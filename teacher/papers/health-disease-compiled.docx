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Health and disease</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55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In recent years the percentage of obese primary school students in Hong Kong is increasing. Which of the following are health risks to them? (1) Coronary heart disease (2) Allergy (3) Diabetes (4) Liver cancer (5) Damages of the knee joints D. (1), (3) and (5) only 3Which of the following are advantages of having regular aerobic exercises? (1) Develops a more efficient respiratory system. (2) Reduces the risk of bone fracture. (3) Gets higher rate of heart beat during exercises compared with those with long term physical inactivity. (4) Helps reduce obesity. D. (1), (2) and (4)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matching between the components of cigarette smoke and their harmful effects to health is/are CORRECT? D. (2) and (3) only 5 Smoking is a unhealthy life-style .Which of the following health risks will be caused by this habit? (1) Bronchitis (2) Cardio-vascular diseases (3) Diabetes (4) Emphysema (5) Cancers of tongue and throat B. (3) and (4) only C. (1), (3) and (5) only D. (1), (2), (4) and (5) only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Components of cigarette smoke</w:t>
            </w:r>
          </w:p>
        </w:tc>
        <w:tc>
          <w:tcPr>
            <w:tcW w:type="dxa" w:w="3400"/>
          </w:tcPr>
          <w:p>
            <w:pPr>
              <w:jc w:val="center"/>
            </w:pPr>
            <w:r/>
            <w:r>
              <w:rPr>
                <w:rFonts w:ascii="Times New Roman" w:hAnsi="Times New Roman" w:eastAsia="Times New Roman"/>
                <w:b w:val="0"/>
                <w:i w:val="0"/>
                <w:sz w:val="22"/>
              </w:rPr>
              <w:t>Harmful effects to health</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Carbon</w:t>
            </w:r>
          </w:p>
        </w:tc>
        <w:tc>
          <w:tcPr>
            <w:tcW w:type="dxa" w:w="3400"/>
          </w:tcPr>
          <w:p>
            <w:pPr>
              <w:jc w:val="center"/>
            </w:pPr>
            <w:r/>
            <w:r>
              <w:rPr>
                <w:rFonts w:ascii="Times New Roman" w:hAnsi="Times New Roman" w:eastAsia="Times New Roman"/>
                <w:b w:val="0"/>
                <w:i w:val="0"/>
                <w:sz w:val="22"/>
              </w:rPr>
              <w:t>Emphysema monoxide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Tar</w:t>
            </w:r>
          </w:p>
        </w:tc>
        <w:tc>
          <w:tcPr>
            <w:tcW w:type="dxa" w:w="3400"/>
          </w:tcPr>
          <w:p>
            <w:pPr>
              <w:jc w:val="center"/>
            </w:pPr>
            <w:r/>
            <w:r>
              <w:rPr>
                <w:rFonts w:ascii="Times New Roman" w:hAnsi="Times New Roman" w:eastAsia="Times New Roman"/>
                <w:b w:val="0"/>
                <w:i w:val="0"/>
                <w:sz w:val="22"/>
              </w:rPr>
              <w:t>Cancer of throat and tongue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Nicotine</w:t>
            </w:r>
          </w:p>
        </w:tc>
        <w:tc>
          <w:tcPr>
            <w:tcW w:type="dxa" w:w="3400"/>
          </w:tcPr>
          <w:p>
            <w:pPr>
              <w:jc w:val="center"/>
            </w:pPr>
            <w:r/>
            <w:r>
              <w:rPr>
                <w:rFonts w:ascii="Times New Roman" w:hAnsi="Times New Roman" w:eastAsia="Times New Roman"/>
                <w:b w:val="0"/>
                <w:i w:val="0"/>
                <w:sz w:val="22"/>
              </w:rPr>
              <w:t>High blood pressure</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is the effect of carbon monoxide in the cigarette smoke to the smoker? (1) Lower oxygen-carrying capacity of blood. (2) Higher breathing rate at rest. (3) More coughing than normal. (4) Inhibits the beating activity of the cilia in the epithelial cells of the respiratory tract.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is NOT the effect of tar in cigarette smoke to the respiratory system of a person ?</w:t>
      </w:r>
    </w:p>
    <w:p>
      <w:pPr>
        <w:spacing w:after="20" w:before="0"/>
        <w:ind w:left="283"/>
      </w:pPr>
      <w:r>
        <w:rPr>
          <w:rFonts w:ascii="Times New Roman" w:hAnsi="Times New Roman" w:eastAsia="Times New Roman"/>
          <w:b w:val="0"/>
          <w:i w:val="0"/>
          <w:sz w:val="24"/>
        </w:rPr>
        <w:t>A.  Cilia of the respiratory tract are damaged.</w:t>
      </w:r>
    </w:p>
    <w:p>
      <w:pPr>
        <w:spacing w:after="20" w:before="0"/>
        <w:ind w:left="283"/>
      </w:pPr>
      <w:r>
        <w:rPr>
          <w:rFonts w:ascii="Times New Roman" w:hAnsi="Times New Roman" w:eastAsia="Times New Roman"/>
          <w:b w:val="0"/>
          <w:i w:val="0"/>
          <w:sz w:val="24"/>
        </w:rPr>
        <w:t>B.  Damage the respiratory centre in the brain.</w:t>
      </w:r>
    </w:p>
    <w:p>
      <w:pPr>
        <w:spacing w:after="20" w:before="0"/>
        <w:ind w:left="283"/>
      </w:pPr>
      <w:r>
        <w:rPr>
          <w:rFonts w:ascii="Times New Roman" w:hAnsi="Times New Roman" w:eastAsia="Times New Roman"/>
          <w:b w:val="0"/>
          <w:i w:val="0"/>
          <w:sz w:val="24"/>
        </w:rPr>
        <w:t>C.  More mucus is secreted by the epithelial cells of the respiratory tract.</w:t>
      </w:r>
    </w:p>
    <w:p>
      <w:pPr>
        <w:spacing w:after="20" w:before="0"/>
        <w:ind w:left="283"/>
      </w:pPr>
      <w:r>
        <w:rPr>
          <w:rFonts w:ascii="Times New Roman" w:hAnsi="Times New Roman" w:eastAsia="Times New Roman"/>
          <w:b w:val="0"/>
          <w:i w:val="0"/>
          <w:sz w:val="24"/>
        </w:rPr>
        <w:t>D.  Break down of the alveolar wall.</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 NOT the health risk caused by the tar in the cigarette smoke to a person?</w:t>
      </w:r>
    </w:p>
    <w:p>
      <w:pPr>
        <w:spacing w:after="80"/>
        <w:jc w:val="center"/>
      </w:pPr>
      <w:r>
        <w:drawing>
          <wp:inline xmlns:a="http://schemas.openxmlformats.org/drawingml/2006/main" xmlns:pic="http://schemas.openxmlformats.org/drawingml/2006/picture">
            <wp:extent cx="4752000" cy="4175301"/>
            <wp:docPr id="1" name="Picture 1"/>
            <wp:cNvGraphicFramePr>
              <a:graphicFrameLocks noChangeAspect="1"/>
            </wp:cNvGraphicFramePr>
            <a:graphic>
              <a:graphicData uri="http://schemas.openxmlformats.org/drawingml/2006/picture">
                <pic:pic>
                  <pic:nvPicPr>
                    <pic:cNvPr id="0" name="health_disease_YKTo_MC_to_stuent_q008_1.png"/>
                    <pic:cNvPicPr/>
                  </pic:nvPicPr>
                  <pic:blipFill>
                    <a:blip r:embed="rId9"/>
                    <a:stretch>
                      <a:fillRect/>
                    </a:stretch>
                  </pic:blipFill>
                  <pic:spPr>
                    <a:xfrm>
                      <a:off x="0" y="0"/>
                      <a:ext cx="4752000" cy="417530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44640"/>
            <wp:docPr id="2" name="Picture 2"/>
            <wp:cNvGraphicFramePr>
              <a:graphicFrameLocks noChangeAspect="1"/>
            </wp:cNvGraphicFramePr>
            <a:graphic>
              <a:graphicData uri="http://schemas.openxmlformats.org/drawingml/2006/picture">
                <pic:pic>
                  <pic:nvPicPr>
                    <pic:cNvPr id="0" name="health_disease_YKTo_MC_to_stuent_q008_2.png"/>
                    <pic:cNvPicPr/>
                  </pic:nvPicPr>
                  <pic:blipFill>
                    <a:blip r:embed="rId10"/>
                    <a:stretch>
                      <a:fillRect/>
                    </a:stretch>
                  </pic:blipFill>
                  <pic:spPr>
                    <a:xfrm>
                      <a:off x="0" y="0"/>
                      <a:ext cx="4752000" cy="454464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Persons</w:t>
            </w:r>
          </w:p>
        </w:tc>
        <w:tc>
          <w:tcPr>
            <w:tcW w:type="dxa" w:w="2550"/>
          </w:tcPr>
          <w:p>
            <w:pPr>
              <w:jc w:val="center"/>
            </w:pPr>
            <w:r/>
            <w:r>
              <w:rPr>
                <w:rFonts w:ascii="Times New Roman" w:hAnsi="Times New Roman" w:eastAsia="Times New Roman"/>
                <w:b w:val="0"/>
                <w:i w:val="0"/>
                <w:sz w:val="22"/>
              </w:rPr>
              <w:t>Features of the air sacs</w:t>
            </w:r>
          </w:p>
        </w:tc>
        <w:tc>
          <w:tcPr>
            <w:tcW w:type="dxa" w:w="2550"/>
          </w:tcPr>
          <w:p>
            <w:pPr>
              <w:jc w:val="center"/>
            </w:pPr>
            <w:r/>
            <w:r>
              <w:rPr>
                <w:rFonts w:ascii="Times New Roman" w:hAnsi="Times New Roman" w:eastAsia="Times New Roman"/>
                <w:b w:val="0"/>
                <w:i w:val="0"/>
                <w:sz w:val="22"/>
              </w:rPr>
              <w:t>Compared with the rate of breathing at rest</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 is a 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 is a non-smoker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Lower than normal rate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Q is a 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Q is a non-smoker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Normal rate</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Persons</w:t>
            </w:r>
          </w:p>
        </w:tc>
        <w:tc>
          <w:tcPr>
            <w:tcW w:type="dxa" w:w="2550"/>
          </w:tcPr>
          <w:p>
            <w:pPr>
              <w:jc w:val="center"/>
            </w:pPr>
            <w:r/>
            <w:r>
              <w:rPr>
                <w:rFonts w:ascii="Times New Roman" w:hAnsi="Times New Roman" w:eastAsia="Times New Roman"/>
                <w:b w:val="0"/>
                <w:i w:val="0"/>
                <w:sz w:val="22"/>
              </w:rPr>
              <w:t>Features of the air sacs</w:t>
            </w:r>
          </w:p>
        </w:tc>
        <w:tc>
          <w:tcPr>
            <w:tcW w:type="dxa" w:w="2550"/>
          </w:tcPr>
          <w:p>
            <w:pPr>
              <w:jc w:val="center"/>
            </w:pPr>
            <w:r/>
            <w:r>
              <w:rPr>
                <w:rFonts w:ascii="Times New Roman" w:hAnsi="Times New Roman" w:eastAsia="Times New Roman"/>
                <w:b w:val="0"/>
                <w:i w:val="0"/>
                <w:sz w:val="22"/>
              </w:rPr>
              <w:t>Compared with the rate of breathing at rest</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 is a 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 is a non-smoker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Lower than normal rate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Q is a 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Q is a non-smoker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Normal rate</w:t>
            </w:r>
          </w:p>
        </w:tc>
      </w:tr>
    </w:tbl>
    <w:p>
      <w:pPr>
        <w:spacing w:after="80" w:before="0"/>
      </w:pPr>
    </w:p>
    <w:p>
      <w:pPr>
        <w:spacing w:after="20" w:before="0"/>
        <w:ind w:left="283"/>
      </w:pPr>
      <w:r>
        <w:rPr>
          <w:rFonts w:ascii="Times New Roman" w:hAnsi="Times New Roman" w:eastAsia="Times New Roman"/>
          <w:b w:val="0"/>
          <w:i w:val="0"/>
          <w:sz w:val="24"/>
        </w:rPr>
        <w:t>A.  Liver cancer B. Bronchitis C. Emphysema D. High blood pressure Directions: Question 9 refers to the photomicrographs below, which show the transverse section of the lung tissues of a heavy smoker and a non-smoker. 9Which of the following matching of the persons, the features of the air sacs and their breathing rate compared with condition at rest is CORRECT?</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the harmful effects of excessive alcohol consumption on the health of a person? (1) Ulcers of the stomach lining (2) Cirrhosis of the liver (3) High blood sugar level (4) Skin cancer B.Infectious diseases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life-styles will affect the healthy foetal development of a pregnant woman? (1) Smoking (2) Excessive alcohol consumption (3) Drug abuse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life-styles increase cases of traffic accidents? (1) Excessive consumption of alcohol (2) Drug abuse (3) Heavy smoking (4) Insufficient sleep</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is the feature of infectious diseases?</w:t>
      </w:r>
    </w:p>
    <w:p>
      <w:pPr>
        <w:spacing w:after="20" w:before="0"/>
        <w:ind w:left="283"/>
      </w:pPr>
      <w:r>
        <w:rPr>
          <w:rFonts w:ascii="Times New Roman" w:hAnsi="Times New Roman" w:eastAsia="Times New Roman"/>
          <w:b w:val="0"/>
          <w:i w:val="0"/>
          <w:sz w:val="24"/>
        </w:rPr>
        <w:t>A.  They are caused by genetic disorder.</w:t>
      </w:r>
    </w:p>
    <w:p>
      <w:pPr>
        <w:spacing w:after="20" w:before="0"/>
        <w:ind w:left="283"/>
      </w:pPr>
      <w:r>
        <w:rPr>
          <w:rFonts w:ascii="Times New Roman" w:hAnsi="Times New Roman" w:eastAsia="Times New Roman"/>
          <w:b w:val="0"/>
          <w:i w:val="0"/>
          <w:sz w:val="24"/>
        </w:rPr>
        <w:t>B.  They are due to unhealthy lifestyle.</w:t>
      </w:r>
    </w:p>
    <w:p>
      <w:pPr>
        <w:spacing w:after="20" w:before="0"/>
        <w:ind w:left="283"/>
      </w:pPr>
      <w:r>
        <w:rPr>
          <w:rFonts w:ascii="Times New Roman" w:hAnsi="Times New Roman" w:eastAsia="Times New Roman"/>
          <w:b w:val="0"/>
          <w:i w:val="0"/>
          <w:sz w:val="24"/>
        </w:rPr>
        <w:t>C.  They are due to infection by pathogens.</w:t>
      </w:r>
    </w:p>
    <w:p>
      <w:pPr>
        <w:spacing w:after="20" w:before="0"/>
        <w:ind w:left="283"/>
      </w:pPr>
      <w:r>
        <w:rPr>
          <w:rFonts w:ascii="Times New Roman" w:hAnsi="Times New Roman" w:eastAsia="Times New Roman"/>
          <w:b w:val="0"/>
          <w:i w:val="0"/>
          <w:sz w:val="24"/>
        </w:rPr>
        <w:t>D.  They will not be transmitted among people in a community.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statements about pathogens is CORRECT?</w:t>
      </w:r>
    </w:p>
    <w:p>
      <w:pPr>
        <w:spacing w:after="20" w:before="0"/>
        <w:ind w:left="283"/>
      </w:pPr>
      <w:r>
        <w:rPr>
          <w:rFonts w:ascii="Times New Roman" w:hAnsi="Times New Roman" w:eastAsia="Times New Roman"/>
          <w:b w:val="0"/>
          <w:i w:val="0"/>
          <w:sz w:val="24"/>
        </w:rPr>
        <w:t>A.  All pathogens can trigger allergic responses of the human body.</w:t>
      </w:r>
    </w:p>
    <w:p>
      <w:pPr>
        <w:spacing w:after="20" w:before="0"/>
        <w:ind w:left="283"/>
      </w:pPr>
      <w:r>
        <w:rPr>
          <w:rFonts w:ascii="Times New Roman" w:hAnsi="Times New Roman" w:eastAsia="Times New Roman"/>
          <w:b w:val="0"/>
          <w:i w:val="0"/>
          <w:sz w:val="24"/>
        </w:rPr>
        <w:t>B.  Pathogens will interrupt the metabolic activities of the host cells or directly damaging them.</w:t>
      </w:r>
    </w:p>
    <w:p>
      <w:pPr>
        <w:spacing w:after="20" w:before="0"/>
        <w:ind w:left="283"/>
      </w:pPr>
      <w:r>
        <w:rPr>
          <w:rFonts w:ascii="Times New Roman" w:hAnsi="Times New Roman" w:eastAsia="Times New Roman"/>
          <w:b w:val="0"/>
          <w:i w:val="0"/>
          <w:sz w:val="24"/>
        </w:rPr>
        <w:t>C.  Pathogens can only exert harmful effects inside the host.</w:t>
      </w:r>
    </w:p>
    <w:p>
      <w:pPr>
        <w:spacing w:after="20" w:before="0"/>
        <w:ind w:left="283"/>
      </w:pPr>
      <w:r>
        <w:rPr>
          <w:rFonts w:ascii="Times New Roman" w:hAnsi="Times New Roman" w:eastAsia="Times New Roman"/>
          <w:b w:val="0"/>
          <w:i w:val="0"/>
          <w:sz w:val="24"/>
        </w:rPr>
        <w:t>D.  All pathogens need vectors to enter the host.</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matching between the diseases and the causative agents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Diseases</w:t>
            </w:r>
          </w:p>
        </w:tc>
        <w:tc>
          <w:tcPr>
            <w:tcW w:type="dxa" w:w="3400"/>
          </w:tcPr>
          <w:p>
            <w:pPr>
              <w:jc w:val="center"/>
            </w:pPr>
            <w:r/>
            <w:r>
              <w:rPr>
                <w:rFonts w:ascii="Times New Roman" w:hAnsi="Times New Roman" w:eastAsia="Times New Roman"/>
                <w:b w:val="0"/>
                <w:i w:val="0"/>
                <w:sz w:val="22"/>
              </w:rPr>
              <w:t>Causative agents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Athlete's foot</w:t>
            </w:r>
          </w:p>
        </w:tc>
        <w:tc>
          <w:tcPr>
            <w:tcW w:type="dxa" w:w="3400"/>
          </w:tcPr>
          <w:p>
            <w:pPr>
              <w:jc w:val="center"/>
            </w:pPr>
            <w:r/>
            <w:r>
              <w:rPr>
                <w:rFonts w:ascii="Times New Roman" w:hAnsi="Times New Roman" w:eastAsia="Times New Roman"/>
                <w:b w:val="0"/>
                <w:i w:val="0"/>
                <w:sz w:val="22"/>
              </w:rPr>
              <w:t>Fungus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Cholera</w:t>
            </w:r>
          </w:p>
        </w:tc>
        <w:tc>
          <w:tcPr>
            <w:tcW w:type="dxa" w:w="3400"/>
          </w:tcPr>
          <w:p>
            <w:pPr>
              <w:jc w:val="center"/>
            </w:pPr>
            <w:r/>
            <w:r>
              <w:rPr>
                <w:rFonts w:ascii="Times New Roman" w:hAnsi="Times New Roman" w:eastAsia="Times New Roman"/>
                <w:b w:val="0"/>
                <w:i w:val="0"/>
                <w:sz w:val="22"/>
              </w:rPr>
              <w:t>Bacteria</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Tuberculosis</w:t>
            </w:r>
          </w:p>
        </w:tc>
        <w:tc>
          <w:tcPr>
            <w:tcW w:type="dxa" w:w="3400"/>
          </w:tcPr>
          <w:p>
            <w:pPr>
              <w:jc w:val="center"/>
            </w:pPr>
            <w:r/>
            <w:r>
              <w:rPr>
                <w:rFonts w:ascii="Times New Roman" w:hAnsi="Times New Roman" w:eastAsia="Times New Roman"/>
                <w:b w:val="0"/>
                <w:i w:val="0"/>
                <w:sz w:val="22"/>
              </w:rPr>
              <w:t>Virus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Malaria</w:t>
            </w:r>
          </w:p>
        </w:tc>
        <w:tc>
          <w:tcPr>
            <w:tcW w:type="dxa" w:w="3400"/>
          </w:tcPr>
          <w:p>
            <w:pPr>
              <w:jc w:val="center"/>
            </w:pPr>
            <w:r/>
            <w:r>
              <w:rPr>
                <w:rFonts w:ascii="Times New Roman" w:hAnsi="Times New Roman" w:eastAsia="Times New Roman"/>
                <w:b w:val="0"/>
                <w:i w:val="0"/>
                <w:sz w:val="22"/>
              </w:rPr>
              <w:t>Mosquito</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matching between infectious diseases and the ways of transmission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Infectious diseases</w:t>
            </w:r>
          </w:p>
        </w:tc>
        <w:tc>
          <w:tcPr>
            <w:tcW w:type="dxa" w:w="3400"/>
          </w:tcPr>
          <w:p>
            <w:pPr>
              <w:jc w:val="center"/>
            </w:pPr>
            <w:r/>
            <w:r>
              <w:rPr>
                <w:rFonts w:ascii="Times New Roman" w:hAnsi="Times New Roman" w:eastAsia="Times New Roman"/>
                <w:b w:val="0"/>
                <w:i w:val="0"/>
                <w:sz w:val="22"/>
              </w:rPr>
              <w:t>Ways of transmission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AIDS</w:t>
            </w:r>
          </w:p>
        </w:tc>
        <w:tc>
          <w:tcPr>
            <w:tcW w:type="dxa" w:w="3400"/>
          </w:tcPr>
          <w:p>
            <w:pPr>
              <w:jc w:val="center"/>
            </w:pPr>
            <w:r/>
            <w:r>
              <w:rPr>
                <w:rFonts w:ascii="Times New Roman" w:hAnsi="Times New Roman" w:eastAsia="Times New Roman"/>
                <w:b w:val="0"/>
                <w:i w:val="0"/>
                <w:sz w:val="22"/>
              </w:rPr>
              <w:t>Body fluid</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Hepatitis B</w:t>
            </w:r>
          </w:p>
        </w:tc>
        <w:tc>
          <w:tcPr>
            <w:tcW w:type="dxa" w:w="3400"/>
          </w:tcPr>
          <w:p>
            <w:pPr>
              <w:jc w:val="center"/>
            </w:pPr>
            <w:r/>
            <w:r>
              <w:rPr>
                <w:rFonts w:ascii="Times New Roman" w:hAnsi="Times New Roman" w:eastAsia="Times New Roman"/>
                <w:b w:val="0"/>
                <w:i w:val="0"/>
                <w:sz w:val="22"/>
              </w:rPr>
              <w:t>Contaminated food and water</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Diarrhoea</w:t>
            </w:r>
          </w:p>
        </w:tc>
        <w:tc>
          <w:tcPr>
            <w:tcW w:type="dxa" w:w="3400"/>
          </w:tcPr>
          <w:p>
            <w:pPr>
              <w:jc w:val="center"/>
            </w:pPr>
            <w:r/>
            <w:r>
              <w:rPr>
                <w:rFonts w:ascii="Times New Roman" w:hAnsi="Times New Roman" w:eastAsia="Times New Roman"/>
                <w:b w:val="0"/>
                <w:i w:val="0"/>
                <w:sz w:val="22"/>
              </w:rPr>
              <w:t>Air or droplets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Dengue fever</w:t>
            </w:r>
          </w:p>
        </w:tc>
        <w:tc>
          <w:tcPr>
            <w:tcW w:type="dxa" w:w="3400"/>
          </w:tcPr>
          <w:p>
            <w:pPr>
              <w:jc w:val="center"/>
            </w:pPr>
            <w:r/>
            <w:r>
              <w:rPr>
                <w:rFonts w:ascii="Times New Roman" w:hAnsi="Times New Roman" w:eastAsia="Times New Roman"/>
                <w:b w:val="0"/>
                <w:i w:val="0"/>
                <w:sz w:val="22"/>
              </w:rPr>
              <w:t>Vector</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statements about AIDS and hepatitis B are CORRECT?</w:t>
        <w:br/>
        <w:t>(1) The causative agents of both diseases are viruses.</w:t>
        <w:br/>
        <w:t>(2) Both can be cured by taking antibiotics.</w:t>
        <w:br/>
        <w:t>(3) Both can be prevented by taking safe sex, avoiding sharing tooth brushes and needles, and screening blood to be free of the causative agents of AIDS and hepatitis B.</w:t>
        <w:br/>
        <w:t>(4) Both can be prevented by injecting vaccines during childhood.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matching between the diseases and the environmental conditions reducing the risks of contracting them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Diseases</w:t>
            </w:r>
          </w:p>
        </w:tc>
        <w:tc>
          <w:tcPr>
            <w:tcW w:type="dxa" w:w="3400"/>
          </w:tcPr>
          <w:p>
            <w:pPr>
              <w:jc w:val="center"/>
            </w:pPr>
            <w:r/>
            <w:r>
              <w:rPr>
                <w:rFonts w:ascii="Times New Roman" w:hAnsi="Times New Roman" w:eastAsia="Times New Roman"/>
                <w:b w:val="0"/>
                <w:i w:val="0"/>
                <w:sz w:val="22"/>
              </w:rPr>
              <w:t>Environmental conditions reducing the risks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Dengue fever</w:t>
            </w:r>
          </w:p>
        </w:tc>
        <w:tc>
          <w:tcPr>
            <w:tcW w:type="dxa" w:w="3400"/>
          </w:tcPr>
          <w:p>
            <w:pPr>
              <w:jc w:val="center"/>
            </w:pPr>
            <w:r/>
            <w:r>
              <w:rPr>
                <w:rFonts w:ascii="Times New Roman" w:hAnsi="Times New Roman" w:eastAsia="Times New Roman"/>
                <w:b w:val="0"/>
                <w:i w:val="0"/>
                <w:sz w:val="22"/>
              </w:rPr>
              <w:t>Many breeding grounds of mosquitoes not clear</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Cholera</w:t>
            </w:r>
          </w:p>
        </w:tc>
        <w:tc>
          <w:tcPr>
            <w:tcW w:type="dxa" w:w="3400"/>
          </w:tcPr>
          <w:p>
            <w:pPr>
              <w:jc w:val="center"/>
            </w:pPr>
            <w:r/>
            <w:r>
              <w:rPr>
                <w:rFonts w:ascii="Times New Roman" w:hAnsi="Times New Roman" w:eastAsia="Times New Roman"/>
                <w:b w:val="0"/>
                <w:i w:val="0"/>
                <w:sz w:val="22"/>
              </w:rPr>
              <w:t>Proper sewage treatment, well managed water supply system and good hygienic conditions in restaurants</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Avian flu</w:t>
            </w:r>
          </w:p>
        </w:tc>
        <w:tc>
          <w:tcPr>
            <w:tcW w:type="dxa" w:w="3400"/>
          </w:tcPr>
          <w:p>
            <w:pPr>
              <w:jc w:val="center"/>
            </w:pPr>
            <w:r/>
            <w:r>
              <w:rPr>
                <w:rFonts w:ascii="Times New Roman" w:hAnsi="Times New Roman" w:eastAsia="Times New Roman"/>
                <w:b w:val="0"/>
                <w:i w:val="0"/>
                <w:sz w:val="22"/>
              </w:rPr>
              <w:t>No live poultry for sale in the poultry market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AIDS</w:t>
            </w:r>
          </w:p>
        </w:tc>
        <w:tc>
          <w:tcPr>
            <w:tcW w:type="dxa" w:w="3400"/>
          </w:tcPr>
          <w:p>
            <w:pPr>
              <w:jc w:val="center"/>
            </w:pPr>
            <w:r/>
            <w:r>
              <w:rPr>
                <w:rFonts w:ascii="Times New Roman" w:hAnsi="Times New Roman" w:eastAsia="Times New Roman"/>
                <w:b w:val="0"/>
                <w:i w:val="0"/>
                <w:sz w:val="22"/>
              </w:rPr>
              <w:t>Furniture, floor, hand rails, toys in the kindergartens are properly sterilized during an influenza outbreak</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diseases may be passed from the mother to her infant during pregnancy? (1) Tuberculosis (2) Cholera (3) Haemophilia(4) German measles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preventive methods is effective to reduce the risk of contracting the diseases concerned?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Diseases</w:t>
            </w:r>
          </w:p>
        </w:tc>
        <w:tc>
          <w:tcPr>
            <w:tcW w:type="dxa" w:w="3400"/>
          </w:tcPr>
          <w:p>
            <w:pPr>
              <w:jc w:val="center"/>
            </w:pPr>
            <w:r/>
            <w:r>
              <w:rPr>
                <w:rFonts w:ascii="Times New Roman" w:hAnsi="Times New Roman" w:eastAsia="Times New Roman"/>
                <w:b w:val="0"/>
                <w:i w:val="0"/>
                <w:sz w:val="22"/>
              </w:rPr>
              <w:t>Preventive methods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Diarrhoea</w:t>
            </w:r>
          </w:p>
        </w:tc>
        <w:tc>
          <w:tcPr>
            <w:tcW w:type="dxa" w:w="3400"/>
          </w:tcPr>
          <w:p>
            <w:pPr>
              <w:jc w:val="center"/>
            </w:pPr>
            <w:r/>
            <w:r>
              <w:rPr>
                <w:rFonts w:ascii="Times New Roman" w:hAnsi="Times New Roman" w:eastAsia="Times New Roman"/>
                <w:b w:val="0"/>
                <w:i w:val="0"/>
                <w:sz w:val="22"/>
              </w:rPr>
              <w:t>Remove the breeding grounds of mosquitoes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Hepatitis B</w:t>
            </w:r>
          </w:p>
        </w:tc>
        <w:tc>
          <w:tcPr>
            <w:tcW w:type="dxa" w:w="3400"/>
          </w:tcPr>
          <w:p>
            <w:pPr>
              <w:jc w:val="center"/>
            </w:pPr>
            <w:r/>
            <w:r>
              <w:rPr>
                <w:rFonts w:ascii="Times New Roman" w:hAnsi="Times New Roman" w:eastAsia="Times New Roman"/>
                <w:b w:val="0"/>
                <w:i w:val="0"/>
                <w:sz w:val="22"/>
              </w:rPr>
              <w:t>Vaccination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SARS</w:t>
            </w:r>
          </w:p>
        </w:tc>
        <w:tc>
          <w:tcPr>
            <w:tcW w:type="dxa" w:w="3400"/>
          </w:tcPr>
          <w:p>
            <w:pPr>
              <w:jc w:val="center"/>
            </w:pPr>
            <w:r/>
            <w:r>
              <w:rPr>
                <w:rFonts w:ascii="Times New Roman" w:hAnsi="Times New Roman" w:eastAsia="Times New Roman"/>
                <w:b w:val="0"/>
                <w:i w:val="0"/>
                <w:sz w:val="22"/>
              </w:rPr>
              <w:t>Safe sex</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Tuberculosis</w:t>
            </w:r>
          </w:p>
        </w:tc>
        <w:tc>
          <w:tcPr>
            <w:tcW w:type="dxa" w:w="3400"/>
          </w:tcPr>
          <w:p>
            <w:pPr>
              <w:jc w:val="center"/>
            </w:pPr>
            <w:r/>
            <w:r>
              <w:rPr>
                <w:rFonts w:ascii="Times New Roman" w:hAnsi="Times New Roman" w:eastAsia="Times New Roman"/>
                <w:b w:val="0"/>
                <w:i w:val="0"/>
                <w:sz w:val="22"/>
              </w:rPr>
              <w:t>Proper sewage treatment and sterilization of drinking water</w:t>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Personal hygiene CANNOT reduce the risk of which of the following diseases? (1) Tuberculosis (2) Down syndrome (3) Diarrhoea (4) Influenza (5) Cystic fibrosis</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(5)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Malaria was once well controlled. But in recent years cases of malaria are increasing. Which of the following is/ are the probable reason(s) of the rise of malaria incidence? (1) Global warming extends the habitats of mosquitoes further north into the temperate zones. (2) Modern transportation enhances people movement between continents. (3) Resistance to the malaria parasites is increasing due to the misuse of drugs against this disease.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concerning BOTH malaria and dengue fever is/are CORRECT? (1) The causative agents of both diseases are bacteria. (2) Both need mosquitoes as the vector. (3) Both can be transmitted by direct contact between people.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are effective methods to reduce the spread of dengue fever? (1) Isolate all the infected patients from the public. (2) Reduce the breeding grounds of mosquitoes (3) People should put on long-sleeved clothes and trousers for out-door activities. (4) inject all infected people with high dose of antibiotics.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When the number of white blood cells of a man is above normal, which of the following is the most probable explanation to this condition?</w:t>
      </w:r>
    </w:p>
    <w:p>
      <w:pPr>
        <w:spacing w:after="20" w:before="0"/>
        <w:ind w:left="283"/>
      </w:pPr>
      <w:r>
        <w:rPr>
          <w:rFonts w:ascii="Times New Roman" w:hAnsi="Times New Roman" w:eastAsia="Times New Roman"/>
          <w:b w:val="0"/>
          <w:i w:val="0"/>
          <w:sz w:val="24"/>
        </w:rPr>
        <w:t>A.  He has fully recovered from a disease.</w:t>
      </w:r>
    </w:p>
    <w:p>
      <w:pPr>
        <w:spacing w:after="20" w:before="0"/>
        <w:ind w:left="283"/>
      </w:pPr>
      <w:r>
        <w:rPr>
          <w:rFonts w:ascii="Times New Roman" w:hAnsi="Times New Roman" w:eastAsia="Times New Roman"/>
          <w:b w:val="0"/>
          <w:i w:val="0"/>
          <w:sz w:val="24"/>
        </w:rPr>
        <w:t>B.  He is a diabetes.</w:t>
      </w:r>
    </w:p>
    <w:p>
      <w:pPr>
        <w:spacing w:after="20" w:before="0"/>
        <w:ind w:left="283"/>
      </w:pPr>
      <w:r>
        <w:rPr>
          <w:rFonts w:ascii="Times New Roman" w:hAnsi="Times New Roman" w:eastAsia="Times New Roman"/>
          <w:b w:val="0"/>
          <w:i w:val="0"/>
          <w:sz w:val="24"/>
        </w:rPr>
        <w:t>C.  He has got stroke.</w:t>
      </w:r>
    </w:p>
    <w:p>
      <w:pPr>
        <w:spacing w:after="20" w:before="0"/>
        <w:ind w:left="283"/>
      </w:pPr>
      <w:r>
        <w:rPr>
          <w:rFonts w:ascii="Times New Roman" w:hAnsi="Times New Roman" w:eastAsia="Times New Roman"/>
          <w:b w:val="0"/>
          <w:i w:val="0"/>
          <w:sz w:val="24"/>
        </w:rPr>
        <w:t>D.  He is infected by viral flu.</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Influenza is a viral disease quite common among people in a city. Which of the following method helps reduce contracting this disease?</w:t>
      </w:r>
    </w:p>
    <w:p>
      <w:pPr>
        <w:spacing w:after="20" w:before="0"/>
        <w:ind w:left="283"/>
      </w:pPr>
      <w:r>
        <w:rPr>
          <w:rFonts w:ascii="Times New Roman" w:hAnsi="Times New Roman" w:eastAsia="Times New Roman"/>
          <w:b w:val="0"/>
          <w:i w:val="0"/>
          <w:sz w:val="24"/>
        </w:rPr>
        <w:t>A.  Staying long hours in crowded places, such as in cinema, restaurants and public transport systems.</w:t>
      </w:r>
    </w:p>
    <w:p>
      <w:pPr>
        <w:spacing w:after="20" w:before="0"/>
        <w:ind w:left="283"/>
      </w:pPr>
      <w:r>
        <w:rPr>
          <w:rFonts w:ascii="Times New Roman" w:hAnsi="Times New Roman" w:eastAsia="Times New Roman"/>
          <w:b w:val="0"/>
          <w:i w:val="0"/>
          <w:sz w:val="24"/>
        </w:rPr>
        <w:t>B.  Seldom wash their hands thoroughly before touching eyes, nose or food.</w:t>
      </w:r>
    </w:p>
    <w:p>
      <w:pPr>
        <w:spacing w:after="20" w:before="0"/>
        <w:ind w:left="283"/>
      </w:pPr>
      <w:r>
        <w:rPr>
          <w:rFonts w:ascii="Times New Roman" w:hAnsi="Times New Roman" w:eastAsia="Times New Roman"/>
          <w:b w:val="0"/>
          <w:i w:val="0"/>
          <w:sz w:val="24"/>
        </w:rPr>
        <w:t>C.  Put on masks particularly in public places.</w:t>
      </w:r>
    </w:p>
    <w:p>
      <w:pPr>
        <w:spacing w:after="20" w:before="0"/>
        <w:ind w:left="283"/>
      </w:pPr>
      <w:r>
        <w:rPr>
          <w:rFonts w:ascii="Times New Roman" w:hAnsi="Times New Roman" w:eastAsia="Times New Roman"/>
          <w:b w:val="0"/>
          <w:i w:val="0"/>
          <w:sz w:val="24"/>
        </w:rPr>
        <w:t>D.  Take antibiotics to kill the pathogens during pandemic.</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Antibiotics are very effective to act against bacteria by (1) inhibiting the formation of cell wall in bacteria. (2) interrupting the replication of nucleic acids in bacteria. (3) preventing the synthesis of proteins in bacteria.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(1) only</w:t>
      </w:r>
    </w:p>
    <w:p>
      <w:pPr>
        <w:spacing w:after="20" w:before="0"/>
        <w:ind w:left="283"/>
      </w:pPr>
      <w:r>
        <w:rPr>
          <w:rFonts w:ascii="Times New Roman" w:hAnsi="Times New Roman" w:eastAsia="Times New Roman"/>
          <w:b w:val="0"/>
          <w:i w:val="0"/>
          <w:sz w:val="24"/>
        </w:rPr>
        <w:t>D.  (1), (2), (3)</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Why antibiotics cannot cure viral diseases?</w:t>
      </w:r>
    </w:p>
    <w:p>
      <w:pPr>
        <w:spacing w:after="20" w:before="0"/>
        <w:ind w:left="283"/>
      </w:pPr>
      <w:r>
        <w:rPr>
          <w:rFonts w:ascii="Times New Roman" w:hAnsi="Times New Roman" w:eastAsia="Times New Roman"/>
          <w:b w:val="0"/>
          <w:i w:val="0"/>
          <w:sz w:val="24"/>
        </w:rPr>
        <w:t>A.  Viruses live inside the host cells that prevent antibiotics passing into the cell to kill the viruses.</w:t>
      </w:r>
    </w:p>
    <w:p>
      <w:pPr>
        <w:spacing w:after="20" w:before="0"/>
        <w:ind w:left="283"/>
      </w:pPr>
      <w:r>
        <w:rPr>
          <w:rFonts w:ascii="Times New Roman" w:hAnsi="Times New Roman" w:eastAsia="Times New Roman"/>
          <w:b w:val="0"/>
          <w:i w:val="0"/>
          <w:sz w:val="24"/>
        </w:rPr>
        <w:t>B.  The high reproductive rate of viruses enables them to produce enough number to replace for those that have been killed by antibiotics.</w:t>
      </w:r>
    </w:p>
    <w:p>
      <w:pPr>
        <w:spacing w:after="20" w:before="0"/>
        <w:ind w:left="283"/>
      </w:pPr>
      <w:r>
        <w:rPr>
          <w:rFonts w:ascii="Times New Roman" w:hAnsi="Times New Roman" w:eastAsia="Times New Roman"/>
          <w:b w:val="0"/>
          <w:i w:val="0"/>
          <w:sz w:val="24"/>
        </w:rPr>
        <w:t>C.  Viruses have very high mutation rate that can produce new strains to act against the antibiotics.</w:t>
      </w:r>
    </w:p>
    <w:p>
      <w:pPr>
        <w:spacing w:after="20" w:before="0"/>
        <w:ind w:left="283"/>
      </w:pPr>
      <w:r>
        <w:rPr>
          <w:rFonts w:ascii="Times New Roman" w:hAnsi="Times New Roman" w:eastAsia="Times New Roman"/>
          <w:b w:val="0"/>
          <w:i w:val="0"/>
          <w:sz w:val="24"/>
        </w:rPr>
        <w:t>D.  Viruses depend on the metabolic activities of the host cells to live so that they do not have their own metabolic activities for antibiotics to act on.</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statements about antibiotics are CORRECT? (1) Antibiotics are produced by the human bodies. (2)Antibiotics are produced by microorganisms. (3) Antibiotics are effective to act against influenza viruses. (4) Antibiotics inhibit the production of bacteria.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features about antibiotics are INCORRECT? (1) They can only be produced by bacteria, not by fungi. (2) They stimulate the defence mechanism of the human body to develop memory against a particular pathogen. (3) They are produced in large amount by the lymphocytes during bacterial infection. (4) They are proteins.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Antibiotics exert their action by</w:t>
      </w:r>
    </w:p>
    <w:p>
      <w:pPr>
        <w:spacing w:after="80"/>
        <w:jc w:val="center"/>
      </w:pPr>
      <w:r>
        <w:drawing>
          <wp:inline xmlns:a="http://schemas.openxmlformats.org/drawingml/2006/main" xmlns:pic="http://schemas.openxmlformats.org/drawingml/2006/picture">
            <wp:extent cx="4752000" cy="2629700"/>
            <wp:docPr id="3" name="Picture 3"/>
            <wp:cNvGraphicFramePr>
              <a:graphicFrameLocks noChangeAspect="1"/>
            </wp:cNvGraphicFramePr>
            <a:graphic>
              <a:graphicData uri="http://schemas.openxmlformats.org/drawingml/2006/picture">
                <pic:pic>
                  <pic:nvPicPr>
                    <pic:cNvPr id="0" name="health_disease_YKTo_MC_to_stuent_q031_1.png"/>
                    <pic:cNvPicPr/>
                  </pic:nvPicPr>
                  <pic:blipFill>
                    <a:blip r:embed="rId11"/>
                    <a:stretch>
                      <a:fillRect/>
                    </a:stretch>
                  </pic:blipFill>
                  <pic:spPr>
                    <a:xfrm>
                      <a:off x="0" y="0"/>
                      <a:ext cx="4752000" cy="2629700"/>
                    </a:xfrm>
                    <a:prstGeom prst="rect"/>
                  </pic:spPr>
                </pic:pic>
              </a:graphicData>
            </a:graphic>
          </wp:inline>
        </w:drawing>
      </w:r>
    </w:p>
    <w:p>
      <w:pPr>
        <w:spacing w:after="20" w:before="0"/>
        <w:ind w:left="283"/>
      </w:pPr>
      <w:r>
        <w:rPr>
          <w:rFonts w:ascii="Times New Roman" w:hAnsi="Times New Roman" w:eastAsia="Times New Roman"/>
          <w:b w:val="0"/>
          <w:i w:val="0"/>
          <w:sz w:val="24"/>
        </w:rPr>
        <w:t>A.  inhibiting the human body to produce antibodies.</w:t>
      </w:r>
    </w:p>
    <w:p>
      <w:pPr>
        <w:spacing w:after="20" w:before="0"/>
        <w:ind w:left="283"/>
      </w:pPr>
      <w:r>
        <w:rPr>
          <w:rFonts w:ascii="Times New Roman" w:hAnsi="Times New Roman" w:eastAsia="Times New Roman"/>
          <w:b w:val="0"/>
          <w:i w:val="0"/>
          <w:sz w:val="24"/>
        </w:rPr>
        <w:t>B.  neutralizing the harmful effect of the pathogens inside the human body.</w:t>
      </w:r>
    </w:p>
    <w:p>
      <w:pPr>
        <w:spacing w:after="20" w:before="0"/>
        <w:ind w:left="283"/>
      </w:pPr>
      <w:r>
        <w:rPr>
          <w:rFonts w:ascii="Times New Roman" w:hAnsi="Times New Roman" w:eastAsia="Times New Roman"/>
          <w:b w:val="0"/>
          <w:i w:val="0"/>
          <w:sz w:val="24"/>
        </w:rPr>
        <w:t>C.  inhibiting the growth of certain microorganisms.</w:t>
      </w:r>
    </w:p>
    <w:p>
      <w:pPr>
        <w:spacing w:after="20" w:before="0"/>
        <w:ind w:left="283"/>
      </w:pPr>
      <w:r>
        <w:rPr>
          <w:rFonts w:ascii="Times New Roman" w:hAnsi="Times New Roman" w:eastAsia="Times New Roman"/>
          <w:b w:val="0"/>
          <w:i w:val="0"/>
          <w:sz w:val="24"/>
        </w:rPr>
        <w:t>D.  stimulating the human body to develop memory against certain microorganisms. Directions: Question 32 refers to the diagram below, which shows the appearance of a bacterial culture on an agar plate that has been contaminated by a fungus.</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statements about the clear zone is/are CORRECT?</w:t>
        <w:br/>
        <w:t>(1) It is completely occupied by the fungus.</w:t>
        <w:br/>
        <w:t>(2) The fungus successfully competes with the bacteria for the nutrients.</w:t>
        <w:br/>
        <w:t>(3) The bacteria are inhibited to grow by a substance secreted by the fungus.</w:t>
      </w:r>
    </w:p>
    <w:p>
      <w:pPr>
        <w:spacing w:after="80"/>
        <w:jc w:val="center"/>
      </w:pPr>
      <w:r>
        <w:drawing>
          <wp:inline xmlns:a="http://schemas.openxmlformats.org/drawingml/2006/main" xmlns:pic="http://schemas.openxmlformats.org/drawingml/2006/picture">
            <wp:extent cx="4752000" cy="1850164"/>
            <wp:docPr id="4" name="Picture 4"/>
            <wp:cNvGraphicFramePr>
              <a:graphicFrameLocks noChangeAspect="1"/>
            </wp:cNvGraphicFramePr>
            <a:graphic>
              <a:graphicData uri="http://schemas.openxmlformats.org/drawingml/2006/picture">
                <pic:pic>
                  <pic:nvPicPr>
                    <pic:cNvPr id="0" name="health_disease_YKTo_MC_to_stuent_q032_1.png"/>
                    <pic:cNvPicPr/>
                  </pic:nvPicPr>
                  <pic:blipFill>
                    <a:blip r:embed="rId12"/>
                    <a:stretch>
                      <a:fillRect/>
                    </a:stretch>
                  </pic:blipFill>
                  <pic:spPr>
                    <a:xfrm>
                      <a:off x="0" y="0"/>
                      <a:ext cx="4752000" cy="18501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9700"/>
            <wp:docPr id="5" name="Picture 5"/>
            <wp:cNvGraphicFramePr>
              <a:graphicFrameLocks noChangeAspect="1"/>
            </wp:cNvGraphicFramePr>
            <a:graphic>
              <a:graphicData uri="http://schemas.openxmlformats.org/drawingml/2006/picture">
                <pic:pic>
                  <pic:nvPicPr>
                    <pic:cNvPr id="0" name="health_disease_YKTo_MC_to_stuent_q031_1.png"/>
                    <pic:cNvPicPr/>
                  </pic:nvPicPr>
                  <pic:blipFill>
                    <a:blip r:embed="rId11"/>
                    <a:stretch>
                      <a:fillRect/>
                    </a:stretch>
                  </pic:blipFill>
                  <pic:spPr>
                    <a:xfrm>
                      <a:off x="0" y="0"/>
                      <a:ext cx="4752000" cy="2629700"/>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( 1) and (2) only Directions: Questions 33 and 34 refer to the diagram below ,which shows the experiment to find the resistance of four types of bacteria (W, X, Y, Z) against the action of an antibiotic.</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What is the purpose for incubating the agar plate at 37°C for four days?</w:t>
      </w:r>
    </w:p>
    <w:p>
      <w:pPr>
        <w:spacing w:after="80"/>
        <w:jc w:val="center"/>
      </w:pPr>
      <w:r>
        <w:drawing>
          <wp:inline xmlns:a="http://schemas.openxmlformats.org/drawingml/2006/main" xmlns:pic="http://schemas.openxmlformats.org/drawingml/2006/picture">
            <wp:extent cx="4752000" cy="1850164"/>
            <wp:docPr id="6" name="Picture 6"/>
            <wp:cNvGraphicFramePr>
              <a:graphicFrameLocks noChangeAspect="1"/>
            </wp:cNvGraphicFramePr>
            <a:graphic>
              <a:graphicData uri="http://schemas.openxmlformats.org/drawingml/2006/picture">
                <pic:pic>
                  <pic:nvPicPr>
                    <pic:cNvPr id="0" name="health_disease_YKTo_MC_to_stuent_q032_1.png"/>
                    <pic:cNvPicPr/>
                  </pic:nvPicPr>
                  <pic:blipFill>
                    <a:blip r:embed="rId12"/>
                    <a:stretch>
                      <a:fillRect/>
                    </a:stretch>
                  </pic:blipFill>
                  <pic:spPr>
                    <a:xfrm>
                      <a:off x="0" y="0"/>
                      <a:ext cx="4752000" cy="18501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9700"/>
            <wp:docPr id="7" name="Picture 7"/>
            <wp:cNvGraphicFramePr>
              <a:graphicFrameLocks noChangeAspect="1"/>
            </wp:cNvGraphicFramePr>
            <a:graphic>
              <a:graphicData uri="http://schemas.openxmlformats.org/drawingml/2006/picture">
                <pic:pic>
                  <pic:nvPicPr>
                    <pic:cNvPr id="0" name="health_disease_YKTo_MC_to_stuent_q031_1.png"/>
                    <pic:cNvPicPr/>
                  </pic:nvPicPr>
                  <pic:blipFill>
                    <a:blip r:embed="rId11"/>
                    <a:stretch>
                      <a:fillRect/>
                    </a:stretch>
                  </pic:blipFill>
                  <pic:spPr>
                    <a:xfrm>
                      <a:off x="0" y="0"/>
                      <a:ext cx="4752000" cy="2629700"/>
                    </a:xfrm>
                    <a:prstGeom prst="rect"/>
                  </pic:spPr>
                </pic:pic>
              </a:graphicData>
            </a:graphic>
          </wp:inline>
        </w:drawing>
      </w:r>
    </w:p>
    <w:p>
      <w:pPr>
        <w:spacing w:after="20" w:before="0"/>
        <w:ind w:left="283"/>
      </w:pPr>
      <w:r>
        <w:rPr>
          <w:rFonts w:ascii="Times New Roman" w:hAnsi="Times New Roman" w:eastAsia="Times New Roman"/>
          <w:b w:val="0"/>
          <w:i w:val="0"/>
          <w:sz w:val="24"/>
        </w:rPr>
        <w:t>A.  To provide the optimum temperature for bacterial growth.</w:t>
      </w:r>
    </w:p>
    <w:p>
      <w:pPr>
        <w:spacing w:after="20" w:before="0"/>
        <w:ind w:left="283"/>
      </w:pPr>
      <w:r>
        <w:rPr>
          <w:rFonts w:ascii="Times New Roman" w:hAnsi="Times New Roman" w:eastAsia="Times New Roman"/>
          <w:b w:val="0"/>
          <w:i w:val="0"/>
          <w:sz w:val="24"/>
        </w:rPr>
        <w:t>B.  To sterilize the agar plate.</w:t>
      </w:r>
    </w:p>
    <w:p>
      <w:pPr>
        <w:spacing w:after="20" w:before="0"/>
        <w:ind w:left="283"/>
      </w:pPr>
      <w:r>
        <w:rPr>
          <w:rFonts w:ascii="Times New Roman" w:hAnsi="Times New Roman" w:eastAsia="Times New Roman"/>
          <w:b w:val="0"/>
          <w:i w:val="0"/>
          <w:sz w:val="24"/>
        </w:rPr>
        <w:t>C.  The maximum life span of bacteria is four days.</w:t>
      </w:r>
    </w:p>
    <w:p>
      <w:pPr>
        <w:spacing w:after="20" w:before="0"/>
        <w:ind w:left="283"/>
      </w:pPr>
      <w:r>
        <w:rPr>
          <w:rFonts w:ascii="Times New Roman" w:hAnsi="Times New Roman" w:eastAsia="Times New Roman"/>
          <w:b w:val="0"/>
          <w:i w:val="0"/>
          <w:sz w:val="24"/>
        </w:rPr>
        <w:t>D.  To avoid the fungi to spoilt the experiment.</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Arrange the bacteria in ascending order according to their resistance to the antibiotic.</w:t>
      </w:r>
    </w:p>
    <w:p>
      <w:pPr>
        <w:spacing w:after="80"/>
        <w:jc w:val="center"/>
      </w:pPr>
      <w:r>
        <w:drawing>
          <wp:inline xmlns:a="http://schemas.openxmlformats.org/drawingml/2006/main" xmlns:pic="http://schemas.openxmlformats.org/drawingml/2006/picture">
            <wp:extent cx="4752000" cy="1850164"/>
            <wp:docPr id="8" name="Picture 8"/>
            <wp:cNvGraphicFramePr>
              <a:graphicFrameLocks noChangeAspect="1"/>
            </wp:cNvGraphicFramePr>
            <a:graphic>
              <a:graphicData uri="http://schemas.openxmlformats.org/drawingml/2006/picture">
                <pic:pic>
                  <pic:nvPicPr>
                    <pic:cNvPr id="0" name="health_disease_YKTo_MC_to_stuent_q032_1.png"/>
                    <pic:cNvPicPr/>
                  </pic:nvPicPr>
                  <pic:blipFill>
                    <a:blip r:embed="rId12"/>
                    <a:stretch>
                      <a:fillRect/>
                    </a:stretch>
                  </pic:blipFill>
                  <pic:spPr>
                    <a:xfrm>
                      <a:off x="0" y="0"/>
                      <a:ext cx="4752000" cy="18501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9700"/>
            <wp:docPr id="9" name="Picture 9"/>
            <wp:cNvGraphicFramePr>
              <a:graphicFrameLocks noChangeAspect="1"/>
            </wp:cNvGraphicFramePr>
            <a:graphic>
              <a:graphicData uri="http://schemas.openxmlformats.org/drawingml/2006/picture">
                <pic:pic>
                  <pic:nvPicPr>
                    <pic:cNvPr id="0" name="health_disease_YKTo_MC_to_stuent_q031_1.png"/>
                    <pic:cNvPicPr/>
                  </pic:nvPicPr>
                  <pic:blipFill>
                    <a:blip r:embed="rId11"/>
                    <a:stretch>
                      <a:fillRect/>
                    </a:stretch>
                  </pic:blipFill>
                  <pic:spPr>
                    <a:xfrm>
                      <a:off x="0" y="0"/>
                      <a:ext cx="4752000" cy="2629700"/>
                    </a:xfrm>
                    <a:prstGeom prst="rect"/>
                  </pic:spPr>
                </pic:pic>
              </a:graphicData>
            </a:graphic>
          </wp:inline>
        </w:drawing>
      </w:r>
    </w:p>
    <w:p>
      <w:pPr>
        <w:spacing w:after="20" w:before="0"/>
        <w:ind w:left="283"/>
      </w:pPr>
      <w:r>
        <w:rPr>
          <w:rFonts w:ascii="Times New Roman" w:hAnsi="Times New Roman" w:eastAsia="Times New Roman"/>
          <w:b w:val="0"/>
          <w:i w:val="0"/>
          <w:sz w:val="24"/>
        </w:rPr>
        <w:t>A.  WYXZ</w:t>
      </w:r>
    </w:p>
    <w:p>
      <w:pPr>
        <w:spacing w:after="20" w:before="0"/>
        <w:ind w:left="283"/>
      </w:pPr>
      <w:r>
        <w:rPr>
          <w:rFonts w:ascii="Times New Roman" w:hAnsi="Times New Roman" w:eastAsia="Times New Roman"/>
          <w:b w:val="0"/>
          <w:i w:val="0"/>
          <w:sz w:val="24"/>
        </w:rPr>
        <w:t>B.  WZYX</w:t>
      </w:r>
    </w:p>
    <w:p>
      <w:pPr>
        <w:spacing w:after="20" w:before="0"/>
        <w:ind w:left="283"/>
      </w:pPr>
      <w:r>
        <w:rPr>
          <w:rFonts w:ascii="Times New Roman" w:hAnsi="Times New Roman" w:eastAsia="Times New Roman"/>
          <w:b w:val="0"/>
          <w:i w:val="0"/>
          <w:sz w:val="24"/>
        </w:rPr>
        <w:t>C.  XYZW</w:t>
      </w:r>
    </w:p>
    <w:p>
      <w:pPr>
        <w:spacing w:after="20" w:before="0"/>
        <w:ind w:left="283"/>
      </w:pPr>
      <w:r>
        <w:rPr>
          <w:rFonts w:ascii="Times New Roman" w:hAnsi="Times New Roman" w:eastAsia="Times New Roman"/>
          <w:b w:val="0"/>
          <w:i w:val="0"/>
          <w:sz w:val="24"/>
        </w:rPr>
        <w:t>D.  XZYW</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Penicillin was the first antibiotic discovered in the 40s and was very effective to cure bacterial diseases. But in recent years its effectiveness greatly reduces. Which of the following are the probable reasons for this condition? (1) The human body has got use to the action of penicillin. (2) Penicillin is not so frequently used due to the invention of many new antibiotics. (3) Indiscriminate use of penicillin to cure diseases. (4) Many bacteria have evolved penicillin-resistant strains.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Recently many cases of antibiotic-resistant strains of bacteria are reported in hospitals in Hong Kong. Which of the following statements concerning this finding is CORRECT?</w:t>
      </w:r>
    </w:p>
    <w:p>
      <w:pPr>
        <w:spacing w:after="20" w:before="0"/>
        <w:ind w:left="283"/>
      </w:pPr>
      <w:r>
        <w:rPr>
          <w:rFonts w:ascii="Times New Roman" w:hAnsi="Times New Roman" w:eastAsia="Times New Roman"/>
          <w:b w:val="0"/>
          <w:i w:val="0"/>
          <w:sz w:val="24"/>
        </w:rPr>
        <w:t>A.  The frequent use of antibiotics in the hospitals forces many bacteria to develop resistance against the antibiotics.</w:t>
      </w:r>
    </w:p>
    <w:p>
      <w:pPr>
        <w:spacing w:after="20" w:before="0"/>
        <w:ind w:left="283"/>
      </w:pPr>
      <w:r>
        <w:rPr>
          <w:rFonts w:ascii="Times New Roman" w:hAnsi="Times New Roman" w:eastAsia="Times New Roman"/>
          <w:b w:val="0"/>
          <w:i w:val="0"/>
          <w:sz w:val="24"/>
        </w:rPr>
        <w:t>B.  The simple genetic structures of bacteria enable them to mutate against the action of antibiotic.</w:t>
      </w:r>
    </w:p>
    <w:p>
      <w:pPr>
        <w:spacing w:after="20" w:before="0"/>
        <w:ind w:left="283"/>
      </w:pPr>
      <w:r>
        <w:rPr>
          <w:rFonts w:ascii="Times New Roman" w:hAnsi="Times New Roman" w:eastAsia="Times New Roman"/>
          <w:b w:val="0"/>
          <w:i w:val="0"/>
          <w:sz w:val="24"/>
        </w:rPr>
        <w:t>C.  Antibiotics act as the selecting agent that eliminates the normal bacteria and permits the more tolerate strains of bacteria to survive.</w:t>
      </w:r>
    </w:p>
    <w:p>
      <w:pPr>
        <w:spacing w:after="20" w:before="0"/>
        <w:ind w:left="283"/>
      </w:pPr>
      <w:r>
        <w:rPr>
          <w:rFonts w:ascii="Times New Roman" w:hAnsi="Times New Roman" w:eastAsia="Times New Roman"/>
          <w:b w:val="0"/>
          <w:i w:val="0"/>
          <w:sz w:val="24"/>
        </w:rPr>
        <w:t>D.  Bacteria become use to the action of the antibiotics.</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is the consequence of the indiscriminate use of antibiotics in treating diseases?</w:t>
      </w:r>
    </w:p>
    <w:p>
      <w:pPr>
        <w:spacing w:after="20" w:before="0"/>
        <w:ind w:left="283"/>
      </w:pPr>
      <w:r>
        <w:rPr>
          <w:rFonts w:ascii="Times New Roman" w:hAnsi="Times New Roman" w:eastAsia="Times New Roman"/>
          <w:b w:val="0"/>
          <w:i w:val="0"/>
          <w:sz w:val="24"/>
        </w:rPr>
        <w:t>A.  Antibiotics become less effective to cure diseases caused by viruses.</w:t>
      </w:r>
    </w:p>
    <w:p>
      <w:pPr>
        <w:spacing w:after="20" w:before="0"/>
        <w:ind w:left="283"/>
      </w:pPr>
      <w:r>
        <w:rPr>
          <w:rFonts w:ascii="Times New Roman" w:hAnsi="Times New Roman" w:eastAsia="Times New Roman"/>
          <w:b w:val="0"/>
          <w:i w:val="0"/>
          <w:sz w:val="24"/>
        </w:rPr>
        <w:t>B.  Antibiotics enhance the reproductive rate of bacteria which quickly reach the peak level to damage the human tissues tremendously.</w:t>
      </w:r>
    </w:p>
    <w:p>
      <w:pPr>
        <w:spacing w:after="20" w:before="0"/>
        <w:ind w:left="283"/>
      </w:pPr>
      <w:r>
        <w:rPr>
          <w:rFonts w:ascii="Times New Roman" w:hAnsi="Times New Roman" w:eastAsia="Times New Roman"/>
          <w:b w:val="0"/>
          <w:i w:val="0"/>
          <w:sz w:val="24"/>
        </w:rPr>
        <w:t>C.  Speed up the evolution of bacteria that produce antibiotic-resistant strains.</w:t>
      </w:r>
    </w:p>
    <w:p>
      <w:pPr>
        <w:spacing w:after="20" w:before="0"/>
        <w:ind w:left="283"/>
      </w:pPr>
      <w:r>
        <w:rPr>
          <w:rFonts w:ascii="Times New Roman" w:hAnsi="Times New Roman" w:eastAsia="Times New Roman"/>
          <w:b w:val="0"/>
          <w:i w:val="0"/>
          <w:sz w:val="24"/>
        </w:rPr>
        <w:t>D.  Antibiotics weaken the immune system of the human body that cannot produce enough antibodies against pathogens. 38 Some farmers add some antibiotics in the animal feeds to reduce diseases in poultry. Which of the following is the undesirable effect of this practice ?</w:t>
      </w:r>
    </w:p>
    <w:p>
      <w:pPr>
        <w:spacing w:after="20" w:before="0"/>
        <w:ind w:left="283"/>
      </w:pPr>
      <w:r>
        <w:rPr>
          <w:rFonts w:ascii="Times New Roman" w:hAnsi="Times New Roman" w:eastAsia="Times New Roman"/>
          <w:b w:val="0"/>
          <w:i w:val="0"/>
          <w:sz w:val="24"/>
        </w:rPr>
        <w:t>A.  When people consume these poultry, the residues of antibiotics in the meat may kill all the intestinal bacteria of human.</w:t>
      </w:r>
    </w:p>
    <w:p>
      <w:pPr>
        <w:spacing w:after="20" w:before="0"/>
        <w:ind w:left="283"/>
      </w:pPr>
      <w:r>
        <w:rPr>
          <w:rFonts w:ascii="Times New Roman" w:hAnsi="Times New Roman" w:eastAsia="Times New Roman"/>
          <w:b w:val="0"/>
          <w:i w:val="0"/>
          <w:sz w:val="24"/>
        </w:rPr>
        <w:t>B.  These antibiotics may interrupt the metabolic activities of humans.</w:t>
      </w:r>
    </w:p>
    <w:p>
      <w:pPr>
        <w:spacing w:after="20" w:before="0"/>
        <w:ind w:left="283"/>
      </w:pPr>
      <w:r>
        <w:rPr>
          <w:rFonts w:ascii="Times New Roman" w:hAnsi="Times New Roman" w:eastAsia="Times New Roman"/>
          <w:b w:val="0"/>
          <w:i w:val="0"/>
          <w:sz w:val="24"/>
        </w:rPr>
        <w:t>C.  This will speed up the evolution of the bacteria with resistance against the antibiotics.</w:t>
      </w:r>
    </w:p>
    <w:p>
      <w:pPr>
        <w:spacing w:after="20" w:before="0"/>
        <w:ind w:left="283"/>
      </w:pPr>
      <w:r>
        <w:rPr>
          <w:rFonts w:ascii="Times New Roman" w:hAnsi="Times New Roman" w:eastAsia="Times New Roman"/>
          <w:b w:val="0"/>
          <w:i w:val="0"/>
          <w:sz w:val="24"/>
        </w:rPr>
        <w:t>D.  The price of these antibiotics will rise due to the increased demand of these drugs.</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statements concerning sulpha drugs is INCORRECT?</w:t>
      </w:r>
    </w:p>
    <w:p>
      <w:pPr>
        <w:spacing w:after="20" w:before="0"/>
        <w:ind w:left="283"/>
      </w:pPr>
      <w:r>
        <w:rPr>
          <w:rFonts w:ascii="Times New Roman" w:hAnsi="Times New Roman" w:eastAsia="Times New Roman"/>
          <w:b w:val="0"/>
          <w:i w:val="0"/>
          <w:sz w:val="24"/>
        </w:rPr>
        <w:t>A.  They are synthetic chemicals containing sulphur.</w:t>
      </w:r>
    </w:p>
    <w:p>
      <w:pPr>
        <w:spacing w:after="20" w:before="0"/>
        <w:ind w:left="283"/>
      </w:pPr>
      <w:r>
        <w:rPr>
          <w:rFonts w:ascii="Times New Roman" w:hAnsi="Times New Roman" w:eastAsia="Times New Roman"/>
          <w:b w:val="0"/>
          <w:i w:val="0"/>
          <w:sz w:val="24"/>
        </w:rPr>
        <w:t>B.  They kill viral pathogens.</w:t>
      </w:r>
    </w:p>
    <w:p>
      <w:pPr>
        <w:spacing w:after="20" w:before="0"/>
        <w:ind w:left="283"/>
      </w:pPr>
      <w:r>
        <w:rPr>
          <w:rFonts w:ascii="Times New Roman" w:hAnsi="Times New Roman" w:eastAsia="Times New Roman"/>
          <w:b w:val="0"/>
          <w:i w:val="0"/>
          <w:sz w:val="24"/>
        </w:rPr>
        <w:t>C.  They were used by humans to cure bacterial diseases before the discovery of antibiotics.</w:t>
      </w:r>
    </w:p>
    <w:p>
      <w:pPr>
        <w:spacing w:after="20" w:before="0"/>
        <w:ind w:left="283"/>
      </w:pPr>
      <w:r>
        <w:rPr>
          <w:rFonts w:ascii="Times New Roman" w:hAnsi="Times New Roman" w:eastAsia="Times New Roman"/>
          <w:b w:val="0"/>
          <w:i w:val="0"/>
          <w:sz w:val="24"/>
        </w:rPr>
        <w:t>D.  They exert their effect as enzyme inhibitors.</w:t>
      </w:r>
    </w:p>
    <w:p>
      <w:pPr>
        <w:spacing w:after="20" w:before="0"/>
        <w:ind w:left="283"/>
      </w:pPr>
      <w:r>
        <w:rPr>
          <w:rFonts w:ascii="Times New Roman" w:hAnsi="Times New Roman" w:eastAsia="Times New Roman"/>
          <w:b w:val="0"/>
          <w:i w:val="0"/>
          <w:sz w:val="24"/>
        </w:rPr>
        <w:t>C.  Non-infectious diseases</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are non-infective diseases? (1) SARS (2) Dengue fever (3) Cancers (4) AIDS (5) Allergy (6) Diabetes</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(3), (5) and (6) only</w:t>
      </w:r>
    </w:p>
    <w:p>
      <w:pPr>
        <w:spacing w:after="20" w:before="0"/>
        <w:ind w:left="283"/>
      </w:pPr>
      <w:r>
        <w:rPr>
          <w:rFonts w:ascii="Times New Roman" w:hAnsi="Times New Roman" w:eastAsia="Times New Roman"/>
          <w:b w:val="0"/>
          <w:i w:val="0"/>
          <w:sz w:val="24"/>
        </w:rPr>
        <w:t>C.  (1), (4) and (6) only</w:t>
      </w:r>
    </w:p>
    <w:p>
      <w:pPr>
        <w:spacing w:after="20" w:before="0"/>
        <w:ind w:left="283"/>
      </w:pPr>
      <w:r>
        <w:rPr>
          <w:rFonts w:ascii="Times New Roman" w:hAnsi="Times New Roman" w:eastAsia="Times New Roman"/>
          <w:b w:val="0"/>
          <w:i w:val="0"/>
          <w:sz w:val="24"/>
        </w:rPr>
        <w:t>D.  (2), (4) and (5) only</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are features of non-infective diseases?</w:t>
        <w:br/>
        <w:t>(1) They are caused by pathogens. (2) They are transmissible among people.</w:t>
        <w:br/>
        <w:t>(3) They are mainly caused by unhealthy life-styles.</w:t>
        <w:br/>
        <w:t>(4) Some are hereditary diseases.</w:t>
      </w:r>
    </w:p>
    <w:p>
      <w:pPr>
        <w:spacing w:after="80"/>
        <w:jc w:val="center"/>
      </w:pPr>
      <w:r>
        <w:drawing>
          <wp:inline xmlns:a="http://schemas.openxmlformats.org/drawingml/2006/main" xmlns:pic="http://schemas.openxmlformats.org/drawingml/2006/picture">
            <wp:extent cx="4752000" cy="4278000"/>
            <wp:docPr id="10" name="Picture 10"/>
            <wp:cNvGraphicFramePr>
              <a:graphicFrameLocks noChangeAspect="1"/>
            </wp:cNvGraphicFramePr>
            <a:graphic>
              <a:graphicData uri="http://schemas.openxmlformats.org/drawingml/2006/picture">
                <pic:pic>
                  <pic:nvPicPr>
                    <pic:cNvPr id="0" name="health_disease_YKTo_MC_to_stuent_q041_1.png"/>
                    <pic:cNvPicPr/>
                  </pic:nvPicPr>
                  <pic:blipFill>
                    <a:blip r:embed="rId13"/>
                    <a:stretch>
                      <a:fillRect/>
                    </a:stretch>
                  </pic:blipFill>
                  <pic:spPr>
                    <a:xfrm>
                      <a:off x="0" y="0"/>
                      <a:ext cx="4752000" cy="427800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(4) and (1) only Directions: Questions 42 refers to the graph below, which shows the death rate of non-infective diseases and infective diseases from 1900 to 2010.</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statements is/are CORRECT according to the information obtained from the graph? (1) The death rate of infective diseases dropped rapidly since 1900 because of the improvement in hygiene and advancement in medical technology. (2) The death rate of non-infective diseases increases from 1900 onwards because more citizens take the western life style. (3) The trend in the change of the death rate of the infective diseases is opposite to that of the noninfectious diseases.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methods can effectively reduce the risks of getting non-infectious diseases? (1) Avoids going to crowded places. (2) Put on masks during the outbreak of a viral disease. (3) Doing aerobic exercises regularly. (4) Taking balanced diet. (5) Inoculating all recommended vaccination since childhood.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(3), (4) and (5)</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Allergy is a condition of a person</w:t>
      </w:r>
    </w:p>
    <w:p>
      <w:pPr>
        <w:spacing w:after="20" w:before="0"/>
        <w:ind w:left="283"/>
      </w:pPr>
      <w:r>
        <w:rPr>
          <w:rFonts w:ascii="Times New Roman" w:hAnsi="Times New Roman" w:eastAsia="Times New Roman"/>
          <w:b w:val="0"/>
          <w:i w:val="0"/>
          <w:sz w:val="24"/>
        </w:rPr>
        <w:t>A.  over-reacting to specific antigens.</w:t>
      </w:r>
    </w:p>
    <w:p>
      <w:pPr>
        <w:spacing w:after="20" w:before="0"/>
        <w:ind w:left="283"/>
      </w:pPr>
      <w:r>
        <w:rPr>
          <w:rFonts w:ascii="Times New Roman" w:hAnsi="Times New Roman" w:eastAsia="Times New Roman"/>
          <w:b w:val="0"/>
          <w:i w:val="0"/>
          <w:sz w:val="24"/>
        </w:rPr>
        <w:t>B.  when his immune system fails to respond to specific antigens.</w:t>
      </w:r>
    </w:p>
    <w:p>
      <w:pPr>
        <w:spacing w:after="20" w:before="0"/>
        <w:ind w:left="283"/>
      </w:pPr>
      <w:r>
        <w:rPr>
          <w:rFonts w:ascii="Times New Roman" w:hAnsi="Times New Roman" w:eastAsia="Times New Roman"/>
          <w:b w:val="0"/>
          <w:i w:val="0"/>
          <w:sz w:val="24"/>
        </w:rPr>
        <w:t>C.  when his body cells are destroyed by specific antigens.</w:t>
      </w:r>
    </w:p>
    <w:p>
      <w:pPr>
        <w:spacing w:after="20" w:before="0"/>
        <w:ind w:left="283"/>
      </w:pPr>
      <w:r>
        <w:rPr>
          <w:rFonts w:ascii="Times New Roman" w:hAnsi="Times New Roman" w:eastAsia="Times New Roman"/>
          <w:b w:val="0"/>
          <w:i w:val="0"/>
          <w:sz w:val="24"/>
        </w:rPr>
        <w:t>D.  who can develop memory against specific viruses that formerly attacked the body.</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statements about allergy is/are CORRECT? (1) Pollen grains and dust mites are allergens. (2)Allergy is caused by the malfunctioning of the respiratory system. (3) Nuts and seafood are diets with good protein that will hot cause allergy.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are examples of allergy? (1) Hay fever (2) Dengue fever (3) Anaemia (4) Asthma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are the risk factors of cardio-vascular diseases? (1) Diabetes (2) Obesity (3) Physical inability (4) Heavy smoking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(4)</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In 2011 heart disease is the second leading cause of death in Hong Kong. Which of the following are suggestions that are helpful to reduce the risks of developing heart disease? (1) Eat high-fibre food with low-fat content. (2) Take 30-minute aerobic exercises three times a week. (3) Do not smoke. (4) Reduce the body weight down to the standard value.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is/are symptoms of people with coronary heart disease? (1) High glucose level in blood (2) Chest pain (3) High water content in blood (4) High blood pressure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about coronary heart disease is CORRECT?</w:t>
      </w:r>
    </w:p>
    <w:p>
      <w:pPr>
        <w:spacing w:after="80"/>
        <w:jc w:val="center"/>
      </w:pPr>
      <w:r>
        <w:drawing>
          <wp:inline xmlns:a="http://schemas.openxmlformats.org/drawingml/2006/main" xmlns:pic="http://schemas.openxmlformats.org/drawingml/2006/picture">
            <wp:extent cx="4752000" cy="3459574"/>
            <wp:docPr id="11" name="Picture 11"/>
            <wp:cNvGraphicFramePr>
              <a:graphicFrameLocks noChangeAspect="1"/>
            </wp:cNvGraphicFramePr>
            <a:graphic>
              <a:graphicData uri="http://schemas.openxmlformats.org/drawingml/2006/picture">
                <pic:pic>
                  <pic:nvPicPr>
                    <pic:cNvPr id="0" name="health_disease_YKTo_MC_to_stuent_q050_1.png"/>
                    <pic:cNvPicPr/>
                  </pic:nvPicPr>
                  <pic:blipFill>
                    <a:blip r:embed="rId14"/>
                    <a:stretch>
                      <a:fillRect/>
                    </a:stretch>
                  </pic:blipFill>
                  <pic:spPr>
                    <a:xfrm>
                      <a:off x="0" y="0"/>
                      <a:ext cx="4752000" cy="3459574"/>
                    </a:xfrm>
                    <a:prstGeom prst="rect"/>
                  </pic:spPr>
                </pic:pic>
              </a:graphicData>
            </a:graphic>
          </wp:inline>
        </w:drawing>
      </w:r>
    </w:p>
    <w:p>
      <w:pPr>
        <w:spacing w:after="20" w:before="0"/>
        <w:ind w:left="283"/>
      </w:pPr>
      <w:r>
        <w:rPr>
          <w:rFonts w:ascii="Times New Roman" w:hAnsi="Times New Roman" w:eastAsia="Times New Roman"/>
          <w:b w:val="0"/>
          <w:i w:val="0"/>
          <w:sz w:val="24"/>
        </w:rPr>
        <w:t>A.  It is caused by having plaque formed inside a coronary vein.</w:t>
      </w:r>
    </w:p>
    <w:p>
      <w:pPr>
        <w:spacing w:after="20" w:before="0"/>
        <w:ind w:left="283"/>
      </w:pPr>
      <w:r>
        <w:rPr>
          <w:rFonts w:ascii="Times New Roman" w:hAnsi="Times New Roman" w:eastAsia="Times New Roman"/>
          <w:b w:val="0"/>
          <w:i w:val="0"/>
          <w:sz w:val="24"/>
        </w:rPr>
        <w:t>B.  The heart muscles will die once the important blood vessels supplying the heart are blocked.</w:t>
      </w:r>
    </w:p>
    <w:p>
      <w:pPr>
        <w:spacing w:after="20" w:before="0"/>
        <w:ind w:left="283"/>
      </w:pPr>
      <w:r>
        <w:rPr>
          <w:rFonts w:ascii="Times New Roman" w:hAnsi="Times New Roman" w:eastAsia="Times New Roman"/>
          <w:b w:val="0"/>
          <w:i w:val="0"/>
          <w:sz w:val="24"/>
        </w:rPr>
        <w:t>C.  The surgical method of inflating a balloon-like device inside the plugged section of the coronary blood vessels concerned can permanently cure this disease.</w:t>
      </w:r>
    </w:p>
    <w:p>
      <w:pPr>
        <w:spacing w:after="20" w:before="0"/>
        <w:ind w:left="283"/>
      </w:pPr>
      <w:r>
        <w:rPr>
          <w:rFonts w:ascii="Times New Roman" w:hAnsi="Times New Roman" w:eastAsia="Times New Roman"/>
          <w:b w:val="0"/>
          <w:i w:val="0"/>
          <w:sz w:val="24"/>
        </w:rPr>
        <w:t>D.  Young people will not have coronary heart disease. Directions: Question 51 refers to the diagram below, which shows the longitudinal section of an artery of a cigarette smoker.</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is the cause of narrowing the lumen of the artery of the cigarette smoker?</w:t>
      </w:r>
    </w:p>
    <w:p>
      <w:pPr>
        <w:spacing w:after="80"/>
        <w:jc w:val="center"/>
      </w:pPr>
      <w:r>
        <w:drawing>
          <wp:inline xmlns:a="http://schemas.openxmlformats.org/drawingml/2006/main" xmlns:pic="http://schemas.openxmlformats.org/drawingml/2006/picture">
            <wp:extent cx="4752000" cy="3459574"/>
            <wp:docPr id="12" name="Picture 12"/>
            <wp:cNvGraphicFramePr>
              <a:graphicFrameLocks noChangeAspect="1"/>
            </wp:cNvGraphicFramePr>
            <a:graphic>
              <a:graphicData uri="http://schemas.openxmlformats.org/drawingml/2006/picture">
                <pic:pic>
                  <pic:nvPicPr>
                    <pic:cNvPr id="0" name="health_disease_YKTo_MC_to_stuent_q050_1.png"/>
                    <pic:cNvPicPr/>
                  </pic:nvPicPr>
                  <pic:blipFill>
                    <a:blip r:embed="rId14"/>
                    <a:stretch>
                      <a:fillRect/>
                    </a:stretch>
                  </pic:blipFill>
                  <pic:spPr>
                    <a:xfrm>
                      <a:off x="0" y="0"/>
                      <a:ext cx="4752000" cy="3459574"/>
                    </a:xfrm>
                    <a:prstGeom prst="rect"/>
                  </pic:spPr>
                </pic:pic>
              </a:graphicData>
            </a:graphic>
          </wp:inline>
        </w:drawing>
      </w:r>
    </w:p>
    <w:p>
      <w:pPr>
        <w:spacing w:after="20" w:before="0"/>
        <w:ind w:left="283"/>
      </w:pPr>
      <w:r>
        <w:rPr>
          <w:rFonts w:ascii="Times New Roman" w:hAnsi="Times New Roman" w:eastAsia="Times New Roman"/>
          <w:b w:val="0"/>
          <w:i w:val="0"/>
          <w:sz w:val="24"/>
        </w:rPr>
        <w:t>A.  Nicotine stimulates cell division to cause thickening of the artery.</w:t>
      </w:r>
    </w:p>
    <w:p>
      <w:pPr>
        <w:spacing w:after="20" w:before="0"/>
        <w:ind w:left="283"/>
      </w:pPr>
      <w:r>
        <w:rPr>
          <w:rFonts w:ascii="Times New Roman" w:hAnsi="Times New Roman" w:eastAsia="Times New Roman"/>
          <w:b w:val="0"/>
          <w:i w:val="0"/>
          <w:sz w:val="24"/>
        </w:rPr>
        <w:t>B.  Nicotine damages the endothelial cells of the artery that enhances the formation of a plaque at the inner surface of the artery.</w:t>
      </w:r>
    </w:p>
    <w:p>
      <w:pPr>
        <w:spacing w:after="20" w:before="0"/>
        <w:ind w:left="283"/>
      </w:pPr>
      <w:r>
        <w:rPr>
          <w:rFonts w:ascii="Times New Roman" w:hAnsi="Times New Roman" w:eastAsia="Times New Roman"/>
          <w:b w:val="0"/>
          <w:i w:val="0"/>
          <w:sz w:val="24"/>
        </w:rPr>
        <w:t>C.  Carbon monoxide stimulates the aggregation of blood platelets at the inner surface of the artery.</w:t>
      </w:r>
    </w:p>
    <w:p>
      <w:pPr>
        <w:spacing w:after="20" w:before="0"/>
        <w:ind w:left="283"/>
      </w:pPr>
      <w:r>
        <w:rPr>
          <w:rFonts w:ascii="Times New Roman" w:hAnsi="Times New Roman" w:eastAsia="Times New Roman"/>
          <w:b w:val="0"/>
          <w:i w:val="0"/>
          <w:sz w:val="24"/>
        </w:rPr>
        <w:t>D.  Tar deposits at the inner surface of the artery.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comparisons between type I diabetes and type II diabetes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Type I diabetes</w:t>
            </w:r>
          </w:p>
        </w:tc>
        <w:tc>
          <w:tcPr>
            <w:tcW w:type="dxa" w:w="3400"/>
          </w:tcPr>
          <w:p>
            <w:pPr>
              <w:jc w:val="center"/>
            </w:pPr>
            <w:r/>
            <w:r>
              <w:rPr>
                <w:rFonts w:ascii="Times New Roman" w:hAnsi="Times New Roman" w:eastAsia="Times New Roman"/>
                <w:b w:val="0"/>
                <w:i w:val="0"/>
                <w:sz w:val="22"/>
              </w:rPr>
              <w:t>Type II diabetes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Due to insulin resistance</w:t>
            </w:r>
          </w:p>
        </w:tc>
        <w:tc>
          <w:tcPr>
            <w:tcW w:type="dxa" w:w="3400"/>
          </w:tcPr>
          <w:p>
            <w:pPr>
              <w:jc w:val="center"/>
            </w:pPr>
            <w:r/>
            <w:r>
              <w:rPr>
                <w:rFonts w:ascii="Times New Roman" w:hAnsi="Times New Roman" w:eastAsia="Times New Roman"/>
                <w:b w:val="0"/>
                <w:i w:val="0"/>
                <w:sz w:val="22"/>
              </w:rPr>
              <w:t>Due to the shortage of insulin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Mainly caused by overweight and physical inactivity</w:t>
            </w:r>
          </w:p>
        </w:tc>
        <w:tc>
          <w:tcPr>
            <w:tcW w:type="dxa" w:w="3400"/>
          </w:tcPr>
          <w:p>
            <w:pPr>
              <w:jc w:val="center"/>
            </w:pPr>
            <w:r/>
            <w:r>
              <w:rPr>
                <w:rFonts w:ascii="Times New Roman" w:hAnsi="Times New Roman" w:eastAsia="Times New Roman"/>
                <w:b w:val="0"/>
                <w:i w:val="0"/>
                <w:sz w:val="22"/>
              </w:rPr>
              <w:t>Mainly caused by genetic factor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Starts early in life e.g. in childhood or adolescence</w:t>
            </w:r>
          </w:p>
        </w:tc>
        <w:tc>
          <w:tcPr>
            <w:tcW w:type="dxa" w:w="3400"/>
          </w:tcPr>
          <w:p>
            <w:pPr>
              <w:jc w:val="center"/>
            </w:pPr>
            <w:r/>
            <w:r>
              <w:rPr>
                <w:rFonts w:ascii="Times New Roman" w:hAnsi="Times New Roman" w:eastAsia="Times New Roman"/>
                <w:b w:val="0"/>
                <w:i w:val="0"/>
                <w:sz w:val="22"/>
              </w:rPr>
              <w:t>Commonly occurs in adults and obese children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Majority of diabetes belongs to this type</w:t>
            </w:r>
          </w:p>
        </w:tc>
        <w:tc>
          <w:tcPr>
            <w:tcW w:type="dxa" w:w="3400"/>
          </w:tcPr>
          <w:p>
            <w:pPr>
              <w:jc w:val="center"/>
            </w:pPr>
            <w:r/>
            <w:r>
              <w:rPr>
                <w:rFonts w:ascii="Times New Roman" w:hAnsi="Times New Roman" w:eastAsia="Times New Roman"/>
                <w:b w:val="0"/>
                <w:i w:val="0"/>
                <w:sz w:val="22"/>
              </w:rPr>
              <w:t>Minority of diabetes belong to this type</w:t>
            </w:r>
          </w:p>
        </w:tc>
      </w:tr>
    </w:tbl>
    <w:p>
      <w:pPr>
        <w:spacing w:after="80" w:before="0"/>
      </w:pP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Diabetic persons are advised by doctors to eat food with low Glycemic Index because</w:t>
      </w:r>
    </w:p>
    <w:p>
      <w:pPr>
        <w:spacing w:after="20" w:before="0"/>
        <w:ind w:left="283"/>
      </w:pPr>
      <w:r>
        <w:rPr>
          <w:rFonts w:ascii="Times New Roman" w:hAnsi="Times New Roman" w:eastAsia="Times New Roman"/>
          <w:b w:val="0"/>
          <w:i w:val="0"/>
          <w:sz w:val="24"/>
        </w:rPr>
        <w:t>A.  more sugars can be stored .</w:t>
      </w:r>
    </w:p>
    <w:p>
      <w:pPr>
        <w:spacing w:after="20" w:before="0"/>
        <w:ind w:left="283"/>
      </w:pPr>
      <w:r>
        <w:rPr>
          <w:rFonts w:ascii="Times New Roman" w:hAnsi="Times New Roman" w:eastAsia="Times New Roman"/>
          <w:b w:val="0"/>
          <w:i w:val="0"/>
          <w:sz w:val="24"/>
        </w:rPr>
        <w:t>B.  the sugar inside these foods can easily be digested to simple diffusible forms.</w:t>
      </w:r>
    </w:p>
    <w:p>
      <w:pPr>
        <w:spacing w:after="20" w:before="0"/>
        <w:ind w:left="283"/>
      </w:pPr>
      <w:r>
        <w:rPr>
          <w:rFonts w:ascii="Times New Roman" w:hAnsi="Times New Roman" w:eastAsia="Times New Roman"/>
          <w:b w:val="0"/>
          <w:i w:val="0"/>
          <w:sz w:val="24"/>
        </w:rPr>
        <w:t>C.  they have higher energy content to meet the metabolic needs of the body.</w:t>
      </w:r>
    </w:p>
    <w:p>
      <w:pPr>
        <w:spacing w:after="20" w:before="0"/>
        <w:ind w:left="283"/>
      </w:pPr>
      <w:r>
        <w:rPr>
          <w:rFonts w:ascii="Times New Roman" w:hAnsi="Times New Roman" w:eastAsia="Times New Roman"/>
          <w:b w:val="0"/>
          <w:i w:val="0"/>
          <w:sz w:val="24"/>
        </w:rPr>
        <w:t>D.  the blood sugar level will not change abruptly.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comparisons between the two types of tumours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Malignant tumour</w:t>
            </w:r>
          </w:p>
        </w:tc>
        <w:tc>
          <w:tcPr>
            <w:tcW w:type="dxa" w:w="3400"/>
          </w:tcPr>
          <w:p>
            <w:pPr>
              <w:jc w:val="center"/>
            </w:pPr>
            <w:r/>
            <w:r>
              <w:rPr>
                <w:rFonts w:ascii="Times New Roman" w:hAnsi="Times New Roman" w:eastAsia="Times New Roman"/>
                <w:b w:val="0"/>
                <w:i w:val="0"/>
                <w:sz w:val="22"/>
              </w:rPr>
              <w:t>Benign tumour</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Not surrounded by a capsule.</w:t>
            </w:r>
          </w:p>
        </w:tc>
        <w:tc>
          <w:tcPr>
            <w:tcW w:type="dxa" w:w="3400"/>
          </w:tcPr>
          <w:p>
            <w:pPr>
              <w:jc w:val="center"/>
            </w:pPr>
            <w:r/>
            <w:r>
              <w:rPr>
                <w:rFonts w:ascii="Times New Roman" w:hAnsi="Times New Roman" w:eastAsia="Times New Roman"/>
                <w:b w:val="0"/>
                <w:i w:val="0"/>
                <w:sz w:val="22"/>
              </w:rPr>
              <w:t>Surrounded by a capsule.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Cells can spread to other parts of the body.</w:t>
            </w:r>
          </w:p>
        </w:tc>
        <w:tc>
          <w:tcPr>
            <w:tcW w:type="dxa" w:w="3400"/>
          </w:tcPr>
          <w:p>
            <w:pPr>
              <w:jc w:val="center"/>
            </w:pPr>
            <w:r/>
            <w:r>
              <w:rPr>
                <w:rFonts w:ascii="Times New Roman" w:hAnsi="Times New Roman" w:eastAsia="Times New Roman"/>
                <w:b w:val="0"/>
                <w:i w:val="0"/>
                <w:sz w:val="22"/>
              </w:rPr>
              <w:t>Cells cannot spread to other parts of the body.</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Usually harmless to the body.</w:t>
            </w:r>
          </w:p>
        </w:tc>
        <w:tc>
          <w:tcPr>
            <w:tcW w:type="dxa" w:w="3400"/>
          </w:tcPr>
          <w:p>
            <w:pPr>
              <w:jc w:val="center"/>
            </w:pPr>
            <w:r/>
            <w:r>
              <w:rPr>
                <w:rFonts w:ascii="Times New Roman" w:hAnsi="Times New Roman" w:eastAsia="Times New Roman"/>
                <w:b w:val="0"/>
                <w:i w:val="0"/>
                <w:sz w:val="22"/>
              </w:rPr>
              <w:t>Usually quite harmful to the body.</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(1)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statements concerning cancer is CORRECT?</w:t>
      </w:r>
    </w:p>
    <w:p>
      <w:pPr>
        <w:spacing w:after="20" w:before="0"/>
        <w:ind w:left="283"/>
      </w:pPr>
      <w:r>
        <w:rPr>
          <w:rFonts w:ascii="Times New Roman" w:hAnsi="Times New Roman" w:eastAsia="Times New Roman"/>
          <w:b w:val="0"/>
          <w:i w:val="0"/>
          <w:sz w:val="24"/>
        </w:rPr>
        <w:t>A.  It mainly involves meiosis.</w:t>
      </w:r>
    </w:p>
    <w:p>
      <w:pPr>
        <w:spacing w:after="20" w:before="0"/>
        <w:ind w:left="283"/>
      </w:pPr>
      <w:r>
        <w:rPr>
          <w:rFonts w:ascii="Times New Roman" w:hAnsi="Times New Roman" w:eastAsia="Times New Roman"/>
          <w:b w:val="0"/>
          <w:i w:val="0"/>
          <w:sz w:val="24"/>
        </w:rPr>
        <w:t>B.  It is uncontrolled cell division.</w:t>
      </w:r>
    </w:p>
    <w:p>
      <w:pPr>
        <w:spacing w:after="20" w:before="0"/>
        <w:ind w:left="283"/>
      </w:pPr>
      <w:r>
        <w:rPr>
          <w:rFonts w:ascii="Times New Roman" w:hAnsi="Times New Roman" w:eastAsia="Times New Roman"/>
          <w:b w:val="0"/>
          <w:i w:val="0"/>
          <w:sz w:val="24"/>
        </w:rPr>
        <w:t>C.  It only occurs in adults.</w:t>
      </w:r>
    </w:p>
    <w:p>
      <w:pPr>
        <w:spacing w:after="20" w:before="0"/>
        <w:ind w:left="283"/>
      </w:pPr>
      <w:r>
        <w:rPr>
          <w:rFonts w:ascii="Times New Roman" w:hAnsi="Times New Roman" w:eastAsia="Times New Roman"/>
          <w:b w:val="0"/>
          <w:i w:val="0"/>
          <w:sz w:val="24"/>
        </w:rPr>
        <w:t>D.  No cancers can be prevented.</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can reduce the risk of getting caners? (1) Quit smoking (2) Avoids excessive consumption of alcohol (3) Reduces exposure to carcinogens.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are risk factors for lung cancers? (1) Smoking (2) High fat diet (3) Working in places with heavily air pollution. (4) High alcohol consumption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are NOT the risk factors of colon cancers? (1) Ageing (2) Hereditary factor (3) High fibre diets (4) Regular exercises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are the risk factors of liver cancer?</w:t>
        <w:br/>
        <w:t>(1) Heavy consumption of alcohol (2) Heavy smoking</w:t>
        <w:br/>
        <w:t>(3) Carrier of hepatitis B viruses (4) Heavy air pollution</w:t>
      </w:r>
    </w:p>
    <w:p>
      <w:pPr>
        <w:spacing w:after="80"/>
        <w:jc w:val="center"/>
      </w:pPr>
      <w:r>
        <w:drawing>
          <wp:inline xmlns:a="http://schemas.openxmlformats.org/drawingml/2006/main" xmlns:pic="http://schemas.openxmlformats.org/drawingml/2006/picture">
            <wp:extent cx="4752000" cy="3683077"/>
            <wp:docPr id="13" name="Picture 13"/>
            <wp:cNvGraphicFramePr>
              <a:graphicFrameLocks noChangeAspect="1"/>
            </wp:cNvGraphicFramePr>
            <a:graphic>
              <a:graphicData uri="http://schemas.openxmlformats.org/drawingml/2006/picture">
                <pic:pic>
                  <pic:nvPicPr>
                    <pic:cNvPr id="0" name="health_disease_YKTo_MC_to_stuent_q059_1.png"/>
                    <pic:cNvPicPr/>
                  </pic:nvPicPr>
                  <pic:blipFill>
                    <a:blip r:embed="rId15"/>
                    <a:stretch>
                      <a:fillRect/>
                    </a:stretch>
                  </pic:blipFill>
                  <pic:spPr>
                    <a:xfrm>
                      <a:off x="0" y="0"/>
                      <a:ext cx="4752000" cy="3683077"/>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(4) only D. (1) and (4) only Directions: Question 60 refers to the graph below ,which shows the crude incidence rate of colorectal cancers in male from 1999 to 2008.</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are the possible reasons for the increase in the incidence rate of colorectal cancers in Hong Kong from 1999 to 2008? (1) More people are taking endoscopy examination of the colon. (2) People take low-fibre and high-fat diet. (3) The increase in the life span of people increases the accumulation of harmful wastes in the colons. (4) Physical inactivity is common in urban life. D. (2), (3) and (4) only Suggested Solutions</w:t>
      </w:r>
    </w:p>
    <w:p>
      <w:pPr>
        <w:spacing w:after="80"/>
        <w:jc w:val="center"/>
      </w:pPr>
      <w:r>
        <w:drawing>
          <wp:inline xmlns:a="http://schemas.openxmlformats.org/drawingml/2006/main" xmlns:pic="http://schemas.openxmlformats.org/drawingml/2006/picture">
            <wp:extent cx="4752000" cy="3683077"/>
            <wp:docPr id="14" name="Picture 14"/>
            <wp:cNvGraphicFramePr>
              <a:graphicFrameLocks noChangeAspect="1"/>
            </wp:cNvGraphicFramePr>
            <a:graphic>
              <a:graphicData uri="http://schemas.openxmlformats.org/drawingml/2006/picture">
                <pic:pic>
                  <pic:nvPicPr>
                    <pic:cNvPr id="0" name="health_disease_YKTo_MC_to_stuent_q059_1.png"/>
                    <pic:cNvPicPr/>
                  </pic:nvPicPr>
                  <pic:blipFill>
                    <a:blip r:embed="rId15"/>
                    <a:stretch>
                      <a:fillRect/>
                    </a:stretch>
                  </pic:blipFill>
                  <pic:spPr>
                    <a:xfrm>
                      <a:off x="0" y="0"/>
                      <a:ext cx="4752000" cy="368307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81.2% correct (n=128)  usual slip B</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67.2% correct (n=128)  usual slip C</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72.7% correct (n=128)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Damage the respiratory centre in the brain.</w:t>
      </w:r>
    </w:p>
    <w:p>
      <w:pPr>
        <w:spacing w:after="120" w:before="0"/>
      </w:pPr>
      <w:r>
        <w:rPr>
          <w:rFonts w:ascii="Times New Roman" w:hAnsi="Times New Roman" w:eastAsia="Times New Roman"/>
          <w:b w:val="0"/>
          <w:i/>
          <w:color w:val="666666"/>
          <w:sz w:val="20"/>
        </w:rPr>
        <w:t>Class: 66.4% correct (n=128)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Liver cancer B. Bronchitis C. Emphysema D. High blood pressure Directions: Question 9 refers to the photomicrographs below, which show the transverse section of the lung tissues of a heavy smoker and a non-smoker. 9Which of the following matching of the persons, the features of the air sacs and their breathing rate compared with condition at rest is CORRECT?</w:t>
      </w:r>
    </w:p>
    <w:p>
      <w:pPr>
        <w:spacing w:after="120" w:before="0"/>
      </w:pPr>
      <w:r>
        <w:rPr>
          <w:rFonts w:ascii="Times New Roman" w:hAnsi="Times New Roman" w:eastAsia="Times New Roman"/>
          <w:b w:val="0"/>
          <w:i/>
          <w:color w:val="666666"/>
          <w:sz w:val="20"/>
        </w:rPr>
        <w:t>Class: 76.6% correct (n=128)  usual slip D</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79.7% correct (n=128)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85.8% correct (n=127)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79.5% correct (n=127)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are due to infection by pathogens.</w:t>
      </w:r>
    </w:p>
    <w:p>
      <w:pPr>
        <w:spacing w:after="120" w:before="0"/>
      </w:pPr>
      <w:r>
        <w:rPr>
          <w:rFonts w:ascii="Times New Roman" w:hAnsi="Times New Roman" w:eastAsia="Times New Roman"/>
          <w:b w:val="0"/>
          <w:i/>
          <w:color w:val="666666"/>
          <w:sz w:val="20"/>
        </w:rPr>
        <w:t>Class: 89.8% correct (n=127)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Pathogens will interrupt the metabolic activities of the host cells or directly damaging them.</w:t>
      </w:r>
    </w:p>
    <w:p>
      <w:pPr>
        <w:spacing w:after="120" w:before="0"/>
      </w:pPr>
      <w:r>
        <w:rPr>
          <w:rFonts w:ascii="Times New Roman" w:hAnsi="Times New Roman" w:eastAsia="Times New Roman"/>
          <w:b w:val="0"/>
          <w:i/>
          <w:color w:val="666666"/>
          <w:sz w:val="20"/>
        </w:rPr>
        <w:t>Class: 66.9% correct (n=127)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74.2% correct (n=89)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76.4% correct (n=89)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91.0% correct (n=89)  usual slip D</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74.2% correct (n=89)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74.2% correct (n=89)  usual slip D</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74.8% correct (n=115)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(5) only</w:t>
      </w:r>
    </w:p>
    <w:p>
      <w:pPr>
        <w:spacing w:after="120" w:before="0"/>
      </w:pPr>
      <w:r>
        <w:rPr>
          <w:rFonts w:ascii="Times New Roman" w:hAnsi="Times New Roman" w:eastAsia="Times New Roman"/>
          <w:b w:val="0"/>
          <w:i/>
          <w:color w:val="666666"/>
          <w:sz w:val="20"/>
        </w:rPr>
        <w:t>Class: 91.0% correct (n=89)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62.9% correct (n=89)  usual slip C</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65.2% correct (n=89)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82.0% correct (n=89)  usual slip D</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 is infected by viral flu.</w:t>
      </w:r>
    </w:p>
    <w:p>
      <w:pPr>
        <w:spacing w:after="120" w:before="0"/>
      </w:pPr>
      <w:r>
        <w:rPr>
          <w:rFonts w:ascii="Times New Roman" w:hAnsi="Times New Roman" w:eastAsia="Times New Roman"/>
          <w:b w:val="0"/>
          <w:i/>
          <w:color w:val="666666"/>
          <w:sz w:val="20"/>
        </w:rPr>
        <w:t>Class: 77.5% correct (n=89)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Put on masks particularly in public places.</w:t>
      </w:r>
    </w:p>
    <w:p>
      <w:pPr>
        <w:spacing w:after="120" w:before="0"/>
      </w:pPr>
      <w:r>
        <w:rPr>
          <w:rFonts w:ascii="Times New Roman" w:hAnsi="Times New Roman" w:eastAsia="Times New Roman"/>
          <w:b w:val="0"/>
          <w:i/>
          <w:color w:val="666666"/>
          <w:sz w:val="20"/>
        </w:rPr>
        <w:t>Class: 89.9% correct (n=89)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w:t>
      </w:r>
    </w:p>
    <w:p>
      <w:pPr>
        <w:spacing w:after="120" w:before="0"/>
      </w:pPr>
      <w:r>
        <w:rPr>
          <w:rFonts w:ascii="Times New Roman" w:hAnsi="Times New Roman" w:eastAsia="Times New Roman"/>
          <w:b w:val="0"/>
          <w:i/>
          <w:color w:val="666666"/>
          <w:sz w:val="20"/>
        </w:rPr>
        <w:t>Class: 85.4% correct (n=89)  usual slip B</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Viruses depend on the metabolic activities of the host cells to live so that they do not have their own metabolic activities for antibiotics to act on.</w:t>
      </w:r>
    </w:p>
    <w:p>
      <w:pPr>
        <w:spacing w:after="120" w:before="0"/>
      </w:pPr>
      <w:r>
        <w:rPr>
          <w:rFonts w:ascii="Times New Roman" w:hAnsi="Times New Roman" w:eastAsia="Times New Roman"/>
          <w:b w:val="0"/>
          <w:i/>
          <w:color w:val="666666"/>
          <w:sz w:val="20"/>
        </w:rPr>
        <w:t>Class: 59.6% correct (n=89)  usual slip A</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75.3% correct (n=89)  usual slip D</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75.3% correct (n=89)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inhibiting the growth of certain microorganisms.</w:t>
      </w:r>
    </w:p>
    <w:p>
      <w:pPr>
        <w:spacing w:after="120" w:before="0"/>
      </w:pPr>
      <w:r>
        <w:rPr>
          <w:rFonts w:ascii="Times New Roman" w:hAnsi="Times New Roman" w:eastAsia="Times New Roman"/>
          <w:b w:val="0"/>
          <w:i/>
          <w:color w:val="666666"/>
          <w:sz w:val="20"/>
        </w:rPr>
        <w:t>Class: 87.6% correct (n=89)  usual slip B</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62.9% correct (n=89)  usual slip B</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provide the optimum temperature for bacterial growth.</w:t>
      </w:r>
    </w:p>
    <w:p>
      <w:pPr>
        <w:spacing w:after="120" w:before="0"/>
      </w:pPr>
      <w:r>
        <w:rPr>
          <w:rFonts w:ascii="Times New Roman" w:hAnsi="Times New Roman" w:eastAsia="Times New Roman"/>
          <w:b w:val="0"/>
          <w:i/>
          <w:color w:val="666666"/>
          <w:sz w:val="20"/>
        </w:rPr>
        <w:t>Class: 89.7% correct (n=58)  usual slip C</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XYZW</w:t>
      </w:r>
    </w:p>
    <w:p>
      <w:pPr>
        <w:spacing w:after="120" w:before="0"/>
      </w:pPr>
      <w:r>
        <w:rPr>
          <w:rFonts w:ascii="Times New Roman" w:hAnsi="Times New Roman" w:eastAsia="Times New Roman"/>
          <w:b w:val="0"/>
          <w:i/>
          <w:color w:val="666666"/>
          <w:sz w:val="20"/>
        </w:rPr>
        <w:t>Class: 70.7% correct (n=58)  usual slip B</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87.9% correct (n=58)  usual slip B</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Antibiotics act as the selecting agent that eliminates the normal bacteria and permits the more tolerate strains of bacteria to survive.</w:t>
      </w:r>
    </w:p>
    <w:p>
      <w:pPr>
        <w:spacing w:after="120" w:before="0"/>
      </w:pPr>
      <w:r>
        <w:rPr>
          <w:rFonts w:ascii="Times New Roman" w:hAnsi="Times New Roman" w:eastAsia="Times New Roman"/>
          <w:b w:val="0"/>
          <w:i/>
          <w:color w:val="666666"/>
          <w:sz w:val="20"/>
        </w:rPr>
        <w:t>Class: 55.2% correct (n=58)  usual slip A</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will speed up the evolution of the bacteria with resistance against the antibiotics.</w:t>
      </w:r>
    </w:p>
    <w:p>
      <w:pPr>
        <w:spacing w:after="120" w:before="0"/>
      </w:pPr>
      <w:r>
        <w:rPr>
          <w:rFonts w:ascii="Times New Roman" w:hAnsi="Times New Roman" w:eastAsia="Times New Roman"/>
          <w:b w:val="0"/>
          <w:i/>
          <w:color w:val="666666"/>
          <w:sz w:val="20"/>
        </w:rPr>
        <w:t>Class: 85.2% correct (n=54)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kill viral pathogens.</w:t>
      </w:r>
    </w:p>
    <w:p>
      <w:pPr>
        <w:spacing w:after="120" w:before="0"/>
      </w:pPr>
      <w:r>
        <w:rPr>
          <w:rFonts w:ascii="Times New Roman" w:hAnsi="Times New Roman" w:eastAsia="Times New Roman"/>
          <w:b w:val="0"/>
          <w:i/>
          <w:color w:val="666666"/>
          <w:sz w:val="20"/>
        </w:rPr>
        <w:t>Class: 74.1% correct (n=54)  usual slip C</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(5) and (6) only</w:t>
      </w:r>
    </w:p>
    <w:p>
      <w:pPr>
        <w:spacing w:after="120" w:before="0"/>
      </w:pPr>
      <w:r>
        <w:rPr>
          <w:rFonts w:ascii="Times New Roman" w:hAnsi="Times New Roman" w:eastAsia="Times New Roman"/>
          <w:b w:val="0"/>
          <w:i/>
          <w:color w:val="666666"/>
          <w:sz w:val="20"/>
        </w:rPr>
        <w:t>Class: 100.0% correct (n=51)  usual slip A</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90.2% correct (n=51)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82.4% correct (n=51)  usual slip A</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76.5% correct (n=51)  usual slip D</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over-reacting to specific antigens.</w:t>
      </w:r>
    </w:p>
    <w:p>
      <w:pPr>
        <w:spacing w:after="120" w:before="0"/>
      </w:pPr>
      <w:r>
        <w:rPr>
          <w:rFonts w:ascii="Times New Roman" w:hAnsi="Times New Roman" w:eastAsia="Times New Roman"/>
          <w:b w:val="0"/>
          <w:i/>
          <w:color w:val="666666"/>
          <w:sz w:val="20"/>
        </w:rPr>
        <w:t>Class: 96.1% correct (n=51)  usual slip B</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82.4% correct (n=51)  usual slip D</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96.1% correct (n=51)  usual slip A</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(4)</w:t>
      </w:r>
    </w:p>
    <w:p>
      <w:pPr>
        <w:spacing w:after="120" w:before="0"/>
      </w:pPr>
      <w:r>
        <w:rPr>
          <w:rFonts w:ascii="Times New Roman" w:hAnsi="Times New Roman" w:eastAsia="Times New Roman"/>
          <w:b w:val="0"/>
          <w:i/>
          <w:color w:val="666666"/>
          <w:sz w:val="20"/>
        </w:rPr>
        <w:t>Class: 88.2% correct (n=51)  usual slip A</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88.2% correct (n=51)  usual slip B</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84.3% correct (n=51)  usual slip A</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heart muscles will die once the important blood vessels supplying the heart are blocked.</w:t>
      </w:r>
    </w:p>
    <w:p>
      <w:pPr>
        <w:spacing w:after="120" w:before="0"/>
      </w:pPr>
      <w:r>
        <w:rPr>
          <w:rFonts w:ascii="Times New Roman" w:hAnsi="Times New Roman" w:eastAsia="Times New Roman"/>
          <w:b w:val="0"/>
          <w:i/>
          <w:color w:val="666666"/>
          <w:sz w:val="20"/>
        </w:rPr>
        <w:t>Class: 78.8% correct (n=80)  usual slip A</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Nicotine damages the endothelial cells of the artery that enhances the formation of a plaque at the inner surface of the artery.</w:t>
      </w:r>
    </w:p>
    <w:p>
      <w:pPr>
        <w:spacing w:after="120" w:before="0"/>
      </w:pPr>
      <w:r>
        <w:rPr>
          <w:rFonts w:ascii="Times New Roman" w:hAnsi="Times New Roman" w:eastAsia="Times New Roman"/>
          <w:b w:val="0"/>
          <w:i/>
          <w:color w:val="666666"/>
          <w:sz w:val="20"/>
        </w:rPr>
        <w:t>Class: 68.6% correct (n=51)  usual slip D</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88.2% correct (n=51)  usual slip A</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blood sugar level will not change abruptly.</w:t>
      </w:r>
    </w:p>
    <w:p>
      <w:pPr>
        <w:spacing w:after="120" w:before="0"/>
      </w:pPr>
      <w:r>
        <w:rPr>
          <w:rFonts w:ascii="Times New Roman" w:hAnsi="Times New Roman" w:eastAsia="Times New Roman"/>
          <w:b w:val="0"/>
          <w:i/>
          <w:color w:val="666666"/>
          <w:sz w:val="20"/>
        </w:rPr>
        <w:t>Class: 90.2% correct (n=51)  usual slip B</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74.5% correct (n=51)  usual slip C</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uncontrolled cell division.</w:t>
      </w:r>
    </w:p>
    <w:p>
      <w:pPr>
        <w:spacing w:after="120" w:before="0"/>
      </w:pPr>
      <w:r>
        <w:rPr>
          <w:rFonts w:ascii="Times New Roman" w:hAnsi="Times New Roman" w:eastAsia="Times New Roman"/>
          <w:b w:val="0"/>
          <w:i/>
          <w:color w:val="666666"/>
          <w:sz w:val="20"/>
        </w:rPr>
        <w:t>Class: 90.2% correct (n=51)  usual slip C</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74.5% correct (n=51)  usual slip C</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98.0% correct (n=51)  usual slip A</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86.3% correct (n=51)  usual slip D</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69.0% correct (n=29)  usual slip A</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 Suggested Solutions</w:t>
      </w:r>
    </w:p>
    <w:p>
      <w:pPr>
        <w:spacing w:after="120" w:before="0"/>
      </w:pPr>
      <w:r>
        <w:rPr>
          <w:rFonts w:ascii="Times New Roman" w:hAnsi="Times New Roman" w:eastAsia="Times New Roman"/>
          <w:b w:val="0"/>
          <w:i/>
          <w:color w:val="666666"/>
          <w:sz w:val="20"/>
        </w:rPr>
        <w:t>Class: 69.0% correct (n=29)  usual slip C</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