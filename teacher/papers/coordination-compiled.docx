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Nervous and hormonal coordination</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There are 55 questions compiled from Longman HKCEE and/or YKTo papers. Choose the one best answer.</w:t>
      </w:r>
    </w:p>
    <w:p>
      <w:pPr>
        <w:spacing w:after="160" w:before="200"/>
      </w:pPr>
      <w:r>
        <w:rPr>
          <w:rFonts w:ascii="Times New Roman" w:hAnsi="Times New Roman" w:eastAsia="Times New Roman"/>
          <w:b/>
          <w:i w:val="0"/>
          <w:sz w:val="28"/>
        </w:rPr>
        <w:t>Part A  —  HKDSE-style (YKTo)</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Which of the following matching is CORRECT?</w:t>
      </w:r>
    </w:p>
    <w:p>
      <w:pPr>
        <w:spacing w:after="80"/>
        <w:jc w:val="center"/>
      </w:pPr>
      <w:r>
        <w:drawing>
          <wp:inline xmlns:a="http://schemas.openxmlformats.org/drawingml/2006/main" xmlns:pic="http://schemas.openxmlformats.org/drawingml/2006/picture">
            <wp:extent cx="4752000" cy="935433"/>
            <wp:docPr id="1" name="Picture 1"/>
            <wp:cNvGraphicFramePr>
              <a:graphicFrameLocks noChangeAspect="1"/>
            </wp:cNvGraphicFramePr>
            <a:graphic>
              <a:graphicData uri="http://schemas.openxmlformats.org/drawingml/2006/picture">
                <pic:pic>
                  <pic:nvPicPr>
                    <pic:cNvPr id="0" name="nervous_hormonal_coordination_YKTo_MC_to_q001_1.png"/>
                    <pic:cNvPicPr/>
                  </pic:nvPicPr>
                  <pic:blipFill>
                    <a:blip r:embed="rId9"/>
                    <a:stretch>
                      <a:fillRect/>
                    </a:stretch>
                  </pic:blipFill>
                  <pic:spPr>
                    <a:xfrm>
                      <a:off x="0" y="0"/>
                      <a:ext cx="4752000" cy="935433"/>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Stretch receptor below the knee cap</w:t>
            </w:r>
          </w:p>
        </w:tc>
        <w:tc>
          <w:tcPr>
            <w:tcW w:type="dxa" w:w="2550"/>
          </w:tcPr>
          <w:p>
            <w:pPr>
              <w:jc w:val="center"/>
            </w:pPr>
            <w:r/>
            <w:r>
              <w:rPr>
                <w:rFonts w:ascii="Times New Roman" w:hAnsi="Times New Roman" w:eastAsia="Times New Roman"/>
                <w:b w:val="0"/>
                <w:i w:val="0"/>
                <w:sz w:val="22"/>
              </w:rPr>
              <w:t>Spinal cord</w:t>
            </w:r>
          </w:p>
        </w:tc>
        <w:tc>
          <w:tcPr>
            <w:tcW w:type="dxa" w:w="2550"/>
          </w:tcPr>
          <w:p>
            <w:pPr>
              <w:jc w:val="center"/>
            </w:pPr>
            <w:r/>
            <w:r>
              <w:rPr>
                <w:rFonts w:ascii="Times New Roman" w:hAnsi="Times New Roman" w:eastAsia="Times New Roman"/>
                <w:b w:val="0"/>
                <w:i w:val="0"/>
                <w:sz w:val="22"/>
              </w:rPr>
              <w:t>Extensor</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Pain receptors on skin of arm</w:t>
            </w:r>
          </w:p>
        </w:tc>
        <w:tc>
          <w:tcPr>
            <w:tcW w:type="dxa" w:w="2550"/>
          </w:tcPr>
          <w:p>
            <w:pPr>
              <w:jc w:val="center"/>
            </w:pPr>
            <w:r/>
            <w:r>
              <w:rPr>
                <w:rFonts w:ascii="Times New Roman" w:hAnsi="Times New Roman" w:eastAsia="Times New Roman"/>
                <w:b w:val="0"/>
                <w:i w:val="0"/>
                <w:sz w:val="22"/>
              </w:rPr>
              <w:t>Medulla of the brain</w:t>
            </w:r>
          </w:p>
        </w:tc>
        <w:tc>
          <w:tcPr>
            <w:tcW w:type="dxa" w:w="2550"/>
          </w:tcPr>
          <w:p>
            <w:pPr>
              <w:jc w:val="center"/>
            </w:pPr>
            <w:r/>
            <w:r>
              <w:rPr>
                <w:rFonts w:ascii="Times New Roman" w:hAnsi="Times New Roman" w:eastAsia="Times New Roman"/>
                <w:b w:val="0"/>
                <w:i w:val="0"/>
                <w:sz w:val="22"/>
              </w:rPr>
              <w:t>Triceps</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Cones in the retina</w:t>
            </w:r>
          </w:p>
        </w:tc>
        <w:tc>
          <w:tcPr>
            <w:tcW w:type="dxa" w:w="2550"/>
          </w:tcPr>
          <w:p>
            <w:pPr>
              <w:jc w:val="center"/>
            </w:pPr>
            <w:r/>
            <w:r>
              <w:rPr>
                <w:rFonts w:ascii="Times New Roman" w:hAnsi="Times New Roman" w:eastAsia="Times New Roman"/>
                <w:b w:val="0"/>
                <w:i w:val="0"/>
                <w:sz w:val="22"/>
              </w:rPr>
              <w:t>Cerebellum</w:t>
            </w:r>
          </w:p>
        </w:tc>
        <w:tc>
          <w:tcPr>
            <w:tcW w:type="dxa" w:w="2550"/>
          </w:tcPr>
          <w:p>
            <w:pPr>
              <w:jc w:val="center"/>
            </w:pPr>
            <w:r/>
            <w:r>
              <w:rPr>
                <w:rFonts w:ascii="Times New Roman" w:hAnsi="Times New Roman" w:eastAsia="Times New Roman"/>
                <w:b w:val="0"/>
                <w:i w:val="0"/>
                <w:sz w:val="22"/>
              </w:rPr>
              <w:t>Circular muscles in iris</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Hair cells in the cochlea</w:t>
            </w:r>
          </w:p>
        </w:tc>
        <w:tc>
          <w:tcPr>
            <w:tcW w:type="dxa" w:w="2550"/>
          </w:tcPr>
          <w:p>
            <w:pPr>
              <w:jc w:val="center"/>
            </w:pPr>
            <w:r/>
            <w:r>
              <w:rPr>
                <w:rFonts w:ascii="Times New Roman" w:hAnsi="Times New Roman" w:eastAsia="Times New Roman"/>
                <w:b w:val="0"/>
                <w:i w:val="0"/>
                <w:sz w:val="22"/>
              </w:rPr>
              <w:t>Cerebellum</w:t>
            </w:r>
          </w:p>
        </w:tc>
        <w:tc>
          <w:tcPr>
            <w:tcW w:type="dxa" w:w="2550"/>
          </w:tcPr>
          <w:p>
            <w:pPr>
              <w:jc w:val="center"/>
            </w:pPr>
            <w:r/>
            <w:r>
              <w:rPr>
                <w:rFonts w:ascii="Times New Roman" w:hAnsi="Times New Roman" w:eastAsia="Times New Roman"/>
                <w:b w:val="0"/>
                <w:i w:val="0"/>
                <w:sz w:val="22"/>
              </w:rPr>
              <w:t>Salivary gland</w:t>
            </w:r>
          </w:p>
        </w:tc>
      </w:tr>
    </w:tbl>
    <w:p>
      <w:pPr>
        <w:spacing w:after="80" w:before="0"/>
      </w:pP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Which of the following pairings is INCORRECT?</w:t>
        <w:br/>
        <w:t>Directions: Questions 3 to 5 refer to the diagram below, which shows a reflex arc in the nervous system.</w:t>
      </w:r>
    </w:p>
    <w:p>
      <w:pPr>
        <w:spacing w:after="80"/>
        <w:jc w:val="center"/>
      </w:pPr>
      <w:r>
        <w:drawing>
          <wp:inline xmlns:a="http://schemas.openxmlformats.org/drawingml/2006/main" xmlns:pic="http://schemas.openxmlformats.org/drawingml/2006/picture">
            <wp:extent cx="4752000" cy="4590558"/>
            <wp:docPr id="2" name="Picture 2"/>
            <wp:cNvGraphicFramePr>
              <a:graphicFrameLocks noChangeAspect="1"/>
            </wp:cNvGraphicFramePr>
            <a:graphic>
              <a:graphicData uri="http://schemas.openxmlformats.org/drawingml/2006/picture">
                <pic:pic>
                  <pic:nvPicPr>
                    <pic:cNvPr id="0" name="nervous_hormonal_coordination_YKTo_MC_to_q002_1.png"/>
                    <pic:cNvPicPr/>
                  </pic:nvPicPr>
                  <pic:blipFill>
                    <a:blip r:embed="rId10"/>
                    <a:stretch>
                      <a:fillRect/>
                    </a:stretch>
                  </pic:blipFill>
                  <pic:spPr>
                    <a:xfrm>
                      <a:off x="0" y="0"/>
                      <a:ext cx="4752000" cy="4590558"/>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Structure</w:t>
            </w:r>
          </w:p>
        </w:tc>
        <w:tc>
          <w:tcPr>
            <w:tcW w:type="dxa" w:w="3400"/>
          </w:tcPr>
          <w:p>
            <w:pPr>
              <w:jc w:val="center"/>
            </w:pPr>
            <w:r/>
            <w:r>
              <w:rPr>
                <w:rFonts w:ascii="Times New Roman" w:hAnsi="Times New Roman" w:eastAsia="Times New Roman"/>
                <w:b w:val="0"/>
                <w:i w:val="0"/>
                <w:sz w:val="22"/>
              </w:rPr>
              <w:t>Function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Effector</w:t>
            </w:r>
          </w:p>
        </w:tc>
        <w:tc>
          <w:tcPr>
            <w:tcW w:type="dxa" w:w="3400"/>
          </w:tcPr>
          <w:p>
            <w:pPr>
              <w:jc w:val="center"/>
            </w:pPr>
            <w:r/>
            <w:r>
              <w:rPr>
                <w:rFonts w:ascii="Times New Roman" w:hAnsi="Times New Roman" w:eastAsia="Times New Roman"/>
                <w:b w:val="0"/>
                <w:i w:val="0"/>
                <w:sz w:val="22"/>
              </w:rPr>
              <w:t>In form of a gland or muscle to give a response.</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Sensory neurones</w:t>
            </w:r>
          </w:p>
        </w:tc>
        <w:tc>
          <w:tcPr>
            <w:tcW w:type="dxa" w:w="3400"/>
          </w:tcPr>
          <w:p>
            <w:pPr>
              <w:jc w:val="center"/>
            </w:pPr>
            <w:r/>
            <w:r>
              <w:rPr>
                <w:rFonts w:ascii="Times New Roman" w:hAnsi="Times New Roman" w:eastAsia="Times New Roman"/>
                <w:b w:val="0"/>
                <w:i w:val="0"/>
                <w:sz w:val="22"/>
              </w:rPr>
              <w:t>Cells that pass nerve impulses towards the central nervous system.</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Receptors</w:t>
            </w:r>
          </w:p>
        </w:tc>
        <w:tc>
          <w:tcPr>
            <w:tcW w:type="dxa" w:w="3400"/>
          </w:tcPr>
          <w:p>
            <w:pPr>
              <w:jc w:val="center"/>
            </w:pPr>
            <w:r/>
            <w:r>
              <w:rPr>
                <w:rFonts w:ascii="Times New Roman" w:hAnsi="Times New Roman" w:eastAsia="Times New Roman"/>
                <w:b w:val="0"/>
                <w:i w:val="0"/>
                <w:sz w:val="22"/>
              </w:rPr>
              <w:t>Cells that produce nerve impulses once they are activated by the stimuli.</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Motor neurones</w:t>
            </w:r>
          </w:p>
        </w:tc>
        <w:tc>
          <w:tcPr>
            <w:tcW w:type="dxa" w:w="3400"/>
          </w:tcPr>
          <w:p>
            <w:pPr>
              <w:jc w:val="center"/>
            </w:pPr>
            <w:r/>
            <w:r>
              <w:rPr>
                <w:rFonts w:ascii="Times New Roman" w:hAnsi="Times New Roman" w:eastAsia="Times New Roman"/>
                <w:b w:val="0"/>
                <w:i w:val="0"/>
                <w:sz w:val="22"/>
              </w:rPr>
              <w:t>Cells that pass nerve impulses from the motor organs to the central nervous system.</w:t>
            </w:r>
          </w:p>
        </w:tc>
      </w:tr>
    </w:tbl>
    <w:p>
      <w:pPr>
        <w:spacing w:after="80" w:before="0"/>
      </w:pP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Which of the following combinations of names to the labelled parts is CORRECT?</w:t>
        <w:br/>
        <w:t>4Which of the following combinations of names to the location of the parts labelled 1, 2, 3 and 4 in the spinal cord is CORRCT?</w:t>
      </w:r>
    </w:p>
    <w:p>
      <w:pPr>
        <w:spacing w:after="80"/>
        <w:jc w:val="center"/>
      </w:pPr>
      <w:r>
        <w:drawing>
          <wp:inline xmlns:a="http://schemas.openxmlformats.org/drawingml/2006/main" xmlns:pic="http://schemas.openxmlformats.org/drawingml/2006/picture">
            <wp:extent cx="4752000" cy="4590558"/>
            <wp:docPr id="3" name="Picture 3"/>
            <wp:cNvGraphicFramePr>
              <a:graphicFrameLocks noChangeAspect="1"/>
            </wp:cNvGraphicFramePr>
            <a:graphic>
              <a:graphicData uri="http://schemas.openxmlformats.org/drawingml/2006/picture">
                <pic:pic>
                  <pic:nvPicPr>
                    <pic:cNvPr id="0" name="nervous_hormonal_coordination_YKTo_MC_to_q002_1.png"/>
                    <pic:cNvPicPr/>
                  </pic:nvPicPr>
                  <pic:blipFill>
                    <a:blip r:embed="rId10"/>
                    <a:stretch>
                      <a:fillRect/>
                    </a:stretch>
                  </pic:blipFill>
                  <pic:spPr>
                    <a:xfrm>
                      <a:off x="0" y="0"/>
                      <a:ext cx="4752000" cy="4590558"/>
                    </a:xfrm>
                    <a:prstGeom prst="rect"/>
                  </pic:spPr>
                </pic:pic>
              </a:graphicData>
            </a:graphic>
          </wp:inline>
        </w:drawing>
      </w:r>
    </w:p>
    <w:tbl>
      <w:tblPr>
        <w:tblStyle w:val="TableGrid"/>
        <w:tblW w:type="auto" w:w="0"/>
        <w:tblLook w:firstColumn="1" w:firstRow="1" w:lastColumn="0" w:lastRow="0" w:noHBand="0" w:noVBand="1" w:val="04A0"/>
      </w:tblPr>
      <w:tblGrid>
        <w:gridCol w:w="1700"/>
        <w:gridCol w:w="1700"/>
        <w:gridCol w:w="1700"/>
        <w:gridCol w:w="1700"/>
        <w:gridCol w:w="1700"/>
        <w:gridCol w:w="1700"/>
      </w:tblGrid>
      <w:tr>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t>Cell X</w:t>
            </w:r>
          </w:p>
        </w:tc>
        <w:tc>
          <w:tcPr>
            <w:tcW w:type="dxa" w:w="1700"/>
          </w:tcPr>
          <w:p>
            <w:pPr>
              <w:jc w:val="center"/>
            </w:pPr>
            <w:r/>
            <w:r>
              <w:rPr>
                <w:rFonts w:ascii="Times New Roman" w:hAnsi="Times New Roman" w:eastAsia="Times New Roman"/>
                <w:b w:val="0"/>
                <w:i w:val="0"/>
                <w:sz w:val="22"/>
              </w:rPr>
              <w:t>Cell Y</w:t>
            </w:r>
          </w:p>
        </w:tc>
        <w:tc>
          <w:tcPr>
            <w:tcW w:type="dxa" w:w="1700"/>
          </w:tcPr>
          <w:p>
            <w:pPr>
              <w:jc w:val="center"/>
            </w:pPr>
            <w:r/>
            <w:r>
              <w:rPr>
                <w:rFonts w:ascii="Times New Roman" w:hAnsi="Times New Roman" w:eastAsia="Times New Roman"/>
                <w:b w:val="0"/>
                <w:i w:val="0"/>
                <w:sz w:val="22"/>
              </w:rPr>
              <w:t>Cell Z</w:t>
            </w:r>
          </w:p>
        </w:tc>
        <w:tc>
          <w:tcPr>
            <w:tcW w:type="dxa" w:w="1700"/>
          </w:tcPr>
          <w:p>
            <w:pPr>
              <w:jc w:val="center"/>
            </w:pPr>
            <w:r/>
            <w:r>
              <w:rPr>
                <w:rFonts w:ascii="Times New Roman" w:hAnsi="Times New Roman" w:eastAsia="Times New Roman"/>
                <w:b w:val="0"/>
                <w:i w:val="0"/>
                <w:sz w:val="22"/>
              </w:rPr>
              <w:t>Structure P</w:t>
            </w:r>
          </w:p>
        </w:tc>
        <w:tc>
          <w:tcPr>
            <w:tcW w:type="dxa" w:w="1700"/>
          </w:tcPr>
          <w:p>
            <w:pPr>
              <w:jc w:val="center"/>
            </w:pPr>
            <w:r/>
            <w:r>
              <w:rPr>
                <w:rFonts w:ascii="Times New Roman" w:hAnsi="Times New Roman" w:eastAsia="Times New Roman"/>
                <w:b w:val="0"/>
                <w:i w:val="0"/>
                <w:sz w:val="22"/>
              </w:rPr>
              <w:t>Structure Q</w:t>
            </w:r>
          </w:p>
        </w:tc>
      </w:tr>
      <w:tr>
        <w:tc>
          <w:tcPr>
            <w:tcW w:type="dxa" w:w="1700"/>
          </w:tcPr>
          <w:p>
            <w:pPr>
              <w:jc w:val="center"/>
            </w:pPr>
            <w:r/>
            <w:r>
              <w:rPr>
                <w:rFonts w:ascii="Times New Roman" w:hAnsi="Times New Roman" w:eastAsia="Times New Roman"/>
                <w:b w:val="0"/>
                <w:i w:val="0"/>
                <w:sz w:val="22"/>
              </w:rPr>
              <w:t>A.</w:t>
            </w:r>
          </w:p>
        </w:tc>
        <w:tc>
          <w:tcPr>
            <w:tcW w:type="dxa" w:w="1700"/>
          </w:tcPr>
          <w:p>
            <w:pPr>
              <w:jc w:val="center"/>
            </w:pPr>
            <w:r/>
            <w:r>
              <w:rPr>
                <w:rFonts w:ascii="Times New Roman" w:hAnsi="Times New Roman" w:eastAsia="Times New Roman"/>
                <w:b w:val="0"/>
                <w:i w:val="0"/>
                <w:sz w:val="22"/>
              </w:rPr>
              <w:t>Motor neurone</w:t>
            </w:r>
          </w:p>
        </w:tc>
        <w:tc>
          <w:tcPr>
            <w:tcW w:type="dxa" w:w="1700"/>
          </w:tcPr>
          <w:p>
            <w:pPr>
              <w:jc w:val="center"/>
            </w:pPr>
            <w:r/>
            <w:r>
              <w:rPr>
                <w:rFonts w:ascii="Times New Roman" w:hAnsi="Times New Roman" w:eastAsia="Times New Roman"/>
                <w:b w:val="0"/>
                <w:i w:val="0"/>
                <w:sz w:val="22"/>
              </w:rPr>
              <w:t>Sensory neurone</w:t>
            </w:r>
          </w:p>
        </w:tc>
        <w:tc>
          <w:tcPr>
            <w:tcW w:type="dxa" w:w="1700"/>
          </w:tcPr>
          <w:p>
            <w:pPr>
              <w:jc w:val="center"/>
            </w:pPr>
            <w:r/>
            <w:r>
              <w:rPr>
                <w:rFonts w:ascii="Times New Roman" w:hAnsi="Times New Roman" w:eastAsia="Times New Roman"/>
                <w:b w:val="0"/>
                <w:i w:val="0"/>
                <w:sz w:val="22"/>
              </w:rPr>
              <w:t>Interneurone</w:t>
            </w:r>
          </w:p>
        </w:tc>
        <w:tc>
          <w:tcPr>
            <w:tcW w:type="dxa" w:w="1700"/>
          </w:tcPr>
          <w:p>
            <w:pPr>
              <w:jc w:val="center"/>
            </w:pPr>
            <w:r/>
            <w:r>
              <w:rPr>
                <w:rFonts w:ascii="Times New Roman" w:hAnsi="Times New Roman" w:eastAsia="Times New Roman"/>
                <w:b w:val="0"/>
                <w:i w:val="0"/>
                <w:sz w:val="22"/>
              </w:rPr>
              <w:t>Effector</w:t>
            </w:r>
          </w:p>
        </w:tc>
        <w:tc>
          <w:tcPr>
            <w:tcW w:type="dxa" w:w="1700"/>
          </w:tcPr>
          <w:p>
            <w:pPr>
              <w:jc w:val="center"/>
            </w:pPr>
            <w:r/>
            <w:r>
              <w:rPr>
                <w:rFonts w:ascii="Times New Roman" w:hAnsi="Times New Roman" w:eastAsia="Times New Roman"/>
                <w:b w:val="0"/>
                <w:i w:val="0"/>
                <w:sz w:val="22"/>
              </w:rPr>
              <w:t>Receptor</w:t>
            </w:r>
          </w:p>
        </w:tc>
      </w:tr>
      <w:tr>
        <w:tc>
          <w:tcPr>
            <w:tcW w:type="dxa" w:w="1700"/>
          </w:tcPr>
          <w:p>
            <w:pPr>
              <w:jc w:val="center"/>
            </w:pPr>
            <w:r/>
            <w:r>
              <w:rPr>
                <w:rFonts w:ascii="Times New Roman" w:hAnsi="Times New Roman" w:eastAsia="Times New Roman"/>
                <w:b w:val="0"/>
                <w:i w:val="0"/>
                <w:sz w:val="22"/>
              </w:rPr>
              <w:t>B.</w:t>
            </w:r>
          </w:p>
        </w:tc>
        <w:tc>
          <w:tcPr>
            <w:tcW w:type="dxa" w:w="1700"/>
          </w:tcPr>
          <w:p>
            <w:pPr>
              <w:jc w:val="center"/>
            </w:pPr>
            <w:r/>
            <w:r>
              <w:rPr>
                <w:rFonts w:ascii="Times New Roman" w:hAnsi="Times New Roman" w:eastAsia="Times New Roman"/>
                <w:b w:val="0"/>
                <w:i w:val="0"/>
                <w:sz w:val="22"/>
              </w:rPr>
              <w:t>Sensory neurone</w:t>
            </w:r>
          </w:p>
        </w:tc>
        <w:tc>
          <w:tcPr>
            <w:tcW w:type="dxa" w:w="1700"/>
          </w:tcPr>
          <w:p>
            <w:pPr>
              <w:jc w:val="center"/>
            </w:pPr>
            <w:r/>
            <w:r>
              <w:rPr>
                <w:rFonts w:ascii="Times New Roman" w:hAnsi="Times New Roman" w:eastAsia="Times New Roman"/>
                <w:b w:val="0"/>
                <w:i w:val="0"/>
                <w:sz w:val="22"/>
              </w:rPr>
              <w:t>Interneurone</w:t>
            </w:r>
          </w:p>
        </w:tc>
        <w:tc>
          <w:tcPr>
            <w:tcW w:type="dxa" w:w="1700"/>
          </w:tcPr>
          <w:p>
            <w:pPr>
              <w:jc w:val="center"/>
            </w:pPr>
            <w:r/>
            <w:r>
              <w:rPr>
                <w:rFonts w:ascii="Times New Roman" w:hAnsi="Times New Roman" w:eastAsia="Times New Roman"/>
                <w:b w:val="0"/>
                <w:i w:val="0"/>
                <w:sz w:val="22"/>
              </w:rPr>
              <w:t>Motor neurone</w:t>
            </w:r>
          </w:p>
        </w:tc>
        <w:tc>
          <w:tcPr>
            <w:tcW w:type="dxa" w:w="1700"/>
          </w:tcPr>
          <w:p>
            <w:pPr>
              <w:jc w:val="center"/>
            </w:pPr>
            <w:r/>
            <w:r>
              <w:rPr>
                <w:rFonts w:ascii="Times New Roman" w:hAnsi="Times New Roman" w:eastAsia="Times New Roman"/>
                <w:b w:val="0"/>
                <w:i w:val="0"/>
                <w:sz w:val="22"/>
              </w:rPr>
              <w:t>Receptor</w:t>
            </w:r>
          </w:p>
        </w:tc>
        <w:tc>
          <w:tcPr>
            <w:tcW w:type="dxa" w:w="1700"/>
          </w:tcPr>
          <w:p>
            <w:pPr>
              <w:jc w:val="center"/>
            </w:pPr>
            <w:r/>
            <w:r>
              <w:rPr>
                <w:rFonts w:ascii="Times New Roman" w:hAnsi="Times New Roman" w:eastAsia="Times New Roman"/>
                <w:b w:val="0"/>
                <w:i w:val="0"/>
                <w:sz w:val="22"/>
              </w:rPr>
              <w:t>Effector</w:t>
            </w:r>
          </w:p>
        </w:tc>
      </w:tr>
      <w:tr>
        <w:tc>
          <w:tcPr>
            <w:tcW w:type="dxa" w:w="1700"/>
          </w:tcPr>
          <w:p>
            <w:pPr>
              <w:jc w:val="center"/>
            </w:pPr>
            <w:r/>
            <w:r>
              <w:rPr>
                <w:rFonts w:ascii="Times New Roman" w:hAnsi="Times New Roman" w:eastAsia="Times New Roman"/>
                <w:b w:val="0"/>
                <w:i w:val="0"/>
                <w:sz w:val="22"/>
              </w:rPr>
              <w:t>C.</w:t>
            </w:r>
          </w:p>
        </w:tc>
        <w:tc>
          <w:tcPr>
            <w:tcW w:type="dxa" w:w="1700"/>
          </w:tcPr>
          <w:p>
            <w:pPr>
              <w:jc w:val="center"/>
            </w:pPr>
            <w:r/>
            <w:r>
              <w:rPr>
                <w:rFonts w:ascii="Times New Roman" w:hAnsi="Times New Roman" w:eastAsia="Times New Roman"/>
                <w:b w:val="0"/>
                <w:i w:val="0"/>
                <w:sz w:val="22"/>
              </w:rPr>
              <w:t>Interneurone</w:t>
            </w:r>
          </w:p>
        </w:tc>
        <w:tc>
          <w:tcPr>
            <w:tcW w:type="dxa" w:w="1700"/>
          </w:tcPr>
          <w:p>
            <w:pPr>
              <w:jc w:val="center"/>
            </w:pPr>
            <w:r/>
            <w:r>
              <w:rPr>
                <w:rFonts w:ascii="Times New Roman" w:hAnsi="Times New Roman" w:eastAsia="Times New Roman"/>
                <w:b w:val="0"/>
                <w:i w:val="0"/>
                <w:sz w:val="22"/>
              </w:rPr>
              <w:t>Motor neurone</w:t>
            </w:r>
          </w:p>
        </w:tc>
        <w:tc>
          <w:tcPr>
            <w:tcW w:type="dxa" w:w="1700"/>
          </w:tcPr>
          <w:p>
            <w:pPr>
              <w:jc w:val="center"/>
            </w:pPr>
            <w:r/>
            <w:r>
              <w:rPr>
                <w:rFonts w:ascii="Times New Roman" w:hAnsi="Times New Roman" w:eastAsia="Times New Roman"/>
                <w:b w:val="0"/>
                <w:i w:val="0"/>
                <w:sz w:val="22"/>
              </w:rPr>
              <w:t>Sensory neurone</w:t>
            </w:r>
          </w:p>
        </w:tc>
        <w:tc>
          <w:tcPr>
            <w:tcW w:type="dxa" w:w="1700"/>
          </w:tcPr>
          <w:p>
            <w:pPr>
              <w:jc w:val="center"/>
            </w:pPr>
            <w:r/>
            <w:r>
              <w:rPr>
                <w:rFonts w:ascii="Times New Roman" w:hAnsi="Times New Roman" w:eastAsia="Times New Roman"/>
                <w:b w:val="0"/>
                <w:i w:val="0"/>
                <w:sz w:val="22"/>
              </w:rPr>
              <w:t>Effector</w:t>
            </w:r>
          </w:p>
        </w:tc>
        <w:tc>
          <w:tcPr>
            <w:tcW w:type="dxa" w:w="1700"/>
          </w:tcPr>
          <w:p>
            <w:pPr>
              <w:jc w:val="center"/>
            </w:pPr>
            <w:r/>
            <w:r>
              <w:rPr>
                <w:rFonts w:ascii="Times New Roman" w:hAnsi="Times New Roman" w:eastAsia="Times New Roman"/>
                <w:b w:val="0"/>
                <w:i w:val="0"/>
                <w:sz w:val="22"/>
              </w:rPr>
              <w:t>Receptor</w:t>
            </w:r>
          </w:p>
        </w:tc>
      </w:tr>
      <w:tr>
        <w:tc>
          <w:tcPr>
            <w:tcW w:type="dxa" w:w="1700"/>
          </w:tcPr>
          <w:p>
            <w:pPr>
              <w:jc w:val="center"/>
            </w:pPr>
            <w:r/>
            <w:r>
              <w:rPr>
                <w:rFonts w:ascii="Times New Roman" w:hAnsi="Times New Roman" w:eastAsia="Times New Roman"/>
                <w:b w:val="0"/>
                <w:i w:val="0"/>
                <w:sz w:val="22"/>
              </w:rPr>
              <w:t>D.</w:t>
            </w:r>
          </w:p>
        </w:tc>
        <w:tc>
          <w:tcPr>
            <w:tcW w:type="dxa" w:w="1700"/>
          </w:tcPr>
          <w:p>
            <w:pPr>
              <w:jc w:val="center"/>
            </w:pPr>
            <w:r/>
            <w:r>
              <w:rPr>
                <w:rFonts w:ascii="Times New Roman" w:hAnsi="Times New Roman" w:eastAsia="Times New Roman"/>
                <w:b w:val="0"/>
                <w:i w:val="0"/>
                <w:sz w:val="22"/>
              </w:rPr>
              <w:t>Sensory neurone</w:t>
            </w:r>
          </w:p>
        </w:tc>
        <w:tc>
          <w:tcPr>
            <w:tcW w:type="dxa" w:w="1700"/>
          </w:tcPr>
          <w:p>
            <w:pPr>
              <w:jc w:val="center"/>
            </w:pPr>
            <w:r/>
            <w:r>
              <w:rPr>
                <w:rFonts w:ascii="Times New Roman" w:hAnsi="Times New Roman" w:eastAsia="Times New Roman"/>
                <w:b w:val="0"/>
                <w:i w:val="0"/>
                <w:sz w:val="22"/>
              </w:rPr>
              <w:t>Motor neurone</w:t>
            </w:r>
          </w:p>
        </w:tc>
        <w:tc>
          <w:tcPr>
            <w:tcW w:type="dxa" w:w="1700"/>
          </w:tcPr>
          <w:p>
            <w:pPr>
              <w:jc w:val="center"/>
            </w:pPr>
            <w:r/>
            <w:r>
              <w:rPr>
                <w:rFonts w:ascii="Times New Roman" w:hAnsi="Times New Roman" w:eastAsia="Times New Roman"/>
                <w:b w:val="0"/>
                <w:i w:val="0"/>
                <w:sz w:val="22"/>
              </w:rPr>
              <w:t>Interneurone</w:t>
            </w:r>
          </w:p>
        </w:tc>
        <w:tc>
          <w:tcPr>
            <w:tcW w:type="dxa" w:w="1700"/>
          </w:tcPr>
          <w:p>
            <w:pPr>
              <w:jc w:val="center"/>
            </w:pPr>
            <w:r/>
            <w:r>
              <w:rPr>
                <w:rFonts w:ascii="Times New Roman" w:hAnsi="Times New Roman" w:eastAsia="Times New Roman"/>
                <w:b w:val="0"/>
                <w:i w:val="0"/>
                <w:sz w:val="22"/>
              </w:rPr>
              <w:t>Receptor</w:t>
            </w:r>
          </w:p>
        </w:tc>
        <w:tc>
          <w:tcPr>
            <w:tcW w:type="dxa" w:w="1700"/>
          </w:tcPr>
          <w:p>
            <w:pPr>
              <w:jc w:val="center"/>
            </w:pPr>
            <w:r/>
            <w:r>
              <w:rPr>
                <w:rFonts w:ascii="Times New Roman" w:hAnsi="Times New Roman" w:eastAsia="Times New Roman"/>
                <w:b w:val="0"/>
                <w:i w:val="0"/>
                <w:sz w:val="22"/>
              </w:rPr>
              <w:t>Effector</w:t>
            </w:r>
          </w:p>
        </w:tc>
      </w:tr>
    </w:tbl>
    <w:p>
      <w:pPr>
        <w:spacing w:after="80" w:before="0"/>
      </w:pP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 2 | 3 | 4 | A. | White matter | Ganglion | Grey matter | Dorsal root | B. | Dorsal root | Ganglion | Grey matter | Ventral root | C. | Dorsal root | Grey matter | White matter | Ventral root | D. | White matter | Grey matter | Ganglion | Dorsal root</w:t>
      </w: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Nerve impulse is always transmitted in the direction from cell X to cell Y and then to cell Z, never in the reverse direction. Which of the following is responsible for this one-way transmission of nerve impulse? (1) The nerve endings of the part labelled 3 secrete neurotransmitters. (2) Both ends of cell X contain vesicles filled with neurotransmitters. (3) The presence of the microscopic gap W.</w:t>
      </w:r>
    </w:p>
    <w:p>
      <w:pPr>
        <w:spacing w:after="80"/>
        <w:jc w:val="center"/>
      </w:pPr>
      <w:r>
        <w:drawing>
          <wp:inline xmlns:a="http://schemas.openxmlformats.org/drawingml/2006/main" xmlns:pic="http://schemas.openxmlformats.org/drawingml/2006/picture">
            <wp:extent cx="4752000" cy="4590558"/>
            <wp:docPr id="4" name="Picture 4"/>
            <wp:cNvGraphicFramePr>
              <a:graphicFrameLocks noChangeAspect="1"/>
            </wp:cNvGraphicFramePr>
            <a:graphic>
              <a:graphicData uri="http://schemas.openxmlformats.org/drawingml/2006/picture">
                <pic:pic>
                  <pic:nvPicPr>
                    <pic:cNvPr id="0" name="nervous_hormonal_coordination_YKTo_MC_to_q002_1.png"/>
                    <pic:cNvPicPr/>
                  </pic:nvPicPr>
                  <pic:blipFill>
                    <a:blip r:embed="rId10"/>
                    <a:stretch>
                      <a:fillRect/>
                    </a:stretch>
                  </pic:blipFill>
                  <pic:spPr>
                    <a:xfrm>
                      <a:off x="0" y="0"/>
                      <a:ext cx="4752000" cy="4590558"/>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Which of the following about the axons of neurones is CORRECT?</w:t>
      </w:r>
    </w:p>
    <w:p>
      <w:pPr>
        <w:spacing w:after="20" w:before="0"/>
        <w:ind w:left="283"/>
      </w:pPr>
      <w:r>
        <w:rPr>
          <w:rFonts w:ascii="Times New Roman" w:hAnsi="Times New Roman" w:eastAsia="Times New Roman"/>
          <w:b w:val="0"/>
          <w:i w:val="0"/>
          <w:sz w:val="24"/>
        </w:rPr>
        <w:t>A.  All axons are myelinated i.e. wrapped with a thick layer of myelin sheath.</w:t>
      </w:r>
    </w:p>
    <w:p>
      <w:pPr>
        <w:spacing w:after="20" w:before="0"/>
        <w:ind w:left="283"/>
      </w:pPr>
      <w:r>
        <w:rPr>
          <w:rFonts w:ascii="Times New Roman" w:hAnsi="Times New Roman" w:eastAsia="Times New Roman"/>
          <w:b w:val="0"/>
          <w:i w:val="0"/>
          <w:sz w:val="24"/>
        </w:rPr>
        <w:t>B.  Axons of all neurones are more or less of the same length.</w:t>
      </w:r>
    </w:p>
    <w:p>
      <w:pPr>
        <w:spacing w:after="20" w:before="0"/>
        <w:ind w:left="283"/>
      </w:pPr>
      <w:r>
        <w:rPr>
          <w:rFonts w:ascii="Times New Roman" w:hAnsi="Times New Roman" w:eastAsia="Times New Roman"/>
          <w:b w:val="0"/>
          <w:i w:val="0"/>
          <w:sz w:val="24"/>
        </w:rPr>
        <w:t>C.  Axons transmit nerve impulses away from the cell bodies of neurones.</w:t>
      </w:r>
    </w:p>
    <w:p>
      <w:pPr>
        <w:spacing w:after="20" w:before="0"/>
        <w:ind w:left="283"/>
      </w:pPr>
      <w:r>
        <w:rPr>
          <w:rFonts w:ascii="Times New Roman" w:hAnsi="Times New Roman" w:eastAsia="Times New Roman"/>
          <w:b w:val="0"/>
          <w:i w:val="0"/>
          <w:sz w:val="24"/>
        </w:rPr>
        <w:t>D.  Axons transmit nerve impulses towards the cell bodies of neurones.</w:t>
      </w: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The main function of the myelin sheath is to</w:t>
      </w:r>
    </w:p>
    <w:p>
      <w:pPr>
        <w:spacing w:after="20" w:before="0"/>
        <w:ind w:left="283"/>
      </w:pPr>
      <w:r>
        <w:rPr>
          <w:rFonts w:ascii="Times New Roman" w:hAnsi="Times New Roman" w:eastAsia="Times New Roman"/>
          <w:b w:val="0"/>
          <w:i w:val="0"/>
          <w:sz w:val="24"/>
        </w:rPr>
        <w:t>A.  protect the nerve fibre from mechanical injury.</w:t>
      </w:r>
    </w:p>
    <w:p>
      <w:pPr>
        <w:spacing w:after="20" w:before="0"/>
        <w:ind w:left="283"/>
      </w:pPr>
      <w:r>
        <w:rPr>
          <w:rFonts w:ascii="Times New Roman" w:hAnsi="Times New Roman" w:eastAsia="Times New Roman"/>
          <w:b w:val="0"/>
          <w:i w:val="0"/>
          <w:sz w:val="24"/>
        </w:rPr>
        <w:t>B.  prevent the loss of heat energy from the nerve fibre during the nerve impulse transmission.</w:t>
      </w:r>
    </w:p>
    <w:p>
      <w:pPr>
        <w:spacing w:after="20" w:before="0"/>
        <w:ind w:left="283"/>
      </w:pPr>
      <w:r>
        <w:rPr>
          <w:rFonts w:ascii="Times New Roman" w:hAnsi="Times New Roman" w:eastAsia="Times New Roman"/>
          <w:b w:val="0"/>
          <w:i w:val="0"/>
          <w:sz w:val="24"/>
        </w:rPr>
        <w:t>C.  ensure the nerve impulses to travel in one direction ONLY along the nerve fibre.</w:t>
      </w:r>
    </w:p>
    <w:p>
      <w:pPr>
        <w:spacing w:after="20" w:before="0"/>
        <w:ind w:left="283"/>
      </w:pPr>
      <w:r>
        <w:rPr>
          <w:rFonts w:ascii="Times New Roman" w:hAnsi="Times New Roman" w:eastAsia="Times New Roman"/>
          <w:b w:val="0"/>
          <w:i w:val="0"/>
          <w:sz w:val="24"/>
        </w:rPr>
        <w:t>D.  ensure the rapid transmission of nerve impulses along the nerve fibre.</w:t>
      </w: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Which of the following combinations concerning the comparison of the motor neurone and the sensory neurone is/are 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Motor neurone</w:t>
            </w:r>
          </w:p>
        </w:tc>
        <w:tc>
          <w:tcPr>
            <w:tcW w:type="dxa" w:w="3400"/>
          </w:tcPr>
          <w:p>
            <w:pPr>
              <w:jc w:val="center"/>
            </w:pPr>
            <w:r/>
            <w:r>
              <w:rPr>
                <w:rFonts w:ascii="Times New Roman" w:hAnsi="Times New Roman" w:eastAsia="Times New Roman"/>
                <w:b w:val="0"/>
                <w:i w:val="0"/>
                <w:sz w:val="22"/>
              </w:rPr>
              <w:t>Sensory neurone</w:t>
            </w:r>
          </w:p>
        </w:tc>
      </w:tr>
      <w:tr>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The axon is longer than the dendron</w:t>
            </w:r>
          </w:p>
        </w:tc>
        <w:tc>
          <w:tcPr>
            <w:tcW w:type="dxa" w:w="3400"/>
          </w:tcPr>
          <w:p>
            <w:pPr>
              <w:jc w:val="center"/>
            </w:pPr>
            <w:r/>
            <w:r>
              <w:rPr>
                <w:rFonts w:ascii="Times New Roman" w:hAnsi="Times New Roman" w:eastAsia="Times New Roman"/>
                <w:b w:val="0"/>
                <w:i w:val="0"/>
                <w:sz w:val="22"/>
              </w:rPr>
              <w:t>The dendron is longer than the axon.</w:t>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The dendron joins the photoreceptors to the brain.</w:t>
            </w:r>
          </w:p>
        </w:tc>
        <w:tc>
          <w:tcPr>
            <w:tcW w:type="dxa" w:w="3400"/>
          </w:tcPr>
          <w:p>
            <w:pPr>
              <w:jc w:val="center"/>
            </w:pPr>
            <w:r/>
            <w:r>
              <w:rPr>
                <w:rFonts w:ascii="Times New Roman" w:hAnsi="Times New Roman" w:eastAsia="Times New Roman"/>
                <w:b w:val="0"/>
                <w:i w:val="0"/>
                <w:sz w:val="22"/>
              </w:rPr>
              <w:t>The axon joins the muscle to the spinal cord.</w:t>
            </w:r>
          </w:p>
        </w:tc>
      </w:tr>
      <w:tr>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Passes the nerve impulse towards the central nervous system.</w:t>
            </w:r>
          </w:p>
        </w:tc>
        <w:tc>
          <w:tcPr>
            <w:tcW w:type="dxa" w:w="3400"/>
          </w:tcPr>
          <w:p>
            <w:pPr>
              <w:jc w:val="center"/>
            </w:pPr>
            <w:r/>
            <w:r>
              <w:rPr>
                <w:rFonts w:ascii="Times New Roman" w:hAnsi="Times New Roman" w:eastAsia="Times New Roman"/>
                <w:b w:val="0"/>
                <w:i w:val="0"/>
                <w:sz w:val="22"/>
              </w:rPr>
              <w:t>Passes the nerve impulse away from the central nervous system.</w:t>
            </w:r>
          </w:p>
        </w:tc>
      </w:tr>
    </w:tbl>
    <w:p>
      <w:pPr>
        <w:spacing w:after="80" w:before="0"/>
      </w:pP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Which of the following about the transmission of nerve impulse in the body is INCORRECT?</w:t>
        <w:br/>
        <w:t>(1) It is an electrical process.</w:t>
        <w:br/>
        <w:t>(2) No chemical is involved in the transmission of the nerve impulse throughout the body.</w:t>
        <w:br/>
        <w:t>(3) No energy is needed. (4) It cannot be transmitted into the muscle fibres.</w:t>
      </w:r>
    </w:p>
    <w:p>
      <w:pPr>
        <w:spacing w:after="20" w:before="0"/>
        <w:ind w:left="283"/>
      </w:pPr>
      <w:r>
        <w:rPr>
          <w:rFonts w:ascii="Times New Roman" w:hAnsi="Times New Roman" w:eastAsia="Times New Roman"/>
          <w:b w:val="0"/>
          <w:i w:val="0"/>
          <w:sz w:val="24"/>
        </w:rPr>
        <w:t>A.  (1) only B, (2) only C. (3) and (4) only D. (2), (3) and (4) only</w:t>
      </w: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A synapse is</w:t>
      </w:r>
    </w:p>
    <w:p>
      <w:pPr>
        <w:spacing w:after="20" w:before="0"/>
        <w:ind w:left="283"/>
      </w:pPr>
      <w:r>
        <w:rPr>
          <w:rFonts w:ascii="Times New Roman" w:hAnsi="Times New Roman" w:eastAsia="Times New Roman"/>
          <w:b w:val="0"/>
          <w:i w:val="0"/>
          <w:sz w:val="24"/>
        </w:rPr>
        <w:t>A.  the junction between the brain and the spinal cord.</w:t>
      </w:r>
    </w:p>
    <w:p>
      <w:pPr>
        <w:spacing w:after="20" w:before="0"/>
        <w:ind w:left="283"/>
      </w:pPr>
      <w:r>
        <w:rPr>
          <w:rFonts w:ascii="Times New Roman" w:hAnsi="Times New Roman" w:eastAsia="Times New Roman"/>
          <w:b w:val="0"/>
          <w:i w:val="0"/>
          <w:sz w:val="24"/>
        </w:rPr>
        <w:t>B.  the microscopic junction between the nerve endings of two neurones.</w:t>
      </w:r>
    </w:p>
    <w:p>
      <w:pPr>
        <w:spacing w:after="20" w:before="0"/>
        <w:ind w:left="283"/>
      </w:pPr>
      <w:r>
        <w:rPr>
          <w:rFonts w:ascii="Times New Roman" w:hAnsi="Times New Roman" w:eastAsia="Times New Roman"/>
          <w:b w:val="0"/>
          <w:i w:val="0"/>
          <w:sz w:val="24"/>
        </w:rPr>
        <w:t>C.  the boundary between the grey matter and the white matter in the spinal cord.</w:t>
      </w:r>
    </w:p>
    <w:p>
      <w:pPr>
        <w:spacing w:after="20" w:before="0"/>
        <w:ind w:left="283"/>
      </w:pPr>
      <w:r>
        <w:rPr>
          <w:rFonts w:ascii="Times New Roman" w:hAnsi="Times New Roman" w:eastAsia="Times New Roman"/>
          <w:b w:val="0"/>
          <w:i w:val="0"/>
          <w:sz w:val="24"/>
        </w:rPr>
        <w:t>D.  the junction that permits the nerve impulse to be transmitted in either directions between two neurones.</w:t>
      </w: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Which of the following concerning synapse is CORRECT?</w:t>
        <w:br/>
        <w:t>(1) Relays the nerve impulse from the axon of a neurone to the dendron of another neurone.</w:t>
        <w:br/>
        <w:t>(2) Relays the nerve impulse from the dendron of a neurone to the axon of another neurone.</w:t>
        <w:br/>
        <w:t>(3) Transmits the nerve impulse from the motor nerve ending to the muscle fibre.</w:t>
        <w:br/>
        <w:t>(4) Transmits the nerve impulse from an axon to the pacemaker of the heart.</w:t>
      </w:r>
    </w:p>
    <w:p>
      <w:pPr>
        <w:spacing w:after="80"/>
        <w:jc w:val="center"/>
      </w:pPr>
      <w:r>
        <w:drawing>
          <wp:inline xmlns:a="http://schemas.openxmlformats.org/drawingml/2006/main" xmlns:pic="http://schemas.openxmlformats.org/drawingml/2006/picture">
            <wp:extent cx="4752000" cy="2483056"/>
            <wp:docPr id="5" name="Picture 5"/>
            <wp:cNvGraphicFramePr>
              <a:graphicFrameLocks noChangeAspect="1"/>
            </wp:cNvGraphicFramePr>
            <a:graphic>
              <a:graphicData uri="http://schemas.openxmlformats.org/drawingml/2006/picture">
                <pic:pic>
                  <pic:nvPicPr>
                    <pic:cNvPr id="0" name="nervous_hormonal_coordination_YKTo_MC_to_q011_1.png"/>
                    <pic:cNvPicPr/>
                  </pic:nvPicPr>
                  <pic:blipFill>
                    <a:blip r:embed="rId11"/>
                    <a:stretch>
                      <a:fillRect/>
                    </a:stretch>
                  </pic:blipFill>
                  <pic:spPr>
                    <a:xfrm>
                      <a:off x="0" y="0"/>
                      <a:ext cx="4752000" cy="2483056"/>
                    </a:xfrm>
                    <a:prstGeom prst="rect"/>
                  </pic:spPr>
                </pic:pic>
              </a:graphicData>
            </a:graphic>
          </wp:inline>
        </w:drawing>
      </w:r>
    </w:p>
    <w:p>
      <w:pPr>
        <w:spacing w:after="20" w:before="0"/>
        <w:ind w:left="283"/>
      </w:pPr>
      <w:r>
        <w:rPr>
          <w:rFonts w:ascii="Times New Roman" w:hAnsi="Times New Roman" w:eastAsia="Times New Roman"/>
          <w:b w:val="0"/>
          <w:i w:val="0"/>
          <w:sz w:val="24"/>
        </w:rPr>
        <w:t>A.  (1) only B. (2) only C. (3) and (4) only D. (1), (3) and (4) only Directions: Questions 12 to 15 refer to the diagram below, which shows a structure in the nervous system.</w:t>
      </w: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What is the function of the organelle labelled X?</w:t>
      </w:r>
    </w:p>
    <w:p>
      <w:pPr>
        <w:spacing w:after="80"/>
        <w:jc w:val="center"/>
      </w:pPr>
      <w:r>
        <w:drawing>
          <wp:inline xmlns:a="http://schemas.openxmlformats.org/drawingml/2006/main" xmlns:pic="http://schemas.openxmlformats.org/drawingml/2006/picture">
            <wp:extent cx="4752000" cy="2483056"/>
            <wp:docPr id="6" name="Picture 6"/>
            <wp:cNvGraphicFramePr>
              <a:graphicFrameLocks noChangeAspect="1"/>
            </wp:cNvGraphicFramePr>
            <a:graphic>
              <a:graphicData uri="http://schemas.openxmlformats.org/drawingml/2006/picture">
                <pic:pic>
                  <pic:nvPicPr>
                    <pic:cNvPr id="0" name="nervous_hormonal_coordination_YKTo_MC_to_q011_1.png"/>
                    <pic:cNvPicPr/>
                  </pic:nvPicPr>
                  <pic:blipFill>
                    <a:blip r:embed="rId11"/>
                    <a:stretch>
                      <a:fillRect/>
                    </a:stretch>
                  </pic:blipFill>
                  <pic:spPr>
                    <a:xfrm>
                      <a:off x="0" y="0"/>
                      <a:ext cx="4752000" cy="2483056"/>
                    </a:xfrm>
                    <a:prstGeom prst="rect"/>
                  </pic:spPr>
                </pic:pic>
              </a:graphicData>
            </a:graphic>
          </wp:inline>
        </w:drawing>
      </w:r>
    </w:p>
    <w:p>
      <w:pPr>
        <w:spacing w:after="20" w:before="0"/>
        <w:ind w:left="283"/>
      </w:pPr>
      <w:r>
        <w:rPr>
          <w:rFonts w:ascii="Times New Roman" w:hAnsi="Times New Roman" w:eastAsia="Times New Roman"/>
          <w:b w:val="0"/>
          <w:i w:val="0"/>
          <w:sz w:val="24"/>
        </w:rPr>
        <w:t>A.  Replication of mRNA.</w:t>
      </w:r>
    </w:p>
    <w:p>
      <w:pPr>
        <w:spacing w:after="20" w:before="0"/>
        <w:ind w:left="283"/>
      </w:pPr>
      <w:r>
        <w:rPr>
          <w:rFonts w:ascii="Times New Roman" w:hAnsi="Times New Roman" w:eastAsia="Times New Roman"/>
          <w:b w:val="0"/>
          <w:i w:val="0"/>
          <w:sz w:val="24"/>
        </w:rPr>
        <w:t>B.  Translation of genetic information in the synthesis of protein.</w:t>
      </w:r>
    </w:p>
    <w:p>
      <w:pPr>
        <w:spacing w:after="20" w:before="0"/>
        <w:ind w:left="283"/>
      </w:pPr>
      <w:r>
        <w:rPr>
          <w:rFonts w:ascii="Times New Roman" w:hAnsi="Times New Roman" w:eastAsia="Times New Roman"/>
          <w:b w:val="0"/>
          <w:i w:val="0"/>
          <w:sz w:val="24"/>
        </w:rPr>
        <w:t>C.  Production of energy for the synthesis of neurotransmitters.</w:t>
      </w:r>
    </w:p>
    <w:p>
      <w:pPr>
        <w:spacing w:after="20" w:before="0"/>
        <w:ind w:left="283"/>
      </w:pPr>
      <w:r>
        <w:rPr>
          <w:rFonts w:ascii="Times New Roman" w:hAnsi="Times New Roman" w:eastAsia="Times New Roman"/>
          <w:b w:val="0"/>
          <w:i w:val="0"/>
          <w:sz w:val="24"/>
        </w:rPr>
        <w:t>D.  Generation of nerve impulse.</w:t>
      </w:r>
    </w:p>
    <w:p>
      <w:pPr>
        <w:spacing w:before="160" w:after="80"/>
      </w:pPr>
      <w:r>
        <w:rPr>
          <w:rFonts w:ascii="Times New Roman" w:hAnsi="Times New Roman" w:eastAsia="Times New Roman"/>
          <w:b/>
          <w:i w:val="0"/>
          <w:sz w:val="24"/>
        </w:rPr>
        <w:t xml:space="preserve">13.  </w:t>
      </w:r>
      <w:r>
        <w:rPr>
          <w:rFonts w:ascii="Times New Roman" w:hAnsi="Times New Roman" w:eastAsia="Times New Roman"/>
          <w:b w:val="0"/>
          <w:i w:val="0"/>
          <w:sz w:val="24"/>
        </w:rPr>
        <w:t>Which of the following is/are the name(s) used to describe the structure shown in the diagram? (1) Neuro-muscular junction (2) Synapse (3) Ganglion</w:t>
      </w:r>
    </w:p>
    <w:p>
      <w:pPr>
        <w:spacing w:after="80"/>
        <w:jc w:val="center"/>
      </w:pPr>
      <w:r>
        <w:drawing>
          <wp:inline xmlns:a="http://schemas.openxmlformats.org/drawingml/2006/main" xmlns:pic="http://schemas.openxmlformats.org/drawingml/2006/picture">
            <wp:extent cx="4752000" cy="2483056"/>
            <wp:docPr id="7" name="Picture 7"/>
            <wp:cNvGraphicFramePr>
              <a:graphicFrameLocks noChangeAspect="1"/>
            </wp:cNvGraphicFramePr>
            <a:graphic>
              <a:graphicData uri="http://schemas.openxmlformats.org/drawingml/2006/picture">
                <pic:pic>
                  <pic:nvPicPr>
                    <pic:cNvPr id="0" name="nervous_hormonal_coordination_YKTo_MC_to_q011_1.png"/>
                    <pic:cNvPicPr/>
                  </pic:nvPicPr>
                  <pic:blipFill>
                    <a:blip r:embed="rId11"/>
                    <a:stretch>
                      <a:fillRect/>
                    </a:stretch>
                  </pic:blipFill>
                  <pic:spPr>
                    <a:xfrm>
                      <a:off x="0" y="0"/>
                      <a:ext cx="4752000" cy="2483056"/>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(2) only</w:t>
      </w:r>
    </w:p>
    <w:p>
      <w:pPr>
        <w:spacing w:before="160" w:after="80"/>
      </w:pPr>
      <w:r>
        <w:rPr>
          <w:rFonts w:ascii="Times New Roman" w:hAnsi="Times New Roman" w:eastAsia="Times New Roman"/>
          <w:b/>
          <w:i w:val="0"/>
          <w:sz w:val="24"/>
        </w:rPr>
        <w:t xml:space="preserve">14.  </w:t>
      </w:r>
      <w:r>
        <w:rPr>
          <w:rFonts w:ascii="Times New Roman" w:hAnsi="Times New Roman" w:eastAsia="Times New Roman"/>
          <w:b w:val="0"/>
          <w:i w:val="0"/>
          <w:sz w:val="24"/>
        </w:rPr>
        <w:t>Match the following groups of names to the parts labelled W, X Y and Z.</w:t>
      </w:r>
    </w:p>
    <w:p>
      <w:pPr>
        <w:spacing w:after="80"/>
        <w:jc w:val="center"/>
      </w:pPr>
      <w:r>
        <w:drawing>
          <wp:inline xmlns:a="http://schemas.openxmlformats.org/drawingml/2006/main" xmlns:pic="http://schemas.openxmlformats.org/drawingml/2006/picture">
            <wp:extent cx="4752000" cy="2483056"/>
            <wp:docPr id="8" name="Picture 8"/>
            <wp:cNvGraphicFramePr>
              <a:graphicFrameLocks noChangeAspect="1"/>
            </wp:cNvGraphicFramePr>
            <a:graphic>
              <a:graphicData uri="http://schemas.openxmlformats.org/drawingml/2006/picture">
                <pic:pic>
                  <pic:nvPicPr>
                    <pic:cNvPr id="0" name="nervous_hormonal_coordination_YKTo_MC_to_q011_1.png"/>
                    <pic:cNvPicPr/>
                  </pic:nvPicPr>
                  <pic:blipFill>
                    <a:blip r:embed="rId11"/>
                    <a:stretch>
                      <a:fillRect/>
                    </a:stretch>
                  </pic:blipFill>
                  <pic:spPr>
                    <a:xfrm>
                      <a:off x="0" y="0"/>
                      <a:ext cx="4752000" cy="2483056"/>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t>W</w:t>
            </w:r>
          </w:p>
        </w:tc>
        <w:tc>
          <w:tcPr>
            <w:tcW w:type="dxa" w:w="2550"/>
          </w:tcPr>
          <w:p>
            <w:pPr>
              <w:jc w:val="center"/>
            </w:pPr>
            <w:r/>
            <w:r>
              <w:rPr>
                <w:rFonts w:ascii="Times New Roman" w:hAnsi="Times New Roman" w:eastAsia="Times New Roman"/>
                <w:b w:val="0"/>
                <w:i w:val="0"/>
                <w:sz w:val="22"/>
              </w:rPr>
              <w:t>X</w:t>
            </w:r>
          </w:p>
        </w:tc>
        <w:tc>
          <w:tcPr>
            <w:tcW w:type="dxa" w:w="2550"/>
          </w:tcPr>
          <w:p>
            <w:pPr>
              <w:jc w:val="center"/>
            </w:pPr>
            <w:r/>
            <w:r>
              <w:rPr>
                <w:rFonts w:ascii="Times New Roman" w:hAnsi="Times New Roman" w:eastAsia="Times New Roman"/>
                <w:b w:val="0"/>
                <w:i w:val="0"/>
                <w:sz w:val="22"/>
              </w:rPr>
              <w:t>Y</w:t>
            </w:r>
          </w:p>
        </w:tc>
        <w:tc>
          <w:tcPr>
            <w:tcW w:type="dxa" w:w="2550"/>
          </w:tcPr>
          <w:p>
            <w:pPr>
              <w:jc w:val="center"/>
            </w:pPr>
            <w:r/>
            <w:r>
              <w:rPr>
                <w:rFonts w:ascii="Times New Roman" w:hAnsi="Times New Roman" w:eastAsia="Times New Roman"/>
                <w:b w:val="0"/>
                <w:i w:val="0"/>
                <w:sz w:val="22"/>
              </w:rPr>
              <w:t>Z</w:t>
            </w:r>
          </w:p>
        </w:tc>
      </w:tr>
      <w:tr>
        <w:tc>
          <w:tcPr>
            <w:tcW w:type="dxa" w:w="2550"/>
          </w:tcPr>
          <w:p>
            <w:pPr>
              <w:jc w:val="center"/>
            </w:pPr>
            <w:r/>
            <w:r>
              <w:rPr>
                <w:rFonts w:ascii="Times New Roman" w:hAnsi="Times New Roman" w:eastAsia="Times New Roman"/>
                <w:b w:val="0"/>
                <w:i w:val="0"/>
                <w:sz w:val="22"/>
              </w:rPr>
              <w:t>A.Nucleus</w:t>
            </w:r>
          </w:p>
        </w:tc>
        <w:tc>
          <w:tcPr>
            <w:tcW w:type="dxa" w:w="2550"/>
          </w:tcPr>
          <w:p>
            <w:pPr>
              <w:jc w:val="center"/>
            </w:pPr>
            <w:r/>
            <w:r>
              <w:rPr>
                <w:rFonts w:ascii="Times New Roman" w:hAnsi="Times New Roman" w:eastAsia="Times New Roman"/>
                <w:b w:val="0"/>
                <w:i w:val="0"/>
                <w:sz w:val="22"/>
              </w:rPr>
              <w:t>Vesicle</w:t>
            </w:r>
          </w:p>
        </w:tc>
        <w:tc>
          <w:tcPr>
            <w:tcW w:type="dxa" w:w="2550"/>
          </w:tcPr>
          <w:p>
            <w:pPr>
              <w:jc w:val="center"/>
            </w:pPr>
            <w:r/>
            <w:r>
              <w:rPr>
                <w:rFonts w:ascii="Times New Roman" w:hAnsi="Times New Roman" w:eastAsia="Times New Roman"/>
                <w:b w:val="0"/>
                <w:i w:val="0"/>
                <w:sz w:val="22"/>
              </w:rPr>
              <w:t>Hormones</w:t>
            </w:r>
          </w:p>
        </w:tc>
        <w:tc>
          <w:tcPr>
            <w:tcW w:type="dxa" w:w="2550"/>
          </w:tcPr>
          <w:p>
            <w:pPr>
              <w:jc w:val="center"/>
            </w:pPr>
            <w:r/>
            <w:r>
              <w:rPr>
                <w:rFonts w:ascii="Times New Roman" w:hAnsi="Times New Roman" w:eastAsia="Times New Roman"/>
                <w:b w:val="0"/>
                <w:i w:val="0"/>
                <w:sz w:val="22"/>
              </w:rPr>
              <w:t>Effector</w:t>
            </w:r>
          </w:p>
        </w:tc>
      </w:tr>
      <w:tr>
        <w:tc>
          <w:tcPr>
            <w:tcW w:type="dxa" w:w="2550"/>
          </w:tcPr>
          <w:p>
            <w:pPr>
              <w:jc w:val="center"/>
            </w:pPr>
            <w:r/>
            <w:r>
              <w:rPr>
                <w:rFonts w:ascii="Times New Roman" w:hAnsi="Times New Roman" w:eastAsia="Times New Roman"/>
                <w:b w:val="0"/>
                <w:i w:val="0"/>
                <w:sz w:val="22"/>
              </w:rPr>
              <w:t>B.Mitochondrion</w:t>
            </w:r>
          </w:p>
        </w:tc>
        <w:tc>
          <w:tcPr>
            <w:tcW w:type="dxa" w:w="2550"/>
          </w:tcPr>
          <w:p>
            <w:pPr>
              <w:jc w:val="center"/>
            </w:pPr>
            <w:r/>
            <w:r>
              <w:rPr>
                <w:rFonts w:ascii="Times New Roman" w:hAnsi="Times New Roman" w:eastAsia="Times New Roman"/>
                <w:b w:val="0"/>
                <w:i w:val="0"/>
                <w:sz w:val="22"/>
              </w:rPr>
              <w:t>Nucleus</w:t>
            </w:r>
          </w:p>
        </w:tc>
        <w:tc>
          <w:tcPr>
            <w:tcW w:type="dxa" w:w="2550"/>
          </w:tcPr>
          <w:p>
            <w:pPr>
              <w:jc w:val="center"/>
            </w:pPr>
            <w:r/>
            <w:r>
              <w:rPr>
                <w:rFonts w:ascii="Times New Roman" w:hAnsi="Times New Roman" w:eastAsia="Times New Roman"/>
                <w:b w:val="0"/>
                <w:i w:val="0"/>
                <w:sz w:val="22"/>
              </w:rPr>
              <w:t>Neurotransmitters</w:t>
            </w:r>
          </w:p>
        </w:tc>
        <w:tc>
          <w:tcPr>
            <w:tcW w:type="dxa" w:w="2550"/>
          </w:tcPr>
          <w:p>
            <w:pPr>
              <w:jc w:val="center"/>
            </w:pPr>
            <w:r/>
            <w:r>
              <w:rPr>
                <w:rFonts w:ascii="Times New Roman" w:hAnsi="Times New Roman" w:eastAsia="Times New Roman"/>
                <w:b w:val="0"/>
                <w:i w:val="0"/>
                <w:sz w:val="22"/>
              </w:rPr>
              <w:t>Receptor site</w:t>
            </w:r>
          </w:p>
        </w:tc>
      </w:tr>
      <w:tr>
        <w:tc>
          <w:tcPr>
            <w:tcW w:type="dxa" w:w="2550"/>
          </w:tcPr>
          <w:p>
            <w:pPr>
              <w:jc w:val="center"/>
            </w:pPr>
            <w:r/>
            <w:r>
              <w:rPr>
                <w:rFonts w:ascii="Times New Roman" w:hAnsi="Times New Roman" w:eastAsia="Times New Roman"/>
                <w:b w:val="0"/>
                <w:i w:val="0"/>
                <w:sz w:val="22"/>
              </w:rPr>
              <w:t>C.Mitochondrion</w:t>
            </w:r>
          </w:p>
        </w:tc>
        <w:tc>
          <w:tcPr>
            <w:tcW w:type="dxa" w:w="2550"/>
          </w:tcPr>
          <w:p>
            <w:pPr>
              <w:jc w:val="center"/>
            </w:pPr>
            <w:r/>
            <w:r>
              <w:rPr>
                <w:rFonts w:ascii="Times New Roman" w:hAnsi="Times New Roman" w:eastAsia="Times New Roman"/>
                <w:b w:val="0"/>
                <w:i w:val="0"/>
                <w:sz w:val="22"/>
              </w:rPr>
              <w:t>Vesicle</w:t>
            </w:r>
          </w:p>
        </w:tc>
        <w:tc>
          <w:tcPr>
            <w:tcW w:type="dxa" w:w="2550"/>
          </w:tcPr>
          <w:p>
            <w:pPr>
              <w:jc w:val="center"/>
            </w:pPr>
            <w:r/>
            <w:r>
              <w:rPr>
                <w:rFonts w:ascii="Times New Roman" w:hAnsi="Times New Roman" w:eastAsia="Times New Roman"/>
                <w:b w:val="0"/>
                <w:i w:val="0"/>
                <w:sz w:val="22"/>
              </w:rPr>
              <w:t>Hormones</w:t>
            </w:r>
          </w:p>
        </w:tc>
        <w:tc>
          <w:tcPr>
            <w:tcW w:type="dxa" w:w="2550"/>
          </w:tcPr>
          <w:p>
            <w:pPr>
              <w:jc w:val="center"/>
            </w:pPr>
            <w:r/>
            <w:r>
              <w:rPr>
                <w:rFonts w:ascii="Times New Roman" w:hAnsi="Times New Roman" w:eastAsia="Times New Roman"/>
                <w:b w:val="0"/>
                <w:i w:val="0"/>
                <w:sz w:val="22"/>
              </w:rPr>
              <w:t>Effector</w:t>
            </w:r>
          </w:p>
        </w:tc>
      </w:tr>
      <w:tr>
        <w:tc>
          <w:tcPr>
            <w:tcW w:type="dxa" w:w="2550"/>
          </w:tcPr>
          <w:p>
            <w:pPr>
              <w:jc w:val="center"/>
            </w:pPr>
            <w:r/>
            <w:r>
              <w:rPr>
                <w:rFonts w:ascii="Times New Roman" w:hAnsi="Times New Roman" w:eastAsia="Times New Roman"/>
                <w:b w:val="0"/>
                <w:i w:val="0"/>
                <w:sz w:val="22"/>
              </w:rPr>
              <w:t>D.Vesicle</w:t>
            </w:r>
          </w:p>
        </w:tc>
        <w:tc>
          <w:tcPr>
            <w:tcW w:type="dxa" w:w="2550"/>
          </w:tcPr>
          <w:p>
            <w:pPr>
              <w:jc w:val="center"/>
            </w:pPr>
            <w:r/>
            <w:r>
              <w:rPr>
                <w:rFonts w:ascii="Times New Roman" w:hAnsi="Times New Roman" w:eastAsia="Times New Roman"/>
                <w:b w:val="0"/>
                <w:i w:val="0"/>
                <w:sz w:val="22"/>
              </w:rPr>
              <w:t>Mitochondrion</w:t>
            </w:r>
          </w:p>
        </w:tc>
        <w:tc>
          <w:tcPr>
            <w:tcW w:type="dxa" w:w="2550"/>
          </w:tcPr>
          <w:p>
            <w:pPr>
              <w:jc w:val="center"/>
            </w:pPr>
            <w:r/>
            <w:r>
              <w:rPr>
                <w:rFonts w:ascii="Times New Roman" w:hAnsi="Times New Roman" w:eastAsia="Times New Roman"/>
                <w:b w:val="0"/>
                <w:i w:val="0"/>
                <w:sz w:val="22"/>
              </w:rPr>
              <w:t>Neurotransmitters</w:t>
            </w:r>
          </w:p>
        </w:tc>
        <w:tc>
          <w:tcPr>
            <w:tcW w:type="dxa" w:w="2550"/>
          </w:tcPr>
          <w:p>
            <w:pPr>
              <w:jc w:val="center"/>
            </w:pPr>
            <w:r/>
            <w:r>
              <w:rPr>
                <w:rFonts w:ascii="Times New Roman" w:hAnsi="Times New Roman" w:eastAsia="Times New Roman"/>
                <w:b w:val="0"/>
                <w:i w:val="0"/>
                <w:sz w:val="22"/>
              </w:rPr>
              <w:t>Receptor site</w:t>
            </w:r>
          </w:p>
        </w:tc>
      </w:tr>
    </w:tbl>
    <w:p>
      <w:pPr>
        <w:spacing w:after="80" w:before="0"/>
      </w:pPr>
    </w:p>
    <w:p>
      <w:pPr>
        <w:spacing w:before="160" w:after="80"/>
      </w:pPr>
      <w:r>
        <w:rPr>
          <w:rFonts w:ascii="Times New Roman" w:hAnsi="Times New Roman" w:eastAsia="Times New Roman"/>
          <w:b/>
          <w:i w:val="0"/>
          <w:sz w:val="24"/>
        </w:rPr>
        <w:t xml:space="preserve">15.  </w:t>
      </w:r>
      <w:r>
        <w:rPr>
          <w:rFonts w:ascii="Times New Roman" w:hAnsi="Times New Roman" w:eastAsia="Times New Roman"/>
          <w:b w:val="0"/>
          <w:i w:val="0"/>
          <w:sz w:val="24"/>
        </w:rPr>
        <w:t>Which of the following parts of the body have the structure shown in the diagram? (1) Cerebrum (2) Medulla oblongata (3) Spinal cord (4) Neuro-muscular junction</w:t>
      </w:r>
    </w:p>
    <w:p>
      <w:pPr>
        <w:spacing w:after="80"/>
        <w:jc w:val="center"/>
      </w:pPr>
      <w:r>
        <w:drawing>
          <wp:inline xmlns:a="http://schemas.openxmlformats.org/drawingml/2006/main" xmlns:pic="http://schemas.openxmlformats.org/drawingml/2006/picture">
            <wp:extent cx="4752000" cy="2483056"/>
            <wp:docPr id="9" name="Picture 9"/>
            <wp:cNvGraphicFramePr>
              <a:graphicFrameLocks noChangeAspect="1"/>
            </wp:cNvGraphicFramePr>
            <a:graphic>
              <a:graphicData uri="http://schemas.openxmlformats.org/drawingml/2006/picture">
                <pic:pic>
                  <pic:nvPicPr>
                    <pic:cNvPr id="0" name="nervous_hormonal_coordination_YKTo_MC_to_q011_1.png"/>
                    <pic:cNvPicPr/>
                  </pic:nvPicPr>
                  <pic:blipFill>
                    <a:blip r:embed="rId11"/>
                    <a:stretch>
                      <a:fillRect/>
                    </a:stretch>
                  </pic:blipFill>
                  <pic:spPr>
                    <a:xfrm>
                      <a:off x="0" y="0"/>
                      <a:ext cx="4752000" cy="2483056"/>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(3) and (4)</w:t>
      </w:r>
    </w:p>
    <w:p>
      <w:pPr>
        <w:spacing w:before="160" w:after="80"/>
      </w:pPr>
      <w:r>
        <w:rPr>
          <w:rFonts w:ascii="Times New Roman" w:hAnsi="Times New Roman" w:eastAsia="Times New Roman"/>
          <w:b/>
          <w:i w:val="0"/>
          <w:sz w:val="24"/>
        </w:rPr>
        <w:t xml:space="preserve">16.  </w:t>
      </w:r>
      <w:r>
        <w:rPr>
          <w:rFonts w:ascii="Times New Roman" w:hAnsi="Times New Roman" w:eastAsia="Times New Roman"/>
          <w:b w:val="0"/>
          <w:i w:val="0"/>
          <w:sz w:val="24"/>
        </w:rPr>
        <w:t>The central nervous system consists of</w:t>
        <w:br/>
        <w:t>(1) spinal nerves. (2) brain. (3) cranial nerves.</w:t>
        <w:tab/>
        <w:t>(4) spinal cord.</w:t>
      </w:r>
    </w:p>
    <w:p>
      <w:pPr>
        <w:spacing w:after="80"/>
        <w:jc w:val="center"/>
      </w:pPr>
      <w:r>
        <w:drawing>
          <wp:inline xmlns:a="http://schemas.openxmlformats.org/drawingml/2006/main" xmlns:pic="http://schemas.openxmlformats.org/drawingml/2006/picture">
            <wp:extent cx="4752000" cy="4969707"/>
            <wp:docPr id="10" name="Picture 10"/>
            <wp:cNvGraphicFramePr>
              <a:graphicFrameLocks noChangeAspect="1"/>
            </wp:cNvGraphicFramePr>
            <a:graphic>
              <a:graphicData uri="http://schemas.openxmlformats.org/drawingml/2006/picture">
                <pic:pic>
                  <pic:nvPicPr>
                    <pic:cNvPr id="0" name="nervous_hormonal_coordination_YKTo_MC_to_q016_1.png"/>
                    <pic:cNvPicPr/>
                  </pic:nvPicPr>
                  <pic:blipFill>
                    <a:blip r:embed="rId12"/>
                    <a:stretch>
                      <a:fillRect/>
                    </a:stretch>
                  </pic:blipFill>
                  <pic:spPr>
                    <a:xfrm>
                      <a:off x="0" y="0"/>
                      <a:ext cx="4752000" cy="4969707"/>
                    </a:xfrm>
                    <a:prstGeom prst="rect"/>
                  </pic:spPr>
                </pic:pic>
              </a:graphicData>
            </a:graphic>
          </wp:inline>
        </w:drawing>
      </w:r>
    </w:p>
    <w:p>
      <w:pPr>
        <w:spacing w:after="20" w:before="0"/>
        <w:ind w:left="283"/>
      </w:pPr>
      <w:r>
        <w:rPr>
          <w:rFonts w:ascii="Times New Roman" w:hAnsi="Times New Roman" w:eastAsia="Times New Roman"/>
          <w:b w:val="0"/>
          <w:i w:val="0"/>
          <w:sz w:val="24"/>
        </w:rPr>
        <w:t>A.  (1) and (2) only B. (2) and (3) only</w:t>
      </w:r>
    </w:p>
    <w:p>
      <w:pPr>
        <w:spacing w:after="20" w:before="0"/>
        <w:ind w:left="283"/>
      </w:pPr>
      <w:r>
        <w:rPr>
          <w:rFonts w:ascii="Times New Roman" w:hAnsi="Times New Roman" w:eastAsia="Times New Roman"/>
          <w:b w:val="0"/>
          <w:i w:val="0"/>
          <w:sz w:val="24"/>
        </w:rPr>
        <w:t>C.  (2) and (4) only D. (3) and (4) only Directions: Questions 17 to 20 refer to the diagram below, which shows the human brain and part of the spinal cord. X, Y and Z are the functional areas of the brain.</w:t>
      </w:r>
    </w:p>
    <w:p>
      <w:pPr>
        <w:spacing w:before="160" w:after="80"/>
      </w:pPr>
      <w:r>
        <w:rPr>
          <w:rFonts w:ascii="Times New Roman" w:hAnsi="Times New Roman" w:eastAsia="Times New Roman"/>
          <w:b/>
          <w:i w:val="0"/>
          <w:sz w:val="24"/>
        </w:rPr>
        <w:t xml:space="preserve">17.  </w:t>
      </w:r>
      <w:r>
        <w:rPr>
          <w:rFonts w:ascii="Times New Roman" w:hAnsi="Times New Roman" w:eastAsia="Times New Roman"/>
          <w:b w:val="0"/>
          <w:i w:val="0"/>
          <w:sz w:val="24"/>
        </w:rPr>
        <w:t>Which of the following sets of names CORRECTLY matches with the labelled regions?</w:t>
      </w:r>
    </w:p>
    <w:p>
      <w:pPr>
        <w:spacing w:after="80"/>
        <w:jc w:val="center"/>
      </w:pPr>
      <w:r>
        <w:drawing>
          <wp:inline xmlns:a="http://schemas.openxmlformats.org/drawingml/2006/main" xmlns:pic="http://schemas.openxmlformats.org/drawingml/2006/picture">
            <wp:extent cx="4752000" cy="4969707"/>
            <wp:docPr id="11" name="Picture 11"/>
            <wp:cNvGraphicFramePr>
              <a:graphicFrameLocks noChangeAspect="1"/>
            </wp:cNvGraphicFramePr>
            <a:graphic>
              <a:graphicData uri="http://schemas.openxmlformats.org/drawingml/2006/picture">
                <pic:pic>
                  <pic:nvPicPr>
                    <pic:cNvPr id="0" name="nervous_hormonal_coordination_YKTo_MC_to_q016_1.png"/>
                    <pic:cNvPicPr/>
                  </pic:nvPicPr>
                  <pic:blipFill>
                    <a:blip r:embed="rId12"/>
                    <a:stretch>
                      <a:fillRect/>
                    </a:stretch>
                  </pic:blipFill>
                  <pic:spPr>
                    <a:xfrm>
                      <a:off x="0" y="0"/>
                      <a:ext cx="4752000" cy="4969707"/>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Cerebellum</w:t>
            </w:r>
          </w:p>
        </w:tc>
        <w:tc>
          <w:tcPr>
            <w:tcW w:type="dxa" w:w="2040"/>
          </w:tcPr>
          <w:p>
            <w:pPr>
              <w:jc w:val="center"/>
            </w:pPr>
            <w:r/>
            <w:r>
              <w:rPr>
                <w:rFonts w:ascii="Times New Roman" w:hAnsi="Times New Roman" w:eastAsia="Times New Roman"/>
                <w:b w:val="0"/>
                <w:i w:val="0"/>
                <w:sz w:val="22"/>
              </w:rPr>
              <w:t>Cerebrum</w:t>
            </w:r>
          </w:p>
        </w:tc>
        <w:tc>
          <w:tcPr>
            <w:tcW w:type="dxa" w:w="2040"/>
          </w:tcPr>
          <w:p>
            <w:pPr>
              <w:jc w:val="center"/>
            </w:pPr>
            <w:r/>
            <w:r>
              <w:rPr>
                <w:rFonts w:ascii="Times New Roman" w:hAnsi="Times New Roman" w:eastAsia="Times New Roman"/>
                <w:b w:val="0"/>
                <w:i w:val="0"/>
                <w:sz w:val="22"/>
              </w:rPr>
              <w:t>Spinal cordMedulla oblongata</w:t>
            </w:r>
          </w:p>
        </w:tc>
        <w:tc>
          <w:tcPr>
            <w:tcW w:type="dxa" w:w="2040"/>
          </w:tcPr>
          <w:p>
            <w:pPr>
              <w:jc w:val="center"/>
            </w:pPr>
            <w:r/>
            <w:r>
              <w:rPr>
                <w:rFonts w:ascii="Times New Roman" w:hAnsi="Times New Roman" w:eastAsia="Times New Roman"/>
                <w:b w:val="0"/>
                <w:i w:val="0"/>
                <w:sz w:val="22"/>
              </w:rPr>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3</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4</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1</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4</w:t>
            </w:r>
          </w:p>
        </w:tc>
      </w:tr>
    </w:tbl>
    <w:p>
      <w:pPr>
        <w:spacing w:after="80" w:before="0"/>
      </w:pPr>
    </w:p>
    <w:p>
      <w:pPr>
        <w:spacing w:before="160" w:after="80"/>
      </w:pPr>
      <w:r>
        <w:rPr>
          <w:rFonts w:ascii="Times New Roman" w:hAnsi="Times New Roman" w:eastAsia="Times New Roman"/>
          <w:b/>
          <w:i w:val="0"/>
          <w:sz w:val="24"/>
        </w:rPr>
        <w:t xml:space="preserve">18.  </w:t>
      </w:r>
      <w:r>
        <w:rPr>
          <w:rFonts w:ascii="Times New Roman" w:hAnsi="Times New Roman" w:eastAsia="Times New Roman"/>
          <w:b w:val="0"/>
          <w:i w:val="0"/>
          <w:sz w:val="24"/>
        </w:rPr>
        <w:t>Which of the following region(s) has/have its/their feature(s) CORRECTLY described?</w:t>
      </w:r>
    </w:p>
    <w:p>
      <w:pPr>
        <w:spacing w:after="80"/>
        <w:jc w:val="center"/>
      </w:pPr>
      <w:r>
        <w:drawing>
          <wp:inline xmlns:a="http://schemas.openxmlformats.org/drawingml/2006/main" xmlns:pic="http://schemas.openxmlformats.org/drawingml/2006/picture">
            <wp:extent cx="4752000" cy="4969707"/>
            <wp:docPr id="12" name="Picture 12"/>
            <wp:cNvGraphicFramePr>
              <a:graphicFrameLocks noChangeAspect="1"/>
            </wp:cNvGraphicFramePr>
            <a:graphic>
              <a:graphicData uri="http://schemas.openxmlformats.org/drawingml/2006/picture">
                <pic:pic>
                  <pic:nvPicPr>
                    <pic:cNvPr id="0" name="nervous_hormonal_coordination_YKTo_MC_to_q016_1.png"/>
                    <pic:cNvPicPr/>
                  </pic:nvPicPr>
                  <pic:blipFill>
                    <a:blip r:embed="rId12"/>
                    <a:stretch>
                      <a:fillRect/>
                    </a:stretch>
                  </pic:blipFill>
                  <pic:spPr>
                    <a:xfrm>
                      <a:off x="0" y="0"/>
                      <a:ext cx="4752000" cy="4969707"/>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t>Region</w:t>
            </w:r>
          </w:p>
        </w:tc>
        <w:tc>
          <w:tcPr>
            <w:tcW w:type="dxa" w:w="2040"/>
          </w:tcPr>
          <w:p>
            <w:pPr>
              <w:jc w:val="center"/>
            </w:pPr>
            <w:r/>
            <w:r>
              <w:rPr>
                <w:rFonts w:ascii="Times New Roman" w:hAnsi="Times New Roman" w:eastAsia="Times New Roman"/>
                <w:b w:val="0"/>
                <w:i w:val="0"/>
                <w:sz w:val="22"/>
              </w:rPr>
              <w:t>Action initated</w:t>
            </w:r>
          </w:p>
        </w:tc>
        <w:tc>
          <w:tcPr>
            <w:tcW w:type="dxa" w:w="2040"/>
          </w:tcPr>
          <w:p>
            <w:pPr>
              <w:jc w:val="center"/>
            </w:pPr>
            <w:r/>
            <w:r>
              <w:rPr>
                <w:rFonts w:ascii="Times New Roman" w:hAnsi="Times New Roman" w:eastAsia="Times New Roman"/>
                <w:b w:val="0"/>
                <w:i w:val="0"/>
                <w:sz w:val="22"/>
              </w:rPr>
              <w:t>Convolution on surface</w:t>
            </w:r>
          </w:p>
        </w:tc>
        <w:tc>
          <w:tcPr>
            <w:tcW w:type="dxa" w:w="2040"/>
          </w:tcPr>
          <w:p>
            <w:pPr>
              <w:jc w:val="center"/>
            </w:pPr>
            <w:r/>
            <w:r>
              <w:rPr>
                <w:rFonts w:ascii="Times New Roman" w:hAnsi="Times New Roman" w:eastAsia="Times New Roman"/>
                <w:b w:val="0"/>
                <w:i w:val="0"/>
                <w:sz w:val="22"/>
              </w:rPr>
              <w:t>White matter</w:t>
            </w:r>
          </w:p>
        </w:tc>
        <w:tc>
          <w:tcPr>
            <w:tcW w:type="dxa" w:w="2040"/>
          </w:tcPr>
          <w:p>
            <w:pPr>
              <w:jc w:val="center"/>
            </w:pPr>
            <w:r/>
            <w:r>
              <w:rPr>
                <w:rFonts w:ascii="Times New Roman" w:hAnsi="Times New Roman" w:eastAsia="Times New Roman"/>
                <w:b w:val="0"/>
                <w:i w:val="0"/>
                <w:sz w:val="22"/>
              </w:rPr>
              <w:t>Grey matter</w:t>
            </w:r>
          </w:p>
        </w:tc>
      </w:tr>
      <w:tr>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Conscious</w:t>
            </w:r>
          </w:p>
        </w:tc>
        <w:tc>
          <w:tcPr>
            <w:tcW w:type="dxa" w:w="2040"/>
          </w:tcPr>
          <w:p>
            <w:pPr>
              <w:jc w:val="center"/>
            </w:pPr>
            <w:r/>
            <w:r>
              <w:rPr>
                <w:rFonts w:ascii="Times New Roman" w:hAnsi="Times New Roman" w:eastAsia="Times New Roman"/>
                <w:b w:val="0"/>
                <w:i w:val="0"/>
                <w:sz w:val="22"/>
              </w:rPr>
              <w:t>Greater</w:t>
            </w:r>
          </w:p>
        </w:tc>
        <w:tc>
          <w:tcPr>
            <w:tcW w:type="dxa" w:w="2040"/>
          </w:tcPr>
          <w:p>
            <w:pPr>
              <w:jc w:val="center"/>
            </w:pPr>
            <w:r/>
            <w:r>
              <w:rPr>
                <w:rFonts w:ascii="Times New Roman" w:hAnsi="Times New Roman" w:eastAsia="Times New Roman"/>
                <w:b w:val="0"/>
                <w:i w:val="0"/>
                <w:sz w:val="22"/>
              </w:rPr>
              <w:t>Inside</w:t>
            </w:r>
          </w:p>
        </w:tc>
        <w:tc>
          <w:tcPr>
            <w:tcW w:type="dxa" w:w="2040"/>
          </w:tcPr>
          <w:p>
            <w:pPr>
              <w:jc w:val="center"/>
            </w:pPr>
            <w:r/>
            <w:r>
              <w:rPr>
                <w:rFonts w:ascii="Times New Roman" w:hAnsi="Times New Roman" w:eastAsia="Times New Roman"/>
                <w:b w:val="0"/>
                <w:i w:val="0"/>
                <w:sz w:val="22"/>
              </w:rPr>
              <w:t>Outside</w:t>
            </w:r>
          </w:p>
        </w:tc>
      </w:tr>
      <w:tr>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Unconscious</w:t>
            </w:r>
          </w:p>
        </w:tc>
        <w:tc>
          <w:tcPr>
            <w:tcW w:type="dxa" w:w="2040"/>
          </w:tcPr>
          <w:p>
            <w:pPr>
              <w:jc w:val="center"/>
            </w:pPr>
            <w:r/>
            <w:r>
              <w:rPr>
                <w:rFonts w:ascii="Times New Roman" w:hAnsi="Times New Roman" w:eastAsia="Times New Roman"/>
                <w:b w:val="0"/>
                <w:i w:val="0"/>
                <w:sz w:val="22"/>
              </w:rPr>
              <w:t>Lesser</w:t>
            </w:r>
          </w:p>
        </w:tc>
        <w:tc>
          <w:tcPr>
            <w:tcW w:type="dxa" w:w="2040"/>
          </w:tcPr>
          <w:p>
            <w:pPr>
              <w:jc w:val="center"/>
            </w:pPr>
            <w:r/>
            <w:r>
              <w:rPr>
                <w:rFonts w:ascii="Times New Roman" w:hAnsi="Times New Roman" w:eastAsia="Times New Roman"/>
                <w:b w:val="0"/>
                <w:i w:val="0"/>
                <w:sz w:val="22"/>
              </w:rPr>
              <w:t>Inside</w:t>
            </w:r>
          </w:p>
        </w:tc>
        <w:tc>
          <w:tcPr>
            <w:tcW w:type="dxa" w:w="2040"/>
          </w:tcPr>
          <w:p>
            <w:pPr>
              <w:jc w:val="center"/>
            </w:pPr>
            <w:r/>
            <w:r>
              <w:rPr>
                <w:rFonts w:ascii="Times New Roman" w:hAnsi="Times New Roman" w:eastAsia="Times New Roman"/>
                <w:b w:val="0"/>
                <w:i w:val="0"/>
                <w:sz w:val="22"/>
              </w:rPr>
              <w:t>Outside</w:t>
            </w:r>
          </w:p>
        </w:tc>
      </w:tr>
      <w:tr>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Conscious</w:t>
            </w:r>
          </w:p>
        </w:tc>
        <w:tc>
          <w:tcPr>
            <w:tcW w:type="dxa" w:w="2040"/>
          </w:tcPr>
          <w:p>
            <w:pPr>
              <w:jc w:val="center"/>
            </w:pPr>
            <w:r/>
            <w:r>
              <w:rPr>
                <w:rFonts w:ascii="Times New Roman" w:hAnsi="Times New Roman" w:eastAsia="Times New Roman"/>
                <w:b w:val="0"/>
                <w:i w:val="0"/>
                <w:sz w:val="22"/>
              </w:rPr>
              <w:t>Medium</w:t>
            </w:r>
          </w:p>
        </w:tc>
        <w:tc>
          <w:tcPr>
            <w:tcW w:type="dxa" w:w="2040"/>
          </w:tcPr>
          <w:p>
            <w:pPr>
              <w:jc w:val="center"/>
            </w:pPr>
            <w:r/>
            <w:r>
              <w:rPr>
                <w:rFonts w:ascii="Times New Roman" w:hAnsi="Times New Roman" w:eastAsia="Times New Roman"/>
                <w:b w:val="0"/>
                <w:i w:val="0"/>
                <w:sz w:val="22"/>
              </w:rPr>
              <w:t>Outside</w:t>
            </w:r>
          </w:p>
        </w:tc>
        <w:tc>
          <w:tcPr>
            <w:tcW w:type="dxa" w:w="2040"/>
          </w:tcPr>
          <w:p>
            <w:pPr>
              <w:jc w:val="center"/>
            </w:pPr>
            <w:r/>
            <w:r>
              <w:rPr>
                <w:rFonts w:ascii="Times New Roman" w:hAnsi="Times New Roman" w:eastAsia="Times New Roman"/>
                <w:b w:val="0"/>
                <w:i w:val="0"/>
                <w:sz w:val="22"/>
              </w:rPr>
              <w:t>Inside</w:t>
            </w:r>
          </w:p>
        </w:tc>
      </w:tr>
    </w:tbl>
    <w:p>
      <w:pPr>
        <w:spacing w:after="80" w:before="0"/>
      </w:pP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4 only</w:t>
      </w:r>
    </w:p>
    <w:p>
      <w:pPr>
        <w:spacing w:after="20" w:before="0"/>
        <w:ind w:left="283"/>
      </w:pPr>
      <w:r>
        <w:rPr>
          <w:rFonts w:ascii="Times New Roman" w:hAnsi="Times New Roman" w:eastAsia="Times New Roman"/>
          <w:b w:val="0"/>
          <w:i w:val="0"/>
          <w:sz w:val="24"/>
        </w:rPr>
        <w:t>D.  1 and 2 only</w:t>
      </w:r>
    </w:p>
    <w:p>
      <w:pPr>
        <w:spacing w:before="160" w:after="80"/>
      </w:pPr>
      <w:r>
        <w:rPr>
          <w:rFonts w:ascii="Times New Roman" w:hAnsi="Times New Roman" w:eastAsia="Times New Roman"/>
          <w:b/>
          <w:i w:val="0"/>
          <w:sz w:val="24"/>
        </w:rPr>
        <w:t xml:space="preserve">19.  </w:t>
      </w:r>
      <w:r>
        <w:rPr>
          <w:rFonts w:ascii="Times New Roman" w:hAnsi="Times New Roman" w:eastAsia="Times New Roman"/>
          <w:b w:val="0"/>
          <w:i w:val="0"/>
          <w:sz w:val="24"/>
        </w:rPr>
        <w:t>Which of the following are the CORRECT functions of the regions labelled 1, 2 and 3?</w:t>
        <w:br/>
        <w:t>(I) Coordination of the muscular activities of the body</w:t>
        <w:br/>
        <w:t>(II) Control the rate of heart beat</w:t>
        <w:br/>
        <w:t>(III) Initiation of the voluntary activities</w:t>
      </w:r>
    </w:p>
    <w:p>
      <w:pPr>
        <w:spacing w:after="80"/>
        <w:jc w:val="center"/>
      </w:pPr>
      <w:r>
        <w:drawing>
          <wp:inline xmlns:a="http://schemas.openxmlformats.org/drawingml/2006/main" xmlns:pic="http://schemas.openxmlformats.org/drawingml/2006/picture">
            <wp:extent cx="4752000" cy="4969707"/>
            <wp:docPr id="13" name="Picture 13"/>
            <wp:cNvGraphicFramePr>
              <a:graphicFrameLocks noChangeAspect="1"/>
            </wp:cNvGraphicFramePr>
            <a:graphic>
              <a:graphicData uri="http://schemas.openxmlformats.org/drawingml/2006/picture">
                <pic:pic>
                  <pic:nvPicPr>
                    <pic:cNvPr id="0" name="nervous_hormonal_coordination_YKTo_MC_to_q016_1.png"/>
                    <pic:cNvPicPr/>
                  </pic:nvPicPr>
                  <pic:blipFill>
                    <a:blip r:embed="rId12"/>
                    <a:stretch>
                      <a:fillRect/>
                    </a:stretch>
                  </pic:blipFill>
                  <pic:spPr>
                    <a:xfrm>
                      <a:off x="0" y="0"/>
                      <a:ext cx="4752000" cy="4969707"/>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Region 1</w:t>
            </w:r>
          </w:p>
        </w:tc>
        <w:tc>
          <w:tcPr>
            <w:tcW w:type="dxa" w:w="2550"/>
          </w:tcPr>
          <w:p>
            <w:pPr>
              <w:jc w:val="center"/>
            </w:pPr>
            <w:r/>
            <w:r>
              <w:rPr>
                <w:rFonts w:ascii="Times New Roman" w:hAnsi="Times New Roman" w:eastAsia="Times New Roman"/>
                <w:b w:val="0"/>
                <w:i w:val="0"/>
                <w:sz w:val="22"/>
              </w:rPr>
              <w:t>Region 2</w:t>
            </w:r>
          </w:p>
        </w:tc>
        <w:tc>
          <w:tcPr>
            <w:tcW w:type="dxa" w:w="2550"/>
          </w:tcPr>
          <w:p>
            <w:pPr>
              <w:jc w:val="center"/>
            </w:pPr>
            <w:r/>
            <w:r>
              <w:rPr>
                <w:rFonts w:ascii="Times New Roman" w:hAnsi="Times New Roman" w:eastAsia="Times New Roman"/>
                <w:b w:val="0"/>
                <w:i w:val="0"/>
                <w:sz w:val="22"/>
              </w:rPr>
              <w:t>Region 3</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(I)</w:t>
            </w:r>
          </w:p>
        </w:tc>
        <w:tc>
          <w:tcPr>
            <w:tcW w:type="dxa" w:w="2550"/>
          </w:tcPr>
          <w:p>
            <w:pPr>
              <w:jc w:val="center"/>
            </w:pPr>
            <w:r/>
            <w:r>
              <w:rPr>
                <w:rFonts w:ascii="Times New Roman" w:hAnsi="Times New Roman" w:eastAsia="Times New Roman"/>
                <w:b w:val="0"/>
                <w:i w:val="0"/>
                <w:sz w:val="22"/>
              </w:rPr>
              <w:t>(II)</w:t>
            </w:r>
          </w:p>
        </w:tc>
        <w:tc>
          <w:tcPr>
            <w:tcW w:type="dxa" w:w="2550"/>
          </w:tcPr>
          <w:p>
            <w:pPr>
              <w:jc w:val="center"/>
            </w:pPr>
            <w:r/>
            <w:r>
              <w:rPr>
                <w:rFonts w:ascii="Times New Roman" w:hAnsi="Times New Roman" w:eastAsia="Times New Roman"/>
                <w:b w:val="0"/>
                <w:i w:val="0"/>
                <w:sz w:val="22"/>
              </w:rPr>
              <w:t>(III)</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(III)</w:t>
            </w:r>
          </w:p>
        </w:tc>
        <w:tc>
          <w:tcPr>
            <w:tcW w:type="dxa" w:w="2550"/>
          </w:tcPr>
          <w:p>
            <w:pPr>
              <w:jc w:val="center"/>
            </w:pPr>
            <w:r/>
            <w:r>
              <w:rPr>
                <w:rFonts w:ascii="Times New Roman" w:hAnsi="Times New Roman" w:eastAsia="Times New Roman"/>
                <w:b w:val="0"/>
                <w:i w:val="0"/>
                <w:sz w:val="22"/>
              </w:rPr>
              <w:t>(I)</w:t>
            </w:r>
          </w:p>
        </w:tc>
        <w:tc>
          <w:tcPr>
            <w:tcW w:type="dxa" w:w="2550"/>
          </w:tcPr>
          <w:p>
            <w:pPr>
              <w:jc w:val="center"/>
            </w:pPr>
            <w:r/>
            <w:r>
              <w:rPr>
                <w:rFonts w:ascii="Times New Roman" w:hAnsi="Times New Roman" w:eastAsia="Times New Roman"/>
                <w:b w:val="0"/>
                <w:i w:val="0"/>
                <w:sz w:val="22"/>
              </w:rPr>
              <w:t>(II)</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(II)</w:t>
            </w:r>
          </w:p>
        </w:tc>
        <w:tc>
          <w:tcPr>
            <w:tcW w:type="dxa" w:w="2550"/>
          </w:tcPr>
          <w:p>
            <w:pPr>
              <w:jc w:val="center"/>
            </w:pPr>
            <w:r/>
            <w:r>
              <w:rPr>
                <w:rFonts w:ascii="Times New Roman" w:hAnsi="Times New Roman" w:eastAsia="Times New Roman"/>
                <w:b w:val="0"/>
                <w:i w:val="0"/>
                <w:sz w:val="22"/>
              </w:rPr>
              <w:t>(III)</w:t>
            </w:r>
          </w:p>
        </w:tc>
        <w:tc>
          <w:tcPr>
            <w:tcW w:type="dxa" w:w="2550"/>
          </w:tcPr>
          <w:p>
            <w:pPr>
              <w:jc w:val="center"/>
            </w:pPr>
            <w:r/>
            <w:r>
              <w:rPr>
                <w:rFonts w:ascii="Times New Roman" w:hAnsi="Times New Roman" w:eastAsia="Times New Roman"/>
                <w:b w:val="0"/>
                <w:i w:val="0"/>
                <w:sz w:val="22"/>
              </w:rPr>
              <w:t>(I)</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(I)</w:t>
            </w:r>
          </w:p>
        </w:tc>
        <w:tc>
          <w:tcPr>
            <w:tcW w:type="dxa" w:w="2550"/>
          </w:tcPr>
          <w:p>
            <w:pPr>
              <w:jc w:val="center"/>
            </w:pPr>
            <w:r/>
            <w:r>
              <w:rPr>
                <w:rFonts w:ascii="Times New Roman" w:hAnsi="Times New Roman" w:eastAsia="Times New Roman"/>
                <w:b w:val="0"/>
                <w:i w:val="0"/>
                <w:sz w:val="22"/>
              </w:rPr>
              <w:t>(III)</w:t>
            </w:r>
          </w:p>
        </w:tc>
        <w:tc>
          <w:tcPr>
            <w:tcW w:type="dxa" w:w="2550"/>
          </w:tcPr>
          <w:p>
            <w:pPr>
              <w:jc w:val="center"/>
            </w:pPr>
            <w:r/>
            <w:r>
              <w:rPr>
                <w:rFonts w:ascii="Times New Roman" w:hAnsi="Times New Roman" w:eastAsia="Times New Roman"/>
                <w:b w:val="0"/>
                <w:i w:val="0"/>
                <w:sz w:val="22"/>
              </w:rPr>
              <w:t>(II)</w:t>
            </w:r>
          </w:p>
        </w:tc>
      </w:tr>
    </w:tbl>
    <w:p>
      <w:pPr>
        <w:spacing w:after="80" w:before="0"/>
      </w:pPr>
    </w:p>
    <w:p>
      <w:pPr>
        <w:spacing w:before="160" w:after="80"/>
      </w:pPr>
      <w:r>
        <w:rPr>
          <w:rFonts w:ascii="Times New Roman" w:hAnsi="Times New Roman" w:eastAsia="Times New Roman"/>
          <w:b/>
          <w:i w:val="0"/>
          <w:sz w:val="24"/>
        </w:rPr>
        <w:t xml:space="preserve">20.  </w:t>
      </w:r>
      <w:r>
        <w:rPr>
          <w:rFonts w:ascii="Times New Roman" w:hAnsi="Times New Roman" w:eastAsia="Times New Roman"/>
          <w:b w:val="0"/>
          <w:i w:val="0"/>
          <w:sz w:val="24"/>
        </w:rPr>
        <w:t>If the functional areas X, Y and Z are damaged, which of the following sets of results may occur?</w:t>
      </w:r>
    </w:p>
    <w:p>
      <w:pPr>
        <w:spacing w:after="80"/>
        <w:jc w:val="center"/>
      </w:pPr>
      <w:r>
        <w:drawing>
          <wp:inline xmlns:a="http://schemas.openxmlformats.org/drawingml/2006/main" xmlns:pic="http://schemas.openxmlformats.org/drawingml/2006/picture">
            <wp:extent cx="4752000" cy="4969707"/>
            <wp:docPr id="14" name="Picture 14"/>
            <wp:cNvGraphicFramePr>
              <a:graphicFrameLocks noChangeAspect="1"/>
            </wp:cNvGraphicFramePr>
            <a:graphic>
              <a:graphicData uri="http://schemas.openxmlformats.org/drawingml/2006/picture">
                <pic:pic>
                  <pic:nvPicPr>
                    <pic:cNvPr id="0" name="nervous_hormonal_coordination_YKTo_MC_to_q016_1.png"/>
                    <pic:cNvPicPr/>
                  </pic:nvPicPr>
                  <pic:blipFill>
                    <a:blip r:embed="rId12"/>
                    <a:stretch>
                      <a:fillRect/>
                    </a:stretch>
                  </pic:blipFill>
                  <pic:spPr>
                    <a:xfrm>
                      <a:off x="0" y="0"/>
                      <a:ext cx="4752000" cy="4969707"/>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X damaged</w:t>
            </w:r>
          </w:p>
        </w:tc>
        <w:tc>
          <w:tcPr>
            <w:tcW w:type="dxa" w:w="2550"/>
          </w:tcPr>
          <w:p>
            <w:pPr>
              <w:jc w:val="center"/>
            </w:pPr>
            <w:r/>
            <w:r>
              <w:rPr>
                <w:rFonts w:ascii="Times New Roman" w:hAnsi="Times New Roman" w:eastAsia="Times New Roman"/>
                <w:b w:val="0"/>
                <w:i w:val="0"/>
                <w:sz w:val="22"/>
              </w:rPr>
              <w:t>Y damaged</w:t>
            </w:r>
          </w:p>
        </w:tc>
        <w:tc>
          <w:tcPr>
            <w:tcW w:type="dxa" w:w="2550"/>
          </w:tcPr>
          <w:p>
            <w:pPr>
              <w:jc w:val="center"/>
            </w:pPr>
            <w:r/>
            <w:r>
              <w:rPr>
                <w:rFonts w:ascii="Times New Roman" w:hAnsi="Times New Roman" w:eastAsia="Times New Roman"/>
                <w:b w:val="0"/>
                <w:i w:val="0"/>
                <w:sz w:val="22"/>
              </w:rPr>
              <w:t>Z damaged</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Vision lost</w:t>
            </w:r>
          </w:p>
        </w:tc>
        <w:tc>
          <w:tcPr>
            <w:tcW w:type="dxa" w:w="2550"/>
          </w:tcPr>
          <w:p>
            <w:pPr>
              <w:jc w:val="center"/>
            </w:pPr>
            <w:r/>
            <w:r>
              <w:rPr>
                <w:rFonts w:ascii="Times New Roman" w:hAnsi="Times New Roman" w:eastAsia="Times New Roman"/>
                <w:b w:val="0"/>
                <w:i w:val="0"/>
                <w:sz w:val="22"/>
              </w:rPr>
              <w:t>Motor activities stop</w:t>
            </w:r>
          </w:p>
        </w:tc>
        <w:tc>
          <w:tcPr>
            <w:tcW w:type="dxa" w:w="2550"/>
          </w:tcPr>
          <w:p>
            <w:pPr>
              <w:jc w:val="center"/>
            </w:pPr>
            <w:r/>
            <w:r>
              <w:rPr>
                <w:rFonts w:ascii="Times New Roman" w:hAnsi="Times New Roman" w:eastAsia="Times New Roman"/>
                <w:b w:val="0"/>
                <w:i w:val="0"/>
                <w:sz w:val="22"/>
              </w:rPr>
              <w:t>Taste sensation lost</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Motor activities stop</w:t>
            </w:r>
          </w:p>
        </w:tc>
        <w:tc>
          <w:tcPr>
            <w:tcW w:type="dxa" w:w="2550"/>
          </w:tcPr>
          <w:p>
            <w:pPr>
              <w:jc w:val="center"/>
            </w:pPr>
            <w:r/>
            <w:r>
              <w:rPr>
                <w:rFonts w:ascii="Times New Roman" w:hAnsi="Times New Roman" w:eastAsia="Times New Roman"/>
                <w:b w:val="0"/>
                <w:i w:val="0"/>
                <w:sz w:val="22"/>
              </w:rPr>
              <w:t>Sensation lost</w:t>
            </w:r>
          </w:p>
        </w:tc>
        <w:tc>
          <w:tcPr>
            <w:tcW w:type="dxa" w:w="2550"/>
          </w:tcPr>
          <w:p>
            <w:pPr>
              <w:jc w:val="center"/>
            </w:pPr>
            <w:r/>
            <w:r>
              <w:rPr>
                <w:rFonts w:ascii="Times New Roman" w:hAnsi="Times New Roman" w:eastAsia="Times New Roman"/>
                <w:b w:val="0"/>
                <w:i w:val="0"/>
                <w:sz w:val="22"/>
              </w:rPr>
              <w:t>Vision lost</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Sensation lost</w:t>
            </w:r>
          </w:p>
        </w:tc>
        <w:tc>
          <w:tcPr>
            <w:tcW w:type="dxa" w:w="2550"/>
          </w:tcPr>
          <w:p>
            <w:pPr>
              <w:jc w:val="center"/>
            </w:pPr>
            <w:r/>
            <w:r>
              <w:rPr>
                <w:rFonts w:ascii="Times New Roman" w:hAnsi="Times New Roman" w:eastAsia="Times New Roman"/>
                <w:b w:val="0"/>
                <w:i w:val="0"/>
                <w:sz w:val="22"/>
              </w:rPr>
              <w:t>Motor activities stop</w:t>
            </w:r>
          </w:p>
        </w:tc>
        <w:tc>
          <w:tcPr>
            <w:tcW w:type="dxa" w:w="2550"/>
          </w:tcPr>
          <w:p>
            <w:pPr>
              <w:jc w:val="center"/>
            </w:pPr>
            <w:r/>
            <w:r>
              <w:rPr>
                <w:rFonts w:ascii="Times New Roman" w:hAnsi="Times New Roman" w:eastAsia="Times New Roman"/>
                <w:b w:val="0"/>
                <w:i w:val="0"/>
                <w:sz w:val="22"/>
              </w:rPr>
              <w:t>Memory lost</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Memory lost</w:t>
            </w:r>
          </w:p>
        </w:tc>
        <w:tc>
          <w:tcPr>
            <w:tcW w:type="dxa" w:w="2550"/>
          </w:tcPr>
          <w:p>
            <w:pPr>
              <w:jc w:val="center"/>
            </w:pPr>
            <w:r/>
            <w:r>
              <w:rPr>
                <w:rFonts w:ascii="Times New Roman" w:hAnsi="Times New Roman" w:eastAsia="Times New Roman"/>
                <w:b w:val="0"/>
                <w:i w:val="0"/>
                <w:sz w:val="22"/>
              </w:rPr>
              <w:t>Vision lost</w:t>
            </w:r>
          </w:p>
        </w:tc>
        <w:tc>
          <w:tcPr>
            <w:tcW w:type="dxa" w:w="2550"/>
          </w:tcPr>
          <w:p>
            <w:pPr>
              <w:jc w:val="center"/>
            </w:pPr>
            <w:r/>
            <w:r>
              <w:rPr>
                <w:rFonts w:ascii="Times New Roman" w:hAnsi="Times New Roman" w:eastAsia="Times New Roman"/>
                <w:b w:val="0"/>
                <w:i w:val="0"/>
                <w:sz w:val="22"/>
              </w:rPr>
              <w:t>Taste sensation lost</w:t>
            </w:r>
          </w:p>
        </w:tc>
      </w:tr>
    </w:tbl>
    <w:p>
      <w:pPr>
        <w:spacing w:after="80" w:before="0"/>
      </w:pPr>
    </w:p>
    <w:p>
      <w:pPr>
        <w:spacing w:before="160" w:after="80"/>
      </w:pPr>
      <w:r>
        <w:rPr>
          <w:rFonts w:ascii="Times New Roman" w:hAnsi="Times New Roman" w:eastAsia="Times New Roman"/>
          <w:b/>
          <w:i w:val="0"/>
          <w:sz w:val="24"/>
        </w:rPr>
        <w:t xml:space="preserve">21.  </w:t>
      </w:r>
      <w:r>
        <w:rPr>
          <w:rFonts w:ascii="Times New Roman" w:hAnsi="Times New Roman" w:eastAsia="Times New Roman"/>
          <w:b w:val="0"/>
          <w:i w:val="0"/>
          <w:sz w:val="24"/>
        </w:rPr>
        <w:t>The highly convoluted surface of the cerebrum is to increase the surface area for</w:t>
      </w:r>
    </w:p>
    <w:p>
      <w:pPr>
        <w:spacing w:after="20" w:before="0"/>
        <w:ind w:left="283"/>
      </w:pPr>
      <w:r>
        <w:rPr>
          <w:rFonts w:ascii="Times New Roman" w:hAnsi="Times New Roman" w:eastAsia="Times New Roman"/>
          <w:b w:val="0"/>
          <w:i w:val="0"/>
          <w:sz w:val="24"/>
        </w:rPr>
        <w:t>A.  absorbing more oxgen to support the complicated processes of reasoning.</w:t>
      </w:r>
    </w:p>
    <w:p>
      <w:pPr>
        <w:spacing w:after="20" w:before="0"/>
        <w:ind w:left="283"/>
      </w:pPr>
      <w:r>
        <w:rPr>
          <w:rFonts w:ascii="Times New Roman" w:hAnsi="Times New Roman" w:eastAsia="Times New Roman"/>
          <w:b w:val="0"/>
          <w:i w:val="0"/>
          <w:sz w:val="24"/>
        </w:rPr>
        <w:t>B.  releasing more heat that is produced by the high metabolic activities of the brain.</w:t>
      </w:r>
    </w:p>
    <w:p>
      <w:pPr>
        <w:spacing w:after="20" w:before="0"/>
        <w:ind w:left="283"/>
      </w:pPr>
      <w:r>
        <w:rPr>
          <w:rFonts w:ascii="Times New Roman" w:hAnsi="Times New Roman" w:eastAsia="Times New Roman"/>
          <w:b w:val="0"/>
          <w:i w:val="0"/>
          <w:sz w:val="24"/>
        </w:rPr>
        <w:t>C.  packing more neurones.</w:t>
      </w:r>
    </w:p>
    <w:p>
      <w:pPr>
        <w:spacing w:after="20" w:before="0"/>
        <w:ind w:left="283"/>
      </w:pPr>
      <w:r>
        <w:rPr>
          <w:rFonts w:ascii="Times New Roman" w:hAnsi="Times New Roman" w:eastAsia="Times New Roman"/>
          <w:b w:val="0"/>
          <w:i w:val="0"/>
          <w:sz w:val="24"/>
        </w:rPr>
        <w:t>D.  absorbing shock during an accidental impact with a hard object.</w:t>
      </w:r>
    </w:p>
    <w:p>
      <w:pPr>
        <w:spacing w:before="160" w:after="80"/>
      </w:pPr>
      <w:r>
        <w:rPr>
          <w:rFonts w:ascii="Times New Roman" w:hAnsi="Times New Roman" w:eastAsia="Times New Roman"/>
          <w:b/>
          <w:i w:val="0"/>
          <w:sz w:val="24"/>
        </w:rPr>
        <w:t xml:space="preserve">22.  </w:t>
      </w:r>
      <w:r>
        <w:rPr>
          <w:rFonts w:ascii="Times New Roman" w:hAnsi="Times New Roman" w:eastAsia="Times New Roman"/>
          <w:b w:val="0"/>
          <w:i w:val="0"/>
          <w:sz w:val="24"/>
        </w:rPr>
        <w:t>Which of the following are the functions of the medulla oblongata of the human brain? (1) Spontaneous withdrawal of the hand in contact of hot object. (2) Giving a speech. (3) Knee jerk reflex. (4) Regulation of the rate of heart beat. (5) Swallowing action.</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(3) and (4) only</w:t>
      </w:r>
    </w:p>
    <w:p>
      <w:pPr>
        <w:spacing w:after="20" w:before="0"/>
        <w:ind w:left="283"/>
      </w:pPr>
      <w:r>
        <w:rPr>
          <w:rFonts w:ascii="Times New Roman" w:hAnsi="Times New Roman" w:eastAsia="Times New Roman"/>
          <w:b w:val="0"/>
          <w:i w:val="0"/>
          <w:sz w:val="24"/>
        </w:rPr>
        <w:t>C.  (1) and (4) only</w:t>
      </w:r>
    </w:p>
    <w:p>
      <w:pPr>
        <w:spacing w:after="20" w:before="0"/>
        <w:ind w:left="283"/>
      </w:pPr>
      <w:r>
        <w:rPr>
          <w:rFonts w:ascii="Times New Roman" w:hAnsi="Times New Roman" w:eastAsia="Times New Roman"/>
          <w:b w:val="0"/>
          <w:i w:val="0"/>
          <w:sz w:val="24"/>
        </w:rPr>
        <w:t>D.  (4) and (5) only</w:t>
      </w:r>
    </w:p>
    <w:p>
      <w:pPr>
        <w:spacing w:before="160" w:after="80"/>
      </w:pPr>
      <w:r>
        <w:rPr>
          <w:rFonts w:ascii="Times New Roman" w:hAnsi="Times New Roman" w:eastAsia="Times New Roman"/>
          <w:b/>
          <w:i w:val="0"/>
          <w:sz w:val="24"/>
        </w:rPr>
        <w:t xml:space="preserve">23.  </w:t>
      </w:r>
      <w:r>
        <w:rPr>
          <w:rFonts w:ascii="Times New Roman" w:hAnsi="Times New Roman" w:eastAsia="Times New Roman"/>
          <w:b w:val="0"/>
          <w:i w:val="0"/>
          <w:sz w:val="24"/>
        </w:rPr>
        <w:t>A man was seriously injured in a traffic accident. He could give reflex responses and breathe normally with proper heart beat, but he could not produce any voluntary action. Which of the following parts of his body was damaged?</w:t>
      </w:r>
    </w:p>
    <w:p>
      <w:pPr>
        <w:spacing w:after="20" w:before="0"/>
        <w:ind w:left="283"/>
      </w:pPr>
      <w:r>
        <w:rPr>
          <w:rFonts w:ascii="Times New Roman" w:hAnsi="Times New Roman" w:eastAsia="Times New Roman"/>
          <w:b w:val="0"/>
          <w:i w:val="0"/>
          <w:sz w:val="24"/>
        </w:rPr>
        <w:t>A.  Spinal cord B. Medulla oblongata C. Cerebellum D. Cerebrum</w:t>
      </w:r>
    </w:p>
    <w:p>
      <w:pPr>
        <w:spacing w:before="160" w:after="80"/>
      </w:pPr>
      <w:r>
        <w:rPr>
          <w:rFonts w:ascii="Times New Roman" w:hAnsi="Times New Roman" w:eastAsia="Times New Roman"/>
          <w:b/>
          <w:i w:val="0"/>
          <w:sz w:val="24"/>
        </w:rPr>
        <w:t xml:space="preserve">24.  </w:t>
      </w:r>
      <w:r>
        <w:rPr>
          <w:rFonts w:ascii="Times New Roman" w:hAnsi="Times New Roman" w:eastAsia="Times New Roman"/>
          <w:b w:val="0"/>
          <w:i w:val="0"/>
          <w:sz w:val="24"/>
        </w:rPr>
        <w:t>When the cerebellum of a man was injured in a traffic accident, he would have the difficulty to</w:t>
      </w:r>
    </w:p>
    <w:p>
      <w:pPr>
        <w:spacing w:after="20" w:before="0"/>
        <w:ind w:left="283"/>
      </w:pPr>
      <w:r>
        <w:rPr>
          <w:rFonts w:ascii="Times New Roman" w:hAnsi="Times New Roman" w:eastAsia="Times New Roman"/>
          <w:b w:val="0"/>
          <w:i w:val="0"/>
          <w:sz w:val="24"/>
        </w:rPr>
        <w:t>A.  see things clearly.</w:t>
      </w:r>
    </w:p>
    <w:p>
      <w:pPr>
        <w:spacing w:after="20" w:before="0"/>
        <w:ind w:left="283"/>
      </w:pPr>
      <w:r>
        <w:rPr>
          <w:rFonts w:ascii="Times New Roman" w:hAnsi="Times New Roman" w:eastAsia="Times New Roman"/>
          <w:b w:val="0"/>
          <w:i w:val="0"/>
          <w:sz w:val="24"/>
        </w:rPr>
        <w:t>B.  hear sound clearly.</w:t>
      </w:r>
    </w:p>
    <w:p>
      <w:pPr>
        <w:spacing w:after="20" w:before="0"/>
        <w:ind w:left="283"/>
      </w:pPr>
      <w:r>
        <w:rPr>
          <w:rFonts w:ascii="Times New Roman" w:hAnsi="Times New Roman" w:eastAsia="Times New Roman"/>
          <w:b w:val="0"/>
          <w:i w:val="0"/>
          <w:sz w:val="24"/>
        </w:rPr>
        <w:t>C.  walk properly.</w:t>
      </w:r>
    </w:p>
    <w:p>
      <w:pPr>
        <w:spacing w:after="20" w:before="0"/>
        <w:ind w:left="283"/>
      </w:pPr>
      <w:r>
        <w:rPr>
          <w:rFonts w:ascii="Times New Roman" w:hAnsi="Times New Roman" w:eastAsia="Times New Roman"/>
          <w:b w:val="0"/>
          <w:i w:val="0"/>
          <w:sz w:val="24"/>
        </w:rPr>
        <w:t>D.  breathe smoothly.</w:t>
      </w:r>
    </w:p>
    <w:p>
      <w:pPr>
        <w:spacing w:before="160" w:after="80"/>
      </w:pPr>
      <w:r>
        <w:rPr>
          <w:rFonts w:ascii="Times New Roman" w:hAnsi="Times New Roman" w:eastAsia="Times New Roman"/>
          <w:b/>
          <w:i w:val="0"/>
          <w:sz w:val="24"/>
        </w:rPr>
        <w:t xml:space="preserve">25.  </w:t>
      </w:r>
      <w:r>
        <w:rPr>
          <w:rFonts w:ascii="Times New Roman" w:hAnsi="Times New Roman" w:eastAsia="Times New Roman"/>
          <w:b w:val="0"/>
          <w:i w:val="0"/>
          <w:sz w:val="24"/>
        </w:rPr>
        <w:t>The cardiac output of the body is controlled by (1) cerebrum. (2) cerebellum. (3) medulla oblongata.</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2 only</w:t>
      </w:r>
    </w:p>
    <w:p>
      <w:pPr>
        <w:spacing w:before="160" w:after="80"/>
      </w:pPr>
      <w:r>
        <w:rPr>
          <w:rFonts w:ascii="Times New Roman" w:hAnsi="Times New Roman" w:eastAsia="Times New Roman"/>
          <w:b/>
          <w:i w:val="0"/>
          <w:sz w:val="24"/>
        </w:rPr>
        <w:t xml:space="preserve">26.  </w:t>
      </w:r>
      <w:r>
        <w:rPr>
          <w:rFonts w:ascii="Times New Roman" w:hAnsi="Times New Roman" w:eastAsia="Times New Roman"/>
          <w:b w:val="0"/>
          <w:i w:val="0"/>
          <w:sz w:val="24"/>
        </w:rPr>
        <w:t>Which of the following parts of the nervous system is/are involved when a girl is playing a piano? (1) Cerebrum (2) Cerebellum (3) Spinal cord D. 1, 2 and 3 Directions: Questions 27 to 29 refer to the photomicrograph below, which shows the transverse section of the mammalian spinal cord. 27 Structure X is B. known as white matter. C. composed of dendrons. D. known as grey matter.</w:t>
      </w:r>
    </w:p>
    <w:p>
      <w:pPr>
        <w:spacing w:after="80"/>
        <w:jc w:val="center"/>
      </w:pPr>
      <w:r>
        <w:drawing>
          <wp:inline xmlns:a="http://schemas.openxmlformats.org/drawingml/2006/main" xmlns:pic="http://schemas.openxmlformats.org/drawingml/2006/picture">
            <wp:extent cx="4752000" cy="3754402"/>
            <wp:docPr id="15" name="Picture 15"/>
            <wp:cNvGraphicFramePr>
              <a:graphicFrameLocks noChangeAspect="1"/>
            </wp:cNvGraphicFramePr>
            <a:graphic>
              <a:graphicData uri="http://schemas.openxmlformats.org/drawingml/2006/picture">
                <pic:pic>
                  <pic:nvPicPr>
                    <pic:cNvPr id="0" name="nervous_hormonal_coordination_YKTo_MC_to_q026_1.png"/>
                    <pic:cNvPicPr/>
                  </pic:nvPicPr>
                  <pic:blipFill>
                    <a:blip r:embed="rId13"/>
                    <a:stretch>
                      <a:fillRect/>
                    </a:stretch>
                  </pic:blipFill>
                  <pic:spPr>
                    <a:xfrm>
                      <a:off x="0" y="0"/>
                      <a:ext cx="4752000" cy="3754402"/>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A.  composed of axons.</w:t>
      </w:r>
    </w:p>
    <w:p>
      <w:pPr>
        <w:spacing w:before="160" w:after="80"/>
      </w:pPr>
      <w:r>
        <w:rPr>
          <w:rFonts w:ascii="Times New Roman" w:hAnsi="Times New Roman" w:eastAsia="Times New Roman"/>
          <w:b/>
          <w:i w:val="0"/>
          <w:sz w:val="24"/>
        </w:rPr>
        <w:t xml:space="preserve">27.  </w:t>
      </w:r>
      <w:r>
        <w:rPr>
          <w:rFonts w:ascii="Times New Roman" w:hAnsi="Times New Roman" w:eastAsia="Times New Roman"/>
          <w:b w:val="0"/>
          <w:i w:val="0"/>
          <w:sz w:val="24"/>
        </w:rPr>
        <w:t>Which of the following has the same matter as that in structure X?</w:t>
      </w:r>
    </w:p>
    <w:p>
      <w:pPr>
        <w:spacing w:after="80"/>
        <w:jc w:val="center"/>
      </w:pPr>
      <w:r>
        <w:drawing>
          <wp:inline xmlns:a="http://schemas.openxmlformats.org/drawingml/2006/main" xmlns:pic="http://schemas.openxmlformats.org/drawingml/2006/picture">
            <wp:extent cx="4752000" cy="3754402"/>
            <wp:docPr id="16" name="Picture 16"/>
            <wp:cNvGraphicFramePr>
              <a:graphicFrameLocks noChangeAspect="1"/>
            </wp:cNvGraphicFramePr>
            <a:graphic>
              <a:graphicData uri="http://schemas.openxmlformats.org/drawingml/2006/picture">
                <pic:pic>
                  <pic:nvPicPr>
                    <pic:cNvPr id="0" name="nervous_hormonal_coordination_YKTo_MC_to_q026_1.png"/>
                    <pic:cNvPicPr/>
                  </pic:nvPicPr>
                  <pic:blipFill>
                    <a:blip r:embed="rId13"/>
                    <a:stretch>
                      <a:fillRect/>
                    </a:stretch>
                  </pic:blipFill>
                  <pic:spPr>
                    <a:xfrm>
                      <a:off x="0" y="0"/>
                      <a:ext cx="4752000" cy="3754402"/>
                    </a:xfrm>
                    <a:prstGeom prst="rect"/>
                  </pic:spPr>
                </pic:pic>
              </a:graphicData>
            </a:graphic>
          </wp:inline>
        </w:drawing>
      </w:r>
    </w:p>
    <w:p>
      <w:pPr>
        <w:spacing w:after="20" w:before="0"/>
        <w:ind w:left="283"/>
      </w:pPr>
      <w:r>
        <w:rPr>
          <w:rFonts w:ascii="Times New Roman" w:hAnsi="Times New Roman" w:eastAsia="Times New Roman"/>
          <w:b w:val="0"/>
          <w:i w:val="0"/>
          <w:sz w:val="24"/>
        </w:rPr>
        <w:t>A.  Inner region of the cerebellum.</w:t>
      </w:r>
    </w:p>
    <w:p>
      <w:pPr>
        <w:spacing w:after="20" w:before="0"/>
        <w:ind w:left="283"/>
      </w:pPr>
      <w:r>
        <w:rPr>
          <w:rFonts w:ascii="Times New Roman" w:hAnsi="Times New Roman" w:eastAsia="Times New Roman"/>
          <w:b w:val="0"/>
          <w:i w:val="0"/>
          <w:sz w:val="24"/>
        </w:rPr>
        <w:t>B.  Cerebral cortex of the cerebrum.</w:t>
      </w:r>
    </w:p>
    <w:p>
      <w:pPr>
        <w:spacing w:after="20" w:before="0"/>
        <w:ind w:left="283"/>
      </w:pPr>
      <w:r>
        <w:rPr>
          <w:rFonts w:ascii="Times New Roman" w:hAnsi="Times New Roman" w:eastAsia="Times New Roman"/>
          <w:b w:val="0"/>
          <w:i w:val="0"/>
          <w:sz w:val="24"/>
        </w:rPr>
        <w:t>C.  Outer region of the kidney.</w:t>
      </w:r>
    </w:p>
    <w:p>
      <w:pPr>
        <w:spacing w:after="20" w:before="0"/>
        <w:ind w:left="283"/>
      </w:pPr>
      <w:r>
        <w:rPr>
          <w:rFonts w:ascii="Times New Roman" w:hAnsi="Times New Roman" w:eastAsia="Times New Roman"/>
          <w:b w:val="0"/>
          <w:i w:val="0"/>
          <w:sz w:val="24"/>
        </w:rPr>
        <w:t>D.  Inner region of the kidney.</w:t>
      </w:r>
    </w:p>
    <w:p>
      <w:pPr>
        <w:spacing w:before="160" w:after="80"/>
      </w:pPr>
      <w:r>
        <w:rPr>
          <w:rFonts w:ascii="Times New Roman" w:hAnsi="Times New Roman" w:eastAsia="Times New Roman"/>
          <w:b/>
          <w:i w:val="0"/>
          <w:sz w:val="24"/>
        </w:rPr>
        <w:t xml:space="preserve">28.  </w:t>
      </w:r>
      <w:r>
        <w:rPr>
          <w:rFonts w:ascii="Times New Roman" w:hAnsi="Times New Roman" w:eastAsia="Times New Roman"/>
          <w:b w:val="0"/>
          <w:i w:val="0"/>
          <w:sz w:val="24"/>
        </w:rPr>
        <w:t>Which of the following matchings CORRECTLY describes the structures/ substances that are present in the parts labelled X, Y and Z?</w:t>
      </w:r>
    </w:p>
    <w:p>
      <w:pPr>
        <w:spacing w:after="80"/>
        <w:jc w:val="center"/>
      </w:pPr>
      <w:r>
        <w:drawing>
          <wp:inline xmlns:a="http://schemas.openxmlformats.org/drawingml/2006/main" xmlns:pic="http://schemas.openxmlformats.org/drawingml/2006/picture">
            <wp:extent cx="4752000" cy="3754402"/>
            <wp:docPr id="17" name="Picture 17"/>
            <wp:cNvGraphicFramePr>
              <a:graphicFrameLocks noChangeAspect="1"/>
            </wp:cNvGraphicFramePr>
            <a:graphic>
              <a:graphicData uri="http://schemas.openxmlformats.org/drawingml/2006/picture">
                <pic:pic>
                  <pic:nvPicPr>
                    <pic:cNvPr id="0" name="nervous_hormonal_coordination_YKTo_MC_to_q026_1.png"/>
                    <pic:cNvPicPr/>
                  </pic:nvPicPr>
                  <pic:blipFill>
                    <a:blip r:embed="rId13"/>
                    <a:stretch>
                      <a:fillRect/>
                    </a:stretch>
                  </pic:blipFill>
                  <pic:spPr>
                    <a:xfrm>
                      <a:off x="0" y="0"/>
                      <a:ext cx="4752000" cy="3754402"/>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Part X</w:t>
            </w:r>
          </w:p>
        </w:tc>
        <w:tc>
          <w:tcPr>
            <w:tcW w:type="dxa" w:w="2550"/>
          </w:tcPr>
          <w:p>
            <w:pPr>
              <w:jc w:val="center"/>
            </w:pPr>
            <w:r/>
            <w:r>
              <w:rPr>
                <w:rFonts w:ascii="Times New Roman" w:hAnsi="Times New Roman" w:eastAsia="Times New Roman"/>
                <w:b w:val="0"/>
                <w:i w:val="0"/>
                <w:sz w:val="22"/>
              </w:rPr>
              <w:t>Part Y</w:t>
            </w:r>
          </w:p>
        </w:tc>
        <w:tc>
          <w:tcPr>
            <w:tcW w:type="dxa" w:w="2550"/>
          </w:tcPr>
          <w:p>
            <w:pPr>
              <w:jc w:val="center"/>
            </w:pPr>
            <w:r/>
            <w:r>
              <w:rPr>
                <w:rFonts w:ascii="Times New Roman" w:hAnsi="Times New Roman" w:eastAsia="Times New Roman"/>
                <w:b w:val="0"/>
                <w:i w:val="0"/>
                <w:sz w:val="22"/>
              </w:rPr>
              <w:t>Part Z</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Cell bodies</w:t>
            </w:r>
          </w:p>
        </w:tc>
        <w:tc>
          <w:tcPr>
            <w:tcW w:type="dxa" w:w="2550"/>
          </w:tcPr>
          <w:p>
            <w:pPr>
              <w:jc w:val="center"/>
            </w:pPr>
            <w:r/>
            <w:r>
              <w:rPr>
                <w:rFonts w:ascii="Times New Roman" w:hAnsi="Times New Roman" w:eastAsia="Times New Roman"/>
                <w:b w:val="0"/>
                <w:i w:val="0"/>
                <w:sz w:val="22"/>
              </w:rPr>
              <w:t>Nerve fibres</w:t>
            </w:r>
          </w:p>
        </w:tc>
        <w:tc>
          <w:tcPr>
            <w:tcW w:type="dxa" w:w="2550"/>
          </w:tcPr>
          <w:p>
            <w:pPr>
              <w:jc w:val="center"/>
            </w:pPr>
            <w:r/>
            <w:r>
              <w:rPr>
                <w:rFonts w:ascii="Times New Roman" w:hAnsi="Times New Roman" w:eastAsia="Times New Roman"/>
                <w:b w:val="0"/>
                <w:i w:val="0"/>
                <w:sz w:val="22"/>
              </w:rPr>
              <w:t>Lymph</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Nerve fibres</w:t>
            </w:r>
          </w:p>
        </w:tc>
        <w:tc>
          <w:tcPr>
            <w:tcW w:type="dxa" w:w="2550"/>
          </w:tcPr>
          <w:p>
            <w:pPr>
              <w:jc w:val="center"/>
            </w:pPr>
            <w:r/>
            <w:r>
              <w:rPr>
                <w:rFonts w:ascii="Times New Roman" w:hAnsi="Times New Roman" w:eastAsia="Times New Roman"/>
                <w:b w:val="0"/>
                <w:i w:val="0"/>
                <w:sz w:val="22"/>
              </w:rPr>
              <w:t>Cell bodies</w:t>
            </w:r>
          </w:p>
        </w:tc>
        <w:tc>
          <w:tcPr>
            <w:tcW w:type="dxa" w:w="2550"/>
          </w:tcPr>
          <w:p>
            <w:pPr>
              <w:jc w:val="center"/>
            </w:pPr>
            <w:r/>
            <w:r>
              <w:rPr>
                <w:rFonts w:ascii="Times New Roman" w:hAnsi="Times New Roman" w:eastAsia="Times New Roman"/>
                <w:b w:val="0"/>
                <w:i w:val="0"/>
                <w:sz w:val="22"/>
              </w:rPr>
              <w:t>Cerebrospinal fluid</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Cell bodies</w:t>
            </w:r>
          </w:p>
        </w:tc>
        <w:tc>
          <w:tcPr>
            <w:tcW w:type="dxa" w:w="2550"/>
          </w:tcPr>
          <w:p>
            <w:pPr>
              <w:jc w:val="center"/>
            </w:pPr>
            <w:r/>
            <w:r>
              <w:rPr>
                <w:rFonts w:ascii="Times New Roman" w:hAnsi="Times New Roman" w:eastAsia="Times New Roman"/>
                <w:b w:val="0"/>
                <w:i w:val="0"/>
                <w:sz w:val="22"/>
              </w:rPr>
              <w:t>Nerve fibres</w:t>
            </w:r>
          </w:p>
        </w:tc>
        <w:tc>
          <w:tcPr>
            <w:tcW w:type="dxa" w:w="2550"/>
          </w:tcPr>
          <w:p>
            <w:pPr>
              <w:jc w:val="center"/>
            </w:pPr>
            <w:r/>
            <w:r>
              <w:rPr>
                <w:rFonts w:ascii="Times New Roman" w:hAnsi="Times New Roman" w:eastAsia="Times New Roman"/>
                <w:b w:val="0"/>
                <w:i w:val="0"/>
                <w:sz w:val="22"/>
              </w:rPr>
              <w:t>Cerebrospinal fluid</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White matter</w:t>
            </w:r>
          </w:p>
        </w:tc>
        <w:tc>
          <w:tcPr>
            <w:tcW w:type="dxa" w:w="2550"/>
          </w:tcPr>
          <w:p>
            <w:pPr>
              <w:jc w:val="center"/>
            </w:pPr>
            <w:r/>
            <w:r>
              <w:rPr>
                <w:rFonts w:ascii="Times New Roman" w:hAnsi="Times New Roman" w:eastAsia="Times New Roman"/>
                <w:b w:val="0"/>
                <w:i w:val="0"/>
                <w:sz w:val="22"/>
              </w:rPr>
              <w:t>Grey matter</w:t>
            </w:r>
          </w:p>
        </w:tc>
        <w:tc>
          <w:tcPr>
            <w:tcW w:type="dxa" w:w="2550"/>
          </w:tcPr>
          <w:p>
            <w:pPr>
              <w:jc w:val="center"/>
            </w:pPr>
            <w:r/>
            <w:r>
              <w:rPr>
                <w:rFonts w:ascii="Times New Roman" w:hAnsi="Times New Roman" w:eastAsia="Times New Roman"/>
                <w:b w:val="0"/>
                <w:i w:val="0"/>
                <w:sz w:val="22"/>
              </w:rPr>
              <w:t>Lymph</w:t>
            </w:r>
          </w:p>
        </w:tc>
      </w:tr>
    </w:tbl>
    <w:p>
      <w:pPr>
        <w:spacing w:after="80" w:before="0"/>
      </w:pPr>
    </w:p>
    <w:p>
      <w:pPr>
        <w:spacing w:before="160" w:after="80"/>
      </w:pPr>
      <w:r>
        <w:rPr>
          <w:rFonts w:ascii="Times New Roman" w:hAnsi="Times New Roman" w:eastAsia="Times New Roman"/>
          <w:b/>
          <w:i w:val="0"/>
          <w:sz w:val="24"/>
        </w:rPr>
        <w:t xml:space="preserve">29.  </w:t>
      </w:r>
      <w:r>
        <w:rPr>
          <w:rFonts w:ascii="Times New Roman" w:hAnsi="Times New Roman" w:eastAsia="Times New Roman"/>
          <w:b w:val="0"/>
          <w:i w:val="0"/>
          <w:sz w:val="24"/>
        </w:rPr>
        <w:t>Which of the following about spinal cord is CORRECT? (1) It is protected inside the vertebral column. (2) It is a cord that bears many spines to increase the area for muscle attachment. (3) It handles ALL the reflex actions of the body. (4) Its cross-section consists of an outer zone of grey matter and inner zone of white matter.</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(3) and (4) only</w:t>
      </w:r>
    </w:p>
    <w:p>
      <w:pPr>
        <w:spacing w:before="160" w:after="80"/>
      </w:pPr>
      <w:r>
        <w:rPr>
          <w:rFonts w:ascii="Times New Roman" w:hAnsi="Times New Roman" w:eastAsia="Times New Roman"/>
          <w:b/>
          <w:i w:val="0"/>
          <w:sz w:val="24"/>
        </w:rPr>
        <w:t xml:space="preserve">30.  </w:t>
      </w:r>
      <w:r>
        <w:rPr>
          <w:rFonts w:ascii="Times New Roman" w:hAnsi="Times New Roman" w:eastAsia="Times New Roman"/>
          <w:b w:val="0"/>
          <w:i w:val="0"/>
          <w:sz w:val="24"/>
        </w:rPr>
        <w:t>The dorsal ganglion of a spinal nerve contains</w:t>
      </w:r>
    </w:p>
    <w:p>
      <w:pPr>
        <w:spacing w:after="20" w:before="0"/>
        <w:ind w:left="283"/>
      </w:pPr>
      <w:r>
        <w:rPr>
          <w:rFonts w:ascii="Times New Roman" w:hAnsi="Times New Roman" w:eastAsia="Times New Roman"/>
          <w:b w:val="0"/>
          <w:i w:val="0"/>
          <w:sz w:val="24"/>
        </w:rPr>
        <w:t>A.  cerebrospinal fluid.</w:t>
      </w:r>
    </w:p>
    <w:p>
      <w:pPr>
        <w:spacing w:after="20" w:before="0"/>
        <w:ind w:left="283"/>
      </w:pPr>
      <w:r>
        <w:rPr>
          <w:rFonts w:ascii="Times New Roman" w:hAnsi="Times New Roman" w:eastAsia="Times New Roman"/>
          <w:b w:val="0"/>
          <w:i w:val="0"/>
          <w:sz w:val="24"/>
        </w:rPr>
        <w:t>B.  efferent nerve fibres.</w:t>
      </w:r>
    </w:p>
    <w:p>
      <w:pPr>
        <w:spacing w:after="20" w:before="0"/>
        <w:ind w:left="283"/>
      </w:pPr>
      <w:r>
        <w:rPr>
          <w:rFonts w:ascii="Times New Roman" w:hAnsi="Times New Roman" w:eastAsia="Times New Roman"/>
          <w:b w:val="0"/>
          <w:i w:val="0"/>
          <w:sz w:val="24"/>
        </w:rPr>
        <w:t>C.  cell bodies of the motor neurones.</w:t>
      </w:r>
    </w:p>
    <w:p>
      <w:pPr>
        <w:spacing w:after="20" w:before="0"/>
        <w:ind w:left="283"/>
      </w:pPr>
      <w:r>
        <w:rPr>
          <w:rFonts w:ascii="Times New Roman" w:hAnsi="Times New Roman" w:eastAsia="Times New Roman"/>
          <w:b w:val="0"/>
          <w:i w:val="0"/>
          <w:sz w:val="24"/>
        </w:rPr>
        <w:t>D.  cell bodies of the sensory neurones.</w:t>
      </w:r>
    </w:p>
    <w:p>
      <w:pPr>
        <w:spacing w:before="160" w:after="80"/>
      </w:pPr>
      <w:r>
        <w:rPr>
          <w:rFonts w:ascii="Times New Roman" w:hAnsi="Times New Roman" w:eastAsia="Times New Roman"/>
          <w:b/>
          <w:i w:val="0"/>
          <w:sz w:val="24"/>
        </w:rPr>
        <w:t xml:space="preserve">31.  </w:t>
      </w:r>
      <w:r>
        <w:rPr>
          <w:rFonts w:ascii="Times New Roman" w:hAnsi="Times New Roman" w:eastAsia="Times New Roman"/>
          <w:b w:val="0"/>
          <w:i w:val="0"/>
          <w:sz w:val="24"/>
        </w:rPr>
        <w:t>Which of the following related with the spinal nerve is CORRECT?</w:t>
      </w:r>
    </w:p>
    <w:p>
      <w:pPr>
        <w:spacing w:after="20" w:before="0"/>
        <w:ind w:left="283"/>
      </w:pPr>
      <w:r>
        <w:rPr>
          <w:rFonts w:ascii="Times New Roman" w:hAnsi="Times New Roman" w:eastAsia="Times New Roman"/>
          <w:b w:val="0"/>
          <w:i w:val="0"/>
          <w:sz w:val="24"/>
        </w:rPr>
        <w:t>A.  It is a mixed nerve.</w:t>
      </w:r>
    </w:p>
    <w:p>
      <w:pPr>
        <w:spacing w:after="20" w:before="0"/>
        <w:ind w:left="283"/>
      </w:pPr>
      <w:r>
        <w:rPr>
          <w:rFonts w:ascii="Times New Roman" w:hAnsi="Times New Roman" w:eastAsia="Times New Roman"/>
          <w:b w:val="0"/>
          <w:i w:val="0"/>
          <w:sz w:val="24"/>
        </w:rPr>
        <w:t>B.  It contains sensory nerve fibres only.</w:t>
      </w:r>
    </w:p>
    <w:p>
      <w:pPr>
        <w:spacing w:after="20" w:before="0"/>
        <w:ind w:left="283"/>
      </w:pPr>
      <w:r>
        <w:rPr>
          <w:rFonts w:ascii="Times New Roman" w:hAnsi="Times New Roman" w:eastAsia="Times New Roman"/>
          <w:b w:val="0"/>
          <w:i w:val="0"/>
          <w:sz w:val="24"/>
        </w:rPr>
        <w:t>C.  It contains motor nerve fibres only.</w:t>
      </w:r>
    </w:p>
    <w:p>
      <w:pPr>
        <w:spacing w:after="20" w:before="0"/>
        <w:ind w:left="283"/>
      </w:pPr>
      <w:r>
        <w:rPr>
          <w:rFonts w:ascii="Times New Roman" w:hAnsi="Times New Roman" w:eastAsia="Times New Roman"/>
          <w:b w:val="0"/>
          <w:i w:val="0"/>
          <w:sz w:val="24"/>
        </w:rPr>
        <w:t>D.  The whole nerve is enclosed by the vertebrae.</w:t>
      </w:r>
    </w:p>
    <w:p>
      <w:pPr>
        <w:spacing w:before="160" w:after="80"/>
      </w:pPr>
      <w:r>
        <w:rPr>
          <w:rFonts w:ascii="Times New Roman" w:hAnsi="Times New Roman" w:eastAsia="Times New Roman"/>
          <w:b/>
          <w:i w:val="0"/>
          <w:sz w:val="24"/>
        </w:rPr>
        <w:t xml:space="preserve">32.  </w:t>
      </w:r>
      <w:r>
        <w:rPr>
          <w:rFonts w:ascii="Times New Roman" w:hAnsi="Times New Roman" w:eastAsia="Times New Roman"/>
          <w:b w:val="0"/>
          <w:i w:val="0"/>
          <w:sz w:val="24"/>
        </w:rPr>
        <w:t>Which of the following statements about reflex action is/are CORRECT?</w:t>
        <w:br/>
        <w:t>(1) It is inborn. (2) It is initiated unconsciously.</w:t>
        <w:br/>
        <w:t>(3) It is slower than voluntary action.</w:t>
        <w:br/>
        <w:t>(4) It must involve the spinal cord.</w:t>
        <w:br/>
        <w:t>(5) The same stimulus always produces the same response.</w:t>
      </w:r>
    </w:p>
    <w:p>
      <w:pPr>
        <w:spacing w:after="80"/>
        <w:jc w:val="center"/>
      </w:pPr>
      <w:r>
        <w:drawing>
          <wp:inline xmlns:a="http://schemas.openxmlformats.org/drawingml/2006/main" xmlns:pic="http://schemas.openxmlformats.org/drawingml/2006/picture">
            <wp:extent cx="4752000" cy="2885592"/>
            <wp:docPr id="18" name="Picture 18"/>
            <wp:cNvGraphicFramePr>
              <a:graphicFrameLocks noChangeAspect="1"/>
            </wp:cNvGraphicFramePr>
            <a:graphic>
              <a:graphicData uri="http://schemas.openxmlformats.org/drawingml/2006/picture">
                <pic:pic>
                  <pic:nvPicPr>
                    <pic:cNvPr id="0" name="nervous_hormonal_coordination_YKTo_MC_to_q033_1.png"/>
                    <pic:cNvPicPr/>
                  </pic:nvPicPr>
                  <pic:blipFill>
                    <a:blip r:embed="rId14"/>
                    <a:stretch>
                      <a:fillRect/>
                    </a:stretch>
                  </pic:blipFill>
                  <pic:spPr>
                    <a:xfrm>
                      <a:off x="0" y="0"/>
                      <a:ext cx="4752000" cy="2885592"/>
                    </a:xfrm>
                    <a:prstGeom prst="rect"/>
                  </pic:spPr>
                </pic:pic>
              </a:graphicData>
            </a:graphic>
          </wp:inline>
        </w:drawing>
      </w:r>
    </w:p>
    <w:p>
      <w:pPr>
        <w:spacing w:after="20" w:before="0"/>
        <w:ind w:left="283"/>
      </w:pPr>
      <w:r>
        <w:rPr>
          <w:rFonts w:ascii="Times New Roman" w:hAnsi="Times New Roman" w:eastAsia="Times New Roman"/>
          <w:b w:val="0"/>
          <w:i w:val="0"/>
          <w:sz w:val="24"/>
        </w:rPr>
        <w:t>A.  (1) and (2) only B. (2), (3) and (5) only</w:t>
      </w:r>
    </w:p>
    <w:p>
      <w:pPr>
        <w:spacing w:after="20" w:before="0"/>
        <w:ind w:left="283"/>
      </w:pPr>
      <w:r>
        <w:rPr>
          <w:rFonts w:ascii="Times New Roman" w:hAnsi="Times New Roman" w:eastAsia="Times New Roman"/>
          <w:b w:val="0"/>
          <w:i w:val="0"/>
          <w:sz w:val="24"/>
        </w:rPr>
        <w:t>C.  (1), (2) and (5) only D. (2), (3) and (4) only Directions: Questions 34 to 38 refer to the diagram below, which shows the nervous pathway connecting the fore-limb to the spinal cord when the hand is pricked by a sharp nail.</w:t>
      </w:r>
    </w:p>
    <w:p>
      <w:pPr>
        <w:spacing w:before="160" w:after="80"/>
      </w:pPr>
      <w:r>
        <w:rPr>
          <w:rFonts w:ascii="Times New Roman" w:hAnsi="Times New Roman" w:eastAsia="Times New Roman"/>
          <w:b/>
          <w:i w:val="0"/>
          <w:sz w:val="24"/>
        </w:rPr>
        <w:t xml:space="preserve">33.  </w:t>
      </w:r>
      <w:r>
        <w:rPr>
          <w:rFonts w:ascii="Times New Roman" w:hAnsi="Times New Roman" w:eastAsia="Times New Roman"/>
          <w:b w:val="0"/>
          <w:i w:val="0"/>
          <w:sz w:val="24"/>
        </w:rPr>
        <w:t>Which of the following matchings is CORRECT?</w:t>
      </w:r>
    </w:p>
    <w:p>
      <w:pPr>
        <w:spacing w:after="80"/>
        <w:jc w:val="center"/>
      </w:pPr>
      <w:r>
        <w:drawing>
          <wp:inline xmlns:a="http://schemas.openxmlformats.org/drawingml/2006/main" xmlns:pic="http://schemas.openxmlformats.org/drawingml/2006/picture">
            <wp:extent cx="4752000" cy="2885592"/>
            <wp:docPr id="19" name="Picture 19"/>
            <wp:cNvGraphicFramePr>
              <a:graphicFrameLocks noChangeAspect="1"/>
            </wp:cNvGraphicFramePr>
            <a:graphic>
              <a:graphicData uri="http://schemas.openxmlformats.org/drawingml/2006/picture">
                <pic:pic>
                  <pic:nvPicPr>
                    <pic:cNvPr id="0" name="nervous_hormonal_coordination_YKTo_MC_to_q033_1.png"/>
                    <pic:cNvPicPr/>
                  </pic:nvPicPr>
                  <pic:blipFill>
                    <a:blip r:embed="rId14"/>
                    <a:stretch>
                      <a:fillRect/>
                    </a:stretch>
                  </pic:blipFill>
                  <pic:spPr>
                    <a:xfrm>
                      <a:off x="0" y="0"/>
                      <a:ext cx="4752000" cy="2885592"/>
                    </a:xfrm>
                    <a:prstGeom prst="rect"/>
                  </pic:spPr>
                </pic:pic>
              </a:graphicData>
            </a:graphic>
          </wp:inline>
        </w:drawing>
      </w:r>
    </w:p>
    <w:tbl>
      <w:tblPr>
        <w:tblStyle w:val="TableGrid"/>
        <w:tblW w:type="auto" w:w="0"/>
        <w:tblLook w:firstColumn="1" w:firstRow="1" w:lastColumn="0" w:lastRow="0" w:noHBand="0" w:noVBand="1" w:val="04A0"/>
      </w:tblPr>
      <w:tblGrid>
        <w:gridCol w:w="1700"/>
        <w:gridCol w:w="1700"/>
        <w:gridCol w:w="1700"/>
        <w:gridCol w:w="1700"/>
        <w:gridCol w:w="1700"/>
        <w:gridCol w:w="1700"/>
      </w:tblGrid>
      <w:tr>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t>Receptor</w:t>
            </w:r>
          </w:p>
        </w:tc>
        <w:tc>
          <w:tcPr>
            <w:tcW w:type="dxa" w:w="1700"/>
          </w:tcPr>
          <w:p>
            <w:pPr>
              <w:jc w:val="center"/>
            </w:pPr>
            <w:r/>
            <w:r>
              <w:rPr>
                <w:rFonts w:ascii="Times New Roman" w:hAnsi="Times New Roman" w:eastAsia="Times New Roman"/>
                <w:b w:val="0"/>
                <w:i w:val="0"/>
                <w:sz w:val="22"/>
              </w:rPr>
              <w:t>Motor Organ</w:t>
            </w:r>
          </w:p>
        </w:tc>
        <w:tc>
          <w:tcPr>
            <w:tcW w:type="dxa" w:w="1700"/>
          </w:tcPr>
          <w:p>
            <w:pPr>
              <w:jc w:val="center"/>
            </w:pPr>
            <w:r/>
            <w:r>
              <w:rPr>
                <w:rFonts w:ascii="Times New Roman" w:hAnsi="Times New Roman" w:eastAsia="Times New Roman"/>
                <w:b w:val="0"/>
                <w:i w:val="0"/>
                <w:sz w:val="22"/>
              </w:rPr>
              <w:t>Connectorneurone</w:t>
            </w:r>
          </w:p>
        </w:tc>
        <w:tc>
          <w:tcPr>
            <w:tcW w:type="dxa" w:w="1700"/>
          </w:tcPr>
          <w:p>
            <w:pPr>
              <w:jc w:val="center"/>
            </w:pPr>
            <w:r/>
            <w:r>
              <w:rPr>
                <w:rFonts w:ascii="Times New Roman" w:hAnsi="Times New Roman" w:eastAsia="Times New Roman"/>
                <w:b w:val="0"/>
                <w:i w:val="0"/>
                <w:sz w:val="22"/>
              </w:rPr>
              <w:t>Afferentneurone</w:t>
            </w:r>
          </w:p>
        </w:tc>
        <w:tc>
          <w:tcPr>
            <w:tcW w:type="dxa" w:w="1700"/>
          </w:tcPr>
          <w:p>
            <w:pPr>
              <w:jc w:val="center"/>
            </w:pPr>
            <w:r/>
            <w:r>
              <w:rPr>
                <w:rFonts w:ascii="Times New Roman" w:hAnsi="Times New Roman" w:eastAsia="Times New Roman"/>
                <w:b w:val="0"/>
                <w:i w:val="0"/>
                <w:sz w:val="22"/>
              </w:rPr>
              <w:t>Efferentneruone</w:t>
            </w:r>
          </w:p>
        </w:tc>
      </w:tr>
      <w:tr>
        <w:tc>
          <w:tcPr>
            <w:tcW w:type="dxa" w:w="1700"/>
          </w:tcPr>
          <w:p>
            <w:pPr>
              <w:jc w:val="center"/>
            </w:pPr>
            <w:r/>
            <w:r>
              <w:rPr>
                <w:rFonts w:ascii="Times New Roman" w:hAnsi="Times New Roman" w:eastAsia="Times New Roman"/>
                <w:b w:val="0"/>
                <w:i w:val="0"/>
                <w:sz w:val="22"/>
              </w:rPr>
              <w:t>A.</w:t>
            </w:r>
          </w:p>
        </w:tc>
        <w:tc>
          <w:tcPr>
            <w:tcW w:type="dxa" w:w="1700"/>
          </w:tcPr>
          <w:p>
            <w:pPr>
              <w:jc w:val="center"/>
            </w:pPr>
            <w:r/>
            <w:r>
              <w:rPr>
                <w:rFonts w:ascii="Times New Roman" w:hAnsi="Times New Roman" w:eastAsia="Times New Roman"/>
                <w:b w:val="0"/>
                <w:i w:val="0"/>
                <w:sz w:val="22"/>
              </w:rPr>
              <w:t>3</w:t>
            </w:r>
          </w:p>
        </w:tc>
        <w:tc>
          <w:tcPr>
            <w:tcW w:type="dxa" w:w="1700"/>
          </w:tcPr>
          <w:p>
            <w:pPr>
              <w:jc w:val="center"/>
            </w:pPr>
            <w:r/>
            <w:r>
              <w:rPr>
                <w:rFonts w:ascii="Times New Roman" w:hAnsi="Times New Roman" w:eastAsia="Times New Roman"/>
                <w:b w:val="0"/>
                <w:i w:val="0"/>
                <w:sz w:val="22"/>
              </w:rPr>
              <w:t>4</w:t>
            </w:r>
          </w:p>
        </w:tc>
        <w:tc>
          <w:tcPr>
            <w:tcW w:type="dxa" w:w="1700"/>
          </w:tcPr>
          <w:p>
            <w:pPr>
              <w:jc w:val="center"/>
            </w:pPr>
            <w:r/>
            <w:r>
              <w:rPr>
                <w:rFonts w:ascii="Times New Roman" w:hAnsi="Times New Roman" w:eastAsia="Times New Roman"/>
                <w:b w:val="0"/>
                <w:i w:val="0"/>
                <w:sz w:val="22"/>
              </w:rPr>
              <w:t>2</w:t>
            </w:r>
          </w:p>
        </w:tc>
        <w:tc>
          <w:tcPr>
            <w:tcW w:type="dxa" w:w="1700"/>
          </w:tcPr>
          <w:p>
            <w:pPr>
              <w:jc w:val="center"/>
            </w:pPr>
            <w:r/>
            <w:r>
              <w:rPr>
                <w:rFonts w:ascii="Times New Roman" w:hAnsi="Times New Roman" w:eastAsia="Times New Roman"/>
                <w:b w:val="0"/>
                <w:i w:val="0"/>
                <w:sz w:val="22"/>
              </w:rPr>
              <w:t>5</w:t>
            </w:r>
          </w:p>
        </w:tc>
        <w:tc>
          <w:tcPr>
            <w:tcW w:type="dxa" w:w="1700"/>
          </w:tcPr>
          <w:p>
            <w:pPr>
              <w:jc w:val="center"/>
            </w:pPr>
            <w:r/>
            <w:r>
              <w:rPr>
                <w:rFonts w:ascii="Times New Roman" w:hAnsi="Times New Roman" w:eastAsia="Times New Roman"/>
                <w:b w:val="0"/>
                <w:i w:val="0"/>
                <w:sz w:val="22"/>
              </w:rPr>
              <w:t>1</w:t>
            </w:r>
          </w:p>
        </w:tc>
      </w:tr>
      <w:tr>
        <w:tc>
          <w:tcPr>
            <w:tcW w:type="dxa" w:w="1700"/>
          </w:tcPr>
          <w:p>
            <w:pPr>
              <w:jc w:val="center"/>
            </w:pPr>
            <w:r/>
            <w:r>
              <w:rPr>
                <w:rFonts w:ascii="Times New Roman" w:hAnsi="Times New Roman" w:eastAsia="Times New Roman"/>
                <w:b w:val="0"/>
                <w:i w:val="0"/>
                <w:sz w:val="22"/>
              </w:rPr>
              <w:t>B.</w:t>
            </w:r>
          </w:p>
        </w:tc>
        <w:tc>
          <w:tcPr>
            <w:tcW w:type="dxa" w:w="1700"/>
          </w:tcPr>
          <w:p>
            <w:pPr>
              <w:jc w:val="center"/>
            </w:pPr>
            <w:r/>
            <w:r>
              <w:rPr>
                <w:rFonts w:ascii="Times New Roman" w:hAnsi="Times New Roman" w:eastAsia="Times New Roman"/>
                <w:b w:val="0"/>
                <w:i w:val="0"/>
                <w:sz w:val="22"/>
              </w:rPr>
              <w:t>4</w:t>
            </w:r>
          </w:p>
        </w:tc>
        <w:tc>
          <w:tcPr>
            <w:tcW w:type="dxa" w:w="1700"/>
          </w:tcPr>
          <w:p>
            <w:pPr>
              <w:jc w:val="center"/>
            </w:pPr>
            <w:r/>
            <w:r>
              <w:rPr>
                <w:rFonts w:ascii="Times New Roman" w:hAnsi="Times New Roman" w:eastAsia="Times New Roman"/>
                <w:b w:val="0"/>
                <w:i w:val="0"/>
                <w:sz w:val="22"/>
              </w:rPr>
              <w:t>3</w:t>
            </w:r>
          </w:p>
        </w:tc>
        <w:tc>
          <w:tcPr>
            <w:tcW w:type="dxa" w:w="1700"/>
          </w:tcPr>
          <w:p>
            <w:pPr>
              <w:jc w:val="center"/>
            </w:pPr>
            <w:r/>
            <w:r>
              <w:rPr>
                <w:rFonts w:ascii="Times New Roman" w:hAnsi="Times New Roman" w:eastAsia="Times New Roman"/>
                <w:b w:val="0"/>
                <w:i w:val="0"/>
                <w:sz w:val="22"/>
              </w:rPr>
              <w:t>5</w:t>
            </w:r>
          </w:p>
        </w:tc>
        <w:tc>
          <w:tcPr>
            <w:tcW w:type="dxa" w:w="1700"/>
          </w:tcPr>
          <w:p>
            <w:pPr>
              <w:jc w:val="center"/>
            </w:pPr>
            <w:r/>
            <w:r>
              <w:rPr>
                <w:rFonts w:ascii="Times New Roman" w:hAnsi="Times New Roman" w:eastAsia="Times New Roman"/>
                <w:b w:val="0"/>
                <w:i w:val="0"/>
                <w:sz w:val="22"/>
              </w:rPr>
              <w:t>1</w:t>
            </w:r>
          </w:p>
        </w:tc>
        <w:tc>
          <w:tcPr>
            <w:tcW w:type="dxa" w:w="1700"/>
          </w:tcPr>
          <w:p>
            <w:pPr>
              <w:jc w:val="center"/>
            </w:pPr>
            <w:r/>
            <w:r>
              <w:rPr>
                <w:rFonts w:ascii="Times New Roman" w:hAnsi="Times New Roman" w:eastAsia="Times New Roman"/>
                <w:b w:val="0"/>
                <w:i w:val="0"/>
                <w:sz w:val="22"/>
              </w:rPr>
              <w:t>2</w:t>
            </w:r>
          </w:p>
        </w:tc>
      </w:tr>
      <w:tr>
        <w:tc>
          <w:tcPr>
            <w:tcW w:type="dxa" w:w="1700"/>
          </w:tcPr>
          <w:p>
            <w:pPr>
              <w:jc w:val="center"/>
            </w:pPr>
            <w:r/>
            <w:r>
              <w:rPr>
                <w:rFonts w:ascii="Times New Roman" w:hAnsi="Times New Roman" w:eastAsia="Times New Roman"/>
                <w:b w:val="0"/>
                <w:i w:val="0"/>
                <w:sz w:val="22"/>
              </w:rPr>
              <w:t>C.</w:t>
            </w:r>
          </w:p>
        </w:tc>
        <w:tc>
          <w:tcPr>
            <w:tcW w:type="dxa" w:w="1700"/>
          </w:tcPr>
          <w:p>
            <w:pPr>
              <w:jc w:val="center"/>
            </w:pPr>
            <w:r/>
            <w:r>
              <w:rPr>
                <w:rFonts w:ascii="Times New Roman" w:hAnsi="Times New Roman" w:eastAsia="Times New Roman"/>
                <w:b w:val="0"/>
                <w:i w:val="0"/>
                <w:sz w:val="22"/>
              </w:rPr>
              <w:t>4</w:t>
            </w:r>
          </w:p>
        </w:tc>
        <w:tc>
          <w:tcPr>
            <w:tcW w:type="dxa" w:w="1700"/>
          </w:tcPr>
          <w:p>
            <w:pPr>
              <w:jc w:val="center"/>
            </w:pPr>
            <w:r/>
            <w:r>
              <w:rPr>
                <w:rFonts w:ascii="Times New Roman" w:hAnsi="Times New Roman" w:eastAsia="Times New Roman"/>
                <w:b w:val="0"/>
                <w:i w:val="0"/>
                <w:sz w:val="22"/>
              </w:rPr>
              <w:t>3</w:t>
            </w:r>
          </w:p>
        </w:tc>
        <w:tc>
          <w:tcPr>
            <w:tcW w:type="dxa" w:w="1700"/>
          </w:tcPr>
          <w:p>
            <w:pPr>
              <w:jc w:val="center"/>
            </w:pPr>
            <w:r/>
            <w:r>
              <w:rPr>
                <w:rFonts w:ascii="Times New Roman" w:hAnsi="Times New Roman" w:eastAsia="Times New Roman"/>
                <w:b w:val="0"/>
                <w:i w:val="0"/>
                <w:sz w:val="22"/>
              </w:rPr>
              <w:t>1</w:t>
            </w:r>
          </w:p>
        </w:tc>
        <w:tc>
          <w:tcPr>
            <w:tcW w:type="dxa" w:w="1700"/>
          </w:tcPr>
          <w:p>
            <w:pPr>
              <w:jc w:val="center"/>
            </w:pPr>
            <w:r/>
            <w:r>
              <w:rPr>
                <w:rFonts w:ascii="Times New Roman" w:hAnsi="Times New Roman" w:eastAsia="Times New Roman"/>
                <w:b w:val="0"/>
                <w:i w:val="0"/>
                <w:sz w:val="22"/>
              </w:rPr>
              <w:t>2</w:t>
            </w:r>
          </w:p>
        </w:tc>
        <w:tc>
          <w:tcPr>
            <w:tcW w:type="dxa" w:w="1700"/>
          </w:tcPr>
          <w:p>
            <w:pPr>
              <w:jc w:val="center"/>
            </w:pPr>
            <w:r/>
            <w:r>
              <w:rPr>
                <w:rFonts w:ascii="Times New Roman" w:hAnsi="Times New Roman" w:eastAsia="Times New Roman"/>
                <w:b w:val="0"/>
                <w:i w:val="0"/>
                <w:sz w:val="22"/>
              </w:rPr>
              <w:t>5</w:t>
            </w:r>
          </w:p>
        </w:tc>
      </w:tr>
      <w:tr>
        <w:tc>
          <w:tcPr>
            <w:tcW w:type="dxa" w:w="1700"/>
          </w:tcPr>
          <w:p>
            <w:pPr>
              <w:jc w:val="center"/>
            </w:pPr>
            <w:r/>
            <w:r>
              <w:rPr>
                <w:rFonts w:ascii="Times New Roman" w:hAnsi="Times New Roman" w:eastAsia="Times New Roman"/>
                <w:b w:val="0"/>
                <w:i w:val="0"/>
                <w:sz w:val="22"/>
              </w:rPr>
              <w:t>D.</w:t>
            </w:r>
          </w:p>
        </w:tc>
        <w:tc>
          <w:tcPr>
            <w:tcW w:type="dxa" w:w="1700"/>
          </w:tcPr>
          <w:p>
            <w:pPr>
              <w:jc w:val="center"/>
            </w:pPr>
            <w:r/>
            <w:r>
              <w:rPr>
                <w:rFonts w:ascii="Times New Roman" w:hAnsi="Times New Roman" w:eastAsia="Times New Roman"/>
                <w:b w:val="0"/>
                <w:i w:val="0"/>
                <w:sz w:val="22"/>
              </w:rPr>
              <w:t>3</w:t>
            </w:r>
          </w:p>
        </w:tc>
        <w:tc>
          <w:tcPr>
            <w:tcW w:type="dxa" w:w="1700"/>
          </w:tcPr>
          <w:p>
            <w:pPr>
              <w:jc w:val="center"/>
            </w:pPr>
            <w:r/>
            <w:r>
              <w:rPr>
                <w:rFonts w:ascii="Times New Roman" w:hAnsi="Times New Roman" w:eastAsia="Times New Roman"/>
                <w:b w:val="0"/>
                <w:i w:val="0"/>
                <w:sz w:val="22"/>
              </w:rPr>
              <w:t>4</w:t>
            </w:r>
          </w:p>
        </w:tc>
        <w:tc>
          <w:tcPr>
            <w:tcW w:type="dxa" w:w="1700"/>
          </w:tcPr>
          <w:p>
            <w:pPr>
              <w:jc w:val="center"/>
            </w:pPr>
            <w:r/>
            <w:r>
              <w:rPr>
                <w:rFonts w:ascii="Times New Roman" w:hAnsi="Times New Roman" w:eastAsia="Times New Roman"/>
                <w:b w:val="0"/>
                <w:i w:val="0"/>
                <w:sz w:val="22"/>
              </w:rPr>
              <w:t>2</w:t>
            </w:r>
          </w:p>
        </w:tc>
        <w:tc>
          <w:tcPr>
            <w:tcW w:type="dxa" w:w="1700"/>
          </w:tcPr>
          <w:p>
            <w:pPr>
              <w:jc w:val="center"/>
            </w:pPr>
            <w:r/>
            <w:r>
              <w:rPr>
                <w:rFonts w:ascii="Times New Roman" w:hAnsi="Times New Roman" w:eastAsia="Times New Roman"/>
                <w:b w:val="0"/>
                <w:i w:val="0"/>
                <w:sz w:val="22"/>
              </w:rPr>
              <w:t>1</w:t>
            </w:r>
          </w:p>
        </w:tc>
        <w:tc>
          <w:tcPr>
            <w:tcW w:type="dxa" w:w="1700"/>
          </w:tcPr>
          <w:p>
            <w:pPr>
              <w:jc w:val="center"/>
            </w:pPr>
            <w:r/>
            <w:r>
              <w:rPr>
                <w:rFonts w:ascii="Times New Roman" w:hAnsi="Times New Roman" w:eastAsia="Times New Roman"/>
                <w:b w:val="0"/>
                <w:i w:val="0"/>
                <w:sz w:val="22"/>
              </w:rPr>
              <w:t>5</w:t>
            </w:r>
          </w:p>
        </w:tc>
      </w:tr>
    </w:tbl>
    <w:p>
      <w:pPr>
        <w:spacing w:after="80" w:before="0"/>
      </w:pPr>
    </w:p>
    <w:p>
      <w:pPr>
        <w:spacing w:before="160" w:after="80"/>
      </w:pPr>
      <w:r>
        <w:rPr>
          <w:rFonts w:ascii="Times New Roman" w:hAnsi="Times New Roman" w:eastAsia="Times New Roman"/>
          <w:b/>
          <w:i w:val="0"/>
          <w:sz w:val="24"/>
        </w:rPr>
        <w:t xml:space="preserve">34.  </w:t>
      </w:r>
      <w:r>
        <w:rPr>
          <w:rFonts w:ascii="Times New Roman" w:hAnsi="Times New Roman" w:eastAsia="Times New Roman"/>
          <w:b w:val="0"/>
          <w:i w:val="0"/>
          <w:sz w:val="24"/>
        </w:rPr>
        <w:t>Which of the following pathways CORRECTLY shows the direction of the transmission of the nerve impulse?</w:t>
      </w:r>
    </w:p>
    <w:p>
      <w:pPr>
        <w:spacing w:after="80"/>
        <w:jc w:val="center"/>
      </w:pPr>
      <w:r>
        <w:drawing>
          <wp:inline xmlns:a="http://schemas.openxmlformats.org/drawingml/2006/main" xmlns:pic="http://schemas.openxmlformats.org/drawingml/2006/picture">
            <wp:extent cx="4752000" cy="2885592"/>
            <wp:docPr id="20" name="Picture 20"/>
            <wp:cNvGraphicFramePr>
              <a:graphicFrameLocks noChangeAspect="1"/>
            </wp:cNvGraphicFramePr>
            <a:graphic>
              <a:graphicData uri="http://schemas.openxmlformats.org/drawingml/2006/picture">
                <pic:pic>
                  <pic:nvPicPr>
                    <pic:cNvPr id="0" name="nervous_hormonal_coordination_YKTo_MC_to_q033_1.png"/>
                    <pic:cNvPicPr/>
                  </pic:nvPicPr>
                  <pic:blipFill>
                    <a:blip r:embed="rId14"/>
                    <a:stretch>
                      <a:fillRect/>
                    </a:stretch>
                  </pic:blipFill>
                  <pic:spPr>
                    <a:xfrm>
                      <a:off x="0" y="0"/>
                      <a:ext cx="4752000" cy="2885592"/>
                    </a:xfrm>
                    <a:prstGeom prst="rect"/>
                  </pic:spPr>
                </pic:pic>
              </a:graphicData>
            </a:graphic>
          </wp:inline>
        </w:drawing>
      </w:r>
    </w:p>
    <w:p>
      <w:pPr>
        <w:spacing w:after="20" w:before="0"/>
        <w:ind w:left="283"/>
      </w:pPr>
      <w:r>
        <w:rPr>
          <w:rFonts w:ascii="Times New Roman" w:hAnsi="Times New Roman" w:eastAsia="Times New Roman"/>
          <w:b w:val="0"/>
          <w:i w:val="0"/>
          <w:sz w:val="24"/>
        </w:rPr>
        <w:t>A.  4 3 5 1 2 B . 3 5 1 2 4</w:t>
      </w:r>
    </w:p>
    <w:p>
      <w:pPr>
        <w:spacing w:after="20" w:before="0"/>
        <w:ind w:left="283"/>
      </w:pPr>
      <w:r>
        <w:rPr>
          <w:rFonts w:ascii="Times New Roman" w:hAnsi="Times New Roman" w:eastAsia="Times New Roman"/>
          <w:b w:val="0"/>
          <w:i w:val="0"/>
          <w:sz w:val="24"/>
        </w:rPr>
        <w:t>C.  4 2 1 5 3 D. 3 4 2 1 5</w:t>
      </w:r>
    </w:p>
    <w:p>
      <w:pPr>
        <w:spacing w:before="160" w:after="80"/>
      </w:pPr>
      <w:r>
        <w:rPr>
          <w:rFonts w:ascii="Times New Roman" w:hAnsi="Times New Roman" w:eastAsia="Times New Roman"/>
          <w:b/>
          <w:i w:val="0"/>
          <w:sz w:val="24"/>
        </w:rPr>
        <w:t xml:space="preserve">35.  </w:t>
      </w:r>
      <w:r>
        <w:rPr>
          <w:rFonts w:ascii="Times New Roman" w:hAnsi="Times New Roman" w:eastAsia="Times New Roman"/>
          <w:b w:val="0"/>
          <w:i w:val="0"/>
          <w:sz w:val="24"/>
        </w:rPr>
        <w:t>If a cut is made at X, which of the following would happen when the hand is heated?</w:t>
      </w:r>
    </w:p>
    <w:p>
      <w:pPr>
        <w:spacing w:after="80"/>
        <w:jc w:val="center"/>
      </w:pPr>
      <w:r>
        <w:drawing>
          <wp:inline xmlns:a="http://schemas.openxmlformats.org/drawingml/2006/main" xmlns:pic="http://schemas.openxmlformats.org/drawingml/2006/picture">
            <wp:extent cx="4752000" cy="2885592"/>
            <wp:docPr id="21" name="Picture 21"/>
            <wp:cNvGraphicFramePr>
              <a:graphicFrameLocks noChangeAspect="1"/>
            </wp:cNvGraphicFramePr>
            <a:graphic>
              <a:graphicData uri="http://schemas.openxmlformats.org/drawingml/2006/picture">
                <pic:pic>
                  <pic:nvPicPr>
                    <pic:cNvPr id="0" name="nervous_hormonal_coordination_YKTo_MC_to_q033_1.png"/>
                    <pic:cNvPicPr/>
                  </pic:nvPicPr>
                  <pic:blipFill>
                    <a:blip r:embed="rId14"/>
                    <a:stretch>
                      <a:fillRect/>
                    </a:stretch>
                  </pic:blipFill>
                  <pic:spPr>
                    <a:xfrm>
                      <a:off x="0" y="0"/>
                      <a:ext cx="4752000" cy="2885592"/>
                    </a:xfrm>
                    <a:prstGeom prst="rect"/>
                  </pic:spPr>
                </pic:pic>
              </a:graphicData>
            </a:graphic>
          </wp:inline>
        </w:drawing>
      </w:r>
    </w:p>
    <w:p>
      <w:pPr>
        <w:spacing w:after="20" w:before="0"/>
        <w:ind w:left="283"/>
      </w:pPr>
      <w:r>
        <w:rPr>
          <w:rFonts w:ascii="Times New Roman" w:hAnsi="Times New Roman" w:eastAsia="Times New Roman"/>
          <w:b w:val="0"/>
          <w:i w:val="0"/>
          <w:sz w:val="24"/>
        </w:rPr>
        <w:t>A.  The person could not feel the pain but the hand would be withdrawn once he saw that the flame was heating the hand.</w:t>
      </w:r>
    </w:p>
    <w:p>
      <w:pPr>
        <w:spacing w:after="20" w:before="0"/>
        <w:ind w:left="283"/>
      </w:pPr>
      <w:r>
        <w:rPr>
          <w:rFonts w:ascii="Times New Roman" w:hAnsi="Times New Roman" w:eastAsia="Times New Roman"/>
          <w:b w:val="0"/>
          <w:i w:val="0"/>
          <w:sz w:val="24"/>
        </w:rPr>
        <w:t>B.  The person could not feel any pain and could not voluntarily move his hand.</w:t>
      </w:r>
    </w:p>
    <w:p>
      <w:pPr>
        <w:spacing w:after="20" w:before="0"/>
        <w:ind w:left="283"/>
      </w:pPr>
      <w:r>
        <w:rPr>
          <w:rFonts w:ascii="Times New Roman" w:hAnsi="Times New Roman" w:eastAsia="Times New Roman"/>
          <w:b w:val="0"/>
          <w:i w:val="0"/>
          <w:sz w:val="24"/>
        </w:rPr>
        <w:t>C.  The person could feel the pain and would move his hand spontaneously.</w:t>
      </w:r>
    </w:p>
    <w:p>
      <w:pPr>
        <w:spacing w:after="20" w:before="0"/>
        <w:ind w:left="283"/>
      </w:pPr>
      <w:r>
        <w:rPr>
          <w:rFonts w:ascii="Times New Roman" w:hAnsi="Times New Roman" w:eastAsia="Times New Roman"/>
          <w:b w:val="0"/>
          <w:i w:val="0"/>
          <w:sz w:val="24"/>
        </w:rPr>
        <w:t>D.  The person could feel the pain but could not voluntarily move his hand.</w:t>
      </w:r>
    </w:p>
    <w:p>
      <w:pPr>
        <w:spacing w:before="160" w:after="80"/>
      </w:pPr>
      <w:r>
        <w:rPr>
          <w:rFonts w:ascii="Times New Roman" w:hAnsi="Times New Roman" w:eastAsia="Times New Roman"/>
          <w:b/>
          <w:i w:val="0"/>
          <w:sz w:val="24"/>
        </w:rPr>
        <w:t xml:space="preserve">36.  </w:t>
      </w:r>
      <w:r>
        <w:rPr>
          <w:rFonts w:ascii="Times New Roman" w:hAnsi="Times New Roman" w:eastAsia="Times New Roman"/>
          <w:b w:val="0"/>
          <w:i w:val="0"/>
          <w:sz w:val="24"/>
        </w:rPr>
        <w:t>If the above experiment is modified by applying an electric current to stimulate the production of nerve impulse at the side of the cut near the dorsal ganglion, which of the conditions described in question 17.36 would occur?</w:t>
      </w:r>
    </w:p>
    <w:p>
      <w:pPr>
        <w:spacing w:after="80"/>
        <w:jc w:val="center"/>
      </w:pPr>
      <w:r>
        <w:drawing>
          <wp:inline xmlns:a="http://schemas.openxmlformats.org/drawingml/2006/main" xmlns:pic="http://schemas.openxmlformats.org/drawingml/2006/picture">
            <wp:extent cx="4752000" cy="2885592"/>
            <wp:docPr id="22" name="Picture 22"/>
            <wp:cNvGraphicFramePr>
              <a:graphicFrameLocks noChangeAspect="1"/>
            </wp:cNvGraphicFramePr>
            <a:graphic>
              <a:graphicData uri="http://schemas.openxmlformats.org/drawingml/2006/picture">
                <pic:pic>
                  <pic:nvPicPr>
                    <pic:cNvPr id="0" name="nervous_hormonal_coordination_YKTo_MC_to_q033_1.png"/>
                    <pic:cNvPicPr/>
                  </pic:nvPicPr>
                  <pic:blipFill>
                    <a:blip r:embed="rId14"/>
                    <a:stretch>
                      <a:fillRect/>
                    </a:stretch>
                  </pic:blipFill>
                  <pic:spPr>
                    <a:xfrm>
                      <a:off x="0" y="0"/>
                      <a:ext cx="4752000" cy="2885592"/>
                    </a:xfrm>
                    <a:prstGeom prst="rect"/>
                  </pic:spPr>
                </pic:pic>
              </a:graphicData>
            </a:graphic>
          </wp:inline>
        </w:drawing>
      </w:r>
    </w:p>
    <w:p>
      <w:pPr>
        <w:spacing w:after="20" w:before="0"/>
        <w:ind w:left="283"/>
      </w:pPr>
      <w:r>
        <w:rPr>
          <w:rFonts w:ascii="Times New Roman" w:hAnsi="Times New Roman" w:eastAsia="Times New Roman"/>
          <w:b w:val="0"/>
          <w:i w:val="0"/>
          <w:sz w:val="24"/>
        </w:rPr>
        <w:t>A.  The person could not feel the pain but the hand would be withdrawn once he saw that the flame was heating the hand.</w:t>
      </w:r>
    </w:p>
    <w:p>
      <w:pPr>
        <w:spacing w:after="20" w:before="0"/>
        <w:ind w:left="283"/>
      </w:pPr>
      <w:r>
        <w:rPr>
          <w:rFonts w:ascii="Times New Roman" w:hAnsi="Times New Roman" w:eastAsia="Times New Roman"/>
          <w:b w:val="0"/>
          <w:i w:val="0"/>
          <w:sz w:val="24"/>
        </w:rPr>
        <w:t>B.  The person could not feel any pain and could not voluntarily move his hand.</w:t>
      </w:r>
    </w:p>
    <w:p>
      <w:pPr>
        <w:spacing w:after="20" w:before="0"/>
        <w:ind w:left="283"/>
      </w:pPr>
      <w:r>
        <w:rPr>
          <w:rFonts w:ascii="Times New Roman" w:hAnsi="Times New Roman" w:eastAsia="Times New Roman"/>
          <w:b w:val="0"/>
          <w:i w:val="0"/>
          <w:sz w:val="24"/>
        </w:rPr>
        <w:t>C.  The person could feel the pain and would move his hand spontaneously.</w:t>
      </w:r>
    </w:p>
    <w:p>
      <w:pPr>
        <w:spacing w:after="20" w:before="0"/>
        <w:ind w:left="283"/>
      </w:pPr>
      <w:r>
        <w:rPr>
          <w:rFonts w:ascii="Times New Roman" w:hAnsi="Times New Roman" w:eastAsia="Times New Roman"/>
          <w:b w:val="0"/>
          <w:i w:val="0"/>
          <w:sz w:val="24"/>
        </w:rPr>
        <w:t>D.  The person could feel the pain but could not voluntarily move his hand.</w:t>
      </w:r>
    </w:p>
    <w:p>
      <w:pPr>
        <w:spacing w:before="160" w:after="80"/>
      </w:pPr>
      <w:r>
        <w:rPr>
          <w:rFonts w:ascii="Times New Roman" w:hAnsi="Times New Roman" w:eastAsia="Times New Roman"/>
          <w:b/>
          <w:i w:val="0"/>
          <w:sz w:val="24"/>
        </w:rPr>
        <w:t xml:space="preserve">37.  </w:t>
      </w:r>
      <w:r>
        <w:rPr>
          <w:rFonts w:ascii="Times New Roman" w:hAnsi="Times New Roman" w:eastAsia="Times New Roman"/>
          <w:b w:val="0"/>
          <w:i w:val="0"/>
          <w:sz w:val="24"/>
        </w:rPr>
        <w:t>If a cut is made at Y, which of the conditions described in question 17.36 would occur if the hand is heated?</w:t>
      </w:r>
    </w:p>
    <w:p>
      <w:pPr>
        <w:spacing w:after="80"/>
        <w:jc w:val="center"/>
      </w:pPr>
      <w:r>
        <w:drawing>
          <wp:inline xmlns:a="http://schemas.openxmlformats.org/drawingml/2006/main" xmlns:pic="http://schemas.openxmlformats.org/drawingml/2006/picture">
            <wp:extent cx="4752000" cy="2885592"/>
            <wp:docPr id="23" name="Picture 23"/>
            <wp:cNvGraphicFramePr>
              <a:graphicFrameLocks noChangeAspect="1"/>
            </wp:cNvGraphicFramePr>
            <a:graphic>
              <a:graphicData uri="http://schemas.openxmlformats.org/drawingml/2006/picture">
                <pic:pic>
                  <pic:nvPicPr>
                    <pic:cNvPr id="0" name="nervous_hormonal_coordination_YKTo_MC_to_q033_1.png"/>
                    <pic:cNvPicPr/>
                  </pic:nvPicPr>
                  <pic:blipFill>
                    <a:blip r:embed="rId14"/>
                    <a:stretch>
                      <a:fillRect/>
                    </a:stretch>
                  </pic:blipFill>
                  <pic:spPr>
                    <a:xfrm>
                      <a:off x="0" y="0"/>
                      <a:ext cx="4752000" cy="2885592"/>
                    </a:xfrm>
                    <a:prstGeom prst="rect"/>
                  </pic:spPr>
                </pic:pic>
              </a:graphicData>
            </a:graphic>
          </wp:inline>
        </w:drawing>
      </w:r>
    </w:p>
    <w:p>
      <w:pPr>
        <w:spacing w:after="20" w:before="0"/>
        <w:ind w:left="283"/>
      </w:pPr>
      <w:r>
        <w:rPr>
          <w:rFonts w:ascii="Times New Roman" w:hAnsi="Times New Roman" w:eastAsia="Times New Roman"/>
          <w:b w:val="0"/>
          <w:i w:val="0"/>
          <w:sz w:val="24"/>
        </w:rPr>
        <w:t>A.  The person could not feel the pain but the hand would be withdrawn once he saw that the flame was heating the hand.</w:t>
      </w:r>
    </w:p>
    <w:p>
      <w:pPr>
        <w:spacing w:after="20" w:before="0"/>
        <w:ind w:left="283"/>
      </w:pPr>
      <w:r>
        <w:rPr>
          <w:rFonts w:ascii="Times New Roman" w:hAnsi="Times New Roman" w:eastAsia="Times New Roman"/>
          <w:b w:val="0"/>
          <w:i w:val="0"/>
          <w:sz w:val="24"/>
        </w:rPr>
        <w:t>B.  The person could not feel any pain and could not voluntarily move his hand.</w:t>
      </w:r>
    </w:p>
    <w:p>
      <w:pPr>
        <w:spacing w:after="20" w:before="0"/>
        <w:ind w:left="283"/>
      </w:pPr>
      <w:r>
        <w:rPr>
          <w:rFonts w:ascii="Times New Roman" w:hAnsi="Times New Roman" w:eastAsia="Times New Roman"/>
          <w:b w:val="0"/>
          <w:i w:val="0"/>
          <w:sz w:val="24"/>
        </w:rPr>
        <w:t>C.  The person could feel the pain and would move his hand spontaneously.</w:t>
      </w:r>
    </w:p>
    <w:p>
      <w:pPr>
        <w:spacing w:after="20" w:before="0"/>
        <w:ind w:left="283"/>
      </w:pPr>
      <w:r>
        <w:rPr>
          <w:rFonts w:ascii="Times New Roman" w:hAnsi="Times New Roman" w:eastAsia="Times New Roman"/>
          <w:b w:val="0"/>
          <w:i w:val="0"/>
          <w:sz w:val="24"/>
        </w:rPr>
        <w:t>D.  The person could feel the pain but could not voluntarily move his hand.</w:t>
      </w:r>
    </w:p>
    <w:p>
      <w:pPr>
        <w:spacing w:before="160" w:after="80"/>
      </w:pPr>
      <w:r>
        <w:rPr>
          <w:rFonts w:ascii="Times New Roman" w:hAnsi="Times New Roman" w:eastAsia="Times New Roman"/>
          <w:b/>
          <w:i w:val="0"/>
          <w:sz w:val="24"/>
        </w:rPr>
        <w:t xml:space="preserve">38.  </w:t>
      </w:r>
      <w:r>
        <w:rPr>
          <w:rFonts w:ascii="Times New Roman" w:hAnsi="Times New Roman" w:eastAsia="Times New Roman"/>
          <w:b w:val="0"/>
          <w:i w:val="0"/>
          <w:sz w:val="24"/>
        </w:rPr>
        <w:t>Arrange the following structures in the CORRECT sequence when a simple spinal reflex action is triggered by a stimulus. (1) Effector (2) Sensory neurone (3) Receptor (4) Association neurone (5) Motor neurone</w:t>
      </w:r>
    </w:p>
    <w:p>
      <w:pPr>
        <w:spacing w:after="20" w:before="0"/>
        <w:ind w:left="283"/>
      </w:pPr>
      <w:r>
        <w:rPr>
          <w:rFonts w:ascii="Times New Roman" w:hAnsi="Times New Roman" w:eastAsia="Times New Roman"/>
          <w:b w:val="0"/>
          <w:i w:val="0"/>
          <w:sz w:val="24"/>
        </w:rPr>
        <w:t>A.  (1), (2), (3), (4), (5)</w:t>
      </w:r>
    </w:p>
    <w:p>
      <w:pPr>
        <w:spacing w:after="20" w:before="0"/>
        <w:ind w:left="283"/>
      </w:pPr>
      <w:r>
        <w:rPr>
          <w:rFonts w:ascii="Times New Roman" w:hAnsi="Times New Roman" w:eastAsia="Times New Roman"/>
          <w:b w:val="0"/>
          <w:i w:val="0"/>
          <w:sz w:val="24"/>
        </w:rPr>
        <w:t>B.  (1), (5), (4), (2), (3)</w:t>
      </w:r>
    </w:p>
    <w:p>
      <w:pPr>
        <w:spacing w:after="20" w:before="0"/>
        <w:ind w:left="283"/>
      </w:pPr>
      <w:r>
        <w:rPr>
          <w:rFonts w:ascii="Times New Roman" w:hAnsi="Times New Roman" w:eastAsia="Times New Roman"/>
          <w:b w:val="0"/>
          <w:i w:val="0"/>
          <w:sz w:val="24"/>
        </w:rPr>
        <w:t>C.  (3), (5), (4), (2), (1)</w:t>
      </w:r>
    </w:p>
    <w:p>
      <w:pPr>
        <w:spacing w:after="20" w:before="0"/>
        <w:ind w:left="283"/>
      </w:pPr>
      <w:r>
        <w:rPr>
          <w:rFonts w:ascii="Times New Roman" w:hAnsi="Times New Roman" w:eastAsia="Times New Roman"/>
          <w:b w:val="0"/>
          <w:i w:val="0"/>
          <w:sz w:val="24"/>
        </w:rPr>
        <w:t>D.  (3), (2), (4), (5), (1)</w:t>
      </w:r>
    </w:p>
    <w:p>
      <w:pPr>
        <w:spacing w:before="160" w:after="80"/>
      </w:pPr>
      <w:r>
        <w:rPr>
          <w:rFonts w:ascii="Times New Roman" w:hAnsi="Times New Roman" w:eastAsia="Times New Roman"/>
          <w:b/>
          <w:i w:val="0"/>
          <w:sz w:val="24"/>
        </w:rPr>
        <w:t xml:space="preserve">39.  </w:t>
      </w:r>
      <w:r>
        <w:rPr>
          <w:rFonts w:ascii="Times New Roman" w:hAnsi="Times New Roman" w:eastAsia="Times New Roman"/>
          <w:b w:val="0"/>
          <w:i w:val="0"/>
          <w:sz w:val="24"/>
        </w:rPr>
        <w:t>If the hand is heated, it will be withdrawn immediately. In this operation</w:t>
      </w:r>
    </w:p>
    <w:p>
      <w:pPr>
        <w:spacing w:after="20" w:before="0"/>
        <w:ind w:left="283"/>
      </w:pPr>
      <w:r>
        <w:rPr>
          <w:rFonts w:ascii="Times New Roman" w:hAnsi="Times New Roman" w:eastAsia="Times New Roman"/>
          <w:b w:val="0"/>
          <w:i w:val="0"/>
          <w:sz w:val="24"/>
        </w:rPr>
        <w:t>A.  the spinal cord handles the whole operation without sending any information to the brain.</w:t>
      </w:r>
    </w:p>
    <w:p>
      <w:pPr>
        <w:spacing w:after="20" w:before="0"/>
        <w:ind w:left="283"/>
      </w:pPr>
      <w:r>
        <w:rPr>
          <w:rFonts w:ascii="Times New Roman" w:hAnsi="Times New Roman" w:eastAsia="Times New Roman"/>
          <w:b w:val="0"/>
          <w:i w:val="0"/>
          <w:sz w:val="24"/>
        </w:rPr>
        <w:t>B.  the muscles of the hand handle the whole operation without involving any activities of the central nervous system.</w:t>
      </w:r>
    </w:p>
    <w:p>
      <w:pPr>
        <w:spacing w:after="20" w:before="0"/>
        <w:ind w:left="283"/>
      </w:pPr>
      <w:r>
        <w:rPr>
          <w:rFonts w:ascii="Times New Roman" w:hAnsi="Times New Roman" w:eastAsia="Times New Roman"/>
          <w:b w:val="0"/>
          <w:i w:val="0"/>
          <w:sz w:val="24"/>
        </w:rPr>
        <w:t>C.  the brain receives information directly through the sensory nerve fibres, integrating the information and sending the order out along the motor nerve fibre to effectors for the response to take place.</w:t>
      </w:r>
    </w:p>
    <w:p>
      <w:pPr>
        <w:spacing w:after="20" w:before="0"/>
        <w:ind w:left="283"/>
      </w:pPr>
      <w:r>
        <w:rPr>
          <w:rFonts w:ascii="Times New Roman" w:hAnsi="Times New Roman" w:eastAsia="Times New Roman"/>
          <w:b w:val="0"/>
          <w:i w:val="0"/>
          <w:sz w:val="24"/>
        </w:rPr>
        <w:t>D.  the brain is not involved in the initiation of the response though it is conscious of what has happened.</w:t>
      </w:r>
    </w:p>
    <w:p>
      <w:pPr>
        <w:spacing w:before="160" w:after="80"/>
      </w:pPr>
      <w:r>
        <w:rPr>
          <w:rFonts w:ascii="Times New Roman" w:hAnsi="Times New Roman" w:eastAsia="Times New Roman"/>
          <w:b/>
          <w:i w:val="0"/>
          <w:sz w:val="24"/>
        </w:rPr>
        <w:t xml:space="preserve">40.  </w:t>
      </w:r>
      <w:r>
        <w:rPr>
          <w:rFonts w:ascii="Times New Roman" w:hAnsi="Times New Roman" w:eastAsia="Times New Roman"/>
          <w:b w:val="0"/>
          <w:i w:val="0"/>
          <w:sz w:val="24"/>
        </w:rPr>
        <w:t>Which of the following is NOT a reflex action?</w:t>
      </w:r>
    </w:p>
    <w:p>
      <w:pPr>
        <w:spacing w:after="20" w:before="0"/>
        <w:ind w:left="283"/>
      </w:pPr>
      <w:r>
        <w:rPr>
          <w:rFonts w:ascii="Times New Roman" w:hAnsi="Times New Roman" w:eastAsia="Times New Roman"/>
          <w:b w:val="0"/>
          <w:i w:val="0"/>
          <w:sz w:val="24"/>
        </w:rPr>
        <w:t>A.  Blinking when solid particles moving quickly in front of the eye.</w:t>
      </w:r>
    </w:p>
    <w:p>
      <w:pPr>
        <w:spacing w:after="20" w:before="0"/>
        <w:ind w:left="283"/>
      </w:pPr>
      <w:r>
        <w:rPr>
          <w:rFonts w:ascii="Times New Roman" w:hAnsi="Times New Roman" w:eastAsia="Times New Roman"/>
          <w:b w:val="0"/>
          <w:i w:val="0"/>
          <w:sz w:val="24"/>
        </w:rPr>
        <w:t>B.  Knee jerk response when the patellar tendon is tapped.</w:t>
      </w:r>
    </w:p>
    <w:p>
      <w:pPr>
        <w:spacing w:after="20" w:before="0"/>
        <w:ind w:left="283"/>
      </w:pPr>
      <w:r>
        <w:rPr>
          <w:rFonts w:ascii="Times New Roman" w:hAnsi="Times New Roman" w:eastAsia="Times New Roman"/>
          <w:b w:val="0"/>
          <w:i w:val="0"/>
          <w:sz w:val="24"/>
        </w:rPr>
        <w:t>C.  Laughing when a funny story is told.</w:t>
      </w:r>
    </w:p>
    <w:p>
      <w:pPr>
        <w:spacing w:after="20" w:before="0"/>
        <w:ind w:left="283"/>
      </w:pPr>
      <w:r>
        <w:rPr>
          <w:rFonts w:ascii="Times New Roman" w:hAnsi="Times New Roman" w:eastAsia="Times New Roman"/>
          <w:b w:val="0"/>
          <w:i w:val="0"/>
          <w:sz w:val="24"/>
        </w:rPr>
        <w:t>D.  Coughing when foreign particles pass down the trachea of the respiratory tract.</w:t>
      </w:r>
    </w:p>
    <w:p>
      <w:pPr>
        <w:spacing w:before="160" w:after="80"/>
      </w:pPr>
      <w:r>
        <w:rPr>
          <w:rFonts w:ascii="Times New Roman" w:hAnsi="Times New Roman" w:eastAsia="Times New Roman"/>
          <w:b/>
          <w:i w:val="0"/>
          <w:sz w:val="24"/>
        </w:rPr>
        <w:t xml:space="preserve">41.  </w:t>
      </w:r>
      <w:r>
        <w:rPr>
          <w:rFonts w:ascii="Times New Roman" w:hAnsi="Times New Roman" w:eastAsia="Times New Roman"/>
          <w:b w:val="0"/>
          <w:i w:val="0"/>
          <w:sz w:val="24"/>
        </w:rPr>
        <w:t>Which of the following responses does NOT involve the brain in its initiation?</w:t>
      </w:r>
    </w:p>
    <w:p>
      <w:pPr>
        <w:spacing w:after="80"/>
        <w:jc w:val="center"/>
      </w:pPr>
      <w:r>
        <w:drawing>
          <wp:inline xmlns:a="http://schemas.openxmlformats.org/drawingml/2006/main" xmlns:pic="http://schemas.openxmlformats.org/drawingml/2006/picture">
            <wp:extent cx="4752000" cy="5497774"/>
            <wp:docPr id="24" name="Picture 24"/>
            <wp:cNvGraphicFramePr>
              <a:graphicFrameLocks noChangeAspect="1"/>
            </wp:cNvGraphicFramePr>
            <a:graphic>
              <a:graphicData uri="http://schemas.openxmlformats.org/drawingml/2006/picture">
                <pic:pic>
                  <pic:nvPicPr>
                    <pic:cNvPr id="0" name="nervous_hormonal_coordination_YKTo_MC_to_q042_1.png"/>
                    <pic:cNvPicPr/>
                  </pic:nvPicPr>
                  <pic:blipFill>
                    <a:blip r:embed="rId15"/>
                    <a:stretch>
                      <a:fillRect/>
                    </a:stretch>
                  </pic:blipFill>
                  <pic:spPr>
                    <a:xfrm>
                      <a:off x="0" y="0"/>
                      <a:ext cx="4752000" cy="5497774"/>
                    </a:xfrm>
                    <a:prstGeom prst="rect"/>
                  </pic:spPr>
                </pic:pic>
              </a:graphicData>
            </a:graphic>
          </wp:inline>
        </w:drawing>
      </w:r>
    </w:p>
    <w:p>
      <w:pPr>
        <w:spacing w:after="20" w:before="0"/>
        <w:ind w:left="283"/>
      </w:pPr>
      <w:r>
        <w:rPr>
          <w:rFonts w:ascii="Times New Roman" w:hAnsi="Times New Roman" w:eastAsia="Times New Roman"/>
          <w:b w:val="0"/>
          <w:i w:val="0"/>
          <w:sz w:val="24"/>
        </w:rPr>
        <w:t>A.  Increase in the rate and depth of breathing during exercises.</w:t>
      </w:r>
    </w:p>
    <w:p>
      <w:pPr>
        <w:spacing w:after="20" w:before="0"/>
        <w:ind w:left="283"/>
      </w:pPr>
      <w:r>
        <w:rPr>
          <w:rFonts w:ascii="Times New Roman" w:hAnsi="Times New Roman" w:eastAsia="Times New Roman"/>
          <w:b w:val="0"/>
          <w:i w:val="0"/>
          <w:sz w:val="24"/>
        </w:rPr>
        <w:t>B.  Swallowing saliva when seeing a delicious food.</w:t>
      </w:r>
    </w:p>
    <w:p>
      <w:pPr>
        <w:spacing w:after="20" w:before="0"/>
        <w:ind w:left="283"/>
      </w:pPr>
      <w:r>
        <w:rPr>
          <w:rFonts w:ascii="Times New Roman" w:hAnsi="Times New Roman" w:eastAsia="Times New Roman"/>
          <w:b w:val="0"/>
          <w:i w:val="0"/>
          <w:sz w:val="24"/>
        </w:rPr>
        <w:t>C.  Withdrawing the hand when touching a hot object.</w:t>
      </w:r>
    </w:p>
    <w:p>
      <w:pPr>
        <w:spacing w:after="20" w:before="0"/>
        <w:ind w:left="283"/>
      </w:pPr>
      <w:r>
        <w:rPr>
          <w:rFonts w:ascii="Times New Roman" w:hAnsi="Times New Roman" w:eastAsia="Times New Roman"/>
          <w:b w:val="0"/>
          <w:i w:val="0"/>
          <w:sz w:val="24"/>
        </w:rPr>
        <w:t>D.  Singing a song. Directions: Questions 43 to 46 refer to the diagram below, which shows the nervous pathways in a man when the hand accidentally touches a hot object. He immediately withdraws his hand and then cries out.</w:t>
      </w:r>
    </w:p>
    <w:p>
      <w:pPr>
        <w:spacing w:before="160" w:after="80"/>
      </w:pPr>
      <w:r>
        <w:rPr>
          <w:rFonts w:ascii="Times New Roman" w:hAnsi="Times New Roman" w:eastAsia="Times New Roman"/>
          <w:b/>
          <w:i w:val="0"/>
          <w:sz w:val="24"/>
        </w:rPr>
        <w:t xml:space="preserve">42.  </w:t>
      </w:r>
      <w:r>
        <w:rPr>
          <w:rFonts w:ascii="Times New Roman" w:hAnsi="Times New Roman" w:eastAsia="Times New Roman"/>
          <w:b w:val="0"/>
          <w:i w:val="0"/>
          <w:sz w:val="24"/>
        </w:rPr>
        <w:t>Why does this man withdraw his hand first before he cries out?</w:t>
      </w:r>
    </w:p>
    <w:p>
      <w:pPr>
        <w:spacing w:after="80"/>
        <w:jc w:val="center"/>
      </w:pPr>
      <w:r>
        <w:drawing>
          <wp:inline xmlns:a="http://schemas.openxmlformats.org/drawingml/2006/main" xmlns:pic="http://schemas.openxmlformats.org/drawingml/2006/picture">
            <wp:extent cx="4752000" cy="5497774"/>
            <wp:docPr id="25" name="Picture 25"/>
            <wp:cNvGraphicFramePr>
              <a:graphicFrameLocks noChangeAspect="1"/>
            </wp:cNvGraphicFramePr>
            <a:graphic>
              <a:graphicData uri="http://schemas.openxmlformats.org/drawingml/2006/picture">
                <pic:pic>
                  <pic:nvPicPr>
                    <pic:cNvPr id="0" name="nervous_hormonal_coordination_YKTo_MC_to_q042_1.png"/>
                    <pic:cNvPicPr/>
                  </pic:nvPicPr>
                  <pic:blipFill>
                    <a:blip r:embed="rId15"/>
                    <a:stretch>
                      <a:fillRect/>
                    </a:stretch>
                  </pic:blipFill>
                  <pic:spPr>
                    <a:xfrm>
                      <a:off x="0" y="0"/>
                      <a:ext cx="4752000" cy="5497774"/>
                    </a:xfrm>
                    <a:prstGeom prst="rect"/>
                  </pic:spPr>
                </pic:pic>
              </a:graphicData>
            </a:graphic>
          </wp:inline>
        </w:drawing>
      </w:r>
    </w:p>
    <w:p>
      <w:pPr>
        <w:spacing w:after="20" w:before="0"/>
        <w:ind w:left="283"/>
      </w:pPr>
      <w:r>
        <w:rPr>
          <w:rFonts w:ascii="Times New Roman" w:hAnsi="Times New Roman" w:eastAsia="Times New Roman"/>
          <w:b w:val="0"/>
          <w:i w:val="0"/>
          <w:sz w:val="24"/>
        </w:rPr>
        <w:t>A.  The nervous pathway for the withdrawal reflex of the hand is shorter than that for the brain to realize the pain and then to control the mouth to cry out.</w:t>
      </w:r>
    </w:p>
    <w:p>
      <w:pPr>
        <w:spacing w:after="20" w:before="0"/>
        <w:ind w:left="283"/>
      </w:pPr>
      <w:r>
        <w:rPr>
          <w:rFonts w:ascii="Times New Roman" w:hAnsi="Times New Roman" w:eastAsia="Times New Roman"/>
          <w:b w:val="0"/>
          <w:i w:val="0"/>
          <w:sz w:val="24"/>
        </w:rPr>
        <w:t>B.  This man is very sensitive to heat.</w:t>
      </w:r>
    </w:p>
    <w:p>
      <w:pPr>
        <w:spacing w:after="20" w:before="0"/>
        <w:ind w:left="283"/>
      </w:pPr>
      <w:r>
        <w:rPr>
          <w:rFonts w:ascii="Times New Roman" w:hAnsi="Times New Roman" w:eastAsia="Times New Roman"/>
          <w:b w:val="0"/>
          <w:i w:val="0"/>
          <w:sz w:val="24"/>
        </w:rPr>
        <w:t>C.  Though the man has seen the object, he does not know that it is very hot.</w:t>
      </w:r>
    </w:p>
    <w:p>
      <w:pPr>
        <w:spacing w:after="20" w:before="0"/>
        <w:ind w:left="283"/>
      </w:pPr>
      <w:r>
        <w:rPr>
          <w:rFonts w:ascii="Times New Roman" w:hAnsi="Times New Roman" w:eastAsia="Times New Roman"/>
          <w:b w:val="0"/>
          <w:i w:val="0"/>
          <w:sz w:val="24"/>
        </w:rPr>
        <w:t>D.  Speaking involves more muscles than that for withdrawing the hand from the hot object.</w:t>
      </w:r>
    </w:p>
    <w:p>
      <w:pPr>
        <w:spacing w:before="160" w:after="80"/>
      </w:pPr>
      <w:r>
        <w:rPr>
          <w:rFonts w:ascii="Times New Roman" w:hAnsi="Times New Roman" w:eastAsia="Times New Roman"/>
          <w:b/>
          <w:i w:val="0"/>
          <w:sz w:val="24"/>
        </w:rPr>
        <w:t xml:space="preserve">43.  </w:t>
      </w:r>
      <w:r>
        <w:rPr>
          <w:rFonts w:ascii="Times New Roman" w:hAnsi="Times New Roman" w:eastAsia="Times New Roman"/>
          <w:b w:val="0"/>
          <w:i w:val="0"/>
          <w:sz w:val="24"/>
        </w:rPr>
        <w:t>Which of the following groups of names matches the labelled parts?</w:t>
      </w:r>
    </w:p>
    <w:p>
      <w:pPr>
        <w:spacing w:after="80"/>
        <w:jc w:val="center"/>
      </w:pPr>
      <w:r>
        <w:drawing>
          <wp:inline xmlns:a="http://schemas.openxmlformats.org/drawingml/2006/main" xmlns:pic="http://schemas.openxmlformats.org/drawingml/2006/picture">
            <wp:extent cx="4752000" cy="5497774"/>
            <wp:docPr id="26" name="Picture 26"/>
            <wp:cNvGraphicFramePr>
              <a:graphicFrameLocks noChangeAspect="1"/>
            </wp:cNvGraphicFramePr>
            <a:graphic>
              <a:graphicData uri="http://schemas.openxmlformats.org/drawingml/2006/picture">
                <pic:pic>
                  <pic:nvPicPr>
                    <pic:cNvPr id="0" name="nervous_hormonal_coordination_YKTo_MC_to_q042_1.png"/>
                    <pic:cNvPicPr/>
                  </pic:nvPicPr>
                  <pic:blipFill>
                    <a:blip r:embed="rId15"/>
                    <a:stretch>
                      <a:fillRect/>
                    </a:stretch>
                  </pic:blipFill>
                  <pic:spPr>
                    <a:xfrm>
                      <a:off x="0" y="0"/>
                      <a:ext cx="4752000" cy="5497774"/>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W</w:t>
            </w:r>
          </w:p>
        </w:tc>
        <w:tc>
          <w:tcPr>
            <w:tcW w:type="dxa" w:w="2040"/>
          </w:tcPr>
          <w:p>
            <w:pPr>
              <w:jc w:val="center"/>
            </w:pPr>
            <w:r/>
            <w:r>
              <w:rPr>
                <w:rFonts w:ascii="Times New Roman" w:hAnsi="Times New Roman" w:eastAsia="Times New Roman"/>
                <w:b w:val="0"/>
                <w:i w:val="0"/>
                <w:sz w:val="22"/>
              </w:rPr>
              <w:t>X</w:t>
            </w:r>
          </w:p>
        </w:tc>
        <w:tc>
          <w:tcPr>
            <w:tcW w:type="dxa" w:w="2040"/>
          </w:tcPr>
          <w:p>
            <w:pPr>
              <w:jc w:val="center"/>
            </w:pPr>
            <w:r/>
            <w:r>
              <w:rPr>
                <w:rFonts w:ascii="Times New Roman" w:hAnsi="Times New Roman" w:eastAsia="Times New Roman"/>
                <w:b w:val="0"/>
                <w:i w:val="0"/>
                <w:sz w:val="22"/>
              </w:rPr>
              <w:t>Y</w:t>
            </w:r>
          </w:p>
        </w:tc>
        <w:tc>
          <w:tcPr>
            <w:tcW w:type="dxa" w:w="2040"/>
          </w:tcPr>
          <w:p>
            <w:pPr>
              <w:jc w:val="center"/>
            </w:pPr>
            <w:r/>
            <w:r>
              <w:rPr>
                <w:rFonts w:ascii="Times New Roman" w:hAnsi="Times New Roman" w:eastAsia="Times New Roman"/>
                <w:b w:val="0"/>
                <w:i w:val="0"/>
                <w:sz w:val="22"/>
              </w:rPr>
              <w:t>Z</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Sensory area</w:t>
            </w:r>
          </w:p>
        </w:tc>
        <w:tc>
          <w:tcPr>
            <w:tcW w:type="dxa" w:w="2040"/>
          </w:tcPr>
          <w:p>
            <w:pPr>
              <w:jc w:val="center"/>
            </w:pPr>
            <w:r/>
            <w:r>
              <w:rPr>
                <w:rFonts w:ascii="Times New Roman" w:hAnsi="Times New Roman" w:eastAsia="Times New Roman"/>
                <w:b w:val="0"/>
                <w:i w:val="0"/>
                <w:sz w:val="22"/>
              </w:rPr>
              <w:t>Motor area</w:t>
            </w:r>
          </w:p>
        </w:tc>
        <w:tc>
          <w:tcPr>
            <w:tcW w:type="dxa" w:w="2040"/>
          </w:tcPr>
          <w:p>
            <w:pPr>
              <w:jc w:val="center"/>
            </w:pPr>
            <w:r/>
            <w:r>
              <w:rPr>
                <w:rFonts w:ascii="Times New Roman" w:hAnsi="Times New Roman" w:eastAsia="Times New Roman"/>
                <w:b w:val="0"/>
                <w:i w:val="0"/>
                <w:sz w:val="22"/>
              </w:rPr>
              <w:t>Cerebellum</w:t>
            </w:r>
          </w:p>
        </w:tc>
        <w:tc>
          <w:tcPr>
            <w:tcW w:type="dxa" w:w="2040"/>
          </w:tcPr>
          <w:p>
            <w:pPr>
              <w:jc w:val="center"/>
            </w:pPr>
            <w:r/>
            <w:r>
              <w:rPr>
                <w:rFonts w:ascii="Times New Roman" w:hAnsi="Times New Roman" w:eastAsia="Times New Roman"/>
                <w:b w:val="0"/>
                <w:i w:val="0"/>
                <w:sz w:val="22"/>
              </w:rPr>
              <w:t>Cerebrum</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Motor area</w:t>
            </w:r>
          </w:p>
        </w:tc>
        <w:tc>
          <w:tcPr>
            <w:tcW w:type="dxa" w:w="2040"/>
          </w:tcPr>
          <w:p>
            <w:pPr>
              <w:jc w:val="center"/>
            </w:pPr>
            <w:r/>
            <w:r>
              <w:rPr>
                <w:rFonts w:ascii="Times New Roman" w:hAnsi="Times New Roman" w:eastAsia="Times New Roman"/>
                <w:b w:val="0"/>
                <w:i w:val="0"/>
                <w:sz w:val="22"/>
              </w:rPr>
              <w:t>Sensory area</w:t>
            </w:r>
          </w:p>
        </w:tc>
        <w:tc>
          <w:tcPr>
            <w:tcW w:type="dxa" w:w="2040"/>
          </w:tcPr>
          <w:p>
            <w:pPr>
              <w:jc w:val="center"/>
            </w:pPr>
            <w:r/>
            <w:r>
              <w:rPr>
                <w:rFonts w:ascii="Times New Roman" w:hAnsi="Times New Roman" w:eastAsia="Times New Roman"/>
                <w:b w:val="0"/>
                <w:i w:val="0"/>
                <w:sz w:val="22"/>
              </w:rPr>
              <w:t>Cerebrum</w:t>
            </w:r>
          </w:p>
        </w:tc>
        <w:tc>
          <w:tcPr>
            <w:tcW w:type="dxa" w:w="2040"/>
          </w:tcPr>
          <w:p>
            <w:pPr>
              <w:jc w:val="center"/>
            </w:pPr>
            <w:r/>
            <w:r>
              <w:rPr>
                <w:rFonts w:ascii="Times New Roman" w:hAnsi="Times New Roman" w:eastAsia="Times New Roman"/>
                <w:b w:val="0"/>
                <w:i w:val="0"/>
                <w:sz w:val="22"/>
              </w:rPr>
              <w:t>Cerebellum</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Sensory area</w:t>
            </w:r>
          </w:p>
        </w:tc>
        <w:tc>
          <w:tcPr>
            <w:tcW w:type="dxa" w:w="2040"/>
          </w:tcPr>
          <w:p>
            <w:pPr>
              <w:jc w:val="center"/>
            </w:pPr>
            <w:r/>
            <w:r>
              <w:rPr>
                <w:rFonts w:ascii="Times New Roman" w:hAnsi="Times New Roman" w:eastAsia="Times New Roman"/>
                <w:b w:val="0"/>
                <w:i w:val="0"/>
                <w:sz w:val="22"/>
              </w:rPr>
              <w:t>Motor area</w:t>
            </w:r>
          </w:p>
        </w:tc>
        <w:tc>
          <w:tcPr>
            <w:tcW w:type="dxa" w:w="2040"/>
          </w:tcPr>
          <w:p>
            <w:pPr>
              <w:jc w:val="center"/>
            </w:pPr>
            <w:r/>
            <w:r>
              <w:rPr>
                <w:rFonts w:ascii="Times New Roman" w:hAnsi="Times New Roman" w:eastAsia="Times New Roman"/>
                <w:b w:val="0"/>
                <w:i w:val="0"/>
                <w:sz w:val="22"/>
              </w:rPr>
              <w:t>Cerebrum</w:t>
            </w:r>
          </w:p>
        </w:tc>
        <w:tc>
          <w:tcPr>
            <w:tcW w:type="dxa" w:w="2040"/>
          </w:tcPr>
          <w:p>
            <w:pPr>
              <w:jc w:val="center"/>
            </w:pPr>
            <w:r/>
            <w:r>
              <w:rPr>
                <w:rFonts w:ascii="Times New Roman" w:hAnsi="Times New Roman" w:eastAsia="Times New Roman"/>
                <w:b w:val="0"/>
                <w:i w:val="0"/>
                <w:sz w:val="22"/>
              </w:rPr>
              <w:t>Cerebellum</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Motor area</w:t>
            </w:r>
          </w:p>
        </w:tc>
        <w:tc>
          <w:tcPr>
            <w:tcW w:type="dxa" w:w="2040"/>
          </w:tcPr>
          <w:p>
            <w:pPr>
              <w:jc w:val="center"/>
            </w:pPr>
            <w:r/>
            <w:r>
              <w:rPr>
                <w:rFonts w:ascii="Times New Roman" w:hAnsi="Times New Roman" w:eastAsia="Times New Roman"/>
                <w:b w:val="0"/>
                <w:i w:val="0"/>
                <w:sz w:val="22"/>
              </w:rPr>
              <w:t>Sensory area</w:t>
            </w:r>
          </w:p>
        </w:tc>
        <w:tc>
          <w:tcPr>
            <w:tcW w:type="dxa" w:w="2040"/>
          </w:tcPr>
          <w:p>
            <w:pPr>
              <w:jc w:val="center"/>
            </w:pPr>
            <w:r/>
            <w:r>
              <w:rPr>
                <w:rFonts w:ascii="Times New Roman" w:hAnsi="Times New Roman" w:eastAsia="Times New Roman"/>
                <w:b w:val="0"/>
                <w:i w:val="0"/>
                <w:sz w:val="22"/>
              </w:rPr>
              <w:t>Cerebellum</w:t>
            </w:r>
          </w:p>
        </w:tc>
        <w:tc>
          <w:tcPr>
            <w:tcW w:type="dxa" w:w="2040"/>
          </w:tcPr>
          <w:p>
            <w:pPr>
              <w:jc w:val="center"/>
            </w:pPr>
            <w:r/>
            <w:r>
              <w:rPr>
                <w:rFonts w:ascii="Times New Roman" w:hAnsi="Times New Roman" w:eastAsia="Times New Roman"/>
                <w:b w:val="0"/>
                <w:i w:val="0"/>
                <w:sz w:val="22"/>
              </w:rPr>
              <w:t>Cerebrum</w:t>
            </w:r>
          </w:p>
        </w:tc>
      </w:tr>
    </w:tbl>
    <w:p>
      <w:pPr>
        <w:spacing w:after="80" w:before="0"/>
      </w:pPr>
    </w:p>
    <w:p>
      <w:pPr>
        <w:spacing w:before="160" w:after="80"/>
      </w:pPr>
      <w:r>
        <w:rPr>
          <w:rFonts w:ascii="Times New Roman" w:hAnsi="Times New Roman" w:eastAsia="Times New Roman"/>
          <w:b/>
          <w:i w:val="0"/>
          <w:sz w:val="24"/>
        </w:rPr>
        <w:t xml:space="preserve">44.  </w:t>
      </w:r>
      <w:r>
        <w:rPr>
          <w:rFonts w:ascii="Times New Roman" w:hAnsi="Times New Roman" w:eastAsia="Times New Roman"/>
          <w:b w:val="0"/>
          <w:i w:val="0"/>
          <w:sz w:val="24"/>
        </w:rPr>
        <w:t>If neurone 1 is cut, what would happen to the sensation of pain caused by the hot object, thevoluntary raising of the arm, and the reflex withdrawal of the hand from the hot object?</w:t>
      </w:r>
    </w:p>
    <w:p>
      <w:pPr>
        <w:spacing w:after="80"/>
        <w:jc w:val="center"/>
      </w:pPr>
      <w:r>
        <w:drawing>
          <wp:inline xmlns:a="http://schemas.openxmlformats.org/drawingml/2006/main" xmlns:pic="http://schemas.openxmlformats.org/drawingml/2006/picture">
            <wp:extent cx="4752000" cy="5497774"/>
            <wp:docPr id="27" name="Picture 27"/>
            <wp:cNvGraphicFramePr>
              <a:graphicFrameLocks noChangeAspect="1"/>
            </wp:cNvGraphicFramePr>
            <a:graphic>
              <a:graphicData uri="http://schemas.openxmlformats.org/drawingml/2006/picture">
                <pic:pic>
                  <pic:nvPicPr>
                    <pic:cNvPr id="0" name="nervous_hormonal_coordination_YKTo_MC_to_q042_1.png"/>
                    <pic:cNvPicPr/>
                  </pic:nvPicPr>
                  <pic:blipFill>
                    <a:blip r:embed="rId15"/>
                    <a:stretch>
                      <a:fillRect/>
                    </a:stretch>
                  </pic:blipFill>
                  <pic:spPr>
                    <a:xfrm>
                      <a:off x="0" y="0"/>
                      <a:ext cx="4752000" cy="5497774"/>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Sensation of pain</w:t>
            </w:r>
          </w:p>
        </w:tc>
        <w:tc>
          <w:tcPr>
            <w:tcW w:type="dxa" w:w="2550"/>
          </w:tcPr>
          <w:p>
            <w:pPr>
              <w:jc w:val="center"/>
            </w:pPr>
            <w:r/>
            <w:r>
              <w:rPr>
                <w:rFonts w:ascii="Times New Roman" w:hAnsi="Times New Roman" w:eastAsia="Times New Roman"/>
                <w:b w:val="0"/>
                <w:i w:val="0"/>
                <w:sz w:val="22"/>
              </w:rPr>
              <w:t>Voluntary raising of the arm</w:t>
            </w:r>
          </w:p>
        </w:tc>
        <w:tc>
          <w:tcPr>
            <w:tcW w:type="dxa" w:w="2550"/>
          </w:tcPr>
          <w:p>
            <w:pPr>
              <w:jc w:val="center"/>
            </w:pPr>
            <w:r/>
            <w:r>
              <w:rPr>
                <w:rFonts w:ascii="Times New Roman" w:hAnsi="Times New Roman" w:eastAsia="Times New Roman"/>
                <w:b w:val="0"/>
                <w:i w:val="0"/>
                <w:sz w:val="22"/>
              </w:rPr>
              <w:t>Reflex withdrawal of the hand</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Yes</w:t>
            </w:r>
          </w:p>
        </w:tc>
        <w:tc>
          <w:tcPr>
            <w:tcW w:type="dxa" w:w="2550"/>
          </w:tcPr>
          <w:p>
            <w:pPr>
              <w:jc w:val="center"/>
            </w:pPr>
            <w:r/>
            <w:r>
              <w:rPr>
                <w:rFonts w:ascii="Times New Roman" w:hAnsi="Times New Roman" w:eastAsia="Times New Roman"/>
                <w:b w:val="0"/>
                <w:i w:val="0"/>
                <w:sz w:val="22"/>
              </w:rPr>
              <w:t>Yes</w:t>
            </w:r>
          </w:p>
        </w:tc>
        <w:tc>
          <w:tcPr>
            <w:tcW w:type="dxa" w:w="2550"/>
          </w:tcPr>
          <w:p>
            <w:pPr>
              <w:jc w:val="center"/>
            </w:pPr>
            <w:r/>
            <w:r>
              <w:rPr>
                <w:rFonts w:ascii="Times New Roman" w:hAnsi="Times New Roman" w:eastAsia="Times New Roman"/>
                <w:b w:val="0"/>
                <w:i w:val="0"/>
                <w:sz w:val="22"/>
              </w:rPr>
              <w:t>Yes</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No</w:t>
            </w:r>
          </w:p>
        </w:tc>
        <w:tc>
          <w:tcPr>
            <w:tcW w:type="dxa" w:w="2550"/>
          </w:tcPr>
          <w:p>
            <w:pPr>
              <w:jc w:val="center"/>
            </w:pPr>
            <w:r/>
            <w:r>
              <w:rPr>
                <w:rFonts w:ascii="Times New Roman" w:hAnsi="Times New Roman" w:eastAsia="Times New Roman"/>
                <w:b w:val="0"/>
                <w:i w:val="0"/>
                <w:sz w:val="22"/>
              </w:rPr>
              <w:t>No</w:t>
            </w:r>
          </w:p>
        </w:tc>
        <w:tc>
          <w:tcPr>
            <w:tcW w:type="dxa" w:w="2550"/>
          </w:tcPr>
          <w:p>
            <w:pPr>
              <w:jc w:val="center"/>
            </w:pPr>
            <w:r/>
            <w:r>
              <w:rPr>
                <w:rFonts w:ascii="Times New Roman" w:hAnsi="Times New Roman" w:eastAsia="Times New Roman"/>
                <w:b w:val="0"/>
                <w:i w:val="0"/>
                <w:sz w:val="22"/>
              </w:rPr>
              <w:t>No</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No</w:t>
            </w:r>
          </w:p>
        </w:tc>
        <w:tc>
          <w:tcPr>
            <w:tcW w:type="dxa" w:w="2550"/>
          </w:tcPr>
          <w:p>
            <w:pPr>
              <w:jc w:val="center"/>
            </w:pPr>
            <w:r/>
            <w:r>
              <w:rPr>
                <w:rFonts w:ascii="Times New Roman" w:hAnsi="Times New Roman" w:eastAsia="Times New Roman"/>
                <w:b w:val="0"/>
                <w:i w:val="0"/>
                <w:sz w:val="22"/>
              </w:rPr>
              <w:t>Yes</w:t>
            </w:r>
          </w:p>
        </w:tc>
        <w:tc>
          <w:tcPr>
            <w:tcW w:type="dxa" w:w="2550"/>
          </w:tcPr>
          <w:p>
            <w:pPr>
              <w:jc w:val="center"/>
            </w:pPr>
            <w:r/>
            <w:r>
              <w:rPr>
                <w:rFonts w:ascii="Times New Roman" w:hAnsi="Times New Roman" w:eastAsia="Times New Roman"/>
                <w:b w:val="0"/>
                <w:i w:val="0"/>
                <w:sz w:val="22"/>
              </w:rPr>
              <w:t>Yes</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No</w:t>
            </w:r>
          </w:p>
        </w:tc>
        <w:tc>
          <w:tcPr>
            <w:tcW w:type="dxa" w:w="2550"/>
          </w:tcPr>
          <w:p>
            <w:pPr>
              <w:jc w:val="center"/>
            </w:pPr>
            <w:r/>
            <w:r>
              <w:rPr>
                <w:rFonts w:ascii="Times New Roman" w:hAnsi="Times New Roman" w:eastAsia="Times New Roman"/>
                <w:b w:val="0"/>
                <w:i w:val="0"/>
                <w:sz w:val="22"/>
              </w:rPr>
              <w:t>Yes</w:t>
            </w:r>
          </w:p>
        </w:tc>
        <w:tc>
          <w:tcPr>
            <w:tcW w:type="dxa" w:w="2550"/>
          </w:tcPr>
          <w:p>
            <w:pPr>
              <w:jc w:val="center"/>
            </w:pPr>
            <w:r/>
            <w:r>
              <w:rPr>
                <w:rFonts w:ascii="Times New Roman" w:hAnsi="Times New Roman" w:eastAsia="Times New Roman"/>
                <w:b w:val="0"/>
                <w:i w:val="0"/>
                <w:sz w:val="22"/>
              </w:rPr>
              <w:t>No</w:t>
            </w:r>
          </w:p>
        </w:tc>
      </w:tr>
    </w:tbl>
    <w:p>
      <w:pPr>
        <w:spacing w:after="80" w:before="0"/>
      </w:pPr>
    </w:p>
    <w:p>
      <w:pPr>
        <w:spacing w:before="160" w:after="80"/>
      </w:pPr>
      <w:r>
        <w:rPr>
          <w:rFonts w:ascii="Times New Roman" w:hAnsi="Times New Roman" w:eastAsia="Times New Roman"/>
          <w:b/>
          <w:i w:val="0"/>
          <w:sz w:val="24"/>
        </w:rPr>
        <w:t xml:space="preserve">45.  </w:t>
      </w:r>
      <w:r>
        <w:rPr>
          <w:rFonts w:ascii="Times New Roman" w:hAnsi="Times New Roman" w:eastAsia="Times New Roman"/>
          <w:b w:val="0"/>
          <w:i w:val="0"/>
          <w:sz w:val="24"/>
        </w:rPr>
        <w:t>If neurone 2 is cut, what would happen to the sensation of pain caused by the hot object, thevoluntary raising of the arm, and the reflex withdrawal of the hand from the hot object?</w:t>
      </w:r>
    </w:p>
    <w:p>
      <w:pPr>
        <w:spacing w:after="80"/>
        <w:jc w:val="center"/>
      </w:pPr>
      <w:r>
        <w:drawing>
          <wp:inline xmlns:a="http://schemas.openxmlformats.org/drawingml/2006/main" xmlns:pic="http://schemas.openxmlformats.org/drawingml/2006/picture">
            <wp:extent cx="4752000" cy="5497774"/>
            <wp:docPr id="28" name="Picture 28"/>
            <wp:cNvGraphicFramePr>
              <a:graphicFrameLocks noChangeAspect="1"/>
            </wp:cNvGraphicFramePr>
            <a:graphic>
              <a:graphicData uri="http://schemas.openxmlformats.org/drawingml/2006/picture">
                <pic:pic>
                  <pic:nvPicPr>
                    <pic:cNvPr id="0" name="nervous_hormonal_coordination_YKTo_MC_to_q042_1.png"/>
                    <pic:cNvPicPr/>
                  </pic:nvPicPr>
                  <pic:blipFill>
                    <a:blip r:embed="rId15"/>
                    <a:stretch>
                      <a:fillRect/>
                    </a:stretch>
                  </pic:blipFill>
                  <pic:spPr>
                    <a:xfrm>
                      <a:off x="0" y="0"/>
                      <a:ext cx="4752000" cy="5497774"/>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Sensation of pain</w:t>
            </w:r>
          </w:p>
        </w:tc>
        <w:tc>
          <w:tcPr>
            <w:tcW w:type="dxa" w:w="2550"/>
          </w:tcPr>
          <w:p>
            <w:pPr>
              <w:jc w:val="center"/>
            </w:pPr>
            <w:r/>
            <w:r>
              <w:rPr>
                <w:rFonts w:ascii="Times New Roman" w:hAnsi="Times New Roman" w:eastAsia="Times New Roman"/>
                <w:b w:val="0"/>
                <w:i w:val="0"/>
                <w:sz w:val="22"/>
              </w:rPr>
              <w:t>Voluntary raising of the arm</w:t>
            </w:r>
          </w:p>
        </w:tc>
        <w:tc>
          <w:tcPr>
            <w:tcW w:type="dxa" w:w="2550"/>
          </w:tcPr>
          <w:p>
            <w:pPr>
              <w:jc w:val="center"/>
            </w:pPr>
            <w:r/>
            <w:r>
              <w:rPr>
                <w:rFonts w:ascii="Times New Roman" w:hAnsi="Times New Roman" w:eastAsia="Times New Roman"/>
                <w:b w:val="0"/>
                <w:i w:val="0"/>
                <w:sz w:val="22"/>
              </w:rPr>
              <w:t>Reflex withdrawal of the hand</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Yes</w:t>
            </w:r>
          </w:p>
        </w:tc>
        <w:tc>
          <w:tcPr>
            <w:tcW w:type="dxa" w:w="2550"/>
          </w:tcPr>
          <w:p>
            <w:pPr>
              <w:jc w:val="center"/>
            </w:pPr>
            <w:r/>
            <w:r>
              <w:rPr>
                <w:rFonts w:ascii="Times New Roman" w:hAnsi="Times New Roman" w:eastAsia="Times New Roman"/>
                <w:b w:val="0"/>
                <w:i w:val="0"/>
                <w:sz w:val="22"/>
              </w:rPr>
              <w:t>Yes</w:t>
            </w:r>
          </w:p>
        </w:tc>
        <w:tc>
          <w:tcPr>
            <w:tcW w:type="dxa" w:w="2550"/>
          </w:tcPr>
          <w:p>
            <w:pPr>
              <w:jc w:val="center"/>
            </w:pPr>
            <w:r/>
            <w:r>
              <w:rPr>
                <w:rFonts w:ascii="Times New Roman" w:hAnsi="Times New Roman" w:eastAsia="Times New Roman"/>
                <w:b w:val="0"/>
                <w:i w:val="0"/>
                <w:sz w:val="22"/>
              </w:rPr>
              <w:t>Yes</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No</w:t>
            </w:r>
          </w:p>
        </w:tc>
        <w:tc>
          <w:tcPr>
            <w:tcW w:type="dxa" w:w="2550"/>
          </w:tcPr>
          <w:p>
            <w:pPr>
              <w:jc w:val="center"/>
            </w:pPr>
            <w:r/>
            <w:r>
              <w:rPr>
                <w:rFonts w:ascii="Times New Roman" w:hAnsi="Times New Roman" w:eastAsia="Times New Roman"/>
                <w:b w:val="0"/>
                <w:i w:val="0"/>
                <w:sz w:val="22"/>
              </w:rPr>
              <w:t>No</w:t>
            </w:r>
          </w:p>
        </w:tc>
        <w:tc>
          <w:tcPr>
            <w:tcW w:type="dxa" w:w="2550"/>
          </w:tcPr>
          <w:p>
            <w:pPr>
              <w:jc w:val="center"/>
            </w:pPr>
            <w:r/>
            <w:r>
              <w:rPr>
                <w:rFonts w:ascii="Times New Roman" w:hAnsi="Times New Roman" w:eastAsia="Times New Roman"/>
                <w:b w:val="0"/>
                <w:i w:val="0"/>
                <w:sz w:val="22"/>
              </w:rPr>
              <w:t>No</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No</w:t>
            </w:r>
          </w:p>
        </w:tc>
        <w:tc>
          <w:tcPr>
            <w:tcW w:type="dxa" w:w="2550"/>
          </w:tcPr>
          <w:p>
            <w:pPr>
              <w:jc w:val="center"/>
            </w:pPr>
            <w:r/>
            <w:r>
              <w:rPr>
                <w:rFonts w:ascii="Times New Roman" w:hAnsi="Times New Roman" w:eastAsia="Times New Roman"/>
                <w:b w:val="0"/>
                <w:i w:val="0"/>
                <w:sz w:val="22"/>
              </w:rPr>
              <w:t>Yes</w:t>
            </w:r>
          </w:p>
        </w:tc>
        <w:tc>
          <w:tcPr>
            <w:tcW w:type="dxa" w:w="2550"/>
          </w:tcPr>
          <w:p>
            <w:pPr>
              <w:jc w:val="center"/>
            </w:pPr>
            <w:r/>
            <w:r>
              <w:rPr>
                <w:rFonts w:ascii="Times New Roman" w:hAnsi="Times New Roman" w:eastAsia="Times New Roman"/>
                <w:b w:val="0"/>
                <w:i w:val="0"/>
                <w:sz w:val="22"/>
              </w:rPr>
              <w:t>Yes</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Yes</w:t>
            </w:r>
          </w:p>
        </w:tc>
        <w:tc>
          <w:tcPr>
            <w:tcW w:type="dxa" w:w="2550"/>
          </w:tcPr>
          <w:p>
            <w:pPr>
              <w:jc w:val="center"/>
            </w:pPr>
            <w:r/>
            <w:r>
              <w:rPr>
                <w:rFonts w:ascii="Times New Roman" w:hAnsi="Times New Roman" w:eastAsia="Times New Roman"/>
                <w:b w:val="0"/>
                <w:i w:val="0"/>
                <w:sz w:val="22"/>
              </w:rPr>
              <w:t>No</w:t>
            </w:r>
          </w:p>
        </w:tc>
        <w:tc>
          <w:tcPr>
            <w:tcW w:type="dxa" w:w="2550"/>
          </w:tcPr>
          <w:p>
            <w:pPr>
              <w:jc w:val="center"/>
            </w:pPr>
            <w:r/>
            <w:r>
              <w:rPr>
                <w:rFonts w:ascii="Times New Roman" w:hAnsi="Times New Roman" w:eastAsia="Times New Roman"/>
                <w:b w:val="0"/>
                <w:i w:val="0"/>
                <w:sz w:val="22"/>
              </w:rPr>
              <w:t>Yes</w:t>
            </w:r>
          </w:p>
        </w:tc>
      </w:tr>
    </w:tbl>
    <w:p>
      <w:pPr>
        <w:spacing w:after="80" w:before="0"/>
      </w:pPr>
    </w:p>
    <w:p>
      <w:pPr>
        <w:spacing w:before="160" w:after="80"/>
      </w:pPr>
      <w:r>
        <w:rPr>
          <w:rFonts w:ascii="Times New Roman" w:hAnsi="Times New Roman" w:eastAsia="Times New Roman"/>
          <w:b/>
          <w:i w:val="0"/>
          <w:sz w:val="24"/>
        </w:rPr>
        <w:t xml:space="preserve">46.  </w:t>
      </w:r>
      <w:r>
        <w:rPr>
          <w:rFonts w:ascii="Times New Roman" w:hAnsi="Times New Roman" w:eastAsia="Times New Roman"/>
          <w:b w:val="0"/>
          <w:i w:val="0"/>
          <w:sz w:val="24"/>
        </w:rPr>
        <w:t>Which of the following comparisons between the spinal cord and the cerebrum is/are INCORRECT?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Spinal cord</w:t>
            </w:r>
          </w:p>
        </w:tc>
        <w:tc>
          <w:tcPr>
            <w:tcW w:type="dxa" w:w="3400"/>
          </w:tcPr>
          <w:p>
            <w:pPr>
              <w:jc w:val="center"/>
            </w:pPr>
            <w:r/>
            <w:r>
              <w:rPr>
                <w:rFonts w:ascii="Times New Roman" w:hAnsi="Times New Roman" w:eastAsia="Times New Roman"/>
                <w:b w:val="0"/>
                <w:i w:val="0"/>
                <w:sz w:val="22"/>
              </w:rPr>
              <w:t>Cerebrum</w:t>
            </w:r>
          </w:p>
        </w:tc>
      </w:tr>
      <w:tr>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Innervated by both sensory and motor neurones</w:t>
            </w:r>
          </w:p>
        </w:tc>
        <w:tc>
          <w:tcPr>
            <w:tcW w:type="dxa" w:w="3400"/>
          </w:tcPr>
          <w:p>
            <w:pPr>
              <w:jc w:val="center"/>
            </w:pPr>
            <w:r/>
            <w:r>
              <w:rPr>
                <w:rFonts w:ascii="Times New Roman" w:hAnsi="Times New Roman" w:eastAsia="Times New Roman"/>
                <w:b w:val="0"/>
                <w:i w:val="0"/>
                <w:sz w:val="22"/>
              </w:rPr>
              <w:t>No sensory neurones.</w:t>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Filled with cerebrospinal fluid</w:t>
            </w:r>
          </w:p>
        </w:tc>
        <w:tc>
          <w:tcPr>
            <w:tcW w:type="dxa" w:w="3400"/>
          </w:tcPr>
          <w:p>
            <w:pPr>
              <w:jc w:val="center"/>
            </w:pPr>
            <w:r/>
            <w:r>
              <w:rPr>
                <w:rFonts w:ascii="Times New Roman" w:hAnsi="Times New Roman" w:eastAsia="Times New Roman"/>
                <w:b w:val="0"/>
                <w:i w:val="0"/>
                <w:sz w:val="22"/>
              </w:rPr>
              <w:t>No cerebrospinal fluid</w:t>
            </w:r>
          </w:p>
        </w:tc>
      </w:tr>
      <w:tr>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Produce reflex action</w:t>
            </w:r>
          </w:p>
        </w:tc>
        <w:tc>
          <w:tcPr>
            <w:tcW w:type="dxa" w:w="3400"/>
          </w:tcPr>
          <w:p>
            <w:pPr>
              <w:jc w:val="center"/>
            </w:pPr>
            <w:r/>
            <w:r>
              <w:rPr>
                <w:rFonts w:ascii="Times New Roman" w:hAnsi="Times New Roman" w:eastAsia="Times New Roman"/>
                <w:b w:val="0"/>
                <w:i w:val="0"/>
                <w:sz w:val="22"/>
              </w:rPr>
              <w:t>Produce voluntary action</w:t>
            </w:r>
          </w:p>
        </w:tc>
      </w:tr>
      <w:tr>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No bony protection</w:t>
            </w:r>
          </w:p>
        </w:tc>
        <w:tc>
          <w:tcPr>
            <w:tcW w:type="dxa" w:w="3400"/>
          </w:tcPr>
          <w:p>
            <w:pPr>
              <w:jc w:val="center"/>
            </w:pPr>
            <w:r/>
            <w:r>
              <w:rPr>
                <w:rFonts w:ascii="Times New Roman" w:hAnsi="Times New Roman" w:eastAsia="Times New Roman"/>
                <w:b w:val="0"/>
                <w:i w:val="0"/>
                <w:sz w:val="22"/>
              </w:rPr>
              <w:t>Enclosed by bony structure</w:t>
            </w:r>
          </w:p>
        </w:tc>
      </w:tr>
      <w:tr>
        <w:tc>
          <w:tcPr>
            <w:tcW w:type="dxa" w:w="3400"/>
          </w:tcPr>
          <w:p>
            <w:pPr>
              <w:jc w:val="center"/>
            </w:pPr>
            <w:r/>
            <w:r>
              <w:rPr>
                <w:rFonts w:ascii="Times New Roman" w:hAnsi="Times New Roman" w:eastAsia="Times New Roman"/>
                <w:b w:val="0"/>
                <w:i w:val="0"/>
                <w:sz w:val="22"/>
              </w:rPr>
              <w:t>(5)</w:t>
            </w:r>
          </w:p>
        </w:tc>
        <w:tc>
          <w:tcPr>
            <w:tcW w:type="dxa" w:w="3400"/>
          </w:tcPr>
          <w:p>
            <w:pPr>
              <w:jc w:val="center"/>
            </w:pPr>
            <w:r/>
            <w:r>
              <w:rPr>
                <w:rFonts w:ascii="Times New Roman" w:hAnsi="Times New Roman" w:eastAsia="Times New Roman"/>
                <w:b w:val="0"/>
                <w:i w:val="0"/>
                <w:sz w:val="22"/>
              </w:rPr>
              <w:t>No blood supply</w:t>
            </w:r>
          </w:p>
        </w:tc>
        <w:tc>
          <w:tcPr>
            <w:tcW w:type="dxa" w:w="3400"/>
          </w:tcPr>
          <w:p>
            <w:pPr>
              <w:jc w:val="center"/>
            </w:pPr>
            <w:r/>
            <w:r>
              <w:rPr>
                <w:rFonts w:ascii="Times New Roman" w:hAnsi="Times New Roman" w:eastAsia="Times New Roman"/>
                <w:b w:val="0"/>
                <w:i w:val="0"/>
                <w:sz w:val="22"/>
              </w:rPr>
              <w:t>With rich blood supply</w:t>
            </w:r>
          </w:p>
        </w:tc>
      </w:tr>
      <w:tr>
        <w:tc>
          <w:tcPr>
            <w:tcW w:type="dxa" w:w="3400"/>
          </w:tcPr>
          <w:p>
            <w:pPr>
              <w:jc w:val="center"/>
            </w:pPr>
            <w:r/>
            <w:r>
              <w:rPr>
                <w:rFonts w:ascii="Times New Roman" w:hAnsi="Times New Roman" w:eastAsia="Times New Roman"/>
                <w:b w:val="0"/>
                <w:i w:val="0"/>
                <w:sz w:val="22"/>
              </w:rPr>
              <w:t>(6)</w:t>
            </w:r>
          </w:p>
        </w:tc>
        <w:tc>
          <w:tcPr>
            <w:tcW w:type="dxa" w:w="3400"/>
          </w:tcPr>
          <w:p>
            <w:pPr>
              <w:jc w:val="center"/>
            </w:pPr>
            <w:r/>
            <w:r>
              <w:rPr>
                <w:rFonts w:ascii="Times New Roman" w:hAnsi="Times New Roman" w:eastAsia="Times New Roman"/>
                <w:b w:val="0"/>
                <w:i w:val="0"/>
                <w:sz w:val="22"/>
              </w:rPr>
              <w:t>Cannot produce sensation</w:t>
            </w:r>
          </w:p>
        </w:tc>
        <w:tc>
          <w:tcPr>
            <w:tcW w:type="dxa" w:w="3400"/>
          </w:tcPr>
          <w:p>
            <w:pPr>
              <w:jc w:val="center"/>
            </w:pPr>
            <w:r/>
            <w:r>
              <w:rPr>
                <w:rFonts w:ascii="Times New Roman" w:hAnsi="Times New Roman" w:eastAsia="Times New Roman"/>
                <w:b w:val="0"/>
                <w:i w:val="0"/>
                <w:sz w:val="22"/>
              </w:rPr>
              <w:t>Produce sensation</w:t>
            </w:r>
          </w:p>
        </w:tc>
      </w:tr>
    </w:tbl>
    <w:p>
      <w:pPr>
        <w:spacing w:after="80" w:before="0"/>
      </w:pPr>
    </w:p>
    <w:p>
      <w:pPr>
        <w:spacing w:after="20" w:before="0"/>
        <w:ind w:left="283"/>
      </w:pPr>
      <w:r>
        <w:rPr>
          <w:rFonts w:ascii="Times New Roman" w:hAnsi="Times New Roman" w:eastAsia="Times New Roman"/>
          <w:b w:val="0"/>
          <w:i w:val="0"/>
          <w:sz w:val="24"/>
        </w:rPr>
        <w:t>A.  (3) only</w:t>
      </w:r>
    </w:p>
    <w:p>
      <w:pPr>
        <w:spacing w:after="20" w:before="0"/>
        <w:ind w:left="283"/>
      </w:pPr>
      <w:r>
        <w:rPr>
          <w:rFonts w:ascii="Times New Roman" w:hAnsi="Times New Roman" w:eastAsia="Times New Roman"/>
          <w:b w:val="0"/>
          <w:i w:val="0"/>
          <w:sz w:val="24"/>
        </w:rPr>
        <w:t>B.  (2), (3) and (4) only</w:t>
      </w:r>
    </w:p>
    <w:p>
      <w:pPr>
        <w:spacing w:after="20" w:before="0"/>
        <w:ind w:left="283"/>
      </w:pPr>
      <w:r>
        <w:rPr>
          <w:rFonts w:ascii="Times New Roman" w:hAnsi="Times New Roman" w:eastAsia="Times New Roman"/>
          <w:b w:val="0"/>
          <w:i w:val="0"/>
          <w:sz w:val="24"/>
        </w:rPr>
        <w:t>C.  (1), (3) and (6) only</w:t>
      </w:r>
    </w:p>
    <w:p>
      <w:pPr>
        <w:spacing w:after="20" w:before="0"/>
        <w:ind w:left="283"/>
      </w:pPr>
      <w:r>
        <w:rPr>
          <w:rFonts w:ascii="Times New Roman" w:hAnsi="Times New Roman" w:eastAsia="Times New Roman"/>
          <w:b w:val="0"/>
          <w:i w:val="0"/>
          <w:sz w:val="24"/>
        </w:rPr>
        <w:t>D.  (1), (2), (4) and (5) only</w:t>
      </w:r>
    </w:p>
    <w:p>
      <w:pPr>
        <w:spacing w:before="160" w:after="80"/>
      </w:pPr>
      <w:r>
        <w:rPr>
          <w:rFonts w:ascii="Times New Roman" w:hAnsi="Times New Roman" w:eastAsia="Times New Roman"/>
          <w:b/>
          <w:i w:val="0"/>
          <w:sz w:val="24"/>
        </w:rPr>
        <w:t xml:space="preserve">47.  </w:t>
      </w:r>
      <w:r>
        <w:rPr>
          <w:rFonts w:ascii="Times New Roman" w:hAnsi="Times New Roman" w:eastAsia="Times New Roman"/>
          <w:b w:val="0"/>
          <w:i w:val="0"/>
          <w:sz w:val="24"/>
        </w:rPr>
        <w:t>Which of the following is a voluntary action?</w:t>
      </w:r>
    </w:p>
    <w:p>
      <w:pPr>
        <w:spacing w:after="20" w:before="0"/>
        <w:ind w:left="283"/>
      </w:pPr>
      <w:r>
        <w:rPr>
          <w:rFonts w:ascii="Times New Roman" w:hAnsi="Times New Roman" w:eastAsia="Times New Roman"/>
          <w:b w:val="0"/>
          <w:i w:val="0"/>
          <w:sz w:val="24"/>
        </w:rPr>
        <w:t>A.  Dilation of the pupil when a person is staying in a dark room.</w:t>
      </w:r>
    </w:p>
    <w:p>
      <w:pPr>
        <w:spacing w:after="20" w:before="0"/>
        <w:ind w:left="283"/>
      </w:pPr>
      <w:r>
        <w:rPr>
          <w:rFonts w:ascii="Times New Roman" w:hAnsi="Times New Roman" w:eastAsia="Times New Roman"/>
          <w:b w:val="0"/>
          <w:i w:val="0"/>
          <w:sz w:val="24"/>
        </w:rPr>
        <w:t>B.  Raising a person's hand to shade the eyes when he/she comes out of a cinema into the open space on a sunny day.</w:t>
      </w:r>
    </w:p>
    <w:p>
      <w:pPr>
        <w:spacing w:after="20" w:before="0"/>
        <w:ind w:left="283"/>
      </w:pPr>
      <w:r>
        <w:rPr>
          <w:rFonts w:ascii="Times New Roman" w:hAnsi="Times New Roman" w:eastAsia="Times New Roman"/>
          <w:b w:val="0"/>
          <w:i w:val="0"/>
          <w:sz w:val="24"/>
        </w:rPr>
        <w:t>C.  Shivering of the body when a girl is staying in an air-conditioned room kept at 19°C.</w:t>
      </w:r>
    </w:p>
    <w:p>
      <w:pPr>
        <w:spacing w:after="20" w:before="0"/>
        <w:ind w:left="283"/>
      </w:pPr>
      <w:r>
        <w:rPr>
          <w:rFonts w:ascii="Times New Roman" w:hAnsi="Times New Roman" w:eastAsia="Times New Roman"/>
          <w:b w:val="0"/>
          <w:i w:val="0"/>
          <w:sz w:val="24"/>
        </w:rPr>
        <w:t>D.  Withdrawing a person's leg when his right bare foot is stepping on a sharp nail.</w:t>
      </w:r>
    </w:p>
    <w:p>
      <w:pPr>
        <w:spacing w:before="160" w:after="80"/>
      </w:pPr>
      <w:r>
        <w:rPr>
          <w:rFonts w:ascii="Times New Roman" w:hAnsi="Times New Roman" w:eastAsia="Times New Roman"/>
          <w:b/>
          <w:i w:val="0"/>
          <w:sz w:val="24"/>
        </w:rPr>
        <w:t xml:space="preserve">48.  </w:t>
      </w:r>
      <w:r>
        <w:rPr>
          <w:rFonts w:ascii="Times New Roman" w:hAnsi="Times New Roman" w:eastAsia="Times New Roman"/>
          <w:b w:val="0"/>
          <w:i w:val="0"/>
          <w:sz w:val="24"/>
        </w:rPr>
        <w:t>Pupil dilation differs from withdrawing the hand from the hot object in that the former</w:t>
      </w:r>
    </w:p>
    <w:p>
      <w:pPr>
        <w:spacing w:after="20" w:before="0"/>
        <w:ind w:left="283"/>
      </w:pPr>
      <w:r>
        <w:rPr>
          <w:rFonts w:ascii="Times New Roman" w:hAnsi="Times New Roman" w:eastAsia="Times New Roman"/>
          <w:b w:val="0"/>
          <w:i w:val="0"/>
          <w:sz w:val="24"/>
        </w:rPr>
        <w:t>A.  does not involve the spinal cord.</w:t>
      </w:r>
    </w:p>
    <w:p>
      <w:pPr>
        <w:spacing w:after="20" w:before="0"/>
        <w:ind w:left="283"/>
      </w:pPr>
      <w:r>
        <w:rPr>
          <w:rFonts w:ascii="Times New Roman" w:hAnsi="Times New Roman" w:eastAsia="Times New Roman"/>
          <w:b w:val="0"/>
          <w:i w:val="0"/>
          <w:sz w:val="24"/>
        </w:rPr>
        <w:t>B.  is initiated by one's own will (i.e. conscious action).</w:t>
      </w:r>
    </w:p>
    <w:p>
      <w:pPr>
        <w:spacing w:after="20" w:before="0"/>
        <w:ind w:left="283"/>
      </w:pPr>
      <w:r>
        <w:rPr>
          <w:rFonts w:ascii="Times New Roman" w:hAnsi="Times New Roman" w:eastAsia="Times New Roman"/>
          <w:b w:val="0"/>
          <w:i w:val="0"/>
          <w:sz w:val="24"/>
        </w:rPr>
        <w:t>C.  does not need a receptor to perceive the stimulus.</w:t>
      </w:r>
    </w:p>
    <w:p>
      <w:pPr>
        <w:spacing w:after="20" w:before="0"/>
        <w:ind w:left="283"/>
      </w:pPr>
      <w:r>
        <w:rPr>
          <w:rFonts w:ascii="Times New Roman" w:hAnsi="Times New Roman" w:eastAsia="Times New Roman"/>
          <w:b w:val="0"/>
          <w:i w:val="0"/>
          <w:sz w:val="24"/>
        </w:rPr>
        <w:t>D.  is not a reflex action.</w:t>
      </w:r>
    </w:p>
    <w:p>
      <w:pPr>
        <w:spacing w:before="160" w:after="80"/>
      </w:pPr>
      <w:r>
        <w:rPr>
          <w:rFonts w:ascii="Times New Roman" w:hAnsi="Times New Roman" w:eastAsia="Times New Roman"/>
          <w:b/>
          <w:i w:val="0"/>
          <w:sz w:val="24"/>
        </w:rPr>
        <w:t xml:space="preserve">49.  </w:t>
      </w:r>
      <w:r>
        <w:rPr>
          <w:rFonts w:ascii="Times New Roman" w:hAnsi="Times New Roman" w:eastAsia="Times New Roman"/>
          <w:b w:val="0"/>
          <w:i w:val="0"/>
          <w:sz w:val="24"/>
        </w:rPr>
        <w:t>Which of the following statements about raising the arm to lift a weight is CORRECT? (1) It involves the contraction of the biceps. (2) It is a reflex action. (3) It involves the relaxation of the triceps. (4) Only the spinal cord is involved while the brain is unconscious of this action.</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and (4) only</w:t>
      </w:r>
    </w:p>
    <w:p>
      <w:pPr>
        <w:spacing w:before="160" w:after="80"/>
      </w:pPr>
      <w:r>
        <w:rPr>
          <w:rFonts w:ascii="Times New Roman" w:hAnsi="Times New Roman" w:eastAsia="Times New Roman"/>
          <w:b/>
          <w:i w:val="0"/>
          <w:sz w:val="24"/>
        </w:rPr>
        <w:t xml:space="preserve">50.  </w:t>
      </w:r>
      <w:r>
        <w:rPr>
          <w:rFonts w:ascii="Times New Roman" w:hAnsi="Times New Roman" w:eastAsia="Times New Roman"/>
          <w:b w:val="0"/>
          <w:i w:val="0"/>
          <w:sz w:val="24"/>
        </w:rPr>
        <w:t>Which of the following statements concerning voluntary action is/are INCORRECT? (1) It is not inborn. (2) It is stereotype i.e. the same stimulus always gives the same response. (3) It is a conscious response. (4) It cannot be controlled by our own will. B. Hormonal Coordination</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(3)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(2) and (4) only</w:t>
      </w:r>
    </w:p>
    <w:p>
      <w:pPr>
        <w:spacing w:before="160" w:after="80"/>
      </w:pPr>
      <w:r>
        <w:rPr>
          <w:rFonts w:ascii="Times New Roman" w:hAnsi="Times New Roman" w:eastAsia="Times New Roman"/>
          <w:b/>
          <w:i w:val="0"/>
          <w:sz w:val="24"/>
        </w:rPr>
        <w:t xml:space="preserve">51.  </w:t>
      </w:r>
      <w:r>
        <w:rPr>
          <w:rFonts w:ascii="Times New Roman" w:hAnsi="Times New Roman" w:eastAsia="Times New Roman"/>
          <w:b w:val="0"/>
          <w:i w:val="0"/>
          <w:sz w:val="24"/>
        </w:rPr>
        <w:t>Which of the following statements about hormone are CORRECT? (1) It is secreted by a ducted gland. (2) It is transported in blood. (3) It produces a long term effect. (4) It usually produces its effect in one specific effector only. B.(2) and (3) only</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(4) and (1) only</w:t>
      </w:r>
    </w:p>
    <w:p>
      <w:pPr>
        <w:spacing w:before="160" w:after="80"/>
      </w:pPr>
      <w:r>
        <w:rPr>
          <w:rFonts w:ascii="Times New Roman" w:hAnsi="Times New Roman" w:eastAsia="Times New Roman"/>
          <w:b/>
          <w:i w:val="0"/>
          <w:sz w:val="24"/>
        </w:rPr>
        <w:t xml:space="preserve">52.  </w:t>
      </w:r>
      <w:r>
        <w:rPr>
          <w:rFonts w:ascii="Times New Roman" w:hAnsi="Times New Roman" w:eastAsia="Times New Roman"/>
          <w:b w:val="0"/>
          <w:i w:val="0"/>
          <w:sz w:val="24"/>
        </w:rPr>
        <w:t>Which of the following combinations is 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Effectors</w:t>
            </w:r>
          </w:p>
        </w:tc>
        <w:tc>
          <w:tcPr>
            <w:tcW w:type="dxa" w:w="3400"/>
          </w:tcPr>
          <w:p>
            <w:pPr>
              <w:jc w:val="center"/>
            </w:pPr>
            <w:r/>
            <w:r>
              <w:rPr>
                <w:rFonts w:ascii="Times New Roman" w:hAnsi="Times New Roman" w:eastAsia="Times New Roman"/>
                <w:b w:val="0"/>
                <w:i w:val="0"/>
                <w:sz w:val="22"/>
              </w:rPr>
              <w:t>Response</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Liver</w:t>
            </w:r>
          </w:p>
        </w:tc>
        <w:tc>
          <w:tcPr>
            <w:tcW w:type="dxa" w:w="3400"/>
          </w:tcPr>
          <w:p>
            <w:pPr>
              <w:jc w:val="center"/>
            </w:pPr>
            <w:r/>
            <w:r>
              <w:rPr>
                <w:rFonts w:ascii="Times New Roman" w:hAnsi="Times New Roman" w:eastAsia="Times New Roman"/>
                <w:b w:val="0"/>
                <w:i w:val="0"/>
                <w:sz w:val="22"/>
              </w:rPr>
              <w:t>Secretes glucagon during vigorous exercise</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Sweat glands</w:t>
            </w:r>
          </w:p>
        </w:tc>
        <w:tc>
          <w:tcPr>
            <w:tcW w:type="dxa" w:w="3400"/>
          </w:tcPr>
          <w:p>
            <w:pPr>
              <w:jc w:val="center"/>
            </w:pPr>
            <w:r/>
            <w:r>
              <w:rPr>
                <w:rFonts w:ascii="Times New Roman" w:hAnsi="Times New Roman" w:eastAsia="Times New Roman"/>
                <w:b w:val="0"/>
                <w:i w:val="0"/>
                <w:sz w:val="22"/>
              </w:rPr>
              <w:t>Secrete large amount of sweat in a hot and very humid day</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Pancreas</w:t>
            </w:r>
          </w:p>
        </w:tc>
        <w:tc>
          <w:tcPr>
            <w:tcW w:type="dxa" w:w="3400"/>
          </w:tcPr>
          <w:p>
            <w:pPr>
              <w:jc w:val="center"/>
            </w:pPr>
            <w:r/>
            <w:r>
              <w:rPr>
                <w:rFonts w:ascii="Times New Roman" w:hAnsi="Times New Roman" w:eastAsia="Times New Roman"/>
                <w:b w:val="0"/>
                <w:i w:val="0"/>
                <w:sz w:val="22"/>
              </w:rPr>
              <w:t>Secretes more insulin after eating a starchy meal</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Ovary</w:t>
            </w:r>
          </w:p>
        </w:tc>
        <w:tc>
          <w:tcPr>
            <w:tcW w:type="dxa" w:w="3400"/>
          </w:tcPr>
          <w:p>
            <w:pPr>
              <w:jc w:val="center"/>
            </w:pPr>
            <w:r/>
            <w:r>
              <w:rPr>
                <w:rFonts w:ascii="Times New Roman" w:hAnsi="Times New Roman" w:eastAsia="Times New Roman"/>
                <w:b w:val="0"/>
                <w:i w:val="0"/>
                <w:sz w:val="22"/>
              </w:rPr>
              <w:t>Secretes more fluids to facilitate the delivery of a baby during birth</w:t>
            </w:r>
          </w:p>
        </w:tc>
      </w:tr>
    </w:tbl>
    <w:p>
      <w:pPr>
        <w:spacing w:after="80" w:before="0"/>
      </w:pPr>
    </w:p>
    <w:p>
      <w:pPr>
        <w:spacing w:before="160" w:after="80"/>
      </w:pPr>
      <w:r>
        <w:rPr>
          <w:rFonts w:ascii="Times New Roman" w:hAnsi="Times New Roman" w:eastAsia="Times New Roman"/>
          <w:b/>
          <w:i w:val="0"/>
          <w:sz w:val="24"/>
        </w:rPr>
        <w:t xml:space="preserve">53.  </w:t>
      </w:r>
      <w:r>
        <w:rPr>
          <w:rFonts w:ascii="Times New Roman" w:hAnsi="Times New Roman" w:eastAsia="Times New Roman"/>
          <w:b w:val="0"/>
          <w:i w:val="0"/>
          <w:sz w:val="24"/>
        </w:rPr>
        <w:t>Which of the following gland(s) is/are capable of secreting hormones? (1) Salivary glands (2) Mammary glands (3) Liver (4) Pancreas (5) Sweat gland</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(4) only</w:t>
      </w:r>
    </w:p>
    <w:p>
      <w:pPr>
        <w:spacing w:after="20" w:before="0"/>
        <w:ind w:left="283"/>
      </w:pPr>
      <w:r>
        <w:rPr>
          <w:rFonts w:ascii="Times New Roman" w:hAnsi="Times New Roman" w:eastAsia="Times New Roman"/>
          <w:b w:val="0"/>
          <w:i w:val="0"/>
          <w:sz w:val="24"/>
        </w:rPr>
        <w:t>C.  (2) and (4) only</w:t>
      </w:r>
    </w:p>
    <w:p>
      <w:pPr>
        <w:spacing w:after="20" w:before="0"/>
        <w:ind w:left="283"/>
      </w:pPr>
      <w:r>
        <w:rPr>
          <w:rFonts w:ascii="Times New Roman" w:hAnsi="Times New Roman" w:eastAsia="Times New Roman"/>
          <w:b w:val="0"/>
          <w:i w:val="0"/>
          <w:sz w:val="24"/>
        </w:rPr>
        <w:t>D.  (3) and (5) only</w:t>
      </w:r>
    </w:p>
    <w:p>
      <w:pPr>
        <w:spacing w:before="160" w:after="80"/>
      </w:pPr>
      <w:r>
        <w:rPr>
          <w:rFonts w:ascii="Times New Roman" w:hAnsi="Times New Roman" w:eastAsia="Times New Roman"/>
          <w:b/>
          <w:i w:val="0"/>
          <w:sz w:val="24"/>
        </w:rPr>
        <w:t xml:space="preserve">54.  </w:t>
      </w:r>
      <w:r>
        <w:rPr>
          <w:rFonts w:ascii="Times New Roman" w:hAnsi="Times New Roman" w:eastAsia="Times New Roman"/>
          <w:b w:val="0"/>
          <w:i w:val="0"/>
          <w:sz w:val="24"/>
        </w:rPr>
        <w:t>Which of the following comparisons between the nervous and hormonal coordination is INCORRECT?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Nervous coordination</w:t>
            </w:r>
          </w:p>
        </w:tc>
        <w:tc>
          <w:tcPr>
            <w:tcW w:type="dxa" w:w="3400"/>
          </w:tcPr>
          <w:p>
            <w:pPr>
              <w:jc w:val="center"/>
            </w:pPr>
            <w:r/>
            <w:r>
              <w:rPr>
                <w:rFonts w:ascii="Times New Roman" w:hAnsi="Times New Roman" w:eastAsia="Times New Roman"/>
                <w:b w:val="0"/>
                <w:i w:val="0"/>
                <w:sz w:val="22"/>
              </w:rPr>
              <w:t>Hormonal coordination</w:t>
            </w:r>
          </w:p>
        </w:tc>
      </w:tr>
      <w:tr>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Rapid response</w:t>
            </w:r>
          </w:p>
        </w:tc>
        <w:tc>
          <w:tcPr>
            <w:tcW w:type="dxa" w:w="3400"/>
          </w:tcPr>
          <w:p>
            <w:pPr>
              <w:jc w:val="center"/>
            </w:pPr>
            <w:r/>
            <w:r>
              <w:rPr>
                <w:rFonts w:ascii="Times New Roman" w:hAnsi="Times New Roman" w:eastAsia="Times New Roman"/>
                <w:b w:val="0"/>
                <w:i w:val="0"/>
                <w:sz w:val="22"/>
              </w:rPr>
              <w:t>Slow response</w:t>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Widespread effect</w:t>
            </w:r>
          </w:p>
        </w:tc>
        <w:tc>
          <w:tcPr>
            <w:tcW w:type="dxa" w:w="3400"/>
          </w:tcPr>
          <w:p>
            <w:pPr>
              <w:jc w:val="center"/>
            </w:pPr>
            <w:r/>
            <w:r>
              <w:rPr>
                <w:rFonts w:ascii="Times New Roman" w:hAnsi="Times New Roman" w:eastAsia="Times New Roman"/>
                <w:b w:val="0"/>
                <w:i w:val="0"/>
                <w:sz w:val="22"/>
              </w:rPr>
              <w:t>Localized effect</w:t>
            </w:r>
          </w:p>
        </w:tc>
      </w:tr>
      <w:tr>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Long term effect</w:t>
            </w:r>
          </w:p>
        </w:tc>
        <w:tc>
          <w:tcPr>
            <w:tcW w:type="dxa" w:w="3400"/>
          </w:tcPr>
          <w:p>
            <w:pPr>
              <w:jc w:val="center"/>
            </w:pPr>
            <w:r/>
            <w:r>
              <w:rPr>
                <w:rFonts w:ascii="Times New Roman" w:hAnsi="Times New Roman" w:eastAsia="Times New Roman"/>
                <w:b w:val="0"/>
                <w:i w:val="0"/>
                <w:sz w:val="22"/>
              </w:rPr>
              <w:t>Short term effect</w:t>
            </w:r>
          </w:p>
        </w:tc>
      </w:tr>
      <w:tr>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Electrical message</w:t>
            </w:r>
          </w:p>
        </w:tc>
        <w:tc>
          <w:tcPr>
            <w:tcW w:type="dxa" w:w="3400"/>
          </w:tcPr>
          <w:p>
            <w:pPr>
              <w:jc w:val="center"/>
            </w:pPr>
            <w:r/>
            <w:r>
              <w:rPr>
                <w:rFonts w:ascii="Times New Roman" w:hAnsi="Times New Roman" w:eastAsia="Times New Roman"/>
                <w:b w:val="0"/>
                <w:i w:val="0"/>
                <w:sz w:val="22"/>
              </w:rPr>
              <w:t>Chemical message</w:t>
            </w:r>
          </w:p>
        </w:tc>
      </w:tr>
      <w:tr>
        <w:tc>
          <w:tcPr>
            <w:tcW w:type="dxa" w:w="3400"/>
          </w:tcPr>
          <w:p>
            <w:pPr>
              <w:jc w:val="center"/>
            </w:pPr>
            <w:r/>
            <w:r>
              <w:rPr>
                <w:rFonts w:ascii="Times New Roman" w:hAnsi="Times New Roman" w:eastAsia="Times New Roman"/>
                <w:b w:val="0"/>
                <w:i w:val="0"/>
                <w:sz w:val="22"/>
              </w:rPr>
              <w:t>(5)</w:t>
            </w:r>
          </w:p>
        </w:tc>
        <w:tc>
          <w:tcPr>
            <w:tcW w:type="dxa" w:w="3400"/>
          </w:tcPr>
          <w:p>
            <w:pPr>
              <w:jc w:val="center"/>
            </w:pPr>
            <w:r/>
            <w:r>
              <w:rPr>
                <w:rFonts w:ascii="Times New Roman" w:hAnsi="Times New Roman" w:eastAsia="Times New Roman"/>
                <w:b w:val="0"/>
                <w:i w:val="0"/>
                <w:sz w:val="22"/>
              </w:rPr>
              <w:t>Message passed along nerves</w:t>
            </w:r>
          </w:p>
        </w:tc>
        <w:tc>
          <w:tcPr>
            <w:tcW w:type="dxa" w:w="3400"/>
          </w:tcPr>
          <w:p>
            <w:pPr>
              <w:jc w:val="center"/>
            </w:pPr>
            <w:r/>
            <w:r>
              <w:rPr>
                <w:rFonts w:ascii="Times New Roman" w:hAnsi="Times New Roman" w:eastAsia="Times New Roman"/>
                <w:b w:val="0"/>
                <w:i w:val="0"/>
                <w:sz w:val="22"/>
              </w:rPr>
              <w:t>Message carried in blood</w:t>
            </w:r>
          </w:p>
        </w:tc>
      </w:tr>
      <w:tr>
        <w:tc>
          <w:tcPr>
            <w:tcW w:type="dxa" w:w="3400"/>
          </w:tcPr>
          <w:p>
            <w:pPr>
              <w:jc w:val="center"/>
            </w:pPr>
            <w:r/>
            <w:r>
              <w:rPr>
                <w:rFonts w:ascii="Times New Roman" w:hAnsi="Times New Roman" w:eastAsia="Times New Roman"/>
                <w:b w:val="0"/>
                <w:i w:val="0"/>
                <w:sz w:val="22"/>
              </w:rPr>
              <w:t>(6)</w:t>
            </w:r>
          </w:p>
        </w:tc>
        <w:tc>
          <w:tcPr>
            <w:tcW w:type="dxa" w:w="3400"/>
          </w:tcPr>
          <w:p>
            <w:pPr>
              <w:jc w:val="center"/>
            </w:pPr>
            <w:r/>
            <w:r>
              <w:rPr>
                <w:rFonts w:ascii="Times New Roman" w:hAnsi="Times New Roman" w:eastAsia="Times New Roman"/>
                <w:b w:val="0"/>
                <w:i w:val="0"/>
                <w:sz w:val="22"/>
              </w:rPr>
              <w:t>Respond to external stimuli only</w:t>
            </w:r>
          </w:p>
        </w:tc>
        <w:tc>
          <w:tcPr>
            <w:tcW w:type="dxa" w:w="3400"/>
          </w:tcPr>
          <w:p>
            <w:pPr>
              <w:jc w:val="center"/>
            </w:pPr>
            <w:r/>
            <w:r>
              <w:rPr>
                <w:rFonts w:ascii="Times New Roman" w:hAnsi="Times New Roman" w:eastAsia="Times New Roman"/>
                <w:b w:val="0"/>
                <w:i w:val="0"/>
                <w:sz w:val="22"/>
              </w:rPr>
              <w:t>Respond to internal stimuli only</w:t>
            </w:r>
          </w:p>
        </w:tc>
      </w:tr>
    </w:tbl>
    <w:p>
      <w:pPr>
        <w:spacing w:after="80" w:before="0"/>
      </w:pPr>
    </w:p>
    <w:p>
      <w:pPr>
        <w:spacing w:after="20" w:before="0"/>
        <w:ind w:left="283"/>
      </w:pPr>
      <w:r>
        <w:rPr>
          <w:rFonts w:ascii="Times New Roman" w:hAnsi="Times New Roman" w:eastAsia="Times New Roman"/>
          <w:b w:val="0"/>
          <w:i w:val="0"/>
          <w:sz w:val="24"/>
        </w:rPr>
        <w:t>A.  (1), (2) and (3) only</w:t>
      </w:r>
    </w:p>
    <w:p>
      <w:pPr>
        <w:spacing w:after="20" w:before="0"/>
        <w:ind w:left="283"/>
      </w:pPr>
      <w:r>
        <w:rPr>
          <w:rFonts w:ascii="Times New Roman" w:hAnsi="Times New Roman" w:eastAsia="Times New Roman"/>
          <w:b w:val="0"/>
          <w:i w:val="0"/>
          <w:sz w:val="24"/>
        </w:rPr>
        <w:t>B.  (2), (4) and (6) only</w:t>
      </w:r>
    </w:p>
    <w:p>
      <w:pPr>
        <w:spacing w:after="20" w:before="0"/>
        <w:ind w:left="283"/>
      </w:pPr>
      <w:r>
        <w:rPr>
          <w:rFonts w:ascii="Times New Roman" w:hAnsi="Times New Roman" w:eastAsia="Times New Roman"/>
          <w:b w:val="0"/>
          <w:i w:val="0"/>
          <w:sz w:val="24"/>
        </w:rPr>
        <w:t>C.  (1), (4) and (5) only</w:t>
      </w:r>
    </w:p>
    <w:p>
      <w:pPr>
        <w:spacing w:after="20" w:before="0"/>
        <w:ind w:left="283"/>
      </w:pPr>
      <w:r>
        <w:rPr>
          <w:rFonts w:ascii="Times New Roman" w:hAnsi="Times New Roman" w:eastAsia="Times New Roman"/>
          <w:b w:val="0"/>
          <w:i w:val="0"/>
          <w:sz w:val="24"/>
        </w:rPr>
        <w:t>D.  (2), (3) and (6) only</w:t>
      </w:r>
    </w:p>
    <w:p>
      <w:pPr>
        <w:spacing w:before="160" w:after="80"/>
      </w:pPr>
      <w:r>
        <w:rPr>
          <w:rFonts w:ascii="Times New Roman" w:hAnsi="Times New Roman" w:eastAsia="Times New Roman"/>
          <w:b/>
          <w:i w:val="0"/>
          <w:sz w:val="24"/>
        </w:rPr>
        <w:t xml:space="preserve">55.  </w:t>
      </w:r>
      <w:r>
        <w:rPr>
          <w:rFonts w:ascii="Times New Roman" w:hAnsi="Times New Roman" w:eastAsia="Times New Roman"/>
          <w:b w:val="0"/>
          <w:i w:val="0"/>
          <w:sz w:val="24"/>
        </w:rPr>
        <w:t>Which of the following comparisons between type I diabetes and type II diabetes is CORRECT?</w:t>
        <w:br/>
        <w:t>Suggested Solutions</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Type I diabetes</w:t>
            </w:r>
          </w:p>
        </w:tc>
        <w:tc>
          <w:tcPr>
            <w:tcW w:type="dxa" w:w="3400"/>
          </w:tcPr>
          <w:p>
            <w:pPr>
              <w:jc w:val="center"/>
            </w:pPr>
            <w:r/>
            <w:r>
              <w:rPr>
                <w:rFonts w:ascii="Times New Roman" w:hAnsi="Times New Roman" w:eastAsia="Times New Roman"/>
                <w:b w:val="0"/>
                <w:i w:val="0"/>
                <w:sz w:val="22"/>
              </w:rPr>
              <w:t>Type II diabetes</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Due to insulin resistance</w:t>
            </w:r>
          </w:p>
        </w:tc>
        <w:tc>
          <w:tcPr>
            <w:tcW w:type="dxa" w:w="3400"/>
          </w:tcPr>
          <w:p>
            <w:pPr>
              <w:jc w:val="center"/>
            </w:pPr>
            <w:r/>
            <w:r>
              <w:rPr>
                <w:rFonts w:ascii="Times New Roman" w:hAnsi="Times New Roman" w:eastAsia="Times New Roman"/>
                <w:b w:val="0"/>
                <w:i w:val="0"/>
                <w:sz w:val="22"/>
              </w:rPr>
              <w:t>Due to the shortage of insulin</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Mainly caused by overweight and physical inactivity</w:t>
            </w:r>
          </w:p>
        </w:tc>
        <w:tc>
          <w:tcPr>
            <w:tcW w:type="dxa" w:w="3400"/>
          </w:tcPr>
          <w:p>
            <w:pPr>
              <w:jc w:val="center"/>
            </w:pPr>
            <w:r/>
            <w:r>
              <w:rPr>
                <w:rFonts w:ascii="Times New Roman" w:hAnsi="Times New Roman" w:eastAsia="Times New Roman"/>
                <w:b w:val="0"/>
                <w:i w:val="0"/>
                <w:sz w:val="22"/>
              </w:rPr>
              <w:t>Mainly caused by genetic factor</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Starts early in life e.g. in childhood or adolescence</w:t>
            </w:r>
          </w:p>
        </w:tc>
        <w:tc>
          <w:tcPr>
            <w:tcW w:type="dxa" w:w="3400"/>
          </w:tcPr>
          <w:p>
            <w:pPr>
              <w:jc w:val="center"/>
            </w:pPr>
            <w:r/>
            <w:r>
              <w:rPr>
                <w:rFonts w:ascii="Times New Roman" w:hAnsi="Times New Roman" w:eastAsia="Times New Roman"/>
                <w:b w:val="0"/>
                <w:i w:val="0"/>
                <w:sz w:val="22"/>
              </w:rPr>
              <w:t>Commonly occurs in adults and obese children</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Majority of diabetes belongs to this type</w:t>
            </w:r>
          </w:p>
        </w:tc>
        <w:tc>
          <w:tcPr>
            <w:tcW w:type="dxa" w:w="3400"/>
          </w:tcPr>
          <w:p>
            <w:pPr>
              <w:jc w:val="center"/>
            </w:pPr>
            <w:r/>
            <w:r>
              <w:rPr>
                <w:rFonts w:ascii="Times New Roman" w:hAnsi="Times New Roman" w:eastAsia="Times New Roman"/>
                <w:b w:val="0"/>
                <w:i w:val="0"/>
                <w:sz w:val="22"/>
              </w:rPr>
              <w:t>Minority of diabetes belong to this type</w:t>
            </w:r>
          </w:p>
        </w:tc>
      </w:tr>
    </w:tbl>
    <w:p>
      <w:pPr>
        <w:spacing w:after="80" w:before="0"/>
      </w:pP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75.0% correct (n=468)  usual slip D</w:t>
      </w: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81.6% correct (n=468)  usual slip A</w:t>
      </w: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only</w:t>
      </w:r>
    </w:p>
    <w:p>
      <w:pPr>
        <w:spacing w:after="120" w:before="0"/>
      </w:pPr>
      <w:r>
        <w:rPr>
          <w:rFonts w:ascii="Times New Roman" w:hAnsi="Times New Roman" w:eastAsia="Times New Roman"/>
          <w:b w:val="0"/>
          <w:i/>
          <w:color w:val="666666"/>
          <w:sz w:val="20"/>
        </w:rPr>
        <w:t>Class: 74.8% correct (n=468)  usual slip A</w:t>
      </w: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Axons transmit nerve impulses away from the cell bodies of neurones.</w:t>
      </w:r>
    </w:p>
    <w:p>
      <w:pPr>
        <w:spacing w:after="120" w:before="0"/>
      </w:pPr>
      <w:r>
        <w:rPr>
          <w:rFonts w:ascii="Times New Roman" w:hAnsi="Times New Roman" w:eastAsia="Times New Roman"/>
          <w:b w:val="0"/>
          <w:i/>
          <w:color w:val="666666"/>
          <w:sz w:val="20"/>
        </w:rPr>
        <w:t>Class: 63.0% correct (n=468)  usual slip B</w:t>
      </w: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ensure the rapid transmission of nerve impulses along the nerve fibre.</w:t>
      </w:r>
    </w:p>
    <w:p>
      <w:pPr>
        <w:spacing w:after="120" w:before="0"/>
      </w:pPr>
      <w:r>
        <w:rPr>
          <w:rFonts w:ascii="Times New Roman" w:hAnsi="Times New Roman" w:eastAsia="Times New Roman"/>
          <w:b w:val="0"/>
          <w:i/>
          <w:color w:val="666666"/>
          <w:sz w:val="20"/>
        </w:rPr>
        <w:t>Class: 65.8% correct (n=468)  usual slip A</w:t>
      </w: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120" w:before="0"/>
      </w:pPr>
      <w:r>
        <w:rPr>
          <w:rFonts w:ascii="Times New Roman" w:hAnsi="Times New Roman" w:eastAsia="Times New Roman"/>
          <w:b w:val="0"/>
          <w:i/>
          <w:color w:val="666666"/>
          <w:sz w:val="20"/>
        </w:rPr>
        <w:t>Class: 79.2% correct (n=379)  usual slip A</w:t>
      </w: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77.7% correct (n=318)  usual slip D</w:t>
      </w: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microscopic junction between the nerve endings of two neurones.</w:t>
      </w:r>
    </w:p>
    <w:p>
      <w:pPr>
        <w:spacing w:after="120" w:before="0"/>
      </w:pPr>
      <w:r>
        <w:rPr>
          <w:rFonts w:ascii="Times New Roman" w:hAnsi="Times New Roman" w:eastAsia="Times New Roman"/>
          <w:b w:val="0"/>
          <w:i/>
          <w:color w:val="666666"/>
          <w:sz w:val="20"/>
        </w:rPr>
        <w:t>Class: 62.6% correct (n=318)  usual slip D</w:t>
      </w: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79.9% correct (n=318)  usual slip A</w:t>
      </w:r>
    </w:p>
    <w:p>
      <w:pPr>
        <w:spacing w:after="0" w:before="0"/>
      </w:pPr>
      <w:r>
        <w:rPr>
          <w:rFonts w:ascii="Times New Roman" w:hAnsi="Times New Roman" w:eastAsia="Times New Roman"/>
          <w:b/>
          <w:i w:val="0"/>
          <w:sz w:val="24"/>
        </w:rPr>
        <w:t xml:space="preserve">12.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Production of energy for the synthesis of neurotransmitters.</w:t>
      </w:r>
    </w:p>
    <w:p>
      <w:pPr>
        <w:spacing w:after="120" w:before="0"/>
      </w:pPr>
      <w:r>
        <w:rPr>
          <w:rFonts w:ascii="Times New Roman" w:hAnsi="Times New Roman" w:eastAsia="Times New Roman"/>
          <w:b w:val="0"/>
          <w:i/>
          <w:color w:val="666666"/>
          <w:sz w:val="20"/>
        </w:rPr>
        <w:t>Class: 76.7% correct (n=318)  usual slip A</w:t>
      </w:r>
    </w:p>
    <w:p>
      <w:pPr>
        <w:spacing w:after="0" w:before="0"/>
      </w:pPr>
      <w:r>
        <w:rPr>
          <w:rFonts w:ascii="Times New Roman" w:hAnsi="Times New Roman" w:eastAsia="Times New Roman"/>
          <w:b/>
          <w:i w:val="0"/>
          <w:sz w:val="24"/>
        </w:rPr>
        <w:t xml:space="preserve">13.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73.9% correct (n=318)  usual slip C</w:t>
      </w:r>
    </w:p>
    <w:p>
      <w:pPr>
        <w:spacing w:after="0" w:before="0"/>
      </w:pPr>
      <w:r>
        <w:rPr>
          <w:rFonts w:ascii="Times New Roman" w:hAnsi="Times New Roman" w:eastAsia="Times New Roman"/>
          <w:b/>
          <w:i w:val="0"/>
          <w:sz w:val="24"/>
        </w:rPr>
        <w:t xml:space="preserve">14.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71.4% correct (n=318)  usual slip B</w:t>
      </w:r>
    </w:p>
    <w:p>
      <w:pPr>
        <w:spacing w:after="0" w:before="0"/>
      </w:pPr>
      <w:r>
        <w:rPr>
          <w:rFonts w:ascii="Times New Roman" w:hAnsi="Times New Roman" w:eastAsia="Times New Roman"/>
          <w:b/>
          <w:i w:val="0"/>
          <w:sz w:val="24"/>
        </w:rPr>
        <w:t xml:space="preserve">15.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(3) and (4)</w:t>
      </w:r>
    </w:p>
    <w:p>
      <w:pPr>
        <w:spacing w:after="120" w:before="0"/>
      </w:pPr>
      <w:r>
        <w:rPr>
          <w:rFonts w:ascii="Times New Roman" w:hAnsi="Times New Roman" w:eastAsia="Times New Roman"/>
          <w:b w:val="0"/>
          <w:i/>
          <w:color w:val="666666"/>
          <w:sz w:val="20"/>
        </w:rPr>
        <w:t>Class: 77.0% correct (n=318)  usual slip A</w:t>
      </w:r>
    </w:p>
    <w:p>
      <w:pPr>
        <w:spacing w:after="0" w:before="0"/>
      </w:pPr>
      <w:r>
        <w:rPr>
          <w:rFonts w:ascii="Times New Roman" w:hAnsi="Times New Roman" w:eastAsia="Times New Roman"/>
          <w:b/>
          <w:i w:val="0"/>
          <w:sz w:val="24"/>
        </w:rPr>
        <w:t xml:space="preserve">16.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(4) only D. (3) and (4) only Directions: Questions 17 to 20 refer to the diagram below, which shows the human brain and part of the spinal cord. X, Y and Z are the functional areas of the brain.</w:t>
      </w:r>
    </w:p>
    <w:p>
      <w:pPr>
        <w:spacing w:after="120" w:before="0"/>
      </w:pPr>
      <w:r>
        <w:rPr>
          <w:rFonts w:ascii="Times New Roman" w:hAnsi="Times New Roman" w:eastAsia="Times New Roman"/>
          <w:b w:val="0"/>
          <w:i/>
          <w:color w:val="666666"/>
          <w:sz w:val="20"/>
        </w:rPr>
        <w:t>Class: 46.9% correct (n=318)  usual slip B</w:t>
      </w:r>
    </w:p>
    <w:p>
      <w:pPr>
        <w:spacing w:after="0" w:before="0"/>
      </w:pPr>
      <w:r>
        <w:rPr>
          <w:rFonts w:ascii="Times New Roman" w:hAnsi="Times New Roman" w:eastAsia="Times New Roman"/>
          <w:b/>
          <w:i w:val="0"/>
          <w:sz w:val="24"/>
        </w:rPr>
        <w:t xml:space="preserve">17.  </w:t>
      </w:r>
      <w:r>
        <w:rPr>
          <w:rFonts w:ascii="Times New Roman" w:hAnsi="Times New Roman" w:eastAsia="Times New Roman"/>
          <w:b/>
          <w:i w:val="0"/>
          <w:color w:val="C00000"/>
          <w:sz w:val="24"/>
        </w:rPr>
        <w:t>A</w:t>
      </w:r>
    </w:p>
    <w:p>
      <w:pPr>
        <w:spacing w:after="120" w:before="0"/>
      </w:pPr>
      <w:r>
        <w:rPr>
          <w:rFonts w:ascii="Times New Roman" w:hAnsi="Times New Roman" w:eastAsia="Times New Roman"/>
          <w:b w:val="0"/>
          <w:i/>
          <w:color w:val="666666"/>
          <w:sz w:val="20"/>
        </w:rPr>
        <w:t>Class: 61.6% correct (n=318)  usual slip A</w:t>
      </w:r>
    </w:p>
    <w:p>
      <w:pPr>
        <w:spacing w:after="0" w:before="0"/>
      </w:pPr>
      <w:r>
        <w:rPr>
          <w:rFonts w:ascii="Times New Roman" w:hAnsi="Times New Roman" w:eastAsia="Times New Roman"/>
          <w:b/>
          <w:i w:val="0"/>
          <w:sz w:val="24"/>
        </w:rPr>
        <w:t xml:space="preserve">18.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71.1% correct (n=318)  usual slip D</w:t>
      </w:r>
    </w:p>
    <w:p>
      <w:pPr>
        <w:spacing w:after="0" w:before="0"/>
      </w:pPr>
      <w:r>
        <w:rPr>
          <w:rFonts w:ascii="Times New Roman" w:hAnsi="Times New Roman" w:eastAsia="Times New Roman"/>
          <w:b/>
          <w:i w:val="0"/>
          <w:sz w:val="24"/>
        </w:rPr>
        <w:t xml:space="preserve">19.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60.2% correct (n=251)  usual slip B</w:t>
      </w:r>
    </w:p>
    <w:p>
      <w:pPr>
        <w:spacing w:after="0" w:before="0"/>
      </w:pPr>
      <w:r>
        <w:rPr>
          <w:rFonts w:ascii="Times New Roman" w:hAnsi="Times New Roman" w:eastAsia="Times New Roman"/>
          <w:b/>
          <w:i w:val="0"/>
          <w:sz w:val="24"/>
        </w:rPr>
        <w:t xml:space="preserve">20.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71.3% correct (n=251)  usual slip A</w:t>
      </w:r>
    </w:p>
    <w:p>
      <w:pPr>
        <w:spacing w:after="0" w:before="0"/>
      </w:pPr>
      <w:r>
        <w:rPr>
          <w:rFonts w:ascii="Times New Roman" w:hAnsi="Times New Roman" w:eastAsia="Times New Roman"/>
          <w:b/>
          <w:i w:val="0"/>
          <w:sz w:val="24"/>
        </w:rPr>
        <w:t xml:space="preserve">21.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packing more neurones.</w:t>
      </w:r>
    </w:p>
    <w:p>
      <w:pPr>
        <w:spacing w:after="120" w:before="0"/>
      </w:pPr>
      <w:r>
        <w:rPr>
          <w:rFonts w:ascii="Times New Roman" w:hAnsi="Times New Roman" w:eastAsia="Times New Roman"/>
          <w:b w:val="0"/>
          <w:i/>
          <w:color w:val="666666"/>
          <w:sz w:val="20"/>
        </w:rPr>
        <w:t>Class: 64.6% correct (n=212)  usual slip D</w:t>
      </w:r>
    </w:p>
    <w:p>
      <w:pPr>
        <w:spacing w:after="0" w:before="0"/>
      </w:pPr>
      <w:r>
        <w:rPr>
          <w:rFonts w:ascii="Times New Roman" w:hAnsi="Times New Roman" w:eastAsia="Times New Roman"/>
          <w:b/>
          <w:i w:val="0"/>
          <w:sz w:val="24"/>
        </w:rPr>
        <w:t xml:space="preserve">22.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(4) and (5) only</w:t>
      </w:r>
    </w:p>
    <w:p>
      <w:pPr>
        <w:spacing w:after="120" w:before="0"/>
      </w:pPr>
      <w:r>
        <w:rPr>
          <w:rFonts w:ascii="Times New Roman" w:hAnsi="Times New Roman" w:eastAsia="Times New Roman"/>
          <w:b w:val="0"/>
          <w:i/>
          <w:color w:val="666666"/>
          <w:sz w:val="20"/>
        </w:rPr>
        <w:t>Class: 84.9% correct (n=212)  usual slip C</w:t>
      </w:r>
    </w:p>
    <w:p>
      <w:pPr>
        <w:spacing w:after="0" w:before="0"/>
      </w:pPr>
      <w:r>
        <w:rPr>
          <w:rFonts w:ascii="Times New Roman" w:hAnsi="Times New Roman" w:eastAsia="Times New Roman"/>
          <w:b/>
          <w:i w:val="0"/>
          <w:sz w:val="24"/>
        </w:rPr>
        <w:t xml:space="preserve">23.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75.5% correct (n=212)  usual slip D</w:t>
      </w:r>
    </w:p>
    <w:p>
      <w:pPr>
        <w:spacing w:after="0" w:before="0"/>
      </w:pPr>
      <w:r>
        <w:rPr>
          <w:rFonts w:ascii="Times New Roman" w:hAnsi="Times New Roman" w:eastAsia="Times New Roman"/>
          <w:b/>
          <w:i w:val="0"/>
          <w:sz w:val="24"/>
        </w:rPr>
        <w:t xml:space="preserve">24.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walk properly.</w:t>
      </w:r>
    </w:p>
    <w:p>
      <w:pPr>
        <w:spacing w:after="120" w:before="0"/>
      </w:pPr>
      <w:r>
        <w:rPr>
          <w:rFonts w:ascii="Times New Roman" w:hAnsi="Times New Roman" w:eastAsia="Times New Roman"/>
          <w:b w:val="0"/>
          <w:i/>
          <w:color w:val="666666"/>
          <w:sz w:val="20"/>
        </w:rPr>
        <w:t>Class: 51.9% correct (n=212)  usual slip A</w:t>
      </w:r>
    </w:p>
    <w:p>
      <w:pPr>
        <w:spacing w:after="0" w:before="0"/>
      </w:pPr>
      <w:r>
        <w:rPr>
          <w:rFonts w:ascii="Times New Roman" w:hAnsi="Times New Roman" w:eastAsia="Times New Roman"/>
          <w:b/>
          <w:i w:val="0"/>
          <w:sz w:val="24"/>
        </w:rPr>
        <w:t xml:space="preserve">25.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only</w:t>
      </w:r>
    </w:p>
    <w:p>
      <w:pPr>
        <w:spacing w:after="120" w:before="0"/>
      </w:pPr>
      <w:r>
        <w:rPr>
          <w:rFonts w:ascii="Times New Roman" w:hAnsi="Times New Roman" w:eastAsia="Times New Roman"/>
          <w:b w:val="0"/>
          <w:i/>
          <w:color w:val="666666"/>
          <w:sz w:val="20"/>
        </w:rPr>
        <w:t>Class: 75.0% correct (n=212)  usual slip A</w:t>
      </w:r>
    </w:p>
    <w:p>
      <w:pPr>
        <w:spacing w:after="0" w:before="0"/>
      </w:pPr>
      <w:r>
        <w:rPr>
          <w:rFonts w:ascii="Times New Roman" w:hAnsi="Times New Roman" w:eastAsia="Times New Roman"/>
          <w:b/>
          <w:i w:val="0"/>
          <w:sz w:val="24"/>
        </w:rPr>
        <w:t xml:space="preserve">26.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73.3% correct (n=191)  usual slip A</w:t>
      </w:r>
    </w:p>
    <w:p>
      <w:pPr>
        <w:spacing w:after="0" w:before="0"/>
      </w:pPr>
      <w:r>
        <w:rPr>
          <w:rFonts w:ascii="Times New Roman" w:hAnsi="Times New Roman" w:eastAsia="Times New Roman"/>
          <w:b/>
          <w:i w:val="0"/>
          <w:sz w:val="24"/>
        </w:rPr>
        <w:t xml:space="preserve">27.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Cerebral cortex of the cerebrum.</w:t>
      </w:r>
    </w:p>
    <w:p>
      <w:pPr>
        <w:spacing w:after="120" w:before="0"/>
      </w:pPr>
      <w:r>
        <w:rPr>
          <w:rFonts w:ascii="Times New Roman" w:hAnsi="Times New Roman" w:eastAsia="Times New Roman"/>
          <w:b w:val="0"/>
          <w:i/>
          <w:color w:val="666666"/>
          <w:sz w:val="20"/>
        </w:rPr>
        <w:t>Class: 82.2% correct (n=191)  usual slip A</w:t>
      </w:r>
    </w:p>
    <w:p>
      <w:pPr>
        <w:spacing w:after="0" w:before="0"/>
      </w:pPr>
      <w:r>
        <w:rPr>
          <w:rFonts w:ascii="Times New Roman" w:hAnsi="Times New Roman" w:eastAsia="Times New Roman"/>
          <w:b/>
          <w:i w:val="0"/>
          <w:sz w:val="24"/>
        </w:rPr>
        <w:t xml:space="preserve">28.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56.0% correct (n=191)  usual slip C</w:t>
      </w:r>
    </w:p>
    <w:p>
      <w:pPr>
        <w:spacing w:after="0" w:before="0"/>
      </w:pPr>
      <w:r>
        <w:rPr>
          <w:rFonts w:ascii="Times New Roman" w:hAnsi="Times New Roman" w:eastAsia="Times New Roman"/>
          <w:b/>
          <w:i w:val="0"/>
          <w:sz w:val="24"/>
        </w:rPr>
        <w:t xml:space="preserve">29.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120" w:before="0"/>
      </w:pPr>
      <w:r>
        <w:rPr>
          <w:rFonts w:ascii="Times New Roman" w:hAnsi="Times New Roman" w:eastAsia="Times New Roman"/>
          <w:b w:val="0"/>
          <w:i/>
          <w:color w:val="666666"/>
          <w:sz w:val="20"/>
        </w:rPr>
        <w:t>Class: 58.0% correct (n=169)  usual slip B</w:t>
      </w:r>
    </w:p>
    <w:p>
      <w:pPr>
        <w:spacing w:after="0" w:before="0"/>
      </w:pPr>
      <w:r>
        <w:rPr>
          <w:rFonts w:ascii="Times New Roman" w:hAnsi="Times New Roman" w:eastAsia="Times New Roman"/>
          <w:b/>
          <w:i w:val="0"/>
          <w:sz w:val="24"/>
        </w:rPr>
        <w:t xml:space="preserve">30.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cell bodies of the sensory neurones.</w:t>
      </w:r>
    </w:p>
    <w:p>
      <w:pPr>
        <w:spacing w:after="120" w:before="0"/>
      </w:pPr>
      <w:r>
        <w:rPr>
          <w:rFonts w:ascii="Times New Roman" w:hAnsi="Times New Roman" w:eastAsia="Times New Roman"/>
          <w:b w:val="0"/>
          <w:i/>
          <w:color w:val="666666"/>
          <w:sz w:val="20"/>
        </w:rPr>
        <w:t>Class: 76.9% correct (n=169)  usual slip A</w:t>
      </w:r>
    </w:p>
    <w:p>
      <w:pPr>
        <w:spacing w:after="0" w:before="0"/>
      </w:pPr>
      <w:r>
        <w:rPr>
          <w:rFonts w:ascii="Times New Roman" w:hAnsi="Times New Roman" w:eastAsia="Times New Roman"/>
          <w:b/>
          <w:i w:val="0"/>
          <w:sz w:val="24"/>
        </w:rPr>
        <w:t xml:space="preserve">31.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It is a mixed nerve.</w:t>
      </w:r>
    </w:p>
    <w:p>
      <w:pPr>
        <w:spacing w:after="120" w:before="0"/>
      </w:pPr>
      <w:r>
        <w:rPr>
          <w:rFonts w:ascii="Times New Roman" w:hAnsi="Times New Roman" w:eastAsia="Times New Roman"/>
          <w:b w:val="0"/>
          <w:i/>
          <w:color w:val="666666"/>
          <w:sz w:val="20"/>
        </w:rPr>
        <w:t>Class: 79.3% correct (n=169)  usual slip A</w:t>
      </w:r>
    </w:p>
    <w:p>
      <w:pPr>
        <w:spacing w:after="0" w:before="0"/>
      </w:pPr>
      <w:r>
        <w:rPr>
          <w:rFonts w:ascii="Times New Roman" w:hAnsi="Times New Roman" w:eastAsia="Times New Roman"/>
          <w:b/>
          <w:i w:val="0"/>
          <w:sz w:val="24"/>
        </w:rPr>
        <w:t xml:space="preserve">32.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(2) and (5) only D. (2), (3) and (4) only Directions: Questions 34 to 38 refer to the diagram below, which shows the nervous pathway connecting the fore-limb to the spinal cord when the hand is pricked by a sharp nail.</w:t>
      </w:r>
    </w:p>
    <w:p>
      <w:pPr>
        <w:spacing w:after="120" w:before="0"/>
      </w:pPr>
      <w:r>
        <w:rPr>
          <w:rFonts w:ascii="Times New Roman" w:hAnsi="Times New Roman" w:eastAsia="Times New Roman"/>
          <w:b w:val="0"/>
          <w:i/>
          <w:color w:val="666666"/>
          <w:sz w:val="20"/>
        </w:rPr>
        <w:t>Class: 69.2% correct (n=169)  usual slip A</w:t>
      </w:r>
    </w:p>
    <w:p>
      <w:pPr>
        <w:spacing w:after="0" w:before="0"/>
      </w:pPr>
      <w:r>
        <w:rPr>
          <w:rFonts w:ascii="Times New Roman" w:hAnsi="Times New Roman" w:eastAsia="Times New Roman"/>
          <w:b/>
          <w:i w:val="0"/>
          <w:sz w:val="24"/>
        </w:rPr>
        <w:t xml:space="preserve">33.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40.8% correct (n=142)  usual slip A</w:t>
      </w:r>
    </w:p>
    <w:p>
      <w:pPr>
        <w:spacing w:after="0" w:before="0"/>
      </w:pPr>
      <w:r>
        <w:rPr>
          <w:rFonts w:ascii="Times New Roman" w:hAnsi="Times New Roman" w:eastAsia="Times New Roman"/>
          <w:b/>
          <w:i w:val="0"/>
          <w:sz w:val="24"/>
        </w:rPr>
        <w:t xml:space="preserve">34.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4 2 1 5 3 D. 3 4 2 1 5</w:t>
      </w:r>
    </w:p>
    <w:p>
      <w:pPr>
        <w:spacing w:after="120" w:before="0"/>
      </w:pPr>
      <w:r>
        <w:rPr>
          <w:rFonts w:ascii="Times New Roman" w:hAnsi="Times New Roman" w:eastAsia="Times New Roman"/>
          <w:b w:val="0"/>
          <w:i/>
          <w:color w:val="666666"/>
          <w:sz w:val="20"/>
        </w:rPr>
        <w:t>Class: 78.9% correct (n=142)  usual slip B</w:t>
      </w:r>
    </w:p>
    <w:p>
      <w:pPr>
        <w:spacing w:after="0" w:before="0"/>
      </w:pPr>
      <w:r>
        <w:rPr>
          <w:rFonts w:ascii="Times New Roman" w:hAnsi="Times New Roman" w:eastAsia="Times New Roman"/>
          <w:b/>
          <w:i w:val="0"/>
          <w:sz w:val="24"/>
        </w:rPr>
        <w:t xml:space="preserve">35.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The person could not feel the pain but the hand would be withdrawn once he saw that the flame was heating the hand.</w:t>
      </w:r>
    </w:p>
    <w:p>
      <w:pPr>
        <w:spacing w:after="120" w:before="0"/>
      </w:pPr>
      <w:r>
        <w:rPr>
          <w:rFonts w:ascii="Times New Roman" w:hAnsi="Times New Roman" w:eastAsia="Times New Roman"/>
          <w:b w:val="0"/>
          <w:i/>
          <w:color w:val="666666"/>
          <w:sz w:val="20"/>
        </w:rPr>
        <w:t>Class: 59.9% correct (n=142)  usual slip A</w:t>
      </w:r>
    </w:p>
    <w:p>
      <w:pPr>
        <w:spacing w:after="0" w:before="0"/>
      </w:pPr>
      <w:r>
        <w:rPr>
          <w:rFonts w:ascii="Times New Roman" w:hAnsi="Times New Roman" w:eastAsia="Times New Roman"/>
          <w:b/>
          <w:i w:val="0"/>
          <w:sz w:val="24"/>
        </w:rPr>
        <w:t xml:space="preserve">36.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person could feel the pain and would move his hand spontaneously.</w:t>
      </w:r>
    </w:p>
    <w:p>
      <w:pPr>
        <w:spacing w:after="120" w:before="0"/>
      </w:pPr>
      <w:r>
        <w:rPr>
          <w:rFonts w:ascii="Times New Roman" w:hAnsi="Times New Roman" w:eastAsia="Times New Roman"/>
          <w:b w:val="0"/>
          <w:i/>
          <w:color w:val="666666"/>
          <w:sz w:val="20"/>
        </w:rPr>
        <w:t>Class: 31.0% correct (n=142)  usual slip B</w:t>
      </w:r>
    </w:p>
    <w:p>
      <w:pPr>
        <w:spacing w:after="0" w:before="0"/>
      </w:pPr>
      <w:r>
        <w:rPr>
          <w:rFonts w:ascii="Times New Roman" w:hAnsi="Times New Roman" w:eastAsia="Times New Roman"/>
          <w:b/>
          <w:i w:val="0"/>
          <w:sz w:val="24"/>
        </w:rPr>
        <w:t xml:space="preserve">37.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person could feel the pain but could not voluntarily move his hand.</w:t>
      </w:r>
    </w:p>
    <w:p>
      <w:pPr>
        <w:spacing w:after="120" w:before="0"/>
      </w:pPr>
      <w:r>
        <w:rPr>
          <w:rFonts w:ascii="Times New Roman" w:hAnsi="Times New Roman" w:eastAsia="Times New Roman"/>
          <w:b w:val="0"/>
          <w:i/>
          <w:color w:val="666666"/>
          <w:sz w:val="20"/>
        </w:rPr>
        <w:t>Class: 65.5% correct (n=142)  usual slip C</w:t>
      </w:r>
    </w:p>
    <w:p>
      <w:pPr>
        <w:spacing w:after="0" w:before="0"/>
      </w:pPr>
      <w:r>
        <w:rPr>
          <w:rFonts w:ascii="Times New Roman" w:hAnsi="Times New Roman" w:eastAsia="Times New Roman"/>
          <w:b/>
          <w:i w:val="0"/>
          <w:sz w:val="24"/>
        </w:rPr>
        <w:t xml:space="preserve">38.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(3), (2), (4), (5), (1)</w:t>
      </w:r>
    </w:p>
    <w:p>
      <w:pPr>
        <w:spacing w:after="120" w:before="0"/>
      </w:pPr>
      <w:r>
        <w:rPr>
          <w:rFonts w:ascii="Times New Roman" w:hAnsi="Times New Roman" w:eastAsia="Times New Roman"/>
          <w:b w:val="0"/>
          <w:i/>
          <w:color w:val="666666"/>
          <w:sz w:val="20"/>
        </w:rPr>
        <w:t>Class: 26.1% correct (n=142)  usual slip C</w:t>
      </w:r>
    </w:p>
    <w:p>
      <w:pPr>
        <w:spacing w:after="0" w:before="0"/>
      </w:pPr>
      <w:r>
        <w:rPr>
          <w:rFonts w:ascii="Times New Roman" w:hAnsi="Times New Roman" w:eastAsia="Times New Roman"/>
          <w:b/>
          <w:i w:val="0"/>
          <w:sz w:val="24"/>
        </w:rPr>
        <w:t xml:space="preserve">39.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brain is not involved in the initiation of the response though it is conscious of what has happened.</w:t>
      </w:r>
    </w:p>
    <w:p>
      <w:pPr>
        <w:spacing w:after="120" w:before="0"/>
      </w:pPr>
      <w:r>
        <w:rPr>
          <w:rFonts w:ascii="Times New Roman" w:hAnsi="Times New Roman" w:eastAsia="Times New Roman"/>
          <w:b w:val="0"/>
          <w:i/>
          <w:color w:val="666666"/>
          <w:sz w:val="20"/>
        </w:rPr>
        <w:t>Class: 80.0% correct (n=115)  usual slip D</w:t>
      </w:r>
    </w:p>
    <w:p>
      <w:pPr>
        <w:spacing w:after="0" w:before="0"/>
      </w:pPr>
      <w:r>
        <w:rPr>
          <w:rFonts w:ascii="Times New Roman" w:hAnsi="Times New Roman" w:eastAsia="Times New Roman"/>
          <w:b/>
          <w:i w:val="0"/>
          <w:sz w:val="24"/>
        </w:rPr>
        <w:t xml:space="preserve">40.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Laughing when a funny story is told.</w:t>
      </w:r>
    </w:p>
    <w:p>
      <w:pPr>
        <w:spacing w:after="80" w:before="0"/>
      </w:pPr>
    </w:p>
    <w:p>
      <w:pPr>
        <w:spacing w:after="0" w:before="0"/>
      </w:pPr>
      <w:r>
        <w:rPr>
          <w:rFonts w:ascii="Times New Roman" w:hAnsi="Times New Roman" w:eastAsia="Times New Roman"/>
          <w:b/>
          <w:i w:val="0"/>
          <w:sz w:val="24"/>
        </w:rPr>
        <w:t xml:space="preserve">41.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Withdrawing the hand when touching a hot object.</w:t>
      </w:r>
    </w:p>
    <w:p>
      <w:pPr>
        <w:spacing w:after="80" w:before="0"/>
      </w:pPr>
    </w:p>
    <w:p>
      <w:pPr>
        <w:spacing w:after="0" w:before="0"/>
      </w:pPr>
      <w:r>
        <w:rPr>
          <w:rFonts w:ascii="Times New Roman" w:hAnsi="Times New Roman" w:eastAsia="Times New Roman"/>
          <w:b/>
          <w:i w:val="0"/>
          <w:sz w:val="24"/>
        </w:rPr>
        <w:t xml:space="preserve">42.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The nervous pathway for the withdrawal reflex of the hand is shorter than that for the brain to realize the pain and then to control the mouth to cry out.</w:t>
      </w:r>
    </w:p>
    <w:p>
      <w:pPr>
        <w:spacing w:after="80" w:before="0"/>
      </w:pPr>
    </w:p>
    <w:p>
      <w:pPr>
        <w:spacing w:after="0" w:before="0"/>
      </w:pPr>
      <w:r>
        <w:rPr>
          <w:rFonts w:ascii="Times New Roman" w:hAnsi="Times New Roman" w:eastAsia="Times New Roman"/>
          <w:b/>
          <w:i w:val="0"/>
          <w:sz w:val="24"/>
        </w:rPr>
        <w:t xml:space="preserve">43.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44.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45.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46.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(4) and (5) only</w:t>
      </w:r>
    </w:p>
    <w:p>
      <w:pPr>
        <w:spacing w:after="80" w:before="0"/>
      </w:pPr>
    </w:p>
    <w:p>
      <w:pPr>
        <w:spacing w:after="0" w:before="0"/>
      </w:pPr>
      <w:r>
        <w:rPr>
          <w:rFonts w:ascii="Times New Roman" w:hAnsi="Times New Roman" w:eastAsia="Times New Roman"/>
          <w:b/>
          <w:i w:val="0"/>
          <w:sz w:val="24"/>
        </w:rPr>
        <w:t xml:space="preserve">47.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Raising a person's hand to shade the eyes when he/she comes out of a cinema into the open space on a sunny day.</w:t>
      </w:r>
    </w:p>
    <w:p>
      <w:pPr>
        <w:spacing w:after="80" w:before="0"/>
      </w:pPr>
    </w:p>
    <w:p>
      <w:pPr>
        <w:spacing w:after="0" w:before="0"/>
      </w:pPr>
      <w:r>
        <w:rPr>
          <w:rFonts w:ascii="Times New Roman" w:hAnsi="Times New Roman" w:eastAsia="Times New Roman"/>
          <w:b/>
          <w:i w:val="0"/>
          <w:sz w:val="24"/>
        </w:rPr>
        <w:t xml:space="preserve">48.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does not involve the spinal cord.</w:t>
      </w:r>
    </w:p>
    <w:p>
      <w:pPr>
        <w:spacing w:after="80" w:before="0"/>
      </w:pPr>
    </w:p>
    <w:p>
      <w:pPr>
        <w:spacing w:after="0" w:before="0"/>
      </w:pPr>
      <w:r>
        <w:rPr>
          <w:rFonts w:ascii="Times New Roman" w:hAnsi="Times New Roman" w:eastAsia="Times New Roman"/>
          <w:b/>
          <w:i w:val="0"/>
          <w:sz w:val="24"/>
        </w:rPr>
        <w:t xml:space="preserve">49.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(3) only</w:t>
      </w:r>
    </w:p>
    <w:p>
      <w:pPr>
        <w:spacing w:after="80" w:before="0"/>
      </w:pPr>
    </w:p>
    <w:p>
      <w:pPr>
        <w:spacing w:after="0" w:before="0"/>
      </w:pPr>
      <w:r>
        <w:rPr>
          <w:rFonts w:ascii="Times New Roman" w:hAnsi="Times New Roman" w:eastAsia="Times New Roman"/>
          <w:b/>
          <w:i w:val="0"/>
          <w:sz w:val="24"/>
        </w:rPr>
        <w:t xml:space="preserve">50.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 and (4) only</w:t>
      </w:r>
    </w:p>
    <w:p>
      <w:pPr>
        <w:spacing w:after="80" w:before="0"/>
      </w:pPr>
    </w:p>
    <w:p>
      <w:pPr>
        <w:spacing w:after="0" w:before="0"/>
      </w:pPr>
      <w:r>
        <w:rPr>
          <w:rFonts w:ascii="Times New Roman" w:hAnsi="Times New Roman" w:eastAsia="Times New Roman"/>
          <w:b/>
          <w:i w:val="0"/>
          <w:sz w:val="24"/>
        </w:rPr>
        <w:t xml:space="preserve">51.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and (3) only</w:t>
      </w:r>
    </w:p>
    <w:p>
      <w:pPr>
        <w:spacing w:after="80" w:before="0"/>
      </w:pPr>
    </w:p>
    <w:p>
      <w:pPr>
        <w:spacing w:after="0" w:before="0"/>
      </w:pPr>
      <w:r>
        <w:rPr>
          <w:rFonts w:ascii="Times New Roman" w:hAnsi="Times New Roman" w:eastAsia="Times New Roman"/>
          <w:b/>
          <w:i w:val="0"/>
          <w:sz w:val="24"/>
        </w:rPr>
        <w:t xml:space="preserve">52.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53.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(4) only</w:t>
      </w:r>
    </w:p>
    <w:p>
      <w:pPr>
        <w:spacing w:after="80" w:before="0"/>
      </w:pPr>
    </w:p>
    <w:p>
      <w:pPr>
        <w:spacing w:after="0" w:before="0"/>
      </w:pPr>
      <w:r>
        <w:rPr>
          <w:rFonts w:ascii="Times New Roman" w:hAnsi="Times New Roman" w:eastAsia="Times New Roman"/>
          <w:b/>
          <w:i w:val="0"/>
          <w:sz w:val="24"/>
        </w:rPr>
        <w:t xml:space="preserve">54.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 (3) and (6) only</w:t>
      </w:r>
    </w:p>
    <w:p>
      <w:pPr>
        <w:spacing w:after="80" w:before="0"/>
      </w:pPr>
    </w:p>
    <w:p>
      <w:pPr>
        <w:spacing w:after="0" w:before="0"/>
      </w:pPr>
      <w:r>
        <w:rPr>
          <w:rFonts w:ascii="Times New Roman" w:hAnsi="Times New Roman" w:eastAsia="Times New Roman"/>
          <w:b/>
          <w:i w:val="0"/>
          <w:sz w:val="24"/>
        </w:rPr>
        <w:t xml:space="preserve">55.  </w:t>
      </w:r>
      <w:r>
        <w:rPr>
          <w:rFonts w:ascii="Times New Roman" w:hAnsi="Times New Roman" w:eastAsia="Times New Roman"/>
          <w:b/>
          <w:i w:val="0"/>
          <w:color w:val="C00000"/>
          <w:sz w:val="24"/>
        </w:rPr>
        <w:t>C</w:t>
      </w:r>
    </w:p>
    <w:p>
      <w:pPr>
        <w:spacing w:after="80" w:before="0"/>
      </w:pP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