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Respiration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122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comparisons between burning and respiration is not true?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Burning</w:t>
            </w:r>
          </w:p>
        </w:tc>
        <w:tc>
          <w:tcPr>
            <w:tcW w:type="dxa" w:w="3400"/>
          </w:tcPr>
          <w:p>
            <w:pPr>
              <w:jc w:val="center"/>
            </w:pPr>
            <w:r/>
            <w:r>
              <w:rPr>
                <w:rFonts w:ascii="Times New Roman" w:hAnsi="Times New Roman" w:eastAsia="Times New Roman"/>
                <w:b w:val="0"/>
                <w:i w:val="0"/>
                <w:sz w:val="22"/>
              </w:rPr>
              <w:t>Respiration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uses oxygen</w:t>
            </w:r>
          </w:p>
        </w:tc>
        <w:tc>
          <w:tcPr>
            <w:tcW w:type="dxa" w:w="3400"/>
          </w:tcPr>
          <w:p>
            <w:pPr>
              <w:jc w:val="center"/>
            </w:pPr>
            <w:r/>
            <w:r>
              <w:rPr>
                <w:rFonts w:ascii="Times New Roman" w:hAnsi="Times New Roman" w:eastAsia="Times New Roman"/>
                <w:b w:val="0"/>
                <w:i w:val="0"/>
                <w:sz w:val="22"/>
              </w:rPr>
              <w:t>may not use oxygen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releases energy from inorganic substances only</w:t>
            </w:r>
          </w:p>
        </w:tc>
        <w:tc>
          <w:tcPr>
            <w:tcW w:type="dxa" w:w="3400"/>
          </w:tcPr>
          <w:p>
            <w:pPr>
              <w:jc w:val="center"/>
            </w:pPr>
            <w:r/>
            <w:r>
              <w:rPr>
                <w:rFonts w:ascii="Times New Roman" w:hAnsi="Times New Roman" w:eastAsia="Times New Roman"/>
                <w:b w:val="0"/>
                <w:i w:val="0"/>
                <w:sz w:val="22"/>
              </w:rPr>
              <w:t>releases energy from organic substances only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does not require enzymes</w:t>
            </w:r>
          </w:p>
        </w:tc>
        <w:tc>
          <w:tcPr>
            <w:tcW w:type="dxa" w:w="3400"/>
          </w:tcPr>
          <w:p>
            <w:pPr>
              <w:jc w:val="center"/>
            </w:pPr>
            <w:r/>
            <w:r>
              <w:rPr>
                <w:rFonts w:ascii="Times New Roman" w:hAnsi="Times New Roman" w:eastAsia="Times New Roman"/>
                <w:b w:val="0"/>
                <w:i w:val="0"/>
                <w:sz w:val="22"/>
              </w:rPr>
              <w:t>requires enzymes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is a singlestep reaction-</w:t>
            </w:r>
          </w:p>
        </w:tc>
        <w:tc>
          <w:tcPr>
            <w:tcW w:type="dxa" w:w="3400"/>
          </w:tcPr>
          <w:p>
            <w:pPr>
              <w:jc w:val="center"/>
            </w:pPr>
            <w:r/>
            <w:r>
              <w:rPr>
                <w:rFonts w:ascii="Times New Roman" w:hAnsi="Times New Roman" w:eastAsia="Times New Roman"/>
                <w:b w:val="0"/>
                <w:i w:val="0"/>
                <w:sz w:val="22"/>
              </w:rPr>
              <w:t>is a series of reactions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The energy which is released in both burning and respiration is</w:t>
      </w:r>
    </w:p>
    <w:p>
      <w:pPr>
        <w:spacing w:after="20" w:before="0"/>
        <w:ind w:left="283"/>
      </w:pPr>
      <w:r>
        <w:rPr>
          <w:rFonts w:ascii="Times New Roman" w:hAnsi="Times New Roman" w:eastAsia="Times New Roman"/>
          <w:b w:val="0"/>
          <w:i w:val="0"/>
          <w:sz w:val="24"/>
        </w:rPr>
        <w:t>A.  ATP. B. heat energy. C. chemical energy. D. solar energy.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Respiration is (1) an energy releasing process. (2) a reduction reaction. (3) catalysed by one single enzyme.(4) a single step reaction.-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respiration is/are correct? (1) It occurs in all living cells. (2) It always consumes oxygen. (3) It releases energy only in the form of ATP.</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equations best represents the overall process of aerobic respiration?</w:t>
      </w:r>
    </w:p>
    <w:p>
      <w:pPr>
        <w:spacing w:after="20" w:before="0"/>
        <w:ind w:left="283"/>
      </w:pPr>
      <w:r>
        <w:rPr>
          <w:rFonts w:ascii="Times New Roman" w:hAnsi="Times New Roman" w:eastAsia="Times New Roman"/>
          <w:b w:val="0"/>
          <w:i w:val="0"/>
          <w:sz w:val="24"/>
        </w:rPr>
        <w:t>A.  P</w:t>
        <w:tab/>
        <w:t>→ Q-</w:t>
      </w:r>
    </w:p>
    <w:p>
      <w:pPr>
        <w:spacing w:after="20" w:before="0"/>
        <w:ind w:left="283"/>
      </w:pPr>
      <w:r>
        <w:rPr>
          <w:rFonts w:ascii="Times New Roman" w:hAnsi="Times New Roman" w:eastAsia="Times New Roman"/>
          <w:b w:val="0"/>
          <w:i w:val="0"/>
          <w:sz w:val="24"/>
        </w:rPr>
        <w:t>B.  P</w:t>
        <w:tab/>
        <w:t>→ Q+R-</w:t>
      </w:r>
    </w:p>
    <w:p>
      <w:pPr>
        <w:spacing w:after="20" w:before="0"/>
        <w:ind w:left="283"/>
      </w:pPr>
      <w:r>
        <w:rPr>
          <w:rFonts w:ascii="Times New Roman" w:hAnsi="Times New Roman" w:eastAsia="Times New Roman"/>
          <w:b w:val="0"/>
          <w:i w:val="0"/>
          <w:sz w:val="24"/>
        </w:rPr>
        <w:t>C.  P + Q →R-</w:t>
      </w:r>
    </w:p>
    <w:p>
      <w:pPr>
        <w:spacing w:after="20" w:before="0"/>
        <w:ind w:left="283"/>
      </w:pPr>
      <w:r>
        <w:rPr>
          <w:rFonts w:ascii="Times New Roman" w:hAnsi="Times New Roman" w:eastAsia="Times New Roman"/>
          <w:b w:val="0"/>
          <w:i w:val="0"/>
          <w:sz w:val="24"/>
        </w:rPr>
        <w:t>D.  P + Q→R+S-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Respiration in a green leaf takes place</w:t>
      </w:r>
    </w:p>
    <w:p>
      <w:pPr>
        <w:spacing w:after="20" w:before="0"/>
        <w:ind w:left="283"/>
      </w:pPr>
      <w:r>
        <w:rPr>
          <w:rFonts w:ascii="Times New Roman" w:hAnsi="Times New Roman" w:eastAsia="Times New Roman"/>
          <w:b w:val="0"/>
          <w:i w:val="0"/>
          <w:sz w:val="24"/>
        </w:rPr>
        <w:t>A.  during daytime.</w:t>
      </w:r>
    </w:p>
    <w:p>
      <w:pPr>
        <w:spacing w:after="20" w:before="0"/>
        <w:ind w:left="283"/>
      </w:pPr>
      <w:r>
        <w:rPr>
          <w:rFonts w:ascii="Times New Roman" w:hAnsi="Times New Roman" w:eastAsia="Times New Roman"/>
          <w:b w:val="0"/>
          <w:i w:val="0"/>
          <w:sz w:val="24"/>
        </w:rPr>
        <w:t>B.  at night.</w:t>
      </w:r>
    </w:p>
    <w:p>
      <w:pPr>
        <w:spacing w:after="20" w:before="0"/>
        <w:ind w:left="283"/>
      </w:pPr>
      <w:r>
        <w:rPr>
          <w:rFonts w:ascii="Times New Roman" w:hAnsi="Times New Roman" w:eastAsia="Times New Roman"/>
          <w:b w:val="0"/>
          <w:i w:val="0"/>
          <w:sz w:val="24"/>
        </w:rPr>
        <w:t>C.  when photosynthesis stops.</w:t>
      </w:r>
    </w:p>
    <w:p>
      <w:pPr>
        <w:spacing w:after="20" w:before="0"/>
        <w:ind w:left="283"/>
      </w:pPr>
      <w:r>
        <w:rPr>
          <w:rFonts w:ascii="Times New Roman" w:hAnsi="Times New Roman" w:eastAsia="Times New Roman"/>
          <w:b w:val="0"/>
          <w:i w:val="0"/>
          <w:sz w:val="24"/>
        </w:rPr>
        <w:t>D.  all the time.</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What is the main function of respiration in a potted plant which is placed under sunlight?</w:t>
      </w:r>
    </w:p>
    <w:p>
      <w:pPr>
        <w:spacing w:after="80"/>
        <w:jc w:val="center"/>
      </w:pPr>
      <w:r>
        <w:drawing>
          <wp:inline xmlns:a="http://schemas.openxmlformats.org/drawingml/2006/main" xmlns:pic="http://schemas.openxmlformats.org/drawingml/2006/picture">
            <wp:extent cx="4752000" cy="4774819"/>
            <wp:docPr id="1" name="Picture 1"/>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2" name="Picture 2"/>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To release energy for sustaining metabolic activities.</w:t>
      </w:r>
    </w:p>
    <w:p>
      <w:pPr>
        <w:spacing w:after="20" w:before="0"/>
        <w:ind w:left="283"/>
      </w:pPr>
      <w:r>
        <w:rPr>
          <w:rFonts w:ascii="Times New Roman" w:hAnsi="Times New Roman" w:eastAsia="Times New Roman"/>
          <w:b w:val="0"/>
          <w:i w:val="0"/>
          <w:sz w:val="24"/>
        </w:rPr>
        <w:t>B.  To produce carbon dioxide for photosynthesis. C.To produce metabolic water for compensating the water loss in transpiration.</w:t>
      </w:r>
    </w:p>
    <w:p>
      <w:pPr>
        <w:spacing w:after="20" w:before="0"/>
        <w:ind w:left="283"/>
      </w:pPr>
      <w:r>
        <w:rPr>
          <w:rFonts w:ascii="Times New Roman" w:hAnsi="Times New Roman" w:eastAsia="Times New Roman"/>
          <w:b w:val="0"/>
          <w:i w:val="0"/>
          <w:sz w:val="24"/>
        </w:rPr>
        <w:t>D.  To use up excess sugars produced in photosynthesis. Directions: Questions 8 to 11 refer to the diagram below which shows an experiment to investigate the rate of respiration of germinating seeds.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It is better to set the initial water level near the middle of the glass tubing. Which of the following provides the best explanation for this? A.It will be very difficult to draw the water up if the initial level is set too low. B.There will be too little air left in the glass container if the initial level is set too high. C.It will be easier to observe changes in the water level in either direction. D.It is a rule to follow in this kind of experiment.</w:t>
      </w:r>
    </w:p>
    <w:p>
      <w:pPr>
        <w:spacing w:after="80"/>
        <w:jc w:val="center"/>
      </w:pPr>
      <w:r>
        <w:drawing>
          <wp:inline xmlns:a="http://schemas.openxmlformats.org/drawingml/2006/main" xmlns:pic="http://schemas.openxmlformats.org/drawingml/2006/picture">
            <wp:extent cx="4752000" cy="4774819"/>
            <wp:docPr id="3" name="Picture 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4" name="Picture 4"/>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It will be very difficult to draw the water up if the initial level is set too low.</w:t>
      </w:r>
    </w:p>
    <w:p>
      <w:pPr>
        <w:spacing w:after="20" w:before="0"/>
        <w:ind w:left="283"/>
      </w:pPr>
      <w:r>
        <w:rPr>
          <w:rFonts w:ascii="Times New Roman" w:hAnsi="Times New Roman" w:eastAsia="Times New Roman"/>
          <w:b w:val="0"/>
          <w:i w:val="0"/>
          <w:sz w:val="24"/>
        </w:rPr>
        <w:t>B.  There will be too little air left in the glass container if the initial level is set too high.</w:t>
      </w:r>
    </w:p>
    <w:p>
      <w:pPr>
        <w:spacing w:after="20" w:before="0"/>
        <w:ind w:left="283"/>
      </w:pPr>
      <w:r>
        <w:rPr>
          <w:rFonts w:ascii="Times New Roman" w:hAnsi="Times New Roman" w:eastAsia="Times New Roman"/>
          <w:b w:val="0"/>
          <w:i w:val="0"/>
          <w:sz w:val="24"/>
        </w:rPr>
        <w:t>C.  It will be easier to observe changes in the water level in either direction.</w:t>
      </w:r>
    </w:p>
    <w:p>
      <w:pPr>
        <w:spacing w:after="20" w:before="0"/>
        <w:ind w:left="283"/>
      </w:pPr>
      <w:r>
        <w:rPr>
          <w:rFonts w:ascii="Times New Roman" w:hAnsi="Times New Roman" w:eastAsia="Times New Roman"/>
          <w:b w:val="0"/>
          <w:i w:val="0"/>
          <w:sz w:val="24"/>
        </w:rPr>
        <w:t>D.  It is a rule to follow in this kind of experiment.</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use of concentrated potassium hydroxide solution is to</w:t>
      </w:r>
    </w:p>
    <w:p>
      <w:pPr>
        <w:spacing w:after="80"/>
        <w:jc w:val="center"/>
      </w:pPr>
      <w:r>
        <w:drawing>
          <wp:inline xmlns:a="http://schemas.openxmlformats.org/drawingml/2006/main" xmlns:pic="http://schemas.openxmlformats.org/drawingml/2006/picture">
            <wp:extent cx="4752000" cy="4774819"/>
            <wp:docPr id="5" name="Picture 5"/>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6" name="Picture 6"/>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absorb oxygen in the glass container.</w:t>
      </w:r>
    </w:p>
    <w:p>
      <w:pPr>
        <w:spacing w:after="20" w:before="0"/>
        <w:ind w:left="283"/>
      </w:pPr>
      <w:r>
        <w:rPr>
          <w:rFonts w:ascii="Times New Roman" w:hAnsi="Times New Roman" w:eastAsia="Times New Roman"/>
          <w:b w:val="0"/>
          <w:i w:val="0"/>
          <w:sz w:val="24"/>
        </w:rPr>
        <w:t>B.  absorb carbon dioxide released by the germinating seeds.</w:t>
      </w:r>
    </w:p>
    <w:p>
      <w:pPr>
        <w:spacing w:after="20" w:before="0"/>
        <w:ind w:left="283"/>
      </w:pPr>
      <w:r>
        <w:rPr>
          <w:rFonts w:ascii="Times New Roman" w:hAnsi="Times New Roman" w:eastAsia="Times New Roman"/>
          <w:b w:val="0"/>
          <w:i w:val="0"/>
          <w:sz w:val="24"/>
        </w:rPr>
        <w:t>C.  absorb water vapour in the glass container.</w:t>
      </w:r>
    </w:p>
    <w:p>
      <w:pPr>
        <w:spacing w:after="20" w:before="0"/>
        <w:ind w:left="283"/>
      </w:pPr>
      <w:r>
        <w:rPr>
          <w:rFonts w:ascii="Times New Roman" w:hAnsi="Times New Roman" w:eastAsia="Times New Roman"/>
          <w:b w:val="0"/>
          <w:i w:val="0"/>
          <w:sz w:val="24"/>
        </w:rPr>
        <w:t>D.  show that carbon dioxide is released by the germinating seeds.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movement of the coloured water in set up B is due to</w:t>
      </w:r>
    </w:p>
    <w:p>
      <w:pPr>
        <w:spacing w:after="80"/>
        <w:jc w:val="center"/>
      </w:pPr>
      <w:r>
        <w:drawing>
          <wp:inline xmlns:a="http://schemas.openxmlformats.org/drawingml/2006/main" xmlns:pic="http://schemas.openxmlformats.org/drawingml/2006/picture">
            <wp:extent cx="4752000" cy="4774819"/>
            <wp:docPr id="7" name="Picture 7"/>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8" name="Picture 8"/>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an increase in atmospheric pressure.</w:t>
      </w:r>
    </w:p>
    <w:p>
      <w:pPr>
        <w:spacing w:after="20" w:before="0"/>
        <w:ind w:left="283"/>
      </w:pPr>
      <w:r>
        <w:rPr>
          <w:rFonts w:ascii="Times New Roman" w:hAnsi="Times New Roman" w:eastAsia="Times New Roman"/>
          <w:b w:val="0"/>
          <w:i w:val="0"/>
          <w:sz w:val="24"/>
        </w:rPr>
        <w:t>B.  an increase in environmental temperature.</w:t>
      </w:r>
    </w:p>
    <w:p>
      <w:pPr>
        <w:spacing w:after="20" w:before="0"/>
        <w:ind w:left="283"/>
      </w:pPr>
      <w:r>
        <w:rPr>
          <w:rFonts w:ascii="Times New Roman" w:hAnsi="Times New Roman" w:eastAsia="Times New Roman"/>
          <w:b w:val="0"/>
          <w:i w:val="0"/>
          <w:sz w:val="24"/>
        </w:rPr>
        <w:t>C.  the heat produced by microorganisms. -</w:t>
      </w:r>
    </w:p>
    <w:p>
      <w:pPr>
        <w:spacing w:after="20" w:before="0"/>
        <w:ind w:left="283"/>
      </w:pPr>
      <w:r>
        <w:rPr>
          <w:rFonts w:ascii="Times New Roman" w:hAnsi="Times New Roman" w:eastAsia="Times New Roman"/>
          <w:b w:val="0"/>
          <w:i w:val="0"/>
          <w:sz w:val="24"/>
        </w:rPr>
        <w:t>D.  the oxygen produced by micro</w:t>
        <w:tab/>
        <w:t>organisms.-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If the cross</w:t>
        <w:tab/>
        <w:t>sectional area of the capillary tube is C mm-2, the rate of respiration of the germinating seeds is:</w:t>
      </w:r>
    </w:p>
    <w:p>
      <w:pPr>
        <w:spacing w:after="80"/>
        <w:jc w:val="center"/>
      </w:pPr>
      <w:r>
        <w:drawing>
          <wp:inline xmlns:a="http://schemas.openxmlformats.org/drawingml/2006/main" xmlns:pic="http://schemas.openxmlformats.org/drawingml/2006/picture">
            <wp:extent cx="4752000" cy="2986687"/>
            <wp:docPr id="9" name="Picture 9"/>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10" name="Picture 10"/>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11" name="Picture 11"/>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C x (l 1 + l2) mm3 hr1- B. 2 x C x l 1 mm3 hr1-</w:t>
      </w:r>
    </w:p>
    <w:p>
      <w:pPr>
        <w:spacing w:after="20" w:before="0"/>
        <w:ind w:left="283"/>
      </w:pPr>
      <w:r>
        <w:rPr>
          <w:rFonts w:ascii="Times New Roman" w:hAnsi="Times New Roman" w:eastAsia="Times New Roman"/>
          <w:b w:val="0"/>
          <w:i w:val="0"/>
          <w:sz w:val="24"/>
        </w:rPr>
        <w:t>C.  2 x C x (l1 + l2) mm3 hr1- D. 2 x C x (l 1 – l2) mm3 hr1- Directions: Questions 12 to 15 refer to the experimental setup below which measures the rate of respiration of a small mammal.-</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What is being measured to represent the rate of respiration?</w:t>
      </w:r>
    </w:p>
    <w:p>
      <w:pPr>
        <w:spacing w:after="80"/>
        <w:jc w:val="center"/>
      </w:pPr>
      <w:r>
        <w:drawing>
          <wp:inline xmlns:a="http://schemas.openxmlformats.org/drawingml/2006/main" xmlns:pic="http://schemas.openxmlformats.org/drawingml/2006/picture">
            <wp:extent cx="4752000" cy="2986687"/>
            <wp:docPr id="12" name="Picture 12"/>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13" name="Picture 1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14" name="Picture 14"/>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The rate of oxygen uptake</w:t>
      </w:r>
    </w:p>
    <w:p>
      <w:pPr>
        <w:spacing w:after="20" w:before="0"/>
        <w:ind w:left="283"/>
      </w:pPr>
      <w:r>
        <w:rPr>
          <w:rFonts w:ascii="Times New Roman" w:hAnsi="Times New Roman" w:eastAsia="Times New Roman"/>
          <w:b w:val="0"/>
          <w:i w:val="0"/>
          <w:sz w:val="24"/>
        </w:rPr>
        <w:t>B.  The rate of carbon dioxide production</w:t>
      </w:r>
    </w:p>
    <w:p>
      <w:pPr>
        <w:spacing w:after="20" w:before="0"/>
        <w:ind w:left="283"/>
      </w:pPr>
      <w:r>
        <w:rPr>
          <w:rFonts w:ascii="Times New Roman" w:hAnsi="Times New Roman" w:eastAsia="Times New Roman"/>
          <w:b w:val="0"/>
          <w:i w:val="0"/>
          <w:sz w:val="24"/>
        </w:rPr>
        <w:t>C.  The rate of heat production</w:t>
      </w:r>
    </w:p>
    <w:p>
      <w:pPr>
        <w:spacing w:after="20" w:before="0"/>
        <w:ind w:left="283"/>
      </w:pPr>
      <w:r>
        <w:rPr>
          <w:rFonts w:ascii="Times New Roman" w:hAnsi="Times New Roman" w:eastAsia="Times New Roman"/>
          <w:b w:val="0"/>
          <w:i w:val="0"/>
          <w:sz w:val="24"/>
        </w:rPr>
        <w:t>D.  The rate of food oxidation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external factors may affect the results of the experiment? (1) Light intensity (2) External temperature (3) Atmospheric pressure (4) Relative humidity</w:t>
      </w:r>
    </w:p>
    <w:p>
      <w:pPr>
        <w:spacing w:after="80"/>
        <w:jc w:val="center"/>
      </w:pPr>
      <w:r>
        <w:drawing>
          <wp:inline xmlns:a="http://schemas.openxmlformats.org/drawingml/2006/main" xmlns:pic="http://schemas.openxmlformats.org/drawingml/2006/picture">
            <wp:extent cx="4752000" cy="2986687"/>
            <wp:docPr id="15" name="Picture 15"/>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16" name="Picture 16"/>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17" name="Picture 17"/>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Assuming that the external conditions were kept constant, the volume of the gas inside remained unchanged when the soda lime was removed. Which of the following provides the best explanation for this observation? C.The animal carried out anaerobic respiration. D.None of the above</w:t>
      </w:r>
    </w:p>
    <w:p>
      <w:pPr>
        <w:spacing w:after="80"/>
        <w:jc w:val="center"/>
      </w:pPr>
      <w:r>
        <w:drawing>
          <wp:inline xmlns:a="http://schemas.openxmlformats.org/drawingml/2006/main" xmlns:pic="http://schemas.openxmlformats.org/drawingml/2006/picture">
            <wp:extent cx="4752000" cy="2986687"/>
            <wp:docPr id="18" name="Picture 18"/>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19" name="Picture 19"/>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20" name="Picture 20"/>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The animal died of suffocation.</w:t>
      </w:r>
    </w:p>
    <w:p>
      <w:pPr>
        <w:spacing w:after="20" w:before="0"/>
        <w:ind w:left="283"/>
      </w:pPr>
      <w:r>
        <w:rPr>
          <w:rFonts w:ascii="Times New Roman" w:hAnsi="Times New Roman" w:eastAsia="Times New Roman"/>
          <w:b w:val="0"/>
          <w:i w:val="0"/>
          <w:sz w:val="24"/>
        </w:rPr>
        <w:t>B.  The amount of oxygen consumed by the animal equalled the amount of carbon dioxide produced.</w:t>
      </w:r>
    </w:p>
    <w:p>
      <w:pPr>
        <w:spacing w:after="20" w:before="0"/>
        <w:ind w:left="283"/>
      </w:pPr>
      <w:r>
        <w:rPr>
          <w:rFonts w:ascii="Times New Roman" w:hAnsi="Times New Roman" w:eastAsia="Times New Roman"/>
          <w:b w:val="0"/>
          <w:i w:val="0"/>
          <w:sz w:val="24"/>
        </w:rPr>
        <w:t>C.  The animal carried out anaerobic respiration.</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use of the syringe is to</w:t>
      </w:r>
    </w:p>
    <w:p>
      <w:pPr>
        <w:spacing w:after="80"/>
        <w:jc w:val="center"/>
      </w:pPr>
      <w:r>
        <w:drawing>
          <wp:inline xmlns:a="http://schemas.openxmlformats.org/drawingml/2006/main" xmlns:pic="http://schemas.openxmlformats.org/drawingml/2006/picture">
            <wp:extent cx="4752000" cy="2751158"/>
            <wp:docPr id="21" name="Picture 21"/>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22" name="Picture 22"/>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23" name="Picture 2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24" name="Picture 24"/>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add fresh air into the glass jar. B. adjust the position of the liquid indicator.</w:t>
      </w:r>
    </w:p>
    <w:p>
      <w:pPr>
        <w:spacing w:after="20" w:before="0"/>
        <w:ind w:left="283"/>
      </w:pPr>
      <w:r>
        <w:rPr>
          <w:rFonts w:ascii="Times New Roman" w:hAnsi="Times New Roman" w:eastAsia="Times New Roman"/>
          <w:b w:val="0"/>
          <w:i w:val="0"/>
          <w:sz w:val="24"/>
        </w:rPr>
        <w:t>C.  draw out the exhaust gas. D. supply food to the animal. Directions: Questions 16 to 19 refer to the setup below.-</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setup measures the change in the amount of a substance. The substance is- A.carbon dioxide.</w:t>
      </w:r>
    </w:p>
    <w:p>
      <w:pPr>
        <w:spacing w:after="80"/>
        <w:jc w:val="center"/>
      </w:pPr>
      <w:r>
        <w:drawing>
          <wp:inline xmlns:a="http://schemas.openxmlformats.org/drawingml/2006/main" xmlns:pic="http://schemas.openxmlformats.org/drawingml/2006/picture">
            <wp:extent cx="4752000" cy="2751158"/>
            <wp:docPr id="25" name="Picture 25"/>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26" name="Picture 26"/>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27" name="Picture 27"/>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28" name="Picture 28"/>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after="20" w:before="0"/>
        <w:ind w:left="283"/>
      </w:pPr>
      <w:r>
        <w:rPr>
          <w:rFonts w:ascii="Times New Roman" w:hAnsi="Times New Roman" w:eastAsia="Times New Roman"/>
          <w:b w:val="0"/>
          <w:i w:val="0"/>
          <w:sz w:val="24"/>
        </w:rPr>
        <w:t>A.  carbon dioxide.</w:t>
      </w:r>
    </w:p>
    <w:p>
      <w:pPr>
        <w:spacing w:after="20" w:before="0"/>
        <w:ind w:left="283"/>
      </w:pPr>
      <w:r>
        <w:rPr>
          <w:rFonts w:ascii="Times New Roman" w:hAnsi="Times New Roman" w:eastAsia="Times New Roman"/>
          <w:b w:val="0"/>
          <w:i w:val="0"/>
          <w:sz w:val="24"/>
        </w:rPr>
        <w:t>B.  oxygen.</w:t>
      </w:r>
    </w:p>
    <w:p>
      <w:pPr>
        <w:spacing w:after="20" w:before="0"/>
        <w:ind w:left="283"/>
      </w:pPr>
      <w:r>
        <w:rPr>
          <w:rFonts w:ascii="Times New Roman" w:hAnsi="Times New Roman" w:eastAsia="Times New Roman"/>
          <w:b w:val="0"/>
          <w:i w:val="0"/>
          <w:sz w:val="24"/>
        </w:rPr>
        <w:t>C.  water.</w:t>
      </w:r>
    </w:p>
    <w:p>
      <w:pPr>
        <w:spacing w:after="20" w:before="0"/>
        <w:ind w:left="283"/>
      </w:pPr>
      <w:r>
        <w:rPr>
          <w:rFonts w:ascii="Times New Roman" w:hAnsi="Times New Roman" w:eastAsia="Times New Roman"/>
          <w:b w:val="0"/>
          <w:i w:val="0"/>
          <w:sz w:val="24"/>
        </w:rPr>
        <w:t>D.  heat energy.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If the external temperature is raised, how will the result be different and what is the explanation?</w:t>
        <w:br/>
        <w:t>A.The coloured water in limb P will fall because the expansion of air inside flask A masks the small changes in the amount of gas in the flask.</w:t>
        <w:br/>
        <w:t>B.The coloured water in limb P will rise less rapidly because the grasshoppers become less active at a higher temperature.</w:t>
        <w:br/>
        <w:t>C.The coloured water in limb P will rise more rapidly because the grasshoppers respire faster at a higher temperature.</w:t>
        <w:br/>
        <w:t>D.The coloured water in limb P will rise more rapidly because the grasshoppers release more heat at a higher temperature.</w:t>
        <w:br/>
        <w:t>Directions: Questions 20 to 22 refer to the diagram below which shows an experimental setup to investigate the respiration of a small mammal.-</w:t>
      </w:r>
    </w:p>
    <w:p>
      <w:pPr>
        <w:spacing w:after="80"/>
        <w:jc w:val="center"/>
      </w:pPr>
      <w:r>
        <w:drawing>
          <wp:inline xmlns:a="http://schemas.openxmlformats.org/drawingml/2006/main" xmlns:pic="http://schemas.openxmlformats.org/drawingml/2006/picture">
            <wp:extent cx="4752000" cy="2896503"/>
            <wp:docPr id="29" name="Picture 29"/>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30" name="Picture 30"/>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31" name="Picture 31"/>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32" name="Picture 32"/>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33" name="Picture 33"/>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What will be the result and what is the explanation?</w:t>
      </w:r>
    </w:p>
    <w:p>
      <w:pPr>
        <w:spacing w:after="80"/>
        <w:jc w:val="center"/>
      </w:pPr>
      <w:r>
        <w:drawing>
          <wp:inline xmlns:a="http://schemas.openxmlformats.org/drawingml/2006/main" xmlns:pic="http://schemas.openxmlformats.org/drawingml/2006/picture">
            <wp:extent cx="4752000" cy="2896503"/>
            <wp:docPr id="34" name="Picture 34"/>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35" name="Picture 35"/>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36" name="Picture 36"/>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37" name="Picture 37"/>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818462"/>
            <wp:docPr id="38" name="Picture 38"/>
            <wp:cNvGraphicFramePr>
              <a:graphicFrameLocks noChangeAspect="1"/>
            </wp:cNvGraphicFramePr>
            <a:graphic>
              <a:graphicData uri="http://schemas.openxmlformats.org/drawingml/2006/picture">
                <pic:pic>
                  <pic:nvPicPr>
                    <pic:cNvPr id="0" name="respiration_longman_q007_2.png"/>
                    <pic:cNvPicPr/>
                  </pic:nvPicPr>
                  <pic:blipFill>
                    <a:blip r:embed="rId10"/>
                    <a:stretch>
                      <a:fillRect/>
                    </a:stretch>
                  </pic:blipFill>
                  <pic:spPr>
                    <a:xfrm>
                      <a:off x="0" y="0"/>
                      <a:ext cx="4752000" cy="481846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Result</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The water level in limb X rises.</w:t>
            </w:r>
          </w:p>
        </w:tc>
        <w:tc>
          <w:tcPr>
            <w:tcW w:type="dxa" w:w="3400"/>
          </w:tcPr>
          <w:p>
            <w:pPr>
              <w:jc w:val="center"/>
            </w:pPr>
            <w:r/>
            <w:r>
              <w:rPr>
                <w:rFonts w:ascii="Times New Roman" w:hAnsi="Times New Roman" w:eastAsia="Times New Roman"/>
                <w:b w:val="0"/>
                <w:i w:val="0"/>
                <w:sz w:val="22"/>
              </w:rPr>
              <w:t>Oxygen is consumed by the animal.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The water level in limb X drops.</w:t>
            </w:r>
          </w:p>
        </w:tc>
        <w:tc>
          <w:tcPr>
            <w:tcW w:type="dxa" w:w="3400"/>
          </w:tcPr>
          <w:p>
            <w:pPr>
              <w:jc w:val="center"/>
            </w:pPr>
            <w:r/>
            <w:r>
              <w:rPr>
                <w:rFonts w:ascii="Times New Roman" w:hAnsi="Times New Roman" w:eastAsia="Times New Roman"/>
                <w:b w:val="0"/>
                <w:i w:val="0"/>
                <w:sz w:val="22"/>
              </w:rPr>
              <w:t>Carbon dioxide is released by the animal.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The water level in limb X drops.</w:t>
            </w:r>
          </w:p>
        </w:tc>
        <w:tc>
          <w:tcPr>
            <w:tcW w:type="dxa" w:w="3400"/>
          </w:tcPr>
          <w:p>
            <w:pPr>
              <w:jc w:val="center"/>
            </w:pPr>
            <w:r/>
            <w:r>
              <w:rPr>
                <w:rFonts w:ascii="Times New Roman" w:hAnsi="Times New Roman" w:eastAsia="Times New Roman"/>
                <w:b w:val="0"/>
                <w:i w:val="0"/>
                <w:sz w:val="22"/>
              </w:rPr>
              <w:t>Heat is released by the animal.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The water levels remain unchanged.</w:t>
            </w:r>
          </w:p>
        </w:tc>
        <w:tc>
          <w:tcPr>
            <w:tcW w:type="dxa" w:w="3400"/>
          </w:tcPr>
          <w:p>
            <w:pPr>
              <w:jc w:val="center"/>
            </w:pPr>
            <w:r/>
            <w:r>
              <w:rPr>
                <w:rFonts w:ascii="Times New Roman" w:hAnsi="Times New Roman" w:eastAsia="Times New Roman"/>
                <w:b w:val="0"/>
                <w:i w:val="0"/>
                <w:sz w:val="22"/>
              </w:rPr>
              <w:t>Both glass tubes A and B are stoppered.</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If the experimental setup is used to measure the oxygen uptake by the small mammal, which of the following modifications must be made?-</w:t>
        <w:br/>
        <w:t>(1)Remove the rubber stoppers of both glass tubes.</w:t>
        <w:br/>
        <w:t>(2)Remove the rubber stoppers of both glass jars.</w:t>
        <w:br/>
        <w:t>(3)Replace the coloured water in the U</w:t>
        <w:tab/>
        <w:t>tube by potassium hydroxide solution.-</w:t>
        <w:br/>
        <w:t>(4)Remove the cotton wool surrounding the glass jars.</w:t>
      </w:r>
    </w:p>
    <w:p>
      <w:pPr>
        <w:spacing w:after="80"/>
        <w:jc w:val="center"/>
      </w:pPr>
      <w:r>
        <w:drawing>
          <wp:inline xmlns:a="http://schemas.openxmlformats.org/drawingml/2006/main" xmlns:pic="http://schemas.openxmlformats.org/drawingml/2006/picture">
            <wp:extent cx="4752000" cy="3277078"/>
            <wp:docPr id="39" name="Picture 39"/>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40" name="Picture 40"/>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41" name="Picture 41"/>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42" name="Picture 42"/>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43" name="Picture 4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Set-up</w:t>
            </w:r>
          </w:p>
        </w:tc>
        <w:tc>
          <w:tcPr>
            <w:tcW w:type="dxa" w:w="3400"/>
          </w:tcPr>
          <w:p>
            <w:pPr>
              <w:jc w:val="center"/>
            </w:pPr>
            <w:r/>
            <w:r>
              <w:rPr>
                <w:rFonts w:ascii="Times New Roman" w:hAnsi="Times New Roman" w:eastAsia="Times New Roman"/>
                <w:b w:val="0"/>
                <w:i w:val="0"/>
                <w:sz w:val="22"/>
              </w:rPr>
              <w:t>Initial weight of flask C (g)</w:t>
            </w:r>
          </w:p>
        </w:tc>
        <w:tc>
          <w:tcPr>
            <w:tcW w:type="dxa" w:w="3400"/>
          </w:tcPr>
          <w:p>
            <w:pPr>
              <w:jc w:val="center"/>
            </w:pPr>
            <w:r/>
            <w:r>
              <w:rPr>
                <w:rFonts w:ascii="Times New Roman" w:hAnsi="Times New Roman" w:eastAsia="Times New Roman"/>
                <w:b w:val="0"/>
                <w:i w:val="0"/>
                <w:sz w:val="22"/>
              </w:rPr>
              <w:t>Weight of flask C after l hour (g)</w:t>
            </w:r>
          </w:p>
        </w:tc>
      </w:tr>
      <w:tr>
        <w:tc>
          <w:tcPr>
            <w:tcW w:type="dxa" w:w="3400"/>
          </w:tcPr>
          <w:p>
            <w:pPr>
              <w:jc w:val="center"/>
            </w:pPr>
            <w:r/>
            <w:r>
              <w:rPr>
                <w:rFonts w:ascii="Times New Roman" w:hAnsi="Times New Roman" w:eastAsia="Times New Roman"/>
                <w:b w:val="0"/>
                <w:i w:val="0"/>
                <w:sz w:val="22"/>
              </w:rPr>
              <w:t>Experimental</w:t>
            </w:r>
          </w:p>
        </w:tc>
        <w:tc>
          <w:tcPr>
            <w:tcW w:type="dxa" w:w="3400"/>
          </w:tcPr>
          <w:p>
            <w:pPr>
              <w:jc w:val="center"/>
            </w:pPr>
            <w:r/>
            <w:r>
              <w:rPr>
                <w:rFonts w:ascii="Times New Roman" w:hAnsi="Times New Roman" w:eastAsia="Times New Roman"/>
                <w:b w:val="0"/>
                <w:i w:val="0"/>
                <w:sz w:val="22"/>
              </w:rPr>
              <w:t>435.2</w:t>
            </w:r>
          </w:p>
        </w:tc>
        <w:tc>
          <w:tcPr>
            <w:tcW w:type="dxa" w:w="3400"/>
          </w:tcPr>
          <w:p>
            <w:pPr>
              <w:jc w:val="center"/>
            </w:pPr>
            <w:r/>
            <w:r>
              <w:rPr>
                <w:rFonts w:ascii="Times New Roman" w:hAnsi="Times New Roman" w:eastAsia="Times New Roman"/>
                <w:b w:val="0"/>
                <w:i w:val="0"/>
                <w:sz w:val="22"/>
              </w:rPr>
              <w:t>435.0</w:t>
            </w:r>
          </w:p>
        </w:tc>
      </w:tr>
      <w:tr>
        <w:tc>
          <w:tcPr>
            <w:tcW w:type="dxa" w:w="3400"/>
          </w:tcPr>
          <w:p>
            <w:pPr>
              <w:jc w:val="center"/>
            </w:pPr>
            <w:r/>
            <w:r>
              <w:rPr>
                <w:rFonts w:ascii="Times New Roman" w:hAnsi="Times New Roman" w:eastAsia="Times New Roman"/>
                <w:b w:val="0"/>
                <w:i w:val="0"/>
                <w:sz w:val="22"/>
              </w:rPr>
              <w:t>Control</w:t>
            </w:r>
          </w:p>
        </w:tc>
        <w:tc>
          <w:tcPr>
            <w:tcW w:type="dxa" w:w="3400"/>
          </w:tcPr>
          <w:p>
            <w:pPr>
              <w:jc w:val="center"/>
            </w:pPr>
            <w:r/>
            <w:r>
              <w:rPr>
                <w:rFonts w:ascii="Times New Roman" w:hAnsi="Times New Roman" w:eastAsia="Times New Roman"/>
                <w:b w:val="0"/>
                <w:i w:val="0"/>
                <w:sz w:val="22"/>
              </w:rPr>
              <w:t>423.5</w:t>
            </w:r>
          </w:p>
        </w:tc>
        <w:tc>
          <w:tcPr>
            <w:tcW w:type="dxa" w:w="3400"/>
          </w:tcPr>
          <w:p>
            <w:pPr>
              <w:jc w:val="center"/>
            </w:pPr>
            <w:r/>
            <w:r>
              <w:rPr>
                <w:rFonts w:ascii="Times New Roman" w:hAnsi="Times New Roman" w:eastAsia="Times New Roman"/>
                <w:b w:val="0"/>
                <w:i w:val="0"/>
                <w:sz w:val="22"/>
              </w:rPr>
              <w:t>422.1</w:t>
            </w:r>
          </w:p>
        </w:tc>
      </w:tr>
      <w:tr>
        <w:tc>
          <w:tcPr>
            <w:tcW w:type="dxa" w:w="3400"/>
          </w:tcPr>
          <w:p>
            <w:pPr>
              <w:jc w:val="center"/>
            </w:pPr>
            <w:r/>
            <w:r>
              <w:rPr>
                <w:rFonts w:ascii="Times New Roman" w:hAnsi="Times New Roman" w:eastAsia="Times New Roman"/>
                <w:b w:val="0"/>
                <w:i w:val="0"/>
                <w:sz w:val="22"/>
              </w:rPr>
              <w:t>(without rat)</w:t>
            </w:r>
          </w:p>
        </w:tc>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and (2) only B. (2) and (3) only C. (3) and (4) only D. (1), (3) and (4) only Directions: Questions 23 to 28 refer to the diagram below which shows an experimental setup to measure the rate of respiration of a rat at 25°C.- The weight of flask C was recorded as shown in the table below.</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purpose of the sodium hydroxide solution in flask A is to A.absorb moisture in the incoming air. C.absorb water vapour released by the rat.</w:t>
      </w:r>
    </w:p>
    <w:p>
      <w:pPr>
        <w:spacing w:after="80"/>
        <w:jc w:val="center"/>
      </w:pPr>
      <w:r>
        <w:drawing>
          <wp:inline xmlns:a="http://schemas.openxmlformats.org/drawingml/2006/main" xmlns:pic="http://schemas.openxmlformats.org/drawingml/2006/picture">
            <wp:extent cx="4752000" cy="3277078"/>
            <wp:docPr id="44" name="Picture 44"/>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45" name="Picture 45"/>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46" name="Picture 46"/>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47" name="Picture 47"/>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48" name="Picture 48"/>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20" w:before="0"/>
        <w:ind w:left="283"/>
      </w:pPr>
      <w:r>
        <w:rPr>
          <w:rFonts w:ascii="Times New Roman" w:hAnsi="Times New Roman" w:eastAsia="Times New Roman"/>
          <w:b w:val="0"/>
          <w:i w:val="0"/>
          <w:sz w:val="24"/>
        </w:rPr>
        <w:t>A.  absorb moisture in the incoming air.</w:t>
      </w:r>
    </w:p>
    <w:p>
      <w:pPr>
        <w:spacing w:after="20" w:before="0"/>
        <w:ind w:left="283"/>
      </w:pPr>
      <w:r>
        <w:rPr>
          <w:rFonts w:ascii="Times New Roman" w:hAnsi="Times New Roman" w:eastAsia="Times New Roman"/>
          <w:b w:val="0"/>
          <w:i w:val="0"/>
          <w:sz w:val="24"/>
        </w:rPr>
        <w:t>B.  absorb carbon dioxide in the incoming air.</w:t>
      </w:r>
    </w:p>
    <w:p>
      <w:pPr>
        <w:spacing w:after="20" w:before="0"/>
        <w:ind w:left="283"/>
      </w:pPr>
      <w:r>
        <w:rPr>
          <w:rFonts w:ascii="Times New Roman" w:hAnsi="Times New Roman" w:eastAsia="Times New Roman"/>
          <w:b w:val="0"/>
          <w:i w:val="0"/>
          <w:sz w:val="24"/>
        </w:rPr>
        <w:t>C.  absorb water vapour released by the rat.</w:t>
      </w:r>
    </w:p>
    <w:p>
      <w:pPr>
        <w:spacing w:after="20" w:before="0"/>
        <w:ind w:left="283"/>
      </w:pPr>
      <w:r>
        <w:rPr>
          <w:rFonts w:ascii="Times New Roman" w:hAnsi="Times New Roman" w:eastAsia="Times New Roman"/>
          <w:b w:val="0"/>
          <w:i w:val="0"/>
          <w:sz w:val="24"/>
        </w:rPr>
        <w:t>D.  absorb carbon dioxide released by the rat.</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purpose of the sodium hydroxide solution in flask C is to A.absorb moisture in the incoming air. C.absorb water vapour released by the rat.</w:t>
      </w:r>
    </w:p>
    <w:p>
      <w:pPr>
        <w:spacing w:after="80"/>
        <w:jc w:val="center"/>
      </w:pPr>
      <w:r>
        <w:drawing>
          <wp:inline xmlns:a="http://schemas.openxmlformats.org/drawingml/2006/main" xmlns:pic="http://schemas.openxmlformats.org/drawingml/2006/picture">
            <wp:extent cx="4752000" cy="3277078"/>
            <wp:docPr id="49" name="Picture 49"/>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50" name="Picture 50"/>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51" name="Picture 51"/>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52" name="Picture 52"/>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53" name="Picture 5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20" w:before="0"/>
        <w:ind w:left="283"/>
      </w:pPr>
      <w:r>
        <w:rPr>
          <w:rFonts w:ascii="Times New Roman" w:hAnsi="Times New Roman" w:eastAsia="Times New Roman"/>
          <w:b w:val="0"/>
          <w:i w:val="0"/>
          <w:sz w:val="24"/>
        </w:rPr>
        <w:t>A.  absorb moisture in the incoming air.</w:t>
      </w:r>
    </w:p>
    <w:p>
      <w:pPr>
        <w:spacing w:after="20" w:before="0"/>
        <w:ind w:left="283"/>
      </w:pPr>
      <w:r>
        <w:rPr>
          <w:rFonts w:ascii="Times New Roman" w:hAnsi="Times New Roman" w:eastAsia="Times New Roman"/>
          <w:b w:val="0"/>
          <w:i w:val="0"/>
          <w:sz w:val="24"/>
        </w:rPr>
        <w:t>B.  absorb carbon dioxide in the incoming air.</w:t>
      </w:r>
    </w:p>
    <w:p>
      <w:pPr>
        <w:spacing w:after="20" w:before="0"/>
        <w:ind w:left="283"/>
      </w:pPr>
      <w:r>
        <w:rPr>
          <w:rFonts w:ascii="Times New Roman" w:hAnsi="Times New Roman" w:eastAsia="Times New Roman"/>
          <w:b w:val="0"/>
          <w:i w:val="0"/>
          <w:sz w:val="24"/>
        </w:rPr>
        <w:t>C.  absorb water vapour released by the rat.</w:t>
      </w:r>
    </w:p>
    <w:p>
      <w:pPr>
        <w:spacing w:after="20" w:before="0"/>
        <w:ind w:left="283"/>
      </w:pPr>
      <w:r>
        <w:rPr>
          <w:rFonts w:ascii="Times New Roman" w:hAnsi="Times New Roman" w:eastAsia="Times New Roman"/>
          <w:b w:val="0"/>
          <w:i w:val="0"/>
          <w:sz w:val="24"/>
        </w:rPr>
        <w:t>D.  absorb carbon dioxide released by the rat.</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The rate of respiration of the rat is A.0.2 g per hour.</w:t>
      </w:r>
    </w:p>
    <w:p>
      <w:pPr>
        <w:spacing w:after="80"/>
        <w:jc w:val="center"/>
      </w:pPr>
      <w:r>
        <w:drawing>
          <wp:inline xmlns:a="http://schemas.openxmlformats.org/drawingml/2006/main" xmlns:pic="http://schemas.openxmlformats.org/drawingml/2006/picture">
            <wp:extent cx="4752000" cy="3277078"/>
            <wp:docPr id="54" name="Picture 54"/>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55" name="Picture 55"/>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56" name="Picture 56"/>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57" name="Picture 57"/>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58" name="Picture 58"/>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20" w:before="0"/>
        <w:ind w:left="283"/>
      </w:pPr>
      <w:r>
        <w:rPr>
          <w:rFonts w:ascii="Times New Roman" w:hAnsi="Times New Roman" w:eastAsia="Times New Roman"/>
          <w:b w:val="0"/>
          <w:i w:val="0"/>
          <w:sz w:val="24"/>
        </w:rPr>
        <w:t>A.  0.2 g per hour.</w:t>
      </w:r>
    </w:p>
    <w:p>
      <w:pPr>
        <w:spacing w:after="20" w:before="0"/>
        <w:ind w:left="283"/>
      </w:pPr>
      <w:r>
        <w:rPr>
          <w:rFonts w:ascii="Times New Roman" w:hAnsi="Times New Roman" w:eastAsia="Times New Roman"/>
          <w:b w:val="0"/>
          <w:i w:val="0"/>
          <w:sz w:val="24"/>
        </w:rPr>
        <w:t>B.  1.2 g per hour.</w:t>
      </w:r>
    </w:p>
    <w:p>
      <w:pPr>
        <w:spacing w:after="20" w:before="0"/>
        <w:ind w:left="283"/>
      </w:pPr>
      <w:r>
        <w:rPr>
          <w:rFonts w:ascii="Times New Roman" w:hAnsi="Times New Roman" w:eastAsia="Times New Roman"/>
          <w:b w:val="0"/>
          <w:i w:val="0"/>
          <w:sz w:val="24"/>
        </w:rPr>
        <w:t>C.  1.4 g per hour.</w:t>
      </w:r>
    </w:p>
    <w:p>
      <w:pPr>
        <w:spacing w:after="20" w:before="0"/>
        <w:ind w:left="283"/>
      </w:pPr>
      <w:r>
        <w:rPr>
          <w:rFonts w:ascii="Times New Roman" w:hAnsi="Times New Roman" w:eastAsia="Times New Roman"/>
          <w:b w:val="0"/>
          <w:i w:val="0"/>
          <w:sz w:val="24"/>
        </w:rPr>
        <w:t>D.  1.6 g per hour.</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If the weight of the calcium chloride pellets in the Utube was measured, what additional information could be obtained? -</w:t>
      </w:r>
    </w:p>
    <w:p>
      <w:pPr>
        <w:spacing w:after="80"/>
        <w:jc w:val="center"/>
      </w:pPr>
      <w:r>
        <w:drawing>
          <wp:inline xmlns:a="http://schemas.openxmlformats.org/drawingml/2006/main" xmlns:pic="http://schemas.openxmlformats.org/drawingml/2006/picture">
            <wp:extent cx="4752000" cy="3277078"/>
            <wp:docPr id="59" name="Picture 59"/>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60" name="Picture 60"/>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61" name="Picture 61"/>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62" name="Picture 62"/>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63" name="Picture 63"/>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20" w:before="0"/>
        <w:ind w:left="283"/>
      </w:pPr>
      <w:r>
        <w:rPr>
          <w:rFonts w:ascii="Times New Roman" w:hAnsi="Times New Roman" w:eastAsia="Times New Roman"/>
          <w:b w:val="0"/>
          <w:i w:val="0"/>
          <w:sz w:val="24"/>
        </w:rPr>
        <w:t>A.  The amount of water vapour exhaled by the rat</w:t>
      </w:r>
    </w:p>
    <w:p>
      <w:pPr>
        <w:spacing w:after="20" w:before="0"/>
        <w:ind w:left="283"/>
      </w:pPr>
      <w:r>
        <w:rPr>
          <w:rFonts w:ascii="Times New Roman" w:hAnsi="Times New Roman" w:eastAsia="Times New Roman"/>
          <w:b w:val="0"/>
          <w:i w:val="0"/>
          <w:sz w:val="24"/>
        </w:rPr>
        <w:t>B.  The amount of gases other than carbon dioxide released by the rat</w:t>
      </w:r>
    </w:p>
    <w:p>
      <w:pPr>
        <w:spacing w:after="20" w:before="0"/>
        <w:ind w:left="283"/>
      </w:pPr>
      <w:r>
        <w:rPr>
          <w:rFonts w:ascii="Times New Roman" w:hAnsi="Times New Roman" w:eastAsia="Times New Roman"/>
          <w:b w:val="0"/>
          <w:i w:val="0"/>
          <w:sz w:val="24"/>
        </w:rPr>
        <w:t>C.  The amount of sweat produced by the rat</w:t>
      </w:r>
    </w:p>
    <w:p>
      <w:pPr>
        <w:spacing w:after="20" w:before="0"/>
        <w:ind w:left="283"/>
      </w:pPr>
      <w:r>
        <w:rPr>
          <w:rFonts w:ascii="Times New Roman" w:hAnsi="Times New Roman" w:eastAsia="Times New Roman"/>
          <w:b w:val="0"/>
          <w:i w:val="0"/>
          <w:sz w:val="24"/>
        </w:rPr>
        <w:t>D.  The amount of oxygen used up by the rat</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If the set up is used to measure the rate of respiration of a potted plant, which of the following are the essential precautions that have to be taken? - (1) The bell jar should be covered with a black cloth. (2) The soil should be wrapped with a plastic bag. (3) A more concentrated sodium hydroxide solution should be put in flask C. (4) The leaves of the plant should be removed. D. (1), (2), (3) and (4)</w:t>
      </w:r>
    </w:p>
    <w:p>
      <w:pPr>
        <w:spacing w:after="80"/>
        <w:jc w:val="center"/>
      </w:pPr>
      <w:r>
        <w:drawing>
          <wp:inline xmlns:a="http://schemas.openxmlformats.org/drawingml/2006/main" xmlns:pic="http://schemas.openxmlformats.org/drawingml/2006/picture">
            <wp:extent cx="4752000" cy="3277078"/>
            <wp:docPr id="64" name="Picture 64"/>
            <wp:cNvGraphicFramePr>
              <a:graphicFrameLocks noChangeAspect="1"/>
            </wp:cNvGraphicFramePr>
            <a:graphic>
              <a:graphicData uri="http://schemas.openxmlformats.org/drawingml/2006/picture">
                <pic:pic>
                  <pic:nvPicPr>
                    <pic:cNvPr id="0" name="respiration_longman_q022_1.png"/>
                    <pic:cNvPicPr/>
                  </pic:nvPicPr>
                  <pic:blipFill>
                    <a:blip r:embed="rId14"/>
                    <a:stretch>
                      <a:fillRect/>
                    </a:stretch>
                  </pic:blipFill>
                  <pic:spPr>
                    <a:xfrm>
                      <a:off x="0" y="0"/>
                      <a:ext cx="4752000" cy="32770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503"/>
            <wp:docPr id="65" name="Picture 65"/>
            <wp:cNvGraphicFramePr>
              <a:graphicFrameLocks noChangeAspect="1"/>
            </wp:cNvGraphicFramePr>
            <a:graphic>
              <a:graphicData uri="http://schemas.openxmlformats.org/drawingml/2006/picture">
                <pic:pic>
                  <pic:nvPicPr>
                    <pic:cNvPr id="0" name="respiration_longman_q019_1.png"/>
                    <pic:cNvPicPr/>
                  </pic:nvPicPr>
                  <pic:blipFill>
                    <a:blip r:embed="rId13"/>
                    <a:stretch>
                      <a:fillRect/>
                    </a:stretch>
                  </pic:blipFill>
                  <pic:spPr>
                    <a:xfrm>
                      <a:off x="0" y="0"/>
                      <a:ext cx="4752000" cy="28965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1158"/>
            <wp:docPr id="66" name="Picture 66"/>
            <wp:cNvGraphicFramePr>
              <a:graphicFrameLocks noChangeAspect="1"/>
            </wp:cNvGraphicFramePr>
            <a:graphic>
              <a:graphicData uri="http://schemas.openxmlformats.org/drawingml/2006/picture">
                <pic:pic>
                  <pic:nvPicPr>
                    <pic:cNvPr id="0" name="respiration_longman_q015_1.png"/>
                    <pic:cNvPicPr/>
                  </pic:nvPicPr>
                  <pic:blipFill>
                    <a:blip r:embed="rId12"/>
                    <a:stretch>
                      <a:fillRect/>
                    </a:stretch>
                  </pic:blipFill>
                  <pic:spPr>
                    <a:xfrm>
                      <a:off x="0" y="0"/>
                      <a:ext cx="4752000" cy="27511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6687"/>
            <wp:docPr id="67" name="Picture 67"/>
            <wp:cNvGraphicFramePr>
              <a:graphicFrameLocks noChangeAspect="1"/>
            </wp:cNvGraphicFramePr>
            <a:graphic>
              <a:graphicData uri="http://schemas.openxmlformats.org/drawingml/2006/picture">
                <pic:pic>
                  <pic:nvPicPr>
                    <pic:cNvPr id="0" name="respiration_longman_q011_1.png"/>
                    <pic:cNvPicPr/>
                  </pic:nvPicPr>
                  <pic:blipFill>
                    <a:blip r:embed="rId11"/>
                    <a:stretch>
                      <a:fillRect/>
                    </a:stretch>
                  </pic:blipFill>
                  <pic:spPr>
                    <a:xfrm>
                      <a:off x="0" y="0"/>
                      <a:ext cx="4752000" cy="29866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74819"/>
            <wp:docPr id="68" name="Picture 68"/>
            <wp:cNvGraphicFramePr>
              <a:graphicFrameLocks noChangeAspect="1"/>
            </wp:cNvGraphicFramePr>
            <a:graphic>
              <a:graphicData uri="http://schemas.openxmlformats.org/drawingml/2006/picture">
                <pic:pic>
                  <pic:nvPicPr>
                    <pic:cNvPr id="0" name="respiration_longman_q007_1.png"/>
                    <pic:cNvPicPr/>
                  </pic:nvPicPr>
                  <pic:blipFill>
                    <a:blip r:embed="rId9"/>
                    <a:stretch>
                      <a:fillRect/>
                    </a:stretch>
                  </pic:blipFill>
                  <pic:spPr>
                    <a:xfrm>
                      <a:off x="0" y="0"/>
                      <a:ext cx="4752000" cy="4774819"/>
                    </a:xfrm>
                    <a:prstGeom prst="rect"/>
                  </pic:spPr>
                </pic:pic>
              </a:graphicData>
            </a:graphic>
          </wp:inline>
        </w:drawing>
      </w:r>
    </w:p>
    <w:p>
      <w:pPr>
        <w:spacing w:after="20" w:before="0"/>
        <w:ind w:left="283"/>
      </w:pPr>
      <w:r>
        <w:rPr>
          <w:rFonts w:ascii="Times New Roman" w:hAnsi="Times New Roman" w:eastAsia="Times New Roman"/>
          <w:b w:val="0"/>
          <w:i w:val="0"/>
          <w:sz w:val="24"/>
        </w:rPr>
        <w:t>C.  (4) The leaves of the plant should be removed.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Anaerobic respiration may take place in (1) vertebrate skeletal muscles. (2) germinating seeds. (3) roots of flowering plants. (4) yeasts.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Both aerobic and anaerobic respiration</w:t>
      </w:r>
    </w:p>
    <w:p>
      <w:pPr>
        <w:spacing w:after="20" w:before="0"/>
        <w:ind w:left="283"/>
      </w:pPr>
      <w:r>
        <w:rPr>
          <w:rFonts w:ascii="Times New Roman" w:hAnsi="Times New Roman" w:eastAsia="Times New Roman"/>
          <w:b w:val="0"/>
          <w:i w:val="0"/>
          <w:sz w:val="24"/>
        </w:rPr>
        <w:t>A.  oxidise food completely. B. produce the same amount of ATP.</w:t>
      </w:r>
    </w:p>
    <w:p>
      <w:pPr>
        <w:spacing w:after="20" w:before="0"/>
        <w:ind w:left="283"/>
      </w:pPr>
      <w:r>
        <w:rPr>
          <w:rFonts w:ascii="Times New Roman" w:hAnsi="Times New Roman" w:eastAsia="Times New Roman"/>
          <w:b w:val="0"/>
          <w:i w:val="0"/>
          <w:sz w:val="24"/>
        </w:rPr>
        <w:t>C.  produce heat energy. D. take place in all kinds of cells.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compounds contains most chemical energy per mole?</w:t>
      </w:r>
    </w:p>
    <w:p>
      <w:pPr>
        <w:spacing w:after="20" w:before="0"/>
        <w:ind w:left="283"/>
      </w:pPr>
      <w:r>
        <w:rPr>
          <w:rFonts w:ascii="Times New Roman" w:hAnsi="Times New Roman" w:eastAsia="Times New Roman"/>
          <w:b w:val="0"/>
          <w:i w:val="0"/>
          <w:sz w:val="24"/>
        </w:rPr>
        <w:t>A.  ATP B. Ethanol C. Lactic acid D. Glucose</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Anaerobic respiration of both plant and animal cells releases</w:t>
      </w:r>
    </w:p>
    <w:p>
      <w:pPr>
        <w:spacing w:after="20" w:before="0"/>
        <w:ind w:left="283"/>
      </w:pPr>
      <w:r>
        <w:rPr>
          <w:rFonts w:ascii="Times New Roman" w:hAnsi="Times New Roman" w:eastAsia="Times New Roman"/>
          <w:b w:val="0"/>
          <w:i w:val="0"/>
          <w:sz w:val="24"/>
        </w:rPr>
        <w:t>A.  carbon dioxide.</w:t>
      </w:r>
    </w:p>
    <w:p>
      <w:pPr>
        <w:spacing w:after="20" w:before="0"/>
        <w:ind w:left="283"/>
      </w:pPr>
      <w:r>
        <w:rPr>
          <w:rFonts w:ascii="Times New Roman" w:hAnsi="Times New Roman" w:eastAsia="Times New Roman"/>
          <w:b w:val="0"/>
          <w:i w:val="0"/>
          <w:sz w:val="24"/>
        </w:rPr>
        <w:t>B.  water.</w:t>
      </w:r>
    </w:p>
    <w:p>
      <w:pPr>
        <w:spacing w:after="20" w:before="0"/>
        <w:ind w:left="283"/>
      </w:pPr>
      <w:r>
        <w:rPr>
          <w:rFonts w:ascii="Times New Roman" w:hAnsi="Times New Roman" w:eastAsia="Times New Roman"/>
          <w:b w:val="0"/>
          <w:i w:val="0"/>
          <w:sz w:val="24"/>
        </w:rPr>
        <w:t>C.  energy.</w:t>
      </w:r>
    </w:p>
    <w:p>
      <w:pPr>
        <w:spacing w:after="20" w:before="0"/>
        <w:ind w:left="283"/>
      </w:pPr>
      <w:r>
        <w:rPr>
          <w:rFonts w:ascii="Times New Roman" w:hAnsi="Times New Roman" w:eastAsia="Times New Roman"/>
          <w:b w:val="0"/>
          <w:i w:val="0"/>
          <w:sz w:val="24"/>
        </w:rPr>
        <w:t>D.  ethanol.</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plant cells may carry out anaerobic respiration?</w:t>
      </w:r>
    </w:p>
    <w:p>
      <w:pPr>
        <w:spacing w:after="20" w:before="0"/>
        <w:ind w:left="283"/>
      </w:pPr>
      <w:r>
        <w:rPr>
          <w:rFonts w:ascii="Times New Roman" w:hAnsi="Times New Roman" w:eastAsia="Times New Roman"/>
          <w:b w:val="0"/>
          <w:i w:val="0"/>
          <w:sz w:val="24"/>
        </w:rPr>
        <w:t>A.  A xylem vessel element B. A spongy cell in the dark</w:t>
      </w:r>
    </w:p>
    <w:p>
      <w:pPr>
        <w:spacing w:after="20" w:before="0"/>
        <w:ind w:left="283"/>
      </w:pPr>
      <w:r>
        <w:rPr>
          <w:rFonts w:ascii="Times New Roman" w:hAnsi="Times New Roman" w:eastAsia="Times New Roman"/>
          <w:b w:val="0"/>
          <w:i w:val="0"/>
          <w:sz w:val="24"/>
        </w:rPr>
        <w:t>C.  A palisade cell under light D. A root hair cell in waterlogged soil-</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Under which of the following conditions will the skeletal muscles of a human carry out anaerobic respiration to the greatest extent?</w:t>
      </w:r>
    </w:p>
    <w:p>
      <w:pPr>
        <w:spacing w:after="20" w:before="0"/>
        <w:ind w:left="283"/>
      </w:pPr>
      <w:r>
        <w:rPr>
          <w:rFonts w:ascii="Times New Roman" w:hAnsi="Times New Roman" w:eastAsia="Times New Roman"/>
          <w:b w:val="0"/>
          <w:i w:val="0"/>
          <w:sz w:val="24"/>
        </w:rPr>
        <w:t>A.  In a 100 m race</w:t>
      </w:r>
    </w:p>
    <w:p>
      <w:pPr>
        <w:spacing w:after="20" w:before="0"/>
        <w:ind w:left="283"/>
      </w:pPr>
      <w:r>
        <w:rPr>
          <w:rFonts w:ascii="Times New Roman" w:hAnsi="Times New Roman" w:eastAsia="Times New Roman"/>
          <w:b w:val="0"/>
          <w:i w:val="0"/>
          <w:sz w:val="24"/>
        </w:rPr>
        <w:t>B.  In a 3000 m race</w:t>
      </w:r>
    </w:p>
    <w:p>
      <w:pPr>
        <w:spacing w:after="20" w:before="0"/>
        <w:ind w:left="283"/>
      </w:pPr>
      <w:r>
        <w:rPr>
          <w:rFonts w:ascii="Times New Roman" w:hAnsi="Times New Roman" w:eastAsia="Times New Roman"/>
          <w:b w:val="0"/>
          <w:i w:val="0"/>
          <w:sz w:val="24"/>
        </w:rPr>
        <w:t>C.  Jogging in the park</w:t>
      </w:r>
    </w:p>
    <w:p>
      <w:pPr>
        <w:spacing w:after="20" w:before="0"/>
        <w:ind w:left="283"/>
      </w:pPr>
      <w:r>
        <w:rPr>
          <w:rFonts w:ascii="Times New Roman" w:hAnsi="Times New Roman" w:eastAsia="Times New Roman"/>
          <w:b w:val="0"/>
          <w:i w:val="0"/>
          <w:sz w:val="24"/>
        </w:rPr>
        <w:t>D.  Sleeping</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An athlete is taking part in a 100 m sprint race. Which of the following occur(s) inside his/her body? (1)Lactic acid builds up in the muscles. (2)Glycogen is converted to glucose in the muscles. (3) Anaerobic respiration takes place in the muscle cells. (4)Aerobic respiration takes place in the brain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Respiration of yeast stops when the temperature is over 60°C because A.all food reserves are used up. C.oxygen is not available at high temperatures.</w:t>
      </w:r>
    </w:p>
    <w:p>
      <w:pPr>
        <w:spacing w:after="20" w:before="0"/>
        <w:ind w:left="283"/>
      </w:pPr>
      <w:r>
        <w:rPr>
          <w:rFonts w:ascii="Times New Roman" w:hAnsi="Times New Roman" w:eastAsia="Times New Roman"/>
          <w:b w:val="0"/>
          <w:i w:val="0"/>
          <w:sz w:val="24"/>
        </w:rPr>
        <w:t>A.  all food reserves are used up.</w:t>
      </w:r>
    </w:p>
    <w:p>
      <w:pPr>
        <w:spacing w:after="20" w:before="0"/>
        <w:ind w:left="283"/>
      </w:pPr>
      <w:r>
        <w:rPr>
          <w:rFonts w:ascii="Times New Roman" w:hAnsi="Times New Roman" w:eastAsia="Times New Roman"/>
          <w:b w:val="0"/>
          <w:i w:val="0"/>
          <w:sz w:val="24"/>
        </w:rPr>
        <w:t>B.  enzymes involved in respiration are denatured.</w:t>
      </w:r>
    </w:p>
    <w:p>
      <w:pPr>
        <w:spacing w:after="20" w:before="0"/>
        <w:ind w:left="283"/>
      </w:pPr>
      <w:r>
        <w:rPr>
          <w:rFonts w:ascii="Times New Roman" w:hAnsi="Times New Roman" w:eastAsia="Times New Roman"/>
          <w:b w:val="0"/>
          <w:i w:val="0"/>
          <w:sz w:val="24"/>
        </w:rPr>
        <w:t>C.  oxygen is not available at high temperatures.</w:t>
      </w:r>
    </w:p>
    <w:p>
      <w:pPr>
        <w:spacing w:after="20" w:before="0"/>
        <w:ind w:left="283"/>
      </w:pPr>
      <w:r>
        <w:rPr>
          <w:rFonts w:ascii="Times New Roman" w:hAnsi="Times New Roman" w:eastAsia="Times New Roman"/>
          <w:b w:val="0"/>
          <w:i w:val="0"/>
          <w:sz w:val="24"/>
        </w:rPr>
        <w:t>D.  yeast cells burst due to over expansion.</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organisms can rely solely on anaerobic respiration for survival?</w:t>
        <w:br/>
        <w:t>(1) Human beings(2) Yeast</w:t>
        <w:tab/>
        <w:t>(3) Tapeworms</w:t>
      </w:r>
    </w:p>
    <w:p>
      <w:pPr>
        <w:spacing w:after="80"/>
        <w:jc w:val="center"/>
      </w:pPr>
      <w:r>
        <w:drawing>
          <wp:inline xmlns:a="http://schemas.openxmlformats.org/drawingml/2006/main" xmlns:pic="http://schemas.openxmlformats.org/drawingml/2006/picture">
            <wp:extent cx="4752000" cy="1733905"/>
            <wp:docPr id="69" name="Picture 69"/>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(2) and (3) onlyD. (1), (2) and (3) only Directions: Questions 39 to 41 refer to the diagrams below which show the steps in bread-making.</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The advantage of adding yeast to the flour is A.to produce larger bread with less flour. C.to add flavour to the bread.</w:t>
      </w:r>
    </w:p>
    <w:p>
      <w:pPr>
        <w:spacing w:after="80"/>
        <w:jc w:val="center"/>
      </w:pPr>
      <w:r>
        <w:drawing>
          <wp:inline xmlns:a="http://schemas.openxmlformats.org/drawingml/2006/main" xmlns:pic="http://schemas.openxmlformats.org/drawingml/2006/picture">
            <wp:extent cx="4752000" cy="1733905"/>
            <wp:docPr id="70" name="Picture 70"/>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to produce larger bread with less flour.</w:t>
      </w:r>
    </w:p>
    <w:p>
      <w:pPr>
        <w:spacing w:after="20" w:before="0"/>
        <w:ind w:left="283"/>
      </w:pPr>
      <w:r>
        <w:rPr>
          <w:rFonts w:ascii="Times New Roman" w:hAnsi="Times New Roman" w:eastAsia="Times New Roman"/>
          <w:b w:val="0"/>
          <w:i w:val="0"/>
          <w:sz w:val="24"/>
        </w:rPr>
        <w:t>B.  to make the bread softer for easier consumption.</w:t>
      </w:r>
    </w:p>
    <w:p>
      <w:pPr>
        <w:spacing w:after="20" w:before="0"/>
        <w:ind w:left="283"/>
      </w:pPr>
      <w:r>
        <w:rPr>
          <w:rFonts w:ascii="Times New Roman" w:hAnsi="Times New Roman" w:eastAsia="Times New Roman"/>
          <w:b w:val="0"/>
          <w:i w:val="0"/>
          <w:sz w:val="24"/>
        </w:rPr>
        <w:t>C.  to add flavour to the bread.</w:t>
      </w:r>
    </w:p>
    <w:p>
      <w:pPr>
        <w:spacing w:after="20" w:before="0"/>
        <w:ind w:left="283"/>
      </w:pPr>
      <w:r>
        <w:rPr>
          <w:rFonts w:ascii="Times New Roman" w:hAnsi="Times New Roman" w:eastAsia="Times New Roman"/>
          <w:b w:val="0"/>
          <w:i w:val="0"/>
          <w:sz w:val="24"/>
        </w:rPr>
        <w:t>D.  to shorten the baking time.</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volume of the dough does not increase further after it has been kept in the oven for 10 minutes because</w:t>
      </w:r>
    </w:p>
    <w:p>
      <w:pPr>
        <w:spacing w:after="80"/>
        <w:jc w:val="center"/>
      </w:pPr>
      <w:r>
        <w:drawing>
          <wp:inline xmlns:a="http://schemas.openxmlformats.org/drawingml/2006/main" xmlns:pic="http://schemas.openxmlformats.org/drawingml/2006/picture">
            <wp:extent cx="4752000" cy="4091553"/>
            <wp:docPr id="71" name="Picture 71"/>
            <wp:cNvGraphicFramePr>
              <a:graphicFrameLocks noChangeAspect="1"/>
            </wp:cNvGraphicFramePr>
            <a:graphic>
              <a:graphicData uri="http://schemas.openxmlformats.org/drawingml/2006/picture">
                <pic:pic>
                  <pic:nvPicPr>
                    <pic:cNvPr id="0" name="respiration_longman_q041_1.png"/>
                    <pic:cNvPicPr/>
                  </pic:nvPicPr>
                  <pic:blipFill>
                    <a:blip r:embed="rId16"/>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72" name="Picture 72"/>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all the carbon dioxide trapped in the dough has escaped.</w:t>
      </w:r>
    </w:p>
    <w:p>
      <w:pPr>
        <w:spacing w:after="20" w:before="0"/>
        <w:ind w:left="283"/>
      </w:pPr>
      <w:r>
        <w:rPr>
          <w:rFonts w:ascii="Times New Roman" w:hAnsi="Times New Roman" w:eastAsia="Times New Roman"/>
          <w:b w:val="0"/>
          <w:i w:val="0"/>
          <w:sz w:val="24"/>
        </w:rPr>
        <w:t>B.  the alcohol produced by the yeast has evaporated. C.enzymes are denatured under high temperature.</w:t>
      </w:r>
    </w:p>
    <w:p>
      <w:pPr>
        <w:spacing w:after="20" w:before="0"/>
        <w:ind w:left="283"/>
      </w:pPr>
      <w:r>
        <w:rPr>
          <w:rFonts w:ascii="Times New Roman" w:hAnsi="Times New Roman" w:eastAsia="Times New Roman"/>
          <w:b w:val="0"/>
          <w:i w:val="0"/>
          <w:sz w:val="24"/>
        </w:rPr>
        <w:t>D.  the bread has hardened so that further expansion is restricted. Directions: Questions 42 and 43 refer to the experiment described below. Yeast cells were added to a glucose solution in a container. The graph below shows some of the changes in the mixture during the next 30 days.</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curves labelled X, Yand Z represent</w:t>
      </w:r>
    </w:p>
    <w:p>
      <w:pPr>
        <w:spacing w:after="80"/>
        <w:jc w:val="center"/>
      </w:pPr>
      <w:r>
        <w:drawing>
          <wp:inline xmlns:a="http://schemas.openxmlformats.org/drawingml/2006/main" xmlns:pic="http://schemas.openxmlformats.org/drawingml/2006/picture">
            <wp:extent cx="4752000" cy="4091553"/>
            <wp:docPr id="73" name="Picture 73"/>
            <wp:cNvGraphicFramePr>
              <a:graphicFrameLocks noChangeAspect="1"/>
            </wp:cNvGraphicFramePr>
            <a:graphic>
              <a:graphicData uri="http://schemas.openxmlformats.org/drawingml/2006/picture">
                <pic:pic>
                  <pic:nvPicPr>
                    <pic:cNvPr id="0" name="respiration_longman_q041_1.png"/>
                    <pic:cNvPicPr/>
                  </pic:nvPicPr>
                  <pic:blipFill>
                    <a:blip r:embed="rId16"/>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74" name="Picture 74"/>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carbon dioxide</w:t>
            </w:r>
          </w:p>
        </w:tc>
        <w:tc>
          <w:tcPr>
            <w:tcW w:type="dxa" w:w="2550"/>
          </w:tcPr>
          <w:p>
            <w:pPr>
              <w:jc w:val="center"/>
            </w:pPr>
            <w:r/>
            <w:r>
              <w:rPr>
                <w:rFonts w:ascii="Times New Roman" w:hAnsi="Times New Roman" w:eastAsia="Times New Roman"/>
                <w:b w:val="0"/>
                <w:i w:val="0"/>
                <w:sz w:val="22"/>
              </w:rPr>
              <w:t>alcohol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carbon dioxide</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alcohol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alcohol</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carbon dioxide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lactic acid</w:t>
            </w:r>
          </w:p>
        </w:tc>
        <w:tc>
          <w:tcPr>
            <w:tcW w:type="dxa" w:w="2550"/>
          </w:tcPr>
          <w:p>
            <w:pPr>
              <w:jc w:val="center"/>
            </w:pPr>
            <w:r/>
            <w:r>
              <w:rPr>
                <w:rFonts w:ascii="Times New Roman" w:hAnsi="Times New Roman" w:eastAsia="Times New Roman"/>
                <w:b w:val="0"/>
                <w:i w:val="0"/>
                <w:sz w:val="22"/>
              </w:rPr>
              <w:t>carbon dioxide</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are the possible causes of the decrease in the amount of living yeast after 14 days?</w:t>
        <w:br/>
        <w:t>(1) Exhaustion of glucose</w:t>
        <w:tab/>
        <w:t>(2) Accumulation of toxic wastes</w:t>
        <w:tab/>
        <w:t>(3) Lack of oxygen</w:t>
      </w:r>
    </w:p>
    <w:p>
      <w:pPr>
        <w:spacing w:after="80"/>
        <w:jc w:val="center"/>
      </w:pPr>
      <w:r>
        <w:drawing>
          <wp:inline xmlns:a="http://schemas.openxmlformats.org/drawingml/2006/main" xmlns:pic="http://schemas.openxmlformats.org/drawingml/2006/picture">
            <wp:extent cx="4752000" cy="2586222"/>
            <wp:docPr id="75" name="Picture 75"/>
            <wp:cNvGraphicFramePr>
              <a:graphicFrameLocks noChangeAspect="1"/>
            </wp:cNvGraphicFramePr>
            <a:graphic>
              <a:graphicData uri="http://schemas.openxmlformats.org/drawingml/2006/picture">
                <pic:pic>
                  <pic:nvPicPr>
                    <pic:cNvPr id="0" name="respiration_longman_q043_1.png"/>
                    <pic:cNvPicPr/>
                  </pic:nvPicPr>
                  <pic:blipFill>
                    <a:blip r:embed="rId17"/>
                    <a:stretch>
                      <a:fillRect/>
                    </a:stretch>
                  </pic:blipFill>
                  <pic:spPr>
                    <a:xfrm>
                      <a:off x="0" y="0"/>
                      <a:ext cx="4752000" cy="25862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91553"/>
            <wp:docPr id="76" name="Picture 76"/>
            <wp:cNvGraphicFramePr>
              <a:graphicFrameLocks noChangeAspect="1"/>
            </wp:cNvGraphicFramePr>
            <a:graphic>
              <a:graphicData uri="http://schemas.openxmlformats.org/drawingml/2006/picture">
                <pic:pic>
                  <pic:nvPicPr>
                    <pic:cNvPr id="0" name="respiration_longman_q041_1.png"/>
                    <pic:cNvPicPr/>
                  </pic:nvPicPr>
                  <pic:blipFill>
                    <a:blip r:embed="rId16"/>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77" name="Picture 77"/>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Set-up</w:t>
            </w:r>
          </w:p>
        </w:tc>
        <w:tc>
          <w:tcPr>
            <w:tcW w:type="dxa" w:w="5100"/>
          </w:tcPr>
          <w:p>
            <w:pPr>
              <w:jc w:val="center"/>
            </w:pPr>
            <w:r/>
            <w:r>
              <w:rPr>
                <w:rFonts w:ascii="Times New Roman" w:hAnsi="Times New Roman" w:eastAsia="Times New Roman"/>
                <w:b w:val="0"/>
                <w:i w:val="0"/>
                <w:sz w:val="22"/>
              </w:rPr>
              <w:t>Result</w:t>
            </w:r>
          </w:p>
        </w:tc>
      </w:tr>
      <w:tr>
        <w:tc>
          <w:tcPr>
            <w:tcW w:type="dxa" w:w="5100"/>
          </w:tcPr>
          <w:p>
            <w:pPr>
              <w:jc w:val="center"/>
            </w:pPr>
            <w:r/>
            <w:r>
              <w:rPr>
                <w:rFonts w:ascii="Times New Roman" w:hAnsi="Times New Roman" w:eastAsia="Times New Roman"/>
                <w:b w:val="0"/>
                <w:i w:val="0"/>
                <w:sz w:val="22"/>
              </w:rPr>
              <w:t>With glucose</w:t>
            </w:r>
          </w:p>
        </w:tc>
        <w:tc>
          <w:tcPr>
            <w:tcW w:type="dxa" w:w="5100"/>
          </w:tcPr>
          <w:p>
            <w:pPr>
              <w:jc w:val="center"/>
            </w:pPr>
            <w:r/>
            <w:r>
              <w:rPr>
                <w:rFonts w:ascii="Times New Roman" w:hAnsi="Times New Roman" w:eastAsia="Times New Roman"/>
                <w:b w:val="0"/>
                <w:i w:val="0"/>
                <w:sz w:val="22"/>
              </w:rPr>
              <w:t>Bubbles came out from the mixture.</w:t>
            </w:r>
          </w:p>
        </w:tc>
      </w:tr>
      <w:tr>
        <w:tc>
          <w:tcPr>
            <w:tcW w:type="dxa" w:w="5100"/>
          </w:tcPr>
          <w:p>
            <w:pPr>
              <w:jc w:val="center"/>
            </w:pPr>
            <w:r/>
            <w:r>
              <w:rPr>
                <w:rFonts w:ascii="Times New Roman" w:hAnsi="Times New Roman" w:eastAsia="Times New Roman"/>
                <w:b w:val="0"/>
                <w:i w:val="0"/>
                <w:sz w:val="22"/>
              </w:rPr>
              <w:t>With sucrose</w:t>
            </w:r>
          </w:p>
        </w:tc>
        <w:tc>
          <w:tcPr>
            <w:tcW w:type="dxa" w:w="5100"/>
          </w:tcPr>
          <w:p>
            <w:pPr>
              <w:jc w:val="center"/>
            </w:pPr>
            <w:r/>
            <w:r>
              <w:rPr>
                <w:rFonts w:ascii="Times New Roman" w:hAnsi="Times New Roman" w:eastAsia="Times New Roman"/>
                <w:b w:val="0"/>
                <w:i w:val="0"/>
                <w:sz w:val="22"/>
              </w:rPr>
              <w:t>No bubbling occurred.</w:t>
            </w:r>
          </w:p>
        </w:tc>
      </w:tr>
    </w:tbl>
    <w:p>
      <w:pPr>
        <w:spacing w:after="80" w:before="0"/>
      </w:pPr>
    </w:p>
    <w:p>
      <w:pPr>
        <w:spacing w:after="20" w:before="0"/>
        <w:ind w:left="283"/>
      </w:pPr>
      <w:r>
        <w:rPr>
          <w:rFonts w:ascii="Times New Roman" w:hAnsi="Times New Roman" w:eastAsia="Times New Roman"/>
          <w:b w:val="0"/>
          <w:i w:val="0"/>
          <w:sz w:val="24"/>
        </w:rPr>
        <w:t>A.  (1) and (2) onlyB. (1) and (3) only C. (2) and (3) only D. (1), (2) and (3) Directions: Questions 44 to 46 refer to the diagram below which shows a setup to study the respiration of yeast.- The setups were observed for 30 minutes and the table below shows the results obtained.-</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can be deduced from the results?</w:t>
      </w:r>
    </w:p>
    <w:p>
      <w:pPr>
        <w:spacing w:after="80"/>
        <w:jc w:val="center"/>
      </w:pPr>
      <w:r>
        <w:drawing>
          <wp:inline xmlns:a="http://schemas.openxmlformats.org/drawingml/2006/main" xmlns:pic="http://schemas.openxmlformats.org/drawingml/2006/picture">
            <wp:extent cx="4752000" cy="2586222"/>
            <wp:docPr id="78" name="Picture 78"/>
            <wp:cNvGraphicFramePr>
              <a:graphicFrameLocks noChangeAspect="1"/>
            </wp:cNvGraphicFramePr>
            <a:graphic>
              <a:graphicData uri="http://schemas.openxmlformats.org/drawingml/2006/picture">
                <pic:pic>
                  <pic:nvPicPr>
                    <pic:cNvPr id="0" name="respiration_longman_q043_1.png"/>
                    <pic:cNvPicPr/>
                  </pic:nvPicPr>
                  <pic:blipFill>
                    <a:blip r:embed="rId17"/>
                    <a:stretch>
                      <a:fillRect/>
                    </a:stretch>
                  </pic:blipFill>
                  <pic:spPr>
                    <a:xfrm>
                      <a:off x="0" y="0"/>
                      <a:ext cx="4752000" cy="25862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91553"/>
            <wp:docPr id="79" name="Picture 79"/>
            <wp:cNvGraphicFramePr>
              <a:graphicFrameLocks noChangeAspect="1"/>
            </wp:cNvGraphicFramePr>
            <a:graphic>
              <a:graphicData uri="http://schemas.openxmlformats.org/drawingml/2006/picture">
                <pic:pic>
                  <pic:nvPicPr>
                    <pic:cNvPr id="0" name="respiration_longman_q041_1.png"/>
                    <pic:cNvPicPr/>
                  </pic:nvPicPr>
                  <pic:blipFill>
                    <a:blip r:embed="rId16"/>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80" name="Picture 80"/>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Yeast multiplies faster in glucose solution.</w:t>
      </w:r>
    </w:p>
    <w:p>
      <w:pPr>
        <w:spacing w:after="20" w:before="0"/>
        <w:ind w:left="283"/>
      </w:pPr>
      <w:r>
        <w:rPr>
          <w:rFonts w:ascii="Times New Roman" w:hAnsi="Times New Roman" w:eastAsia="Times New Roman"/>
          <w:b w:val="0"/>
          <w:i w:val="0"/>
          <w:sz w:val="24"/>
        </w:rPr>
        <w:t>B.  Yeast is killed by sucrose.</w:t>
      </w:r>
    </w:p>
    <w:p>
      <w:pPr>
        <w:spacing w:after="20" w:before="0"/>
        <w:ind w:left="283"/>
      </w:pPr>
      <w:r>
        <w:rPr>
          <w:rFonts w:ascii="Times New Roman" w:hAnsi="Times New Roman" w:eastAsia="Times New Roman"/>
          <w:b w:val="0"/>
          <w:i w:val="0"/>
          <w:sz w:val="24"/>
        </w:rPr>
        <w:t>C.  Yeast respires aerobically in glucose solution but anaerobically in sucrose solution.</w:t>
      </w:r>
    </w:p>
    <w:p>
      <w:pPr>
        <w:spacing w:after="20" w:before="0"/>
        <w:ind w:left="283"/>
      </w:pPr>
      <w:r>
        <w:rPr>
          <w:rFonts w:ascii="Times New Roman" w:hAnsi="Times New Roman" w:eastAsia="Times New Roman"/>
          <w:b w:val="0"/>
          <w:i w:val="0"/>
          <w:sz w:val="24"/>
        </w:rPr>
        <w:t>D.  Yeast cannot carry out respiration in sucrose solution. 45.Solution A is used to test the gaseous product of respiration. Solution A can be (1) hydrogencarbonate indicator solution. (2) sodium hydrogencarbonate solution. (3) lime water.</w:t>
      </w:r>
    </w:p>
    <w:p>
      <w:pPr>
        <w:spacing w:after="20" w:before="0"/>
        <w:ind w:left="283"/>
      </w:pPr>
      <w:r>
        <w:rPr>
          <w:rFonts w:ascii="Times New Roman" w:hAnsi="Times New Roman" w:eastAsia="Times New Roman"/>
          <w:b w:val="0"/>
          <w:i w:val="0"/>
          <w:sz w:val="24"/>
        </w:rPr>
        <w:t>A.  (1) only B. (1) and (3) onlyC. (2) and (3) only D. (1), (2) and (3)</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following show that the condition for the respiration of yeast is anaerobic? (1) Paraffin oil is added. (2) The boiling tube is stoppered. (3) The sugar solutions are boiled. (4) All joints are vaselined.</w:t>
      </w:r>
    </w:p>
    <w:p>
      <w:pPr>
        <w:spacing w:after="80"/>
        <w:jc w:val="center"/>
      </w:pPr>
      <w:r>
        <w:drawing>
          <wp:inline xmlns:a="http://schemas.openxmlformats.org/drawingml/2006/main" xmlns:pic="http://schemas.openxmlformats.org/drawingml/2006/picture">
            <wp:extent cx="4752000" cy="2586222"/>
            <wp:docPr id="81" name="Picture 81"/>
            <wp:cNvGraphicFramePr>
              <a:graphicFrameLocks noChangeAspect="1"/>
            </wp:cNvGraphicFramePr>
            <a:graphic>
              <a:graphicData uri="http://schemas.openxmlformats.org/drawingml/2006/picture">
                <pic:pic>
                  <pic:nvPicPr>
                    <pic:cNvPr id="0" name="respiration_longman_q043_1.png"/>
                    <pic:cNvPicPr/>
                  </pic:nvPicPr>
                  <pic:blipFill>
                    <a:blip r:embed="rId17"/>
                    <a:stretch>
                      <a:fillRect/>
                    </a:stretch>
                  </pic:blipFill>
                  <pic:spPr>
                    <a:xfrm>
                      <a:off x="0" y="0"/>
                      <a:ext cx="4752000" cy="25862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91553"/>
            <wp:docPr id="82" name="Picture 82"/>
            <wp:cNvGraphicFramePr>
              <a:graphicFrameLocks noChangeAspect="1"/>
            </wp:cNvGraphicFramePr>
            <a:graphic>
              <a:graphicData uri="http://schemas.openxmlformats.org/drawingml/2006/picture">
                <pic:pic>
                  <pic:nvPicPr>
                    <pic:cNvPr id="0" name="respiration_longman_q041_1.png"/>
                    <pic:cNvPicPr/>
                  </pic:nvPicPr>
                  <pic:blipFill>
                    <a:blip r:embed="rId16"/>
                    <a:stretch>
                      <a:fillRect/>
                    </a:stretch>
                  </pic:blipFill>
                  <pic:spPr>
                    <a:xfrm>
                      <a:off x="0" y="0"/>
                      <a:ext cx="4752000" cy="40915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33905"/>
            <wp:docPr id="83" name="Picture 83"/>
            <wp:cNvGraphicFramePr>
              <a:graphicFrameLocks noChangeAspect="1"/>
            </wp:cNvGraphicFramePr>
            <a:graphic>
              <a:graphicData uri="http://schemas.openxmlformats.org/drawingml/2006/picture">
                <pic:pic>
                  <pic:nvPicPr>
                    <pic:cNvPr id="0" name="respiration_longman_q038_1.png"/>
                    <pic:cNvPicPr/>
                  </pic:nvPicPr>
                  <pic:blipFill>
                    <a:blip r:embed="rId15"/>
                    <a:stretch>
                      <a:fillRect/>
                    </a:stretch>
                  </pic:blipFill>
                  <pic:spPr>
                    <a:xfrm>
                      <a:off x="0" y="0"/>
                      <a:ext cx="4752000" cy="173390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When compared with photosynthesis, respiration (1) takes place only in the dark. (2) is always slower. (3) does not involve enzymes.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In the presence of light, there is a net release of oxygen from green leaves. This is because B.photosynthesis exceeds respiration. C.respiration exceeds photosynthesis. D.guard cells allow only oxygen to pass through.</w:t>
      </w:r>
    </w:p>
    <w:p>
      <w:pPr>
        <w:spacing w:after="20" w:before="0"/>
        <w:ind w:left="283"/>
      </w:pPr>
      <w:r>
        <w:rPr>
          <w:rFonts w:ascii="Times New Roman" w:hAnsi="Times New Roman" w:eastAsia="Times New Roman"/>
          <w:b w:val="0"/>
          <w:i w:val="0"/>
          <w:sz w:val="24"/>
        </w:rPr>
        <w:t>A.  photosynthesis takes place while respiration stops.</w:t>
      </w:r>
    </w:p>
    <w:p>
      <w:pPr>
        <w:spacing w:after="20" w:before="0"/>
        <w:ind w:left="283"/>
      </w:pPr>
      <w:r>
        <w:rPr>
          <w:rFonts w:ascii="Times New Roman" w:hAnsi="Times New Roman" w:eastAsia="Times New Roman"/>
          <w:b w:val="0"/>
          <w:i w:val="0"/>
          <w:sz w:val="24"/>
        </w:rPr>
        <w:t>B.  photosynthesis exceeds respiration.</w:t>
      </w:r>
    </w:p>
    <w:p>
      <w:pPr>
        <w:spacing w:after="20" w:before="0"/>
        <w:ind w:left="283"/>
      </w:pPr>
      <w:r>
        <w:rPr>
          <w:rFonts w:ascii="Times New Roman" w:hAnsi="Times New Roman" w:eastAsia="Times New Roman"/>
          <w:b w:val="0"/>
          <w:i w:val="0"/>
          <w:sz w:val="24"/>
        </w:rPr>
        <w:t>C.  respiration exceeds photosynthesis.</w:t>
      </w:r>
    </w:p>
    <w:p>
      <w:pPr>
        <w:spacing w:after="20" w:before="0"/>
        <w:ind w:left="283"/>
      </w:pPr>
      <w:r>
        <w:rPr>
          <w:rFonts w:ascii="Times New Roman" w:hAnsi="Times New Roman" w:eastAsia="Times New Roman"/>
          <w:b w:val="0"/>
          <w:i w:val="0"/>
          <w:sz w:val="24"/>
        </w:rPr>
        <w:t>D.  guard cells allow only oxygen to pass through.</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is the best definition of respiration?</w:t>
      </w:r>
    </w:p>
    <w:p>
      <w:pPr>
        <w:spacing w:after="20" w:before="0"/>
        <w:ind w:left="283"/>
      </w:pPr>
      <w:r>
        <w:rPr>
          <w:rFonts w:ascii="Times New Roman" w:hAnsi="Times New Roman" w:eastAsia="Times New Roman"/>
          <w:b w:val="0"/>
          <w:i w:val="0"/>
          <w:sz w:val="24"/>
        </w:rPr>
        <w:t>A.  The release of energy by oxidative breakdown of organic compounds in living organisms.</w:t>
      </w:r>
    </w:p>
    <w:p>
      <w:pPr>
        <w:spacing w:after="20" w:before="0"/>
        <w:ind w:left="283"/>
      </w:pPr>
      <w:r>
        <w:rPr>
          <w:rFonts w:ascii="Times New Roman" w:hAnsi="Times New Roman" w:eastAsia="Times New Roman"/>
          <w:b w:val="0"/>
          <w:i w:val="0"/>
          <w:sz w:val="24"/>
        </w:rPr>
        <w:t>B.  The intake of oxygen and release of carbon dioxide in animals, and the intake of carbon dioxide and release of oxygen in plants.</w:t>
      </w:r>
    </w:p>
    <w:p>
      <w:pPr>
        <w:spacing w:after="20" w:before="0"/>
        <w:ind w:left="283"/>
      </w:pPr>
      <w:r>
        <w:rPr>
          <w:rFonts w:ascii="Times New Roman" w:hAnsi="Times New Roman" w:eastAsia="Times New Roman"/>
          <w:b w:val="0"/>
          <w:i w:val="0"/>
          <w:sz w:val="24"/>
        </w:rPr>
        <w:t>C.  The gas exchange at the respiratory surfaces of living organisms.</w:t>
      </w:r>
    </w:p>
    <w:p>
      <w:pPr>
        <w:spacing w:after="20" w:before="0"/>
        <w:ind w:left="283"/>
      </w:pPr>
      <w:r>
        <w:rPr>
          <w:rFonts w:ascii="Times New Roman" w:hAnsi="Times New Roman" w:eastAsia="Times New Roman"/>
          <w:b w:val="0"/>
          <w:i w:val="0"/>
          <w:sz w:val="24"/>
        </w:rPr>
        <w:t>D.  The inhaling of oxygen and exhaling of carbon dioxide.</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statements concerning respiration is CORRECT?</w:t>
      </w:r>
    </w:p>
    <w:p>
      <w:pPr>
        <w:spacing w:after="20" w:before="0"/>
        <w:ind w:left="283"/>
      </w:pPr>
      <w:r>
        <w:rPr>
          <w:rFonts w:ascii="Times New Roman" w:hAnsi="Times New Roman" w:eastAsia="Times New Roman"/>
          <w:b w:val="0"/>
          <w:i w:val="0"/>
          <w:sz w:val="24"/>
        </w:rPr>
        <w:t>A.  All living organisms can only respire in the presence of oxygen.</w:t>
      </w:r>
    </w:p>
    <w:p>
      <w:pPr>
        <w:spacing w:after="20" w:before="0"/>
        <w:ind w:left="283"/>
      </w:pPr>
      <w:r>
        <w:rPr>
          <w:rFonts w:ascii="Times New Roman" w:hAnsi="Times New Roman" w:eastAsia="Times New Roman"/>
          <w:b w:val="0"/>
          <w:i w:val="0"/>
          <w:sz w:val="24"/>
        </w:rPr>
        <w:t>B.  Green plants respire all day and night.</w:t>
      </w:r>
    </w:p>
    <w:p>
      <w:pPr>
        <w:spacing w:after="20" w:before="0"/>
        <w:ind w:left="283"/>
      </w:pPr>
      <w:r>
        <w:rPr>
          <w:rFonts w:ascii="Times New Roman" w:hAnsi="Times New Roman" w:eastAsia="Times New Roman"/>
          <w:b w:val="0"/>
          <w:i w:val="0"/>
          <w:sz w:val="24"/>
        </w:rPr>
        <w:t>C.  Respiration is an anabolic process.</w:t>
      </w:r>
    </w:p>
    <w:p>
      <w:pPr>
        <w:spacing w:after="20" w:before="0"/>
        <w:ind w:left="283"/>
      </w:pPr>
      <w:r>
        <w:rPr>
          <w:rFonts w:ascii="Times New Roman" w:hAnsi="Times New Roman" w:eastAsia="Times New Roman"/>
          <w:b w:val="0"/>
          <w:i w:val="0"/>
          <w:sz w:val="24"/>
        </w:rPr>
        <w:t>D.  An embryo developing inside the mother's body does not respire.</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Respiration takes place in the (1) cuticle of leaf. (2) xylem vessels. (3) bones. (4) enamel of tooth. (5) retina of the eye.</w:t>
      </w:r>
    </w:p>
    <w:p>
      <w:pPr>
        <w:spacing w:after="20" w:before="0"/>
        <w:ind w:left="283"/>
      </w:pPr>
      <w:r>
        <w:rPr>
          <w:rFonts w:ascii="Times New Roman" w:hAnsi="Times New Roman" w:eastAsia="Times New Roman"/>
          <w:b w:val="0"/>
          <w:i w:val="0"/>
          <w:sz w:val="24"/>
        </w:rPr>
        <w:t>A.  (3) and (5)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(5)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matching between the functions and the chemicals is INCORRECT?</w:t>
      </w:r>
    </w:p>
    <w:p>
      <w:pPr>
        <w:spacing w:after="80"/>
        <w:jc w:val="center"/>
      </w:pPr>
      <w:r>
        <w:drawing>
          <wp:inline xmlns:a="http://schemas.openxmlformats.org/drawingml/2006/main" xmlns:pic="http://schemas.openxmlformats.org/drawingml/2006/picture">
            <wp:extent cx="4752000" cy="3262163"/>
            <wp:docPr id="84" name="Picture 84"/>
            <wp:cNvGraphicFramePr>
              <a:graphicFrameLocks noChangeAspect="1"/>
            </wp:cNvGraphicFramePr>
            <a:graphic>
              <a:graphicData uri="http://schemas.openxmlformats.org/drawingml/2006/picture">
                <pic:pic>
                  <pic:nvPicPr>
                    <pic:cNvPr id="0" name="respiration_YKTo_MC_to_students_q004_1.png"/>
                    <pic:cNvPicPr/>
                  </pic:nvPicPr>
                  <pic:blipFill>
                    <a:blip r:embed="rId18"/>
                    <a:stretch>
                      <a:fillRect/>
                    </a:stretch>
                  </pic:blipFill>
                  <pic:spPr>
                    <a:xfrm>
                      <a:off x="0" y="0"/>
                      <a:ext cx="4752000" cy="326216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Chemical</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Lime water</w:t>
            </w:r>
          </w:p>
        </w:tc>
        <w:tc>
          <w:tcPr>
            <w:tcW w:type="dxa" w:w="3400"/>
          </w:tcPr>
          <w:p>
            <w:pPr>
              <w:jc w:val="center"/>
            </w:pPr>
            <w:r/>
            <w:r>
              <w:rPr>
                <w:rFonts w:ascii="Times New Roman" w:hAnsi="Times New Roman" w:eastAsia="Times New Roman"/>
                <w:b w:val="0"/>
                <w:i w:val="0"/>
                <w:sz w:val="22"/>
              </w:rPr>
              <w:t>Detects the presence of CO2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Hydrogencar bonate indicator solution</w:t>
            </w:r>
          </w:p>
        </w:tc>
        <w:tc>
          <w:tcPr>
            <w:tcW w:type="dxa" w:w="3400"/>
          </w:tcPr>
          <w:p>
            <w:pPr>
              <w:jc w:val="center"/>
            </w:pPr>
            <w:r/>
            <w:r>
              <w:rPr>
                <w:rFonts w:ascii="Times New Roman" w:hAnsi="Times New Roman" w:eastAsia="Times New Roman"/>
                <w:b w:val="0"/>
                <w:i w:val="0"/>
                <w:sz w:val="22"/>
              </w:rPr>
              <w:t>Measures the relative concentration of CO2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Sodium hydroxide solution</w:t>
            </w:r>
          </w:p>
        </w:tc>
        <w:tc>
          <w:tcPr>
            <w:tcW w:type="dxa" w:w="3400"/>
          </w:tcPr>
          <w:p>
            <w:pPr>
              <w:jc w:val="center"/>
            </w:pPr>
            <w:r/>
            <w:r>
              <w:rPr>
                <w:rFonts w:ascii="Times New Roman" w:hAnsi="Times New Roman" w:eastAsia="Times New Roman"/>
                <w:b w:val="0"/>
                <w:i w:val="0"/>
                <w:sz w:val="22"/>
              </w:rPr>
              <w:t>Absorbs CO2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Sodium hydrogencarbonate solution</w:t>
            </w:r>
          </w:p>
        </w:tc>
        <w:tc>
          <w:tcPr>
            <w:tcW w:type="dxa" w:w="3400"/>
          </w:tcPr>
          <w:p>
            <w:pPr>
              <w:jc w:val="center"/>
            </w:pPr>
            <w:r/>
            <w:r>
              <w:rPr>
                <w:rFonts w:ascii="Times New Roman" w:hAnsi="Times New Roman" w:eastAsia="Times New Roman"/>
                <w:b w:val="0"/>
                <w:i w:val="0"/>
                <w:sz w:val="22"/>
              </w:rPr>
              <w:t>Detects the presence of CO2</w:t>
            </w:r>
          </w:p>
        </w:tc>
      </w:tr>
    </w:tbl>
    <w:p>
      <w:pPr>
        <w:spacing w:after="80" w:before="0"/>
      </w:pPr>
    </w:p>
    <w:p>
      <w:pPr>
        <w:spacing w:after="20" w:before="0"/>
        <w:ind w:left="283"/>
      </w:pPr>
      <w:r>
        <w:rPr>
          <w:rFonts w:ascii="Times New Roman" w:hAnsi="Times New Roman" w:eastAsia="Times New Roman"/>
          <w:b w:val="0"/>
          <w:i w:val="0"/>
          <w:sz w:val="24"/>
        </w:rPr>
        <w:t>B.  Biochemical reactions and energy release</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The following is the diagram of a mitochondrion.</w:t>
        <w:br/>
        <w:t>The following indicates the photochemical reactions taking place in three different locations in the diagram. Which of the following combinations CORRECTLY match the processes concerned?</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 2 | 3 | A. | Krebs cycle | Oxidative phosphorylation | Glycolysis | B. | Glycolysis | Krebs cycle | Oxidative phosphorylation | C. | Oxidative phosphorylation | Krebs cycle | Glycolysis | D. | Krebs cycle | Glycolysis | Oxidative phosphorylation</w:t>
        <w:br/>
        <w:t>Directions: Questions 6 to 10 refer to the diagram below, which shows the outline of the different processes of respiration in the skeletal muscle cells of humans.</w:t>
      </w:r>
    </w:p>
    <w:p>
      <w:pPr>
        <w:spacing w:after="80"/>
        <w:jc w:val="center"/>
      </w:pPr>
      <w:r>
        <w:drawing>
          <wp:inline xmlns:a="http://schemas.openxmlformats.org/drawingml/2006/main" xmlns:pic="http://schemas.openxmlformats.org/drawingml/2006/picture">
            <wp:extent cx="4752000" cy="2023129"/>
            <wp:docPr id="85" name="Picture 85"/>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matching of processes X1, Y and Z involved in respiration is CORRECT?</w:t>
      </w:r>
    </w:p>
    <w:p>
      <w:pPr>
        <w:spacing w:after="80"/>
        <w:jc w:val="center"/>
      </w:pPr>
      <w:r>
        <w:drawing>
          <wp:inline xmlns:a="http://schemas.openxmlformats.org/drawingml/2006/main" xmlns:pic="http://schemas.openxmlformats.org/drawingml/2006/picture">
            <wp:extent cx="4752000" cy="2023129"/>
            <wp:docPr id="86" name="Picture 86"/>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X1</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Glycolysis</w:t>
            </w:r>
          </w:p>
        </w:tc>
        <w:tc>
          <w:tcPr>
            <w:tcW w:type="dxa" w:w="2550"/>
          </w:tcPr>
          <w:p>
            <w:pPr>
              <w:jc w:val="center"/>
            </w:pPr>
            <w:r/>
            <w:r>
              <w:rPr>
                <w:rFonts w:ascii="Times New Roman" w:hAnsi="Times New Roman" w:eastAsia="Times New Roman"/>
                <w:b w:val="0"/>
                <w:i w:val="0"/>
                <w:sz w:val="22"/>
              </w:rPr>
              <w:t>Anaerobic respiration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Anaerobic respiration</w:t>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Glycolysis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Glycolysis</w:t>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Anaerobic respiration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Glycolysis</w:t>
            </w:r>
          </w:p>
        </w:tc>
        <w:tc>
          <w:tcPr>
            <w:tcW w:type="dxa" w:w="2550"/>
          </w:tcPr>
          <w:p>
            <w:pPr>
              <w:jc w:val="center"/>
            </w:pPr>
            <w:r/>
            <w:r>
              <w:rPr>
                <w:rFonts w:ascii="Times New Roman" w:hAnsi="Times New Roman" w:eastAsia="Times New Roman"/>
                <w:b w:val="0"/>
                <w:i w:val="0"/>
                <w:sz w:val="22"/>
              </w:rPr>
              <w:t>Anaerobic respiration</w:t>
            </w:r>
          </w:p>
        </w:tc>
        <w:tc>
          <w:tcPr>
            <w:tcW w:type="dxa" w:w="2550"/>
          </w:tcPr>
          <w:p>
            <w:pPr>
              <w:jc w:val="center"/>
            </w:pPr>
            <w:r/>
            <w:r>
              <w:rPr>
                <w:rFonts w:ascii="Times New Roman" w:hAnsi="Times New Roman" w:eastAsia="Times New Roman"/>
                <w:b w:val="0"/>
                <w:i w:val="0"/>
                <w:sz w:val="22"/>
              </w:rPr>
              <w:t>Aerobic respiration</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is the importance of process Z to the muscle cells? (1) It oxidizes the NADH produced in X1 so that glycolysis can take place continuously. (2) It permits the additional supply of biological energy during vigorous exercises. (3) It provides an alternate process of providing biological energy in the presence of oxygen.</w:t>
      </w:r>
    </w:p>
    <w:p>
      <w:pPr>
        <w:spacing w:after="80"/>
        <w:jc w:val="center"/>
      </w:pPr>
      <w:r>
        <w:drawing>
          <wp:inline xmlns:a="http://schemas.openxmlformats.org/drawingml/2006/main" xmlns:pic="http://schemas.openxmlformats.org/drawingml/2006/picture">
            <wp:extent cx="4752000" cy="2023129"/>
            <wp:docPr id="87" name="Picture 87"/>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following shows the places where the biochemical processes occur. Which of the following combinations concerning the occurrence of these processes are CORRECT?</w:t>
      </w:r>
    </w:p>
    <w:p>
      <w:pPr>
        <w:spacing w:after="80"/>
        <w:jc w:val="center"/>
      </w:pPr>
      <w:r>
        <w:drawing>
          <wp:inline xmlns:a="http://schemas.openxmlformats.org/drawingml/2006/main" xmlns:pic="http://schemas.openxmlformats.org/drawingml/2006/picture">
            <wp:extent cx="4752000" cy="2023129"/>
            <wp:docPr id="88" name="Picture 88"/>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XI</w:t>
            </w:r>
          </w:p>
        </w:tc>
        <w:tc>
          <w:tcPr>
            <w:tcW w:type="dxa" w:w="2040"/>
          </w:tcPr>
          <w:p>
            <w:pPr>
              <w:jc w:val="center"/>
            </w:pPr>
            <w:r/>
            <w:r>
              <w:rPr>
                <w:rFonts w:ascii="Times New Roman" w:hAnsi="Times New Roman" w:eastAsia="Times New Roman"/>
                <w:b w:val="0"/>
                <w:i w:val="0"/>
                <w:sz w:val="22"/>
              </w:rPr>
              <w:t>Y1</w:t>
            </w:r>
          </w:p>
        </w:tc>
        <w:tc>
          <w:tcPr>
            <w:tcW w:type="dxa" w:w="2040"/>
          </w:tcPr>
          <w:p>
            <w:pPr>
              <w:jc w:val="center"/>
            </w:pPr>
            <w:r/>
            <w:r>
              <w:rPr>
                <w:rFonts w:ascii="Times New Roman" w:hAnsi="Times New Roman" w:eastAsia="Times New Roman"/>
                <w:b w:val="0"/>
                <w:i w:val="0"/>
                <w:sz w:val="22"/>
              </w:rPr>
              <w:t>Y2</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Cytoplasm</w:t>
            </w:r>
          </w:p>
        </w:tc>
        <w:tc>
          <w:tcPr>
            <w:tcW w:type="dxa" w:w="2040"/>
          </w:tcPr>
          <w:p>
            <w:pPr>
              <w:jc w:val="center"/>
            </w:pPr>
            <w:r/>
            <w:r>
              <w:rPr>
                <w:rFonts w:ascii="Times New Roman" w:hAnsi="Times New Roman" w:eastAsia="Times New Roman"/>
                <w:b w:val="0"/>
                <w:i w:val="0"/>
                <w:sz w:val="22"/>
              </w:rPr>
              <w:t>Mitochondrial matrix</w:t>
            </w:r>
          </w:p>
        </w:tc>
        <w:tc>
          <w:tcPr>
            <w:tcW w:type="dxa" w:w="2040"/>
          </w:tcPr>
          <w:p>
            <w:pPr>
              <w:jc w:val="center"/>
            </w:pPr>
            <w:r/>
            <w:r>
              <w:rPr>
                <w:rFonts w:ascii="Times New Roman" w:hAnsi="Times New Roman" w:eastAsia="Times New Roman"/>
                <w:b w:val="0"/>
                <w:i w:val="0"/>
                <w:sz w:val="22"/>
              </w:rPr>
              <w:t>Mitochondrial cristae</w:t>
            </w:r>
          </w:p>
        </w:tc>
        <w:tc>
          <w:tcPr>
            <w:tcW w:type="dxa" w:w="2040"/>
          </w:tcPr>
          <w:p>
            <w:pPr>
              <w:jc w:val="center"/>
            </w:pPr>
            <w:r/>
            <w:r>
              <w:rPr>
                <w:rFonts w:ascii="Times New Roman" w:hAnsi="Times New Roman" w:eastAsia="Times New Roman"/>
                <w:b w:val="0"/>
                <w:i w:val="0"/>
                <w:sz w:val="22"/>
              </w:rPr>
              <w:t>Cytoplasm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Mitochondrial matrix</w:t>
            </w:r>
          </w:p>
        </w:tc>
        <w:tc>
          <w:tcPr>
            <w:tcW w:type="dxa" w:w="2040"/>
          </w:tcPr>
          <w:p>
            <w:pPr>
              <w:jc w:val="center"/>
            </w:pPr>
            <w:r/>
            <w:r>
              <w:rPr>
                <w:rFonts w:ascii="Times New Roman" w:hAnsi="Times New Roman" w:eastAsia="Times New Roman"/>
                <w:b w:val="0"/>
                <w:i w:val="0"/>
                <w:sz w:val="22"/>
              </w:rPr>
              <w:t>Cytoplasm</w:t>
            </w:r>
          </w:p>
        </w:tc>
        <w:tc>
          <w:tcPr>
            <w:tcW w:type="dxa" w:w="2040"/>
          </w:tcPr>
          <w:p>
            <w:pPr>
              <w:jc w:val="center"/>
            </w:pPr>
            <w:r/>
            <w:r>
              <w:rPr>
                <w:rFonts w:ascii="Times New Roman" w:hAnsi="Times New Roman" w:eastAsia="Times New Roman"/>
                <w:b w:val="0"/>
                <w:i w:val="0"/>
                <w:sz w:val="22"/>
              </w:rPr>
              <w:t>Mitochondrial cristae</w:t>
            </w:r>
          </w:p>
        </w:tc>
        <w:tc>
          <w:tcPr>
            <w:tcW w:type="dxa" w:w="2040"/>
          </w:tcPr>
          <w:p>
            <w:pPr>
              <w:jc w:val="center"/>
            </w:pPr>
            <w:r/>
            <w:r>
              <w:rPr>
                <w:rFonts w:ascii="Times New Roman" w:hAnsi="Times New Roman" w:eastAsia="Times New Roman"/>
                <w:b w:val="0"/>
                <w:i w:val="0"/>
                <w:sz w:val="22"/>
              </w:rPr>
              <w:t>Stroma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Mitochondrial cristae</w:t>
            </w:r>
          </w:p>
        </w:tc>
        <w:tc>
          <w:tcPr>
            <w:tcW w:type="dxa" w:w="2040"/>
          </w:tcPr>
          <w:p>
            <w:pPr>
              <w:jc w:val="center"/>
            </w:pPr>
            <w:r/>
            <w:r>
              <w:rPr>
                <w:rFonts w:ascii="Times New Roman" w:hAnsi="Times New Roman" w:eastAsia="Times New Roman"/>
                <w:b w:val="0"/>
                <w:i w:val="0"/>
                <w:sz w:val="22"/>
              </w:rPr>
              <w:t>Mitochondrial matrix</w:t>
            </w:r>
          </w:p>
        </w:tc>
        <w:tc>
          <w:tcPr>
            <w:tcW w:type="dxa" w:w="2040"/>
          </w:tcPr>
          <w:p>
            <w:pPr>
              <w:jc w:val="center"/>
            </w:pPr>
            <w:r/>
            <w:r>
              <w:rPr>
                <w:rFonts w:ascii="Times New Roman" w:hAnsi="Times New Roman" w:eastAsia="Times New Roman"/>
                <w:b w:val="0"/>
                <w:i w:val="0"/>
                <w:sz w:val="22"/>
              </w:rPr>
              <w:t>Grana</w:t>
            </w:r>
          </w:p>
        </w:tc>
        <w:tc>
          <w:tcPr>
            <w:tcW w:type="dxa" w:w="2040"/>
          </w:tcPr>
          <w:p>
            <w:pPr>
              <w:jc w:val="center"/>
            </w:pPr>
            <w:r/>
            <w:r>
              <w:rPr>
                <w:rFonts w:ascii="Times New Roman" w:hAnsi="Times New Roman" w:eastAsia="Times New Roman"/>
                <w:b w:val="0"/>
                <w:i w:val="0"/>
                <w:sz w:val="22"/>
              </w:rPr>
              <w:t>Cytoplasm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Thylakoids</w:t>
            </w:r>
          </w:p>
        </w:tc>
        <w:tc>
          <w:tcPr>
            <w:tcW w:type="dxa" w:w="2040"/>
          </w:tcPr>
          <w:p>
            <w:pPr>
              <w:jc w:val="center"/>
            </w:pPr>
            <w:r/>
            <w:r>
              <w:rPr>
                <w:rFonts w:ascii="Times New Roman" w:hAnsi="Times New Roman" w:eastAsia="Times New Roman"/>
                <w:b w:val="0"/>
                <w:i w:val="0"/>
                <w:sz w:val="22"/>
              </w:rPr>
              <w:t>Mitochondrial matrix</w:t>
            </w:r>
          </w:p>
        </w:tc>
        <w:tc>
          <w:tcPr>
            <w:tcW w:type="dxa" w:w="2040"/>
          </w:tcPr>
          <w:p>
            <w:pPr>
              <w:jc w:val="center"/>
            </w:pPr>
            <w:r/>
            <w:r>
              <w:rPr>
                <w:rFonts w:ascii="Times New Roman" w:hAnsi="Times New Roman" w:eastAsia="Times New Roman"/>
                <w:b w:val="0"/>
                <w:i w:val="0"/>
                <w:sz w:val="22"/>
              </w:rPr>
              <w:t>Grana</w:t>
            </w:r>
          </w:p>
        </w:tc>
        <w:tc>
          <w:tcPr>
            <w:tcW w:type="dxa" w:w="2040"/>
          </w:tcPr>
          <w:p>
            <w:pPr>
              <w:jc w:val="center"/>
            </w:pPr>
            <w:r/>
            <w:r>
              <w:rPr>
                <w:rFonts w:ascii="Times New Roman" w:hAnsi="Times New Roman" w:eastAsia="Times New Roman"/>
                <w:b w:val="0"/>
                <w:i w:val="0"/>
                <w:sz w:val="22"/>
              </w:rPr>
              <w:t>Mitochondrial cristae</w:t>
            </w:r>
          </w:p>
        </w:tc>
      </w:tr>
    </w:tbl>
    <w:p>
      <w:pPr>
        <w:spacing w:after="80" w:before="0"/>
      </w:pP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process(es) produce(s) the greatest amount of biological energy from one molecule of glucose?</w:t>
      </w:r>
    </w:p>
    <w:p>
      <w:pPr>
        <w:spacing w:after="80"/>
        <w:jc w:val="center"/>
      </w:pPr>
      <w:r>
        <w:drawing>
          <wp:inline xmlns:a="http://schemas.openxmlformats.org/drawingml/2006/main" xmlns:pic="http://schemas.openxmlformats.org/drawingml/2006/picture">
            <wp:extent cx="4752000" cy="2023129"/>
            <wp:docPr id="89" name="Picture 89"/>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X1</w:t>
      </w:r>
    </w:p>
    <w:p>
      <w:pPr>
        <w:spacing w:after="20" w:before="0"/>
        <w:ind w:left="283"/>
      </w:pPr>
      <w:r>
        <w:rPr>
          <w:rFonts w:ascii="Times New Roman" w:hAnsi="Times New Roman" w:eastAsia="Times New Roman"/>
          <w:b w:val="0"/>
          <w:i w:val="0"/>
          <w:sz w:val="24"/>
        </w:rPr>
        <w:t>B.  Y</w:t>
      </w:r>
    </w:p>
    <w:p>
      <w:pPr>
        <w:spacing w:after="20" w:before="0"/>
        <w:ind w:left="283"/>
      </w:pPr>
      <w:r>
        <w:rPr>
          <w:rFonts w:ascii="Times New Roman" w:hAnsi="Times New Roman" w:eastAsia="Times New Roman"/>
          <w:b w:val="0"/>
          <w:i w:val="0"/>
          <w:sz w:val="24"/>
        </w:rPr>
        <w:t>C.  X1 +Y</w:t>
      </w:r>
    </w:p>
    <w:p>
      <w:pPr>
        <w:spacing w:after="20" w:before="0"/>
        <w:ind w:left="283"/>
      </w:pPr>
      <w:r>
        <w:rPr>
          <w:rFonts w:ascii="Times New Roman" w:hAnsi="Times New Roman" w:eastAsia="Times New Roman"/>
          <w:b w:val="0"/>
          <w:i w:val="0"/>
          <w:sz w:val="24"/>
        </w:rPr>
        <w:t>D.  Y + Z</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At which processes will carbon dioxide be released?</w:t>
      </w:r>
    </w:p>
    <w:p>
      <w:pPr>
        <w:spacing w:after="80"/>
        <w:jc w:val="center"/>
      </w:pPr>
      <w:r>
        <w:drawing>
          <wp:inline xmlns:a="http://schemas.openxmlformats.org/drawingml/2006/main" xmlns:pic="http://schemas.openxmlformats.org/drawingml/2006/picture">
            <wp:extent cx="4752000" cy="2023129"/>
            <wp:docPr id="90" name="Picture 90"/>
            <wp:cNvGraphicFramePr>
              <a:graphicFrameLocks noChangeAspect="1"/>
            </wp:cNvGraphicFramePr>
            <a:graphic>
              <a:graphicData uri="http://schemas.openxmlformats.org/drawingml/2006/picture">
                <pic:pic>
                  <pic:nvPicPr>
                    <pic:cNvPr id="0" name="respiration_YKTo_MC_to_students_q001_1.png"/>
                    <pic:cNvPicPr/>
                  </pic:nvPicPr>
                  <pic:blipFill>
                    <a:blip r:embed="rId19"/>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X1 and X2</w:t>
      </w:r>
    </w:p>
    <w:p>
      <w:pPr>
        <w:spacing w:after="20" w:before="0"/>
        <w:ind w:left="283"/>
      </w:pPr>
      <w:r>
        <w:rPr>
          <w:rFonts w:ascii="Times New Roman" w:hAnsi="Times New Roman" w:eastAsia="Times New Roman"/>
          <w:b w:val="0"/>
          <w:i w:val="0"/>
          <w:sz w:val="24"/>
        </w:rPr>
        <w:t>B.  X2 and Y1</w:t>
      </w:r>
    </w:p>
    <w:p>
      <w:pPr>
        <w:spacing w:after="20" w:before="0"/>
        <w:ind w:left="283"/>
      </w:pPr>
      <w:r>
        <w:rPr>
          <w:rFonts w:ascii="Times New Roman" w:hAnsi="Times New Roman" w:eastAsia="Times New Roman"/>
          <w:b w:val="0"/>
          <w:i w:val="0"/>
          <w:sz w:val="24"/>
        </w:rPr>
        <w:t>C.  Y and Z</w:t>
      </w:r>
    </w:p>
    <w:p>
      <w:pPr>
        <w:spacing w:after="20" w:before="0"/>
        <w:ind w:left="283"/>
      </w:pPr>
      <w:r>
        <w:rPr>
          <w:rFonts w:ascii="Times New Roman" w:hAnsi="Times New Roman" w:eastAsia="Times New Roman"/>
          <w:b w:val="0"/>
          <w:i w:val="0"/>
          <w:sz w:val="24"/>
        </w:rPr>
        <w:t>D.  X1 and Z</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processes occur during glycolysis? (1) Phosphorylation of ADP (2) Phosphorylation of ethanol (3) Phosphorylation of glucose (4) Reduction of NADP</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enzymes involved in the biochemical reactions of glycolysis are present in</w:t>
      </w:r>
    </w:p>
    <w:p>
      <w:pPr>
        <w:spacing w:after="20" w:before="0"/>
        <w:ind w:left="283"/>
      </w:pPr>
      <w:r>
        <w:rPr>
          <w:rFonts w:ascii="Times New Roman" w:hAnsi="Times New Roman" w:eastAsia="Times New Roman"/>
          <w:b w:val="0"/>
          <w:i w:val="0"/>
          <w:sz w:val="24"/>
        </w:rPr>
        <w:t>A.  mitochondrial matrix.</w:t>
      </w:r>
    </w:p>
    <w:p>
      <w:pPr>
        <w:spacing w:after="20" w:before="0"/>
        <w:ind w:left="283"/>
      </w:pPr>
      <w:r>
        <w:rPr>
          <w:rFonts w:ascii="Times New Roman" w:hAnsi="Times New Roman" w:eastAsia="Times New Roman"/>
          <w:b w:val="0"/>
          <w:i w:val="0"/>
          <w:sz w:val="24"/>
        </w:rPr>
        <w:t>B.  cristae of mitochondria.</w:t>
      </w:r>
    </w:p>
    <w:p>
      <w:pPr>
        <w:spacing w:after="20" w:before="0"/>
        <w:ind w:left="283"/>
      </w:pPr>
      <w:r>
        <w:rPr>
          <w:rFonts w:ascii="Times New Roman" w:hAnsi="Times New Roman" w:eastAsia="Times New Roman"/>
          <w:b w:val="0"/>
          <w:i w:val="0"/>
          <w:sz w:val="24"/>
        </w:rPr>
        <w:t>C.  stroma of chloroplast.</w:t>
      </w:r>
    </w:p>
    <w:p>
      <w:pPr>
        <w:spacing w:after="20" w:before="0"/>
        <w:ind w:left="283"/>
      </w:pPr>
      <w:r>
        <w:rPr>
          <w:rFonts w:ascii="Times New Roman" w:hAnsi="Times New Roman" w:eastAsia="Times New Roman"/>
          <w:b w:val="0"/>
          <w:i w:val="0"/>
          <w:sz w:val="24"/>
        </w:rPr>
        <w:t>D.  cytosol (fluid part of cytoplasm).</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Oxidative phosphorylation is the process of adding inorganic phosphate</w:t>
      </w:r>
    </w:p>
    <w:p>
      <w:pPr>
        <w:spacing w:after="20" w:before="0"/>
        <w:ind w:left="283"/>
      </w:pPr>
      <w:r>
        <w:rPr>
          <w:rFonts w:ascii="Times New Roman" w:hAnsi="Times New Roman" w:eastAsia="Times New Roman"/>
          <w:b w:val="0"/>
          <w:i w:val="0"/>
          <w:sz w:val="24"/>
        </w:rPr>
        <w:t>A.  to ADP in the passage of electrons along the electron carriers in the thylakoid membrane.</w:t>
      </w:r>
    </w:p>
    <w:p>
      <w:pPr>
        <w:spacing w:after="20" w:before="0"/>
        <w:ind w:left="283"/>
      </w:pPr>
      <w:r>
        <w:rPr>
          <w:rFonts w:ascii="Times New Roman" w:hAnsi="Times New Roman" w:eastAsia="Times New Roman"/>
          <w:b w:val="0"/>
          <w:i w:val="0"/>
          <w:sz w:val="24"/>
        </w:rPr>
        <w:t>B.  to ADP in the passage of electrons along the electron carriers in the cristae of mitochondria.</w:t>
      </w:r>
    </w:p>
    <w:p>
      <w:pPr>
        <w:spacing w:after="20" w:before="0"/>
        <w:ind w:left="283"/>
      </w:pPr>
      <w:r>
        <w:rPr>
          <w:rFonts w:ascii="Times New Roman" w:hAnsi="Times New Roman" w:eastAsia="Times New Roman"/>
          <w:b w:val="0"/>
          <w:i w:val="0"/>
          <w:sz w:val="24"/>
        </w:rPr>
        <w:t>C.  to the glucose to activate glycolysis.</w:t>
      </w:r>
    </w:p>
    <w:p>
      <w:pPr>
        <w:spacing w:after="20" w:before="0"/>
        <w:ind w:left="283"/>
      </w:pPr>
      <w:r>
        <w:rPr>
          <w:rFonts w:ascii="Times New Roman" w:hAnsi="Times New Roman" w:eastAsia="Times New Roman"/>
          <w:b w:val="0"/>
          <w:i w:val="0"/>
          <w:sz w:val="24"/>
        </w:rPr>
        <w:t>D.  to ADP during the conversion of triose phosphate to pyruvate in glycolysis.</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What happen to most of the NADH formed in the Krebs cycle of a plant cell?</w:t>
      </w:r>
    </w:p>
    <w:p>
      <w:pPr>
        <w:spacing w:after="20" w:before="0"/>
        <w:ind w:left="283"/>
      </w:pPr>
      <w:r>
        <w:rPr>
          <w:rFonts w:ascii="Times New Roman" w:hAnsi="Times New Roman" w:eastAsia="Times New Roman"/>
          <w:b w:val="0"/>
          <w:i w:val="0"/>
          <w:sz w:val="24"/>
        </w:rPr>
        <w:t>A.  They oxidise the pyruvate to carbon dioxide and water.</w:t>
      </w:r>
    </w:p>
    <w:p>
      <w:pPr>
        <w:spacing w:after="20" w:before="0"/>
        <w:ind w:left="283"/>
      </w:pPr>
      <w:r>
        <w:rPr>
          <w:rFonts w:ascii="Times New Roman" w:hAnsi="Times New Roman" w:eastAsia="Times New Roman"/>
          <w:b w:val="0"/>
          <w:i w:val="0"/>
          <w:sz w:val="24"/>
        </w:rPr>
        <w:t>B.  They undergo redox reactions in the cristae of the mitochondrion to produce ATP.</w:t>
      </w:r>
    </w:p>
    <w:p>
      <w:pPr>
        <w:spacing w:after="20" w:before="0"/>
        <w:ind w:left="283"/>
      </w:pPr>
      <w:r>
        <w:rPr>
          <w:rFonts w:ascii="Times New Roman" w:hAnsi="Times New Roman" w:eastAsia="Times New Roman"/>
          <w:b w:val="0"/>
          <w:i w:val="0"/>
          <w:sz w:val="24"/>
        </w:rPr>
        <w:t>C.  They oxidise in the light stage of the cell.</w:t>
      </w:r>
    </w:p>
    <w:p>
      <w:pPr>
        <w:spacing w:after="20" w:before="0"/>
        <w:ind w:left="283"/>
      </w:pPr>
      <w:r>
        <w:rPr>
          <w:rFonts w:ascii="Times New Roman" w:hAnsi="Times New Roman" w:eastAsia="Times New Roman"/>
          <w:b w:val="0"/>
          <w:i w:val="0"/>
          <w:sz w:val="24"/>
        </w:rPr>
        <w:t>D.  They take part in the regeneration of the starting material needed for Krebs cycle.</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flow charts is CORRECT to outline the events taking place in aerobic respiration?</w:t>
      </w:r>
    </w:p>
    <w:p>
      <w:pPr>
        <w:spacing w:after="20" w:before="0"/>
        <w:ind w:left="283"/>
      </w:pPr>
      <w:r>
        <w:rPr>
          <w:rFonts w:ascii="Times New Roman" w:hAnsi="Times New Roman" w:eastAsia="Times New Roman"/>
          <w:b w:val="0"/>
          <w:i w:val="0"/>
          <w:sz w:val="24"/>
        </w:rPr>
        <w:t>A.  Glucose Pyruvate Triose phosphate Krebs cycle Acetyl Co-A CO2 + H2O + ATP</w:t>
      </w:r>
    </w:p>
    <w:p>
      <w:pPr>
        <w:spacing w:after="20" w:before="0"/>
        <w:ind w:left="283"/>
      </w:pPr>
      <w:r>
        <w:rPr>
          <w:rFonts w:ascii="Times New Roman" w:hAnsi="Times New Roman" w:eastAsia="Times New Roman"/>
          <w:b w:val="0"/>
          <w:i w:val="0"/>
          <w:sz w:val="24"/>
        </w:rPr>
        <w:t>B.  Glucose Triose phosphate Pyruvate Acetyl Co-A-.-Krebs cycle →CO2 + H2O + ATP</w:t>
      </w:r>
    </w:p>
    <w:p>
      <w:pPr>
        <w:spacing w:after="20" w:before="0"/>
        <w:ind w:left="283"/>
      </w:pPr>
      <w:r>
        <w:rPr>
          <w:rFonts w:ascii="Times New Roman" w:hAnsi="Times New Roman" w:eastAsia="Times New Roman"/>
          <w:b w:val="0"/>
          <w:i w:val="0"/>
          <w:sz w:val="24"/>
        </w:rPr>
        <w:t>C.  Glucose Triose phosphate .Pynivate Acetyl Co-A CO2 + H2O + ATP Krebs cycle</w:t>
      </w:r>
    </w:p>
    <w:p>
      <w:pPr>
        <w:spacing w:after="20" w:before="0"/>
        <w:ind w:left="283"/>
      </w:pPr>
      <w:r>
        <w:rPr>
          <w:rFonts w:ascii="Times New Roman" w:hAnsi="Times New Roman" w:eastAsia="Times New Roman"/>
          <w:b w:val="0"/>
          <w:i w:val="0"/>
          <w:sz w:val="24"/>
        </w:rPr>
        <w:t>D.  Glucose Triose phosphate Acetyl Co-A Pyruvate Krebs cycle CO2 + H2O + ATP</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processes is most effective to release energy in form of ATP?</w:t>
      </w:r>
    </w:p>
    <w:p>
      <w:pPr>
        <w:spacing w:after="20" w:before="0"/>
        <w:ind w:left="283"/>
      </w:pPr>
      <w:r>
        <w:rPr>
          <w:rFonts w:ascii="Times New Roman" w:hAnsi="Times New Roman" w:eastAsia="Times New Roman"/>
          <w:b w:val="0"/>
          <w:i w:val="0"/>
          <w:sz w:val="24"/>
        </w:rPr>
        <w:t>A.  Oxidation of pyruvate to lactate</w:t>
      </w:r>
    </w:p>
    <w:p>
      <w:pPr>
        <w:spacing w:after="20" w:before="0"/>
        <w:ind w:left="283"/>
      </w:pPr>
      <w:r>
        <w:rPr>
          <w:rFonts w:ascii="Times New Roman" w:hAnsi="Times New Roman" w:eastAsia="Times New Roman"/>
          <w:b w:val="0"/>
          <w:i w:val="0"/>
          <w:sz w:val="24"/>
        </w:rPr>
        <w:t>B.  Oxidation of pyruvate to carbon dioxide and water</w:t>
      </w:r>
    </w:p>
    <w:p>
      <w:pPr>
        <w:spacing w:after="20" w:before="0"/>
        <w:ind w:left="283"/>
      </w:pPr>
      <w:r>
        <w:rPr>
          <w:rFonts w:ascii="Times New Roman" w:hAnsi="Times New Roman" w:eastAsia="Times New Roman"/>
          <w:b w:val="0"/>
          <w:i w:val="0"/>
          <w:sz w:val="24"/>
        </w:rPr>
        <w:t>C.  Oxidation of glucose to carbon dioxide and ethanol</w:t>
      </w:r>
    </w:p>
    <w:p>
      <w:pPr>
        <w:spacing w:after="20" w:before="0"/>
        <w:ind w:left="283"/>
      </w:pPr>
      <w:r>
        <w:rPr>
          <w:rFonts w:ascii="Times New Roman" w:hAnsi="Times New Roman" w:eastAsia="Times New Roman"/>
          <w:b w:val="0"/>
          <w:i w:val="0"/>
          <w:sz w:val="24"/>
        </w:rPr>
        <w:t>D.  Oxidation of glucose to pyruvate</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What is the role of molecular oxygen in aerobic respiration?</w:t>
      </w:r>
    </w:p>
    <w:p>
      <w:pPr>
        <w:spacing w:after="20" w:before="0"/>
        <w:ind w:left="283"/>
      </w:pPr>
      <w:r>
        <w:rPr>
          <w:rFonts w:ascii="Times New Roman" w:hAnsi="Times New Roman" w:eastAsia="Times New Roman"/>
          <w:b w:val="0"/>
          <w:i w:val="0"/>
          <w:sz w:val="24"/>
        </w:rPr>
        <w:t>A.  To oxidise triose phosphate to pyruvate</w:t>
      </w:r>
    </w:p>
    <w:p>
      <w:pPr>
        <w:spacing w:after="20" w:before="0"/>
        <w:ind w:left="283"/>
      </w:pPr>
      <w:r>
        <w:rPr>
          <w:rFonts w:ascii="Times New Roman" w:hAnsi="Times New Roman" w:eastAsia="Times New Roman"/>
          <w:b w:val="0"/>
          <w:i w:val="0"/>
          <w:sz w:val="24"/>
        </w:rPr>
        <w:t>B.  To oxidise the phosphorylation of ADP to ATP</w:t>
      </w:r>
    </w:p>
    <w:p>
      <w:pPr>
        <w:spacing w:after="20" w:before="0"/>
        <w:ind w:left="283"/>
      </w:pPr>
      <w:r>
        <w:rPr>
          <w:rFonts w:ascii="Times New Roman" w:hAnsi="Times New Roman" w:eastAsia="Times New Roman"/>
          <w:b w:val="0"/>
          <w:i w:val="0"/>
          <w:sz w:val="24"/>
        </w:rPr>
        <w:t>C.  To remove hydrogen from the coenzyme NADH</w:t>
      </w:r>
    </w:p>
    <w:p>
      <w:pPr>
        <w:spacing w:after="20" w:before="0"/>
        <w:ind w:left="283"/>
      </w:pPr>
      <w:r>
        <w:rPr>
          <w:rFonts w:ascii="Times New Roman" w:hAnsi="Times New Roman" w:eastAsia="Times New Roman"/>
          <w:b w:val="0"/>
          <w:i w:val="0"/>
          <w:sz w:val="24"/>
        </w:rPr>
        <w:t>D.  To combine with carbon released from the breakdown of triose phosphate to form carbon dioxide</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is the proper order of drawing energy in case of starvation? (1) Breakdown of proteins in body tissues to amino acids which are shifted to the Krebs cycle for energy release. (2) Mobilization of fats from adipose tissues and their subsequent oxidation to release energy. (3) Conversion of glycogen in liver and muscles to glucose for energy release.</w:t>
      </w:r>
    </w:p>
    <w:p>
      <w:pPr>
        <w:spacing w:after="20" w:before="0"/>
        <w:ind w:left="283"/>
      </w:pPr>
      <w:r>
        <w:rPr>
          <w:rFonts w:ascii="Times New Roman" w:hAnsi="Times New Roman" w:eastAsia="Times New Roman"/>
          <w:b w:val="0"/>
          <w:i w:val="0"/>
          <w:sz w:val="24"/>
        </w:rPr>
        <w:t>A.  (1) (2) (3)</w:t>
      </w:r>
    </w:p>
    <w:p>
      <w:pPr>
        <w:spacing w:after="20" w:before="0"/>
        <w:ind w:left="283"/>
      </w:pPr>
      <w:r>
        <w:rPr>
          <w:rFonts w:ascii="Times New Roman" w:hAnsi="Times New Roman" w:eastAsia="Times New Roman"/>
          <w:b w:val="0"/>
          <w:i w:val="0"/>
          <w:sz w:val="24"/>
        </w:rPr>
        <w:t>B.  (3) (2) (1)</w:t>
      </w:r>
    </w:p>
    <w:p>
      <w:pPr>
        <w:spacing w:after="20" w:before="0"/>
        <w:ind w:left="283"/>
      </w:pPr>
      <w:r>
        <w:rPr>
          <w:rFonts w:ascii="Times New Roman" w:hAnsi="Times New Roman" w:eastAsia="Times New Roman"/>
          <w:b w:val="0"/>
          <w:i w:val="0"/>
          <w:sz w:val="24"/>
        </w:rPr>
        <w:t>C.  (2) (3) (1)</w:t>
      </w:r>
    </w:p>
    <w:p>
      <w:pPr>
        <w:spacing w:after="20" w:before="0"/>
        <w:ind w:left="283"/>
      </w:pPr>
      <w:r>
        <w:rPr>
          <w:rFonts w:ascii="Times New Roman" w:hAnsi="Times New Roman" w:eastAsia="Times New Roman"/>
          <w:b w:val="0"/>
          <w:i w:val="0"/>
          <w:sz w:val="24"/>
        </w:rPr>
        <w:t>D.  (3) (1) (2)</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The passage of electrons along the electron transport chain in plant cell is mainly coupled with the</w:t>
      </w:r>
    </w:p>
    <w:p>
      <w:pPr>
        <w:spacing w:after="80"/>
        <w:jc w:val="center"/>
      </w:pPr>
      <w:r>
        <w:drawing>
          <wp:inline xmlns:a="http://schemas.openxmlformats.org/drawingml/2006/main" xmlns:pic="http://schemas.openxmlformats.org/drawingml/2006/picture">
            <wp:extent cx="4752000" cy="2774782"/>
            <wp:docPr id="91" name="Picture 91"/>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92" name="Picture 92"/>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fixation of carbon dioxide. B. dehydrogenation of triose phosphate.</w:t>
      </w:r>
    </w:p>
    <w:p>
      <w:pPr>
        <w:spacing w:after="20" w:before="0"/>
        <w:ind w:left="283"/>
      </w:pPr>
      <w:r>
        <w:rPr>
          <w:rFonts w:ascii="Times New Roman" w:hAnsi="Times New Roman" w:eastAsia="Times New Roman"/>
          <w:b w:val="0"/>
          <w:i w:val="0"/>
          <w:sz w:val="24"/>
        </w:rPr>
        <w:t>C.  formation of ATP. D. regeneration of carbon dioxide acceptor (RuBP).</w:t>
      </w:r>
    </w:p>
    <w:p>
      <w:pPr>
        <w:spacing w:after="20" w:before="0"/>
        <w:ind w:left="283"/>
      </w:pPr>
      <w:r>
        <w:rPr>
          <w:rFonts w:ascii="Times New Roman" w:hAnsi="Times New Roman" w:eastAsia="Times New Roman"/>
          <w:b w:val="0"/>
          <w:i w:val="0"/>
          <w:sz w:val="24"/>
        </w:rPr>
        <w:t>C.  Aerobic respiration Directions: Questions 20 to 25 refer to the experiment described below. Three groups of pea seeds were treated differently and put into three separate thermoflasks X, Y and Z. A thermometer was put in each flask with the bulb embedded in the seeds, and a plug of cotton wool was put at the neck of each flask. The readings of thermometers were recorded at regular intervals for three days and are expressed graphically below.</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The thermoflasks are NOT completely packed with seeds. The reason is</w:t>
      </w:r>
    </w:p>
    <w:p>
      <w:pPr>
        <w:spacing w:after="80"/>
        <w:jc w:val="center"/>
      </w:pPr>
      <w:r>
        <w:drawing>
          <wp:inline xmlns:a="http://schemas.openxmlformats.org/drawingml/2006/main" xmlns:pic="http://schemas.openxmlformats.org/drawingml/2006/picture">
            <wp:extent cx="4752000" cy="2774782"/>
            <wp:docPr id="93" name="Picture 93"/>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94" name="Picture 94"/>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to provide a layer of air above the seeds that acts as an insulator to reduce heat loss.</w:t>
      </w:r>
    </w:p>
    <w:p>
      <w:pPr>
        <w:spacing w:after="20" w:before="0"/>
        <w:ind w:left="283"/>
      </w:pPr>
      <w:r>
        <w:rPr>
          <w:rFonts w:ascii="Times New Roman" w:hAnsi="Times New Roman" w:eastAsia="Times New Roman"/>
          <w:b w:val="0"/>
          <w:i w:val="0"/>
          <w:sz w:val="24"/>
        </w:rPr>
        <w:t>B.  to provide space for the carbon dioxide to accumulate in order to speed up the rate of photosynthesis.</w:t>
      </w:r>
    </w:p>
    <w:p>
      <w:pPr>
        <w:spacing w:after="20" w:before="0"/>
        <w:ind w:left="283"/>
      </w:pPr>
      <w:r>
        <w:rPr>
          <w:rFonts w:ascii="Times New Roman" w:hAnsi="Times New Roman" w:eastAsia="Times New Roman"/>
          <w:b w:val="0"/>
          <w:i w:val="0"/>
          <w:sz w:val="24"/>
        </w:rPr>
        <w:t>C.  to provide air to support the aerobic respiration of the seeds.</w:t>
      </w:r>
    </w:p>
    <w:p>
      <w:pPr>
        <w:spacing w:after="20" w:before="0"/>
        <w:ind w:left="283"/>
      </w:pPr>
      <w:r>
        <w:rPr>
          <w:rFonts w:ascii="Times New Roman" w:hAnsi="Times New Roman" w:eastAsia="Times New Roman"/>
          <w:b w:val="0"/>
          <w:i w:val="0"/>
          <w:sz w:val="24"/>
        </w:rPr>
        <w:t>D.  to provide space for the seeds to grow.</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An advantage of inverting the thermoflasks is</w:t>
      </w:r>
    </w:p>
    <w:p>
      <w:pPr>
        <w:spacing w:after="80"/>
        <w:jc w:val="center"/>
      </w:pPr>
      <w:r>
        <w:drawing>
          <wp:inline xmlns:a="http://schemas.openxmlformats.org/drawingml/2006/main" xmlns:pic="http://schemas.openxmlformats.org/drawingml/2006/picture">
            <wp:extent cx="4752000" cy="2774782"/>
            <wp:docPr id="95" name="Picture 95"/>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96" name="Picture 96"/>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to prevent the oxygen diffusing out of the thermoflasks.</w:t>
      </w:r>
    </w:p>
    <w:p>
      <w:pPr>
        <w:spacing w:after="20" w:before="0"/>
        <w:ind w:left="283"/>
      </w:pPr>
      <w:r>
        <w:rPr>
          <w:rFonts w:ascii="Times New Roman" w:hAnsi="Times New Roman" w:eastAsia="Times New Roman"/>
          <w:b w:val="0"/>
          <w:i w:val="0"/>
          <w:sz w:val="24"/>
        </w:rPr>
        <w:t>B.  to get easy reading of the thermometer without pulling it out.</w:t>
      </w:r>
    </w:p>
    <w:p>
      <w:pPr>
        <w:spacing w:after="20" w:before="0"/>
        <w:ind w:left="283"/>
      </w:pPr>
      <w:r>
        <w:rPr>
          <w:rFonts w:ascii="Times New Roman" w:hAnsi="Times New Roman" w:eastAsia="Times New Roman"/>
          <w:b w:val="0"/>
          <w:i w:val="0"/>
          <w:sz w:val="24"/>
        </w:rPr>
        <w:t>C.  to enhance the geotropic response of the radicles.</w:t>
      </w:r>
    </w:p>
    <w:p>
      <w:pPr>
        <w:spacing w:after="20" w:before="0"/>
        <w:ind w:left="283"/>
      </w:pPr>
      <w:r>
        <w:rPr>
          <w:rFonts w:ascii="Times New Roman" w:hAnsi="Times New Roman" w:eastAsia="Times New Roman"/>
          <w:b w:val="0"/>
          <w:i w:val="0"/>
          <w:sz w:val="24"/>
        </w:rPr>
        <w:t>D.  to prevent the water vapour leaking out of the thermoflasks.</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The temperature change in flasks X, Y and Z were represented by the curves in the order of</w:t>
      </w:r>
    </w:p>
    <w:p>
      <w:pPr>
        <w:spacing w:after="80"/>
        <w:jc w:val="center"/>
      </w:pPr>
      <w:r>
        <w:drawing>
          <wp:inline xmlns:a="http://schemas.openxmlformats.org/drawingml/2006/main" xmlns:pic="http://schemas.openxmlformats.org/drawingml/2006/picture">
            <wp:extent cx="4752000" cy="2774782"/>
            <wp:docPr id="97" name="Picture 9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98" name="Picture 9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(1), (2), (3)</w:t>
      </w:r>
    </w:p>
    <w:p>
      <w:pPr>
        <w:spacing w:after="20" w:before="0"/>
        <w:ind w:left="283"/>
      </w:pPr>
      <w:r>
        <w:rPr>
          <w:rFonts w:ascii="Times New Roman" w:hAnsi="Times New Roman" w:eastAsia="Times New Roman"/>
          <w:b w:val="0"/>
          <w:i w:val="0"/>
          <w:sz w:val="24"/>
        </w:rPr>
        <w:t>B.  (2), (1), (3)</w:t>
      </w:r>
    </w:p>
    <w:p>
      <w:pPr>
        <w:spacing w:after="20" w:before="0"/>
        <w:ind w:left="283"/>
      </w:pPr>
      <w:r>
        <w:rPr>
          <w:rFonts w:ascii="Times New Roman" w:hAnsi="Times New Roman" w:eastAsia="Times New Roman"/>
          <w:b w:val="0"/>
          <w:i w:val="0"/>
          <w:sz w:val="24"/>
        </w:rPr>
        <w:t>C.  (3), (2), (1)</w:t>
      </w:r>
    </w:p>
    <w:p>
      <w:pPr>
        <w:spacing w:after="20" w:before="0"/>
        <w:ind w:left="283"/>
      </w:pPr>
      <w:r>
        <w:rPr>
          <w:rFonts w:ascii="Times New Roman" w:hAnsi="Times New Roman" w:eastAsia="Times New Roman"/>
          <w:b w:val="0"/>
          <w:i w:val="0"/>
          <w:sz w:val="24"/>
        </w:rPr>
        <w:t>D.  (1), (3), (2)</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The temperature change shown by curve (2) was due to</w:t>
      </w:r>
    </w:p>
    <w:p>
      <w:pPr>
        <w:spacing w:after="80"/>
        <w:jc w:val="center"/>
      </w:pPr>
      <w:r>
        <w:drawing>
          <wp:inline xmlns:a="http://schemas.openxmlformats.org/drawingml/2006/main" xmlns:pic="http://schemas.openxmlformats.org/drawingml/2006/picture">
            <wp:extent cx="4752000" cy="2774782"/>
            <wp:docPr id="99" name="Picture 99"/>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00" name="Picture 100"/>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the anaerobic respiration of the boiled pea seeds.</w:t>
      </w:r>
    </w:p>
    <w:p>
      <w:pPr>
        <w:spacing w:after="20" w:before="0"/>
        <w:ind w:left="283"/>
      </w:pPr>
      <w:r>
        <w:rPr>
          <w:rFonts w:ascii="Times New Roman" w:hAnsi="Times New Roman" w:eastAsia="Times New Roman"/>
          <w:b w:val="0"/>
          <w:i w:val="0"/>
          <w:sz w:val="24"/>
        </w:rPr>
        <w:t>B.  the respiration of the rapidly growing bacterial population on the seeds.</w:t>
      </w:r>
    </w:p>
    <w:p>
      <w:pPr>
        <w:spacing w:after="20" w:before="0"/>
        <w:ind w:left="283"/>
      </w:pPr>
      <w:r>
        <w:rPr>
          <w:rFonts w:ascii="Times New Roman" w:hAnsi="Times New Roman" w:eastAsia="Times New Roman"/>
          <w:b w:val="0"/>
          <w:i w:val="0"/>
          <w:sz w:val="24"/>
        </w:rPr>
        <w:t>C.  a rapid rise of the environmental temperature.</w:t>
      </w:r>
    </w:p>
    <w:p>
      <w:pPr>
        <w:spacing w:after="20" w:before="0"/>
        <w:ind w:left="283"/>
      </w:pPr>
      <w:r>
        <w:rPr>
          <w:rFonts w:ascii="Times New Roman" w:hAnsi="Times New Roman" w:eastAsia="Times New Roman"/>
          <w:b w:val="0"/>
          <w:i w:val="0"/>
          <w:sz w:val="24"/>
        </w:rPr>
        <w:t>D.  removal of the seed dormancy by the boiling effect so that the pea seeds would germinate to give out a large amount of heat.</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The temperature change shown by curve (3) was zero throughout the experiment. Which of the following explanation is/are CORRECT? (1) There was no metabolic activities taking place in the pea seeds. (2) The accumulation of carbon dioxide inside the flask inhibited respiration. (3) The seeds had been sterilized.</w:t>
      </w:r>
    </w:p>
    <w:p>
      <w:pPr>
        <w:spacing w:after="80"/>
        <w:jc w:val="center"/>
      </w:pPr>
      <w:r>
        <w:drawing>
          <wp:inline xmlns:a="http://schemas.openxmlformats.org/drawingml/2006/main" xmlns:pic="http://schemas.openxmlformats.org/drawingml/2006/picture">
            <wp:extent cx="4752000" cy="2774782"/>
            <wp:docPr id="101" name="Picture 101"/>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02" name="Picture 102"/>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If the thermoflasks were replaced by metal containers, which curve(s) would change its / their shape?</w:t>
      </w:r>
    </w:p>
    <w:p>
      <w:pPr>
        <w:spacing w:after="80"/>
        <w:jc w:val="center"/>
      </w:pPr>
      <w:r>
        <w:drawing>
          <wp:inline xmlns:a="http://schemas.openxmlformats.org/drawingml/2006/main" xmlns:pic="http://schemas.openxmlformats.org/drawingml/2006/picture">
            <wp:extent cx="4752000" cy="4379781"/>
            <wp:docPr id="103" name="Picture 10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04" name="Picture 104"/>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05" name="Picture 105"/>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Questions 26 to 30 refer to the diagram below which shows an experiment in progress.</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In order to make the result more satisfactory, W should be</w:t>
      </w:r>
    </w:p>
    <w:p>
      <w:pPr>
        <w:spacing w:after="80"/>
        <w:jc w:val="center"/>
      </w:pPr>
      <w:r>
        <w:drawing>
          <wp:inline xmlns:a="http://schemas.openxmlformats.org/drawingml/2006/main" xmlns:pic="http://schemas.openxmlformats.org/drawingml/2006/picture">
            <wp:extent cx="4752000" cy="4379781"/>
            <wp:docPr id="106" name="Picture 106"/>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07" name="Picture 10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08" name="Picture 10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a piece of black cloth.</w:t>
      </w:r>
    </w:p>
    <w:p>
      <w:pPr>
        <w:spacing w:after="20" w:before="0"/>
        <w:ind w:left="283"/>
      </w:pPr>
      <w:r>
        <w:rPr>
          <w:rFonts w:ascii="Times New Roman" w:hAnsi="Times New Roman" w:eastAsia="Times New Roman"/>
          <w:b w:val="0"/>
          <w:i w:val="0"/>
          <w:sz w:val="24"/>
        </w:rPr>
        <w:t>B.  a layer of cotton wool.</w:t>
      </w:r>
    </w:p>
    <w:p>
      <w:pPr>
        <w:spacing w:after="20" w:before="0"/>
        <w:ind w:left="283"/>
      </w:pPr>
      <w:r>
        <w:rPr>
          <w:rFonts w:ascii="Times New Roman" w:hAnsi="Times New Roman" w:eastAsia="Times New Roman"/>
          <w:b w:val="0"/>
          <w:i w:val="0"/>
          <w:sz w:val="24"/>
        </w:rPr>
        <w:t>C.  a sheet of aluminium foil.</w:t>
      </w:r>
    </w:p>
    <w:p>
      <w:pPr>
        <w:spacing w:after="20" w:before="0"/>
        <w:ind w:left="283"/>
      </w:pPr>
      <w:r>
        <w:rPr>
          <w:rFonts w:ascii="Times New Roman" w:hAnsi="Times New Roman" w:eastAsia="Times New Roman"/>
          <w:b w:val="0"/>
          <w:i w:val="0"/>
          <w:sz w:val="24"/>
        </w:rPr>
        <w:t>D.  an additional glass sheet.</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At the end of the experiment the level of the coloured liquid in tubes X and Y will</w:t>
      </w:r>
    </w:p>
    <w:p>
      <w:pPr>
        <w:spacing w:after="80"/>
        <w:jc w:val="center"/>
      </w:pPr>
      <w:r>
        <w:drawing>
          <wp:inline xmlns:a="http://schemas.openxmlformats.org/drawingml/2006/main" xmlns:pic="http://schemas.openxmlformats.org/drawingml/2006/picture">
            <wp:extent cx="4752000" cy="4379781"/>
            <wp:docPr id="109" name="Picture 109"/>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10" name="Picture 110"/>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11" name="Picture 111"/>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Tube X</w:t>
            </w:r>
          </w:p>
        </w:tc>
        <w:tc>
          <w:tcPr>
            <w:tcW w:type="dxa" w:w="3400"/>
          </w:tcPr>
          <w:p>
            <w:pPr>
              <w:jc w:val="center"/>
            </w:pPr>
            <w:r/>
            <w:r>
              <w:rPr>
                <w:rFonts w:ascii="Times New Roman" w:hAnsi="Times New Roman" w:eastAsia="Times New Roman"/>
                <w:b w:val="0"/>
                <w:i w:val="0"/>
                <w:sz w:val="22"/>
              </w:rPr>
              <w:t>Tube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Fall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Be the same</w:t>
            </w:r>
          </w:p>
        </w:tc>
        <w:tc>
          <w:tcPr>
            <w:tcW w:type="dxa" w:w="3400"/>
          </w:tcPr>
          <w:p>
            <w:pPr>
              <w:jc w:val="center"/>
            </w:pPr>
            <w:r/>
            <w:r>
              <w:rPr>
                <w:rFonts w:ascii="Times New Roman" w:hAnsi="Times New Roman" w:eastAsia="Times New Roman"/>
                <w:b w:val="0"/>
                <w:i w:val="0"/>
                <w:sz w:val="22"/>
              </w:rPr>
              <w:t>Be the same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Rise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Drop</w:t>
            </w:r>
          </w:p>
        </w:tc>
        <w:tc>
          <w:tcPr>
            <w:tcW w:type="dxa" w:w="3400"/>
          </w:tcPr>
          <w:p>
            <w:pPr>
              <w:jc w:val="center"/>
            </w:pPr>
            <w:r/>
            <w:r>
              <w:rPr>
                <w:rFonts w:ascii="Times New Roman" w:hAnsi="Times New Roman" w:eastAsia="Times New Roman"/>
                <w:b w:val="0"/>
                <w:i w:val="0"/>
                <w:sz w:val="22"/>
              </w:rPr>
              <w:t>Rise</w:t>
            </w:r>
          </w:p>
        </w:tc>
      </w:tr>
    </w:tbl>
    <w:p>
      <w:pPr>
        <w:spacing w:after="80" w:before="0"/>
      </w:pP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This set-up is used to find out</w:t>
      </w:r>
    </w:p>
    <w:p>
      <w:pPr>
        <w:spacing w:after="80"/>
        <w:jc w:val="center"/>
      </w:pPr>
      <w:r>
        <w:drawing>
          <wp:inline xmlns:a="http://schemas.openxmlformats.org/drawingml/2006/main" xmlns:pic="http://schemas.openxmlformats.org/drawingml/2006/picture">
            <wp:extent cx="4752000" cy="4379781"/>
            <wp:docPr id="112" name="Picture 112"/>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13" name="Picture 113"/>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14" name="Picture 114"/>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the relative rate of respiration of the rat.</w:t>
      </w:r>
    </w:p>
    <w:p>
      <w:pPr>
        <w:spacing w:after="20" w:before="0"/>
        <w:ind w:left="283"/>
      </w:pPr>
      <w:r>
        <w:rPr>
          <w:rFonts w:ascii="Times New Roman" w:hAnsi="Times New Roman" w:eastAsia="Times New Roman"/>
          <w:b w:val="0"/>
          <w:i w:val="0"/>
          <w:sz w:val="24"/>
        </w:rPr>
        <w:t>B.  the relative amount of heat energy released by the rat.</w:t>
      </w:r>
    </w:p>
    <w:p>
      <w:pPr>
        <w:spacing w:after="20" w:before="0"/>
        <w:ind w:left="283"/>
      </w:pPr>
      <w:r>
        <w:rPr>
          <w:rFonts w:ascii="Times New Roman" w:hAnsi="Times New Roman" w:eastAsia="Times New Roman"/>
          <w:b w:val="0"/>
          <w:i w:val="0"/>
          <w:sz w:val="24"/>
        </w:rPr>
        <w:t>C.  the relative amount of water vapour released by the rat.</w:t>
      </w:r>
    </w:p>
    <w:p>
      <w:pPr>
        <w:spacing w:after="20" w:before="0"/>
        <w:ind w:left="283"/>
      </w:pPr>
      <w:r>
        <w:rPr>
          <w:rFonts w:ascii="Times New Roman" w:hAnsi="Times New Roman" w:eastAsia="Times New Roman"/>
          <w:b w:val="0"/>
          <w:i w:val="0"/>
          <w:sz w:val="24"/>
        </w:rPr>
        <w:t>D.  the relative amount of oxygen absorbed by the rat.</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is the reason accounting to the change in level of the coloured liquid in tube X ?</w:t>
      </w:r>
    </w:p>
    <w:p>
      <w:pPr>
        <w:spacing w:after="80"/>
        <w:jc w:val="center"/>
      </w:pPr>
      <w:r>
        <w:drawing>
          <wp:inline xmlns:a="http://schemas.openxmlformats.org/drawingml/2006/main" xmlns:pic="http://schemas.openxmlformats.org/drawingml/2006/picture">
            <wp:extent cx="4752000" cy="4379781"/>
            <wp:docPr id="115" name="Picture 115"/>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16" name="Picture 116"/>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17" name="Picture 117"/>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The carbon dioxide released by the rat diffuses into the boiling tube S and increases the pressure there.</w:t>
      </w:r>
    </w:p>
    <w:p>
      <w:pPr>
        <w:spacing w:after="20" w:before="0"/>
        <w:ind w:left="283"/>
      </w:pPr>
      <w:r>
        <w:rPr>
          <w:rFonts w:ascii="Times New Roman" w:hAnsi="Times New Roman" w:eastAsia="Times New Roman"/>
          <w:b w:val="0"/>
          <w:i w:val="0"/>
          <w:sz w:val="24"/>
        </w:rPr>
        <w:t>B.  The absence of a rat in Q sets up a suction force that draws the coloured liquid up the tube Y.</w:t>
      </w:r>
    </w:p>
    <w:p>
      <w:pPr>
        <w:spacing w:after="20" w:before="0"/>
        <w:ind w:left="283"/>
      </w:pPr>
      <w:r>
        <w:rPr>
          <w:rFonts w:ascii="Times New Roman" w:hAnsi="Times New Roman" w:eastAsia="Times New Roman"/>
          <w:b w:val="0"/>
          <w:i w:val="0"/>
          <w:sz w:val="24"/>
        </w:rPr>
        <w:t>C.  The water vapour released by the rat through perspiration, urination and expiration increases the vapour pressure in the boiling tube S, thus increasing the presence there.</w:t>
      </w:r>
    </w:p>
    <w:p>
      <w:pPr>
        <w:spacing w:after="20" w:before="0"/>
        <w:ind w:left="283"/>
      </w:pPr>
      <w:r>
        <w:rPr>
          <w:rFonts w:ascii="Times New Roman" w:hAnsi="Times New Roman" w:eastAsia="Times New Roman"/>
          <w:b w:val="0"/>
          <w:i w:val="0"/>
          <w:sz w:val="24"/>
        </w:rPr>
        <w:t>D.  The heat released by the rat causes the air inside boiling tube S to expand and presses the coloured liquid down tube X.</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What would be the result when both clips M and N are opened?</w:t>
        <w:br/>
        <w:t>Directions: Questions 31 to 34 refer to the set-up shown below for studying the rate of respiration of the insects. Two thirds of the boiling tubes are immersed in a water bath with the temperature maintained at 20°C.</w:t>
      </w:r>
    </w:p>
    <w:p>
      <w:pPr>
        <w:spacing w:after="80"/>
        <w:jc w:val="center"/>
      </w:pPr>
      <w:r>
        <w:drawing>
          <wp:inline xmlns:a="http://schemas.openxmlformats.org/drawingml/2006/main" xmlns:pic="http://schemas.openxmlformats.org/drawingml/2006/picture">
            <wp:extent cx="4752000" cy="4046927"/>
            <wp:docPr id="118" name="Picture 118"/>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19" name="Picture 119"/>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20" name="Picture 120"/>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21" name="Picture 121"/>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Tube X</w:t>
            </w:r>
          </w:p>
        </w:tc>
        <w:tc>
          <w:tcPr>
            <w:tcW w:type="dxa" w:w="3400"/>
          </w:tcPr>
          <w:p>
            <w:pPr>
              <w:jc w:val="center"/>
            </w:pPr>
            <w:r/>
            <w:r>
              <w:rPr>
                <w:rFonts w:ascii="Times New Roman" w:hAnsi="Times New Roman" w:eastAsia="Times New Roman"/>
                <w:b w:val="0"/>
                <w:i w:val="0"/>
                <w:sz w:val="22"/>
              </w:rPr>
              <w:t>Tube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Fall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Be the same</w:t>
            </w:r>
          </w:p>
        </w:tc>
        <w:tc>
          <w:tcPr>
            <w:tcW w:type="dxa" w:w="3400"/>
          </w:tcPr>
          <w:p>
            <w:pPr>
              <w:jc w:val="center"/>
            </w:pPr>
            <w:r/>
            <w:r>
              <w:rPr>
                <w:rFonts w:ascii="Times New Roman" w:hAnsi="Times New Roman" w:eastAsia="Times New Roman"/>
                <w:b w:val="0"/>
                <w:i w:val="0"/>
                <w:sz w:val="22"/>
              </w:rPr>
              <w:t>Be the same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Rise</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Drop</w:t>
            </w:r>
          </w:p>
        </w:tc>
        <w:tc>
          <w:tcPr>
            <w:tcW w:type="dxa" w:w="3400"/>
          </w:tcPr>
          <w:p>
            <w:pPr>
              <w:jc w:val="center"/>
            </w:pPr>
            <w:r/>
            <w:r>
              <w:rPr>
                <w:rFonts w:ascii="Times New Roman" w:hAnsi="Times New Roman" w:eastAsia="Times New Roman"/>
                <w:b w:val="0"/>
                <w:i w:val="0"/>
                <w:sz w:val="22"/>
              </w:rPr>
              <w:t>Rise</w:t>
            </w:r>
          </w:p>
        </w:tc>
      </w:tr>
    </w:tbl>
    <w:p>
      <w:pPr>
        <w:spacing w:after="80" w:before="0"/>
      </w:pP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can shorten the time of the experiment? (1) Increase the concentration of the potassium hydroxide solution. (2) Increase the temperature of the water bath by 10°C. (3) Use a U-tube with a smaller bore. (4) Use larger boiling tubes. D. (4) and (1) only</w:t>
      </w:r>
    </w:p>
    <w:p>
      <w:pPr>
        <w:spacing w:after="80"/>
        <w:jc w:val="center"/>
      </w:pPr>
      <w:r>
        <w:drawing>
          <wp:inline xmlns:a="http://schemas.openxmlformats.org/drawingml/2006/main" xmlns:pic="http://schemas.openxmlformats.org/drawingml/2006/picture">
            <wp:extent cx="4752000" cy="4046927"/>
            <wp:docPr id="122" name="Picture 122"/>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23" name="Picture 12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24" name="Picture 124"/>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25" name="Picture 125"/>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C.  (3) Use a U-tube with a smaller bore. (4) Use larger boiling tubes.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result and the explanation is CORRECT?</w:t>
      </w:r>
    </w:p>
    <w:p>
      <w:pPr>
        <w:spacing w:after="80"/>
        <w:jc w:val="center"/>
      </w:pPr>
      <w:r>
        <w:drawing>
          <wp:inline xmlns:a="http://schemas.openxmlformats.org/drawingml/2006/main" xmlns:pic="http://schemas.openxmlformats.org/drawingml/2006/picture">
            <wp:extent cx="4752000" cy="4046927"/>
            <wp:docPr id="126" name="Picture 126"/>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27" name="Picture 127"/>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28" name="Picture 128"/>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29" name="Picture 129"/>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Change in liquid level inside tube Y</w:t>
            </w:r>
          </w:p>
        </w:tc>
        <w:tc>
          <w:tcPr>
            <w:tcW w:type="dxa" w:w="3400"/>
          </w:tcPr>
          <w:p>
            <w:pPr>
              <w:jc w:val="center"/>
            </w:pPr>
            <w:r/>
            <w:r>
              <w:rPr>
                <w:rFonts w:ascii="Times New Roman" w:hAnsi="Times New Roman" w:eastAsia="Times New Roman"/>
                <w:b w:val="0"/>
                <w:i w:val="0"/>
                <w:sz w:val="22"/>
              </w:rPr>
              <w:t>Reason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Absorption of carbon dioxide by KOH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Uptake of oxygen by insects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Fall</w:t>
            </w:r>
          </w:p>
        </w:tc>
        <w:tc>
          <w:tcPr>
            <w:tcW w:type="dxa" w:w="3400"/>
          </w:tcPr>
          <w:p>
            <w:pPr>
              <w:jc w:val="center"/>
            </w:pPr>
            <w:r/>
            <w:r>
              <w:rPr>
                <w:rFonts w:ascii="Times New Roman" w:hAnsi="Times New Roman" w:eastAsia="Times New Roman"/>
                <w:b w:val="0"/>
                <w:i w:val="0"/>
                <w:sz w:val="22"/>
              </w:rPr>
              <w:t>Absorption of carbon dioxide by KOH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Fall</w:t>
            </w:r>
          </w:p>
        </w:tc>
        <w:tc>
          <w:tcPr>
            <w:tcW w:type="dxa" w:w="3400"/>
          </w:tcPr>
          <w:p>
            <w:pPr>
              <w:jc w:val="center"/>
            </w:pPr>
            <w:r/>
            <w:r>
              <w:rPr>
                <w:rFonts w:ascii="Times New Roman" w:hAnsi="Times New Roman" w:eastAsia="Times New Roman"/>
                <w:b w:val="0"/>
                <w:i w:val="0"/>
                <w:sz w:val="22"/>
              </w:rPr>
              <w:t>Uptake of oxygen by insects</w:t>
            </w:r>
          </w:p>
        </w:tc>
      </w:tr>
    </w:tbl>
    <w:p>
      <w:pPr>
        <w:spacing w:after="80" w:before="0"/>
      </w:pP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If the experiment is repeated by replacing the potassium hydroxide solution with hydrogencarbonate indicator solution, what will be the change in the liquid level of tube X and the reason for it?</w:t>
      </w:r>
    </w:p>
    <w:p>
      <w:pPr>
        <w:spacing w:after="80"/>
        <w:jc w:val="center"/>
      </w:pPr>
      <w:r>
        <w:drawing>
          <wp:inline xmlns:a="http://schemas.openxmlformats.org/drawingml/2006/main" xmlns:pic="http://schemas.openxmlformats.org/drawingml/2006/picture">
            <wp:extent cx="4752000" cy="4046927"/>
            <wp:docPr id="130" name="Picture 130"/>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31" name="Picture 131"/>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32" name="Picture 132"/>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33" name="Picture 133"/>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Liquid level in tube X</w:t>
            </w:r>
          </w:p>
        </w:tc>
        <w:tc>
          <w:tcPr>
            <w:tcW w:type="dxa" w:w="3400"/>
          </w:tcPr>
          <w:p>
            <w:pPr>
              <w:jc w:val="center"/>
            </w:pPr>
            <w:r/>
            <w:r>
              <w:rPr>
                <w:rFonts w:ascii="Times New Roman" w:hAnsi="Times New Roman" w:eastAsia="Times New Roman"/>
                <w:b w:val="0"/>
                <w:i w:val="0"/>
                <w:sz w:val="22"/>
              </w:rPr>
              <w:t>Reason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Oxygen absorbed by insects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Fall</w:t>
            </w:r>
          </w:p>
        </w:tc>
        <w:tc>
          <w:tcPr>
            <w:tcW w:type="dxa" w:w="3400"/>
          </w:tcPr>
          <w:p>
            <w:pPr>
              <w:jc w:val="center"/>
            </w:pPr>
            <w:r/>
            <w:r>
              <w:rPr>
                <w:rFonts w:ascii="Times New Roman" w:hAnsi="Times New Roman" w:eastAsia="Times New Roman"/>
                <w:b w:val="0"/>
                <w:i w:val="0"/>
                <w:sz w:val="22"/>
              </w:rPr>
              <w:t>Carbon dioxide released by insects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No significant change</w:t>
            </w:r>
          </w:p>
        </w:tc>
        <w:tc>
          <w:tcPr>
            <w:tcW w:type="dxa" w:w="3400"/>
          </w:tcPr>
          <w:p>
            <w:pPr>
              <w:jc w:val="center"/>
            </w:pPr>
            <w:r/>
            <w:r>
              <w:rPr>
                <w:rFonts w:ascii="Times New Roman" w:hAnsi="Times New Roman" w:eastAsia="Times New Roman"/>
                <w:b w:val="0"/>
                <w:i w:val="0"/>
                <w:sz w:val="22"/>
              </w:rPr>
              <w:t>Oxygen uptake is equal to carbon dioxide released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Rise</w:t>
            </w:r>
          </w:p>
        </w:tc>
        <w:tc>
          <w:tcPr>
            <w:tcW w:type="dxa" w:w="3400"/>
          </w:tcPr>
          <w:p>
            <w:pPr>
              <w:jc w:val="center"/>
            </w:pPr>
            <w:r/>
            <w:r>
              <w:rPr>
                <w:rFonts w:ascii="Times New Roman" w:hAnsi="Times New Roman" w:eastAsia="Times New Roman"/>
                <w:b w:val="0"/>
                <w:i w:val="0"/>
                <w:sz w:val="22"/>
              </w:rPr>
              <w:t>Carbon dioxide is absorbed by hydrogencarbonate indicator solution</w:t>
            </w:r>
          </w:p>
        </w:tc>
      </w:tr>
    </w:tbl>
    <w:p>
      <w:pPr>
        <w:spacing w:after="80" w:before="0"/>
      </w:pP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What is the use of the syringe attached to the control?</w:t>
      </w:r>
    </w:p>
    <w:p>
      <w:pPr>
        <w:spacing w:after="80"/>
        <w:jc w:val="center"/>
      </w:pPr>
      <w:r>
        <w:drawing>
          <wp:inline xmlns:a="http://schemas.openxmlformats.org/drawingml/2006/main" xmlns:pic="http://schemas.openxmlformats.org/drawingml/2006/picture">
            <wp:extent cx="4752000" cy="3028513"/>
            <wp:docPr id="134" name="Picture 134"/>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35" name="Picture 135"/>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36" name="Picture 136"/>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37" name="Picture 13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38" name="Picture 13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Prevent air leakage from the control.</w:t>
      </w:r>
    </w:p>
    <w:p>
      <w:pPr>
        <w:spacing w:after="20" w:before="0"/>
        <w:ind w:left="283"/>
      </w:pPr>
      <w:r>
        <w:rPr>
          <w:rFonts w:ascii="Times New Roman" w:hAnsi="Times New Roman" w:eastAsia="Times New Roman"/>
          <w:b w:val="0"/>
          <w:i w:val="0"/>
          <w:sz w:val="24"/>
        </w:rPr>
        <w:t>B.  Introduce oxygen to support the respiration of the insects.</w:t>
      </w:r>
    </w:p>
    <w:p>
      <w:pPr>
        <w:spacing w:after="20" w:before="0"/>
        <w:ind w:left="283"/>
      </w:pPr>
      <w:r>
        <w:rPr>
          <w:rFonts w:ascii="Times New Roman" w:hAnsi="Times New Roman" w:eastAsia="Times New Roman"/>
          <w:b w:val="0"/>
          <w:i w:val="0"/>
          <w:sz w:val="24"/>
        </w:rPr>
        <w:t>C.  Adjust the liquid level in the U-tube to repeat the experiment.</w:t>
      </w:r>
    </w:p>
    <w:p>
      <w:pPr>
        <w:spacing w:after="20" w:before="0"/>
        <w:ind w:left="283"/>
      </w:pPr>
      <w:r>
        <w:rPr>
          <w:rFonts w:ascii="Times New Roman" w:hAnsi="Times New Roman" w:eastAsia="Times New Roman"/>
          <w:b w:val="0"/>
          <w:i w:val="0"/>
          <w:sz w:val="24"/>
        </w:rPr>
        <w:t>D.  Prevent the effect of changes in the atmospheric pressure on the result of the experiment. Directions: Questions 35 to 42 refer to the diagram below which shows an experiment in progress.</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This experiment is improperly set-up. Correction is made by</w:t>
      </w:r>
    </w:p>
    <w:p>
      <w:pPr>
        <w:spacing w:after="80"/>
        <w:jc w:val="center"/>
      </w:pPr>
      <w:r>
        <w:drawing>
          <wp:inline xmlns:a="http://schemas.openxmlformats.org/drawingml/2006/main" xmlns:pic="http://schemas.openxmlformats.org/drawingml/2006/picture">
            <wp:extent cx="4752000" cy="3028513"/>
            <wp:docPr id="139" name="Picture 139"/>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40" name="Picture 140"/>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41" name="Picture 141"/>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42" name="Picture 142"/>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43" name="Picture 143"/>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immersing tubes 1, 3 and 5 into the solutions.</w:t>
      </w:r>
    </w:p>
    <w:p>
      <w:pPr>
        <w:spacing w:after="20" w:before="0"/>
        <w:ind w:left="283"/>
      </w:pPr>
      <w:r>
        <w:rPr>
          <w:rFonts w:ascii="Times New Roman" w:hAnsi="Times New Roman" w:eastAsia="Times New Roman"/>
          <w:b w:val="0"/>
          <w:i w:val="0"/>
          <w:sz w:val="24"/>
        </w:rPr>
        <w:t>B.  immersing tubes 2, 4 and 6 into the solutions.</w:t>
      </w:r>
    </w:p>
    <w:p>
      <w:pPr>
        <w:spacing w:after="20" w:before="0"/>
        <w:ind w:left="283"/>
      </w:pPr>
      <w:r>
        <w:rPr>
          <w:rFonts w:ascii="Times New Roman" w:hAnsi="Times New Roman" w:eastAsia="Times New Roman"/>
          <w:b w:val="0"/>
          <w:i w:val="0"/>
          <w:sz w:val="24"/>
        </w:rPr>
        <w:t>C.  replacing the lime water with hydrogencarbonate indicator solution.</w:t>
      </w:r>
    </w:p>
    <w:p>
      <w:pPr>
        <w:spacing w:after="20" w:before="0"/>
        <w:ind w:left="283"/>
      </w:pPr>
      <w:r>
        <w:rPr>
          <w:rFonts w:ascii="Times New Roman" w:hAnsi="Times New Roman" w:eastAsia="Times New Roman"/>
          <w:b w:val="0"/>
          <w:i w:val="0"/>
          <w:sz w:val="24"/>
        </w:rPr>
        <w:t>D.  covering bottle R with a piece of black cloth throughout the experiment.</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The function of the solution in bottle P is to</w:t>
      </w:r>
    </w:p>
    <w:p>
      <w:pPr>
        <w:spacing w:after="80"/>
        <w:jc w:val="center"/>
      </w:pPr>
      <w:r>
        <w:drawing>
          <wp:inline xmlns:a="http://schemas.openxmlformats.org/drawingml/2006/main" xmlns:pic="http://schemas.openxmlformats.org/drawingml/2006/picture">
            <wp:extent cx="4752000" cy="3028513"/>
            <wp:docPr id="144" name="Picture 144"/>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45" name="Picture 145"/>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46" name="Picture 146"/>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47" name="Picture 14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48" name="Picture 14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indicate the presence of carbon dioxide in the incoming air.</w:t>
      </w:r>
    </w:p>
    <w:p>
      <w:pPr>
        <w:spacing w:after="20" w:before="0"/>
        <w:ind w:left="283"/>
      </w:pPr>
      <w:r>
        <w:rPr>
          <w:rFonts w:ascii="Times New Roman" w:hAnsi="Times New Roman" w:eastAsia="Times New Roman"/>
          <w:b w:val="0"/>
          <w:i w:val="0"/>
          <w:sz w:val="24"/>
        </w:rPr>
        <w:t>B.  neutralize the incoming air so that the pH value of the cellular fluid of the rat will not be affected.</w:t>
      </w:r>
    </w:p>
    <w:p>
      <w:pPr>
        <w:spacing w:after="20" w:before="0"/>
        <w:ind w:left="283"/>
      </w:pPr>
      <w:r>
        <w:rPr>
          <w:rFonts w:ascii="Times New Roman" w:hAnsi="Times New Roman" w:eastAsia="Times New Roman"/>
          <w:b w:val="0"/>
          <w:i w:val="0"/>
          <w:sz w:val="24"/>
        </w:rPr>
        <w:t>C.  absorb the carbon dioxide present in the incoming air.</w:t>
      </w:r>
    </w:p>
    <w:p>
      <w:pPr>
        <w:spacing w:after="20" w:before="0"/>
        <w:ind w:left="283"/>
      </w:pPr>
      <w:r>
        <w:rPr>
          <w:rFonts w:ascii="Times New Roman" w:hAnsi="Times New Roman" w:eastAsia="Times New Roman"/>
          <w:b w:val="0"/>
          <w:i w:val="0"/>
          <w:sz w:val="24"/>
        </w:rPr>
        <w:t>D.  absorb the water vapour in the incoming air.</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The function of the solution in bottle S is</w:t>
      </w:r>
    </w:p>
    <w:p>
      <w:pPr>
        <w:spacing w:after="80"/>
        <w:jc w:val="center"/>
      </w:pPr>
      <w:r>
        <w:drawing>
          <wp:inline xmlns:a="http://schemas.openxmlformats.org/drawingml/2006/main" xmlns:pic="http://schemas.openxmlformats.org/drawingml/2006/picture">
            <wp:extent cx="4752000" cy="3028513"/>
            <wp:docPr id="149" name="Picture 149"/>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50" name="Picture 150"/>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51" name="Picture 151"/>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52" name="Picture 152"/>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53" name="Picture 153"/>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to remove any carbon dioxide present in the incoming air before the air is breathed by the rat.</w:t>
      </w:r>
    </w:p>
    <w:p>
      <w:pPr>
        <w:spacing w:after="20" w:before="0"/>
        <w:ind w:left="283"/>
      </w:pPr>
      <w:r>
        <w:rPr>
          <w:rFonts w:ascii="Times New Roman" w:hAnsi="Times New Roman" w:eastAsia="Times New Roman"/>
          <w:b w:val="0"/>
          <w:i w:val="0"/>
          <w:sz w:val="24"/>
        </w:rPr>
        <w:t>B.  to provide a suction pressure to draw air throughout the flasks.</w:t>
      </w:r>
    </w:p>
    <w:p>
      <w:pPr>
        <w:spacing w:after="20" w:before="0"/>
        <w:ind w:left="283"/>
      </w:pPr>
      <w:r>
        <w:rPr>
          <w:rFonts w:ascii="Times New Roman" w:hAnsi="Times New Roman" w:eastAsia="Times New Roman"/>
          <w:b w:val="0"/>
          <w:i w:val="0"/>
          <w:sz w:val="24"/>
        </w:rPr>
        <w:t>C.  to balance the pressure in the whole setup.</w:t>
      </w:r>
    </w:p>
    <w:p>
      <w:pPr>
        <w:spacing w:after="20" w:before="0"/>
        <w:ind w:left="283"/>
      </w:pPr>
      <w:r>
        <w:rPr>
          <w:rFonts w:ascii="Times New Roman" w:hAnsi="Times New Roman" w:eastAsia="Times New Roman"/>
          <w:b w:val="0"/>
          <w:i w:val="0"/>
          <w:sz w:val="24"/>
        </w:rPr>
        <w:t>D.  to indicate the presence of carbon dioxide in the gas bubbling through it.</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When water flows out of bottle T ,</w:t>
      </w:r>
    </w:p>
    <w:p>
      <w:pPr>
        <w:spacing w:after="80"/>
        <w:jc w:val="center"/>
      </w:pPr>
      <w:r>
        <w:drawing>
          <wp:inline xmlns:a="http://schemas.openxmlformats.org/drawingml/2006/main" xmlns:pic="http://schemas.openxmlformats.org/drawingml/2006/picture">
            <wp:extent cx="4752000" cy="3028513"/>
            <wp:docPr id="154" name="Picture 154"/>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55" name="Picture 155"/>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56" name="Picture 156"/>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57" name="Picture 15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58" name="Picture 15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lime water is sucked out of bottle S.</w:t>
      </w:r>
    </w:p>
    <w:p>
      <w:pPr>
        <w:spacing w:after="20" w:before="0"/>
        <w:ind w:left="283"/>
      </w:pPr>
      <w:r>
        <w:rPr>
          <w:rFonts w:ascii="Times New Roman" w:hAnsi="Times New Roman" w:eastAsia="Times New Roman"/>
          <w:b w:val="0"/>
          <w:i w:val="0"/>
          <w:sz w:val="24"/>
        </w:rPr>
        <w:t>B.  air will pass from bottle T through bottle S to bottle R.</w:t>
      </w:r>
    </w:p>
    <w:p>
      <w:pPr>
        <w:spacing w:after="20" w:before="0"/>
        <w:ind w:left="283"/>
      </w:pPr>
      <w:r>
        <w:rPr>
          <w:rFonts w:ascii="Times New Roman" w:hAnsi="Times New Roman" w:eastAsia="Times New Roman"/>
          <w:b w:val="0"/>
          <w:i w:val="0"/>
          <w:sz w:val="24"/>
        </w:rPr>
        <w:t>C.  lime water in bottle Q is sucked into bottle R.</w:t>
      </w:r>
    </w:p>
    <w:p>
      <w:pPr>
        <w:spacing w:after="20" w:before="0"/>
        <w:ind w:left="283"/>
      </w:pPr>
      <w:r>
        <w:rPr>
          <w:rFonts w:ascii="Times New Roman" w:hAnsi="Times New Roman" w:eastAsia="Times New Roman"/>
          <w:b w:val="0"/>
          <w:i w:val="0"/>
          <w:sz w:val="24"/>
        </w:rPr>
        <w:t>D.  air is drawn into the set-up.</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The control for the above experiment is prepared by</w:t>
      </w:r>
    </w:p>
    <w:p>
      <w:pPr>
        <w:spacing w:after="80"/>
        <w:jc w:val="center"/>
      </w:pPr>
      <w:r>
        <w:drawing>
          <wp:inline xmlns:a="http://schemas.openxmlformats.org/drawingml/2006/main" xmlns:pic="http://schemas.openxmlformats.org/drawingml/2006/picture">
            <wp:extent cx="4752000" cy="3028513"/>
            <wp:docPr id="159" name="Picture 159"/>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60" name="Picture 160"/>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61" name="Picture 161"/>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62" name="Picture 162"/>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63" name="Picture 163"/>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putting distilled water instead of potassium hydroxide in bottle P.</w:t>
      </w:r>
    </w:p>
    <w:p>
      <w:pPr>
        <w:spacing w:after="20" w:before="0"/>
        <w:ind w:left="283"/>
      </w:pPr>
      <w:r>
        <w:rPr>
          <w:rFonts w:ascii="Times New Roman" w:hAnsi="Times New Roman" w:eastAsia="Times New Roman"/>
          <w:b w:val="0"/>
          <w:i w:val="0"/>
          <w:sz w:val="24"/>
        </w:rPr>
        <w:t>B.  leaving bottle R empty.</w:t>
      </w:r>
    </w:p>
    <w:p>
      <w:pPr>
        <w:spacing w:after="20" w:before="0"/>
        <w:ind w:left="283"/>
      </w:pPr>
      <w:r>
        <w:rPr>
          <w:rFonts w:ascii="Times New Roman" w:hAnsi="Times New Roman" w:eastAsia="Times New Roman"/>
          <w:b w:val="0"/>
          <w:i w:val="0"/>
          <w:sz w:val="24"/>
        </w:rPr>
        <w:t>C.  covering bottle R with a piece of black cloth.</w:t>
      </w:r>
    </w:p>
    <w:p>
      <w:pPr>
        <w:spacing w:after="20" w:before="0"/>
        <w:ind w:left="283"/>
      </w:pPr>
      <w:r>
        <w:rPr>
          <w:rFonts w:ascii="Times New Roman" w:hAnsi="Times New Roman" w:eastAsia="Times New Roman"/>
          <w:b w:val="0"/>
          <w:i w:val="0"/>
          <w:sz w:val="24"/>
        </w:rPr>
        <w:t>D.  using a filter pump instead of bottle T.</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is the CORRECT observation of the solutions in bottles P, Q and S at the end of the experiment?</w:t>
      </w:r>
    </w:p>
    <w:p>
      <w:pPr>
        <w:spacing w:after="80"/>
        <w:jc w:val="center"/>
      </w:pPr>
      <w:r>
        <w:drawing>
          <wp:inline xmlns:a="http://schemas.openxmlformats.org/drawingml/2006/main" xmlns:pic="http://schemas.openxmlformats.org/drawingml/2006/picture">
            <wp:extent cx="4752000" cy="3028513"/>
            <wp:docPr id="164" name="Picture 164"/>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65" name="Picture 165"/>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66" name="Picture 166"/>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67" name="Picture 167"/>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68" name="Picture 168"/>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Bottle P</w:t>
            </w:r>
          </w:p>
        </w:tc>
        <w:tc>
          <w:tcPr>
            <w:tcW w:type="dxa" w:w="2550"/>
          </w:tcPr>
          <w:p>
            <w:pPr>
              <w:jc w:val="center"/>
            </w:pPr>
            <w:r/>
            <w:r>
              <w:rPr>
                <w:rFonts w:ascii="Times New Roman" w:hAnsi="Times New Roman" w:eastAsia="Times New Roman"/>
                <w:b w:val="0"/>
                <w:i w:val="0"/>
                <w:sz w:val="22"/>
              </w:rPr>
              <w:t>Bottle Q</w:t>
            </w:r>
          </w:p>
        </w:tc>
        <w:tc>
          <w:tcPr>
            <w:tcW w:type="dxa" w:w="2550"/>
          </w:tcPr>
          <w:p>
            <w:pPr>
              <w:jc w:val="center"/>
            </w:pPr>
            <w:r/>
            <w:r>
              <w:rPr>
                <w:rFonts w:ascii="Times New Roman" w:hAnsi="Times New Roman" w:eastAsia="Times New Roman"/>
                <w:b w:val="0"/>
                <w:i w:val="0"/>
                <w:sz w:val="22"/>
              </w:rPr>
              <w:t>Bottle 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Milky</w:t>
            </w:r>
          </w:p>
        </w:tc>
        <w:tc>
          <w:tcPr>
            <w:tcW w:type="dxa" w:w="2550"/>
          </w:tcPr>
          <w:p>
            <w:pPr>
              <w:jc w:val="center"/>
            </w:pPr>
            <w:r/>
            <w:r>
              <w:rPr>
                <w:rFonts w:ascii="Times New Roman" w:hAnsi="Times New Roman" w:eastAsia="Times New Roman"/>
                <w:b w:val="0"/>
                <w:i w:val="0"/>
                <w:sz w:val="22"/>
              </w:rPr>
              <w:t>Clear</w:t>
            </w:r>
          </w:p>
        </w:tc>
        <w:tc>
          <w:tcPr>
            <w:tcW w:type="dxa" w:w="2550"/>
          </w:tcPr>
          <w:p>
            <w:pPr>
              <w:jc w:val="center"/>
            </w:pPr>
            <w:r/>
            <w:r>
              <w:rPr>
                <w:rFonts w:ascii="Times New Roman" w:hAnsi="Times New Roman" w:eastAsia="Times New Roman"/>
                <w:b w:val="0"/>
                <w:i w:val="0"/>
                <w:sz w:val="22"/>
              </w:rPr>
              <w:t>Clear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Clear</w:t>
            </w:r>
          </w:p>
        </w:tc>
        <w:tc>
          <w:tcPr>
            <w:tcW w:type="dxa" w:w="2550"/>
          </w:tcPr>
          <w:p>
            <w:pPr>
              <w:jc w:val="center"/>
            </w:pPr>
            <w:r/>
            <w:r>
              <w:rPr>
                <w:rFonts w:ascii="Times New Roman" w:hAnsi="Times New Roman" w:eastAsia="Times New Roman"/>
                <w:b w:val="0"/>
                <w:i w:val="0"/>
                <w:sz w:val="22"/>
              </w:rPr>
              <w:t>Clear</w:t>
            </w:r>
          </w:p>
        </w:tc>
        <w:tc>
          <w:tcPr>
            <w:tcW w:type="dxa" w:w="2550"/>
          </w:tcPr>
          <w:p>
            <w:pPr>
              <w:jc w:val="center"/>
            </w:pPr>
            <w:r/>
            <w:r>
              <w:rPr>
                <w:rFonts w:ascii="Times New Roman" w:hAnsi="Times New Roman" w:eastAsia="Times New Roman"/>
                <w:b w:val="0"/>
                <w:i w:val="0"/>
                <w:sz w:val="22"/>
              </w:rPr>
              <w:t>Milky</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Clear</w:t>
            </w:r>
          </w:p>
        </w:tc>
        <w:tc>
          <w:tcPr>
            <w:tcW w:type="dxa" w:w="2550"/>
          </w:tcPr>
          <w:p>
            <w:pPr>
              <w:jc w:val="center"/>
            </w:pPr>
            <w:r/>
            <w:r>
              <w:rPr>
                <w:rFonts w:ascii="Times New Roman" w:hAnsi="Times New Roman" w:eastAsia="Times New Roman"/>
                <w:b w:val="0"/>
                <w:i w:val="0"/>
                <w:sz w:val="22"/>
              </w:rPr>
              <w:t>Milky</w:t>
            </w:r>
          </w:p>
        </w:tc>
        <w:tc>
          <w:tcPr>
            <w:tcW w:type="dxa" w:w="2550"/>
          </w:tcPr>
          <w:p>
            <w:pPr>
              <w:jc w:val="center"/>
            </w:pPr>
            <w:r/>
            <w:r>
              <w:rPr>
                <w:rFonts w:ascii="Times New Roman" w:hAnsi="Times New Roman" w:eastAsia="Times New Roman"/>
                <w:b w:val="0"/>
                <w:i w:val="0"/>
                <w:sz w:val="22"/>
              </w:rPr>
              <w:t>Clear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Milky</w:t>
            </w:r>
          </w:p>
        </w:tc>
        <w:tc>
          <w:tcPr>
            <w:tcW w:type="dxa" w:w="2550"/>
          </w:tcPr>
          <w:p>
            <w:pPr>
              <w:jc w:val="center"/>
            </w:pPr>
            <w:r/>
            <w:r>
              <w:rPr>
                <w:rFonts w:ascii="Times New Roman" w:hAnsi="Times New Roman" w:eastAsia="Times New Roman"/>
                <w:b w:val="0"/>
                <w:i w:val="0"/>
                <w:sz w:val="22"/>
              </w:rPr>
              <w:t>Milky</w:t>
            </w:r>
          </w:p>
        </w:tc>
        <w:tc>
          <w:tcPr>
            <w:tcW w:type="dxa" w:w="2550"/>
          </w:tcPr>
          <w:p>
            <w:pPr>
              <w:jc w:val="center"/>
            </w:pPr>
            <w:r/>
            <w:r>
              <w:rPr>
                <w:rFonts w:ascii="Times New Roman" w:hAnsi="Times New Roman" w:eastAsia="Times New Roman"/>
                <w:b w:val="0"/>
                <w:i w:val="0"/>
                <w:sz w:val="22"/>
              </w:rPr>
              <w:t>Clear</w:t>
            </w:r>
          </w:p>
        </w:tc>
      </w:tr>
    </w:tbl>
    <w:p>
      <w:pPr>
        <w:spacing w:after="80" w:before="0"/>
      </w:pP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The primary aim of this experiment is to demonstrate that</w:t>
      </w:r>
    </w:p>
    <w:p>
      <w:pPr>
        <w:spacing w:after="80"/>
        <w:jc w:val="center"/>
      </w:pPr>
      <w:r>
        <w:drawing>
          <wp:inline xmlns:a="http://schemas.openxmlformats.org/drawingml/2006/main" xmlns:pic="http://schemas.openxmlformats.org/drawingml/2006/picture">
            <wp:extent cx="4752000" cy="3028513"/>
            <wp:docPr id="169" name="Picture 169"/>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70" name="Picture 170"/>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71" name="Picture 171"/>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72" name="Picture 172"/>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5105"/>
            <wp:docPr id="173" name="Picture 173"/>
            <wp:cNvGraphicFramePr>
              <a:graphicFrameLocks noChangeAspect="1"/>
            </wp:cNvGraphicFramePr>
            <a:graphic>
              <a:graphicData uri="http://schemas.openxmlformats.org/drawingml/2006/picture">
                <pic:pic>
                  <pic:nvPicPr>
                    <pic:cNvPr id="0" name="respiration_YKTo_MC_to_students_q019_2.png"/>
                    <pic:cNvPicPr/>
                  </pic:nvPicPr>
                  <pic:blipFill>
                    <a:blip r:embed="rId21"/>
                    <a:stretch>
                      <a:fillRect/>
                    </a:stretch>
                  </pic:blipFill>
                  <pic:spPr>
                    <a:xfrm>
                      <a:off x="0" y="0"/>
                      <a:ext cx="4752000" cy="4225105"/>
                    </a:xfrm>
                    <a:prstGeom prst="rect"/>
                  </pic:spPr>
                </pic:pic>
              </a:graphicData>
            </a:graphic>
          </wp:inline>
        </w:drawing>
      </w:r>
    </w:p>
    <w:p>
      <w:pPr>
        <w:spacing w:after="20" w:before="0"/>
        <w:ind w:left="283"/>
      </w:pPr>
      <w:r>
        <w:rPr>
          <w:rFonts w:ascii="Times New Roman" w:hAnsi="Times New Roman" w:eastAsia="Times New Roman"/>
          <w:b w:val="0"/>
          <w:i w:val="0"/>
          <w:sz w:val="24"/>
        </w:rPr>
        <w:t>A.  oxygen is absorbed to support the metabolic activities of the rat.</w:t>
      </w:r>
    </w:p>
    <w:p>
      <w:pPr>
        <w:spacing w:after="20" w:before="0"/>
        <w:ind w:left="283"/>
      </w:pPr>
      <w:r>
        <w:rPr>
          <w:rFonts w:ascii="Times New Roman" w:hAnsi="Times New Roman" w:eastAsia="Times New Roman"/>
          <w:b w:val="0"/>
          <w:i w:val="0"/>
          <w:sz w:val="24"/>
        </w:rPr>
        <w:t>B.  carbon dioxide is present in the atmosphere.</w:t>
      </w:r>
    </w:p>
    <w:p>
      <w:pPr>
        <w:spacing w:after="20" w:before="0"/>
        <w:ind w:left="283"/>
      </w:pPr>
      <w:r>
        <w:rPr>
          <w:rFonts w:ascii="Times New Roman" w:hAnsi="Times New Roman" w:eastAsia="Times New Roman"/>
          <w:b w:val="0"/>
          <w:i w:val="0"/>
          <w:sz w:val="24"/>
        </w:rPr>
        <w:t>C.  the rat releases energy in form of heat.</w:t>
      </w:r>
    </w:p>
    <w:p>
      <w:pPr>
        <w:spacing w:after="20" w:before="0"/>
        <w:ind w:left="283"/>
      </w:pPr>
      <w:r>
        <w:rPr>
          <w:rFonts w:ascii="Times New Roman" w:hAnsi="Times New Roman" w:eastAsia="Times New Roman"/>
          <w:b w:val="0"/>
          <w:i w:val="0"/>
          <w:sz w:val="24"/>
        </w:rPr>
        <w:t>D.  the rat releases carbon dioxide.</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If the tap of bottle T was closed, what will happen to the rate of breathing of the rat in the next 10 minutes?</w:t>
      </w:r>
    </w:p>
    <w:p>
      <w:pPr>
        <w:spacing w:after="80"/>
        <w:jc w:val="center"/>
      </w:pPr>
      <w:r>
        <w:drawing>
          <wp:inline xmlns:a="http://schemas.openxmlformats.org/drawingml/2006/main" xmlns:pic="http://schemas.openxmlformats.org/drawingml/2006/picture">
            <wp:extent cx="4752000" cy="6178475"/>
            <wp:docPr id="174" name="Picture 174"/>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175" name="Picture 175"/>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76" name="Picture 176"/>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77" name="Picture 177"/>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78" name="Picture 178"/>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The rate of breathing increases.</w:t>
      </w:r>
    </w:p>
    <w:p>
      <w:pPr>
        <w:spacing w:after="20" w:before="0"/>
        <w:ind w:left="283"/>
      </w:pPr>
      <w:r>
        <w:rPr>
          <w:rFonts w:ascii="Times New Roman" w:hAnsi="Times New Roman" w:eastAsia="Times New Roman"/>
          <w:b w:val="0"/>
          <w:i w:val="0"/>
          <w:sz w:val="24"/>
        </w:rPr>
        <w:t>B.  The rate of breathing decreases.</w:t>
      </w:r>
    </w:p>
    <w:p>
      <w:pPr>
        <w:spacing w:after="20" w:before="0"/>
        <w:ind w:left="283"/>
      </w:pPr>
      <w:r>
        <w:rPr>
          <w:rFonts w:ascii="Times New Roman" w:hAnsi="Times New Roman" w:eastAsia="Times New Roman"/>
          <w:b w:val="0"/>
          <w:i w:val="0"/>
          <w:sz w:val="24"/>
        </w:rPr>
        <w:t>C.  The rate of breathing remains unchanged.</w:t>
      </w:r>
    </w:p>
    <w:p>
      <w:pPr>
        <w:spacing w:after="20" w:before="0"/>
        <w:ind w:left="283"/>
      </w:pPr>
      <w:r>
        <w:rPr>
          <w:rFonts w:ascii="Times New Roman" w:hAnsi="Times New Roman" w:eastAsia="Times New Roman"/>
          <w:b w:val="0"/>
          <w:i w:val="0"/>
          <w:sz w:val="24"/>
        </w:rPr>
        <w:t>D.  The rate of breathing fluctuates with an initial decrease and then followed by an increase and the pattern repeats continuously. Directions: Questions 43 to 49 refer to the diagram below, which shows a set-up used to study the respiration of a frog.</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What will be the colour of the hydrogencarbonate indicator solution 20 minutes after the start of the experiment?</w:t>
      </w:r>
    </w:p>
    <w:p>
      <w:pPr>
        <w:spacing w:after="80"/>
        <w:jc w:val="center"/>
      </w:pPr>
      <w:r>
        <w:drawing>
          <wp:inline xmlns:a="http://schemas.openxmlformats.org/drawingml/2006/main" xmlns:pic="http://schemas.openxmlformats.org/drawingml/2006/picture">
            <wp:extent cx="4752000" cy="6178475"/>
            <wp:docPr id="179" name="Picture 179"/>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180" name="Picture 180"/>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81" name="Picture 181"/>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82" name="Picture 182"/>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83" name="Picture 183"/>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Purple</w:t>
      </w:r>
    </w:p>
    <w:p>
      <w:pPr>
        <w:spacing w:after="20" w:before="0"/>
        <w:ind w:left="283"/>
      </w:pPr>
      <w:r>
        <w:rPr>
          <w:rFonts w:ascii="Times New Roman" w:hAnsi="Times New Roman" w:eastAsia="Times New Roman"/>
          <w:b w:val="0"/>
          <w:i w:val="0"/>
          <w:sz w:val="24"/>
        </w:rPr>
        <w:t>B.  Orange</w:t>
      </w:r>
    </w:p>
    <w:p>
      <w:pPr>
        <w:spacing w:after="20" w:before="0"/>
        <w:ind w:left="283"/>
      </w:pPr>
      <w:r>
        <w:rPr>
          <w:rFonts w:ascii="Times New Roman" w:hAnsi="Times New Roman" w:eastAsia="Times New Roman"/>
          <w:b w:val="0"/>
          <w:i w:val="0"/>
          <w:sz w:val="24"/>
        </w:rPr>
        <w:t>C.  Yellow</w:t>
      </w:r>
    </w:p>
    <w:p>
      <w:pPr>
        <w:spacing w:after="20" w:before="0"/>
        <w:ind w:left="283"/>
      </w:pPr>
      <w:r>
        <w:rPr>
          <w:rFonts w:ascii="Times New Roman" w:hAnsi="Times New Roman" w:eastAsia="Times New Roman"/>
          <w:b w:val="0"/>
          <w:i w:val="0"/>
          <w:sz w:val="24"/>
        </w:rPr>
        <w:t>D.  Milky</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To prepare a control set-up of this experiment, which of the following procedures is CORRECT?</w:t>
      </w:r>
    </w:p>
    <w:p>
      <w:pPr>
        <w:spacing w:after="80"/>
        <w:jc w:val="center"/>
      </w:pPr>
      <w:r>
        <w:drawing>
          <wp:inline xmlns:a="http://schemas.openxmlformats.org/drawingml/2006/main" xmlns:pic="http://schemas.openxmlformats.org/drawingml/2006/picture">
            <wp:extent cx="4752000" cy="6178475"/>
            <wp:docPr id="184" name="Picture 184"/>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185" name="Picture 185"/>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86" name="Picture 186"/>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87" name="Picture 187"/>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88" name="Picture 188"/>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Remove the frog.</w:t>
      </w:r>
    </w:p>
    <w:p>
      <w:pPr>
        <w:spacing w:after="20" w:before="0"/>
        <w:ind w:left="283"/>
      </w:pPr>
      <w:r>
        <w:rPr>
          <w:rFonts w:ascii="Times New Roman" w:hAnsi="Times New Roman" w:eastAsia="Times New Roman"/>
          <w:b w:val="0"/>
          <w:i w:val="0"/>
          <w:sz w:val="24"/>
        </w:rPr>
        <w:t>B.  Replace the hydrogencarbonate indicator solution with lime water.</w:t>
      </w:r>
    </w:p>
    <w:p>
      <w:pPr>
        <w:spacing w:after="20" w:before="0"/>
        <w:ind w:left="283"/>
      </w:pPr>
      <w:r>
        <w:rPr>
          <w:rFonts w:ascii="Times New Roman" w:hAnsi="Times New Roman" w:eastAsia="Times New Roman"/>
          <w:b w:val="0"/>
          <w:i w:val="0"/>
          <w:sz w:val="24"/>
        </w:rPr>
        <w:t>C.  Replace the hydrogencarbonate indicator solution with potassium hydroxide solution.</w:t>
      </w:r>
    </w:p>
    <w:p>
      <w:pPr>
        <w:spacing w:after="20" w:before="0"/>
        <w:ind w:left="283"/>
      </w:pPr>
      <w:r>
        <w:rPr>
          <w:rFonts w:ascii="Times New Roman" w:hAnsi="Times New Roman" w:eastAsia="Times New Roman"/>
          <w:b w:val="0"/>
          <w:i w:val="0"/>
          <w:sz w:val="24"/>
        </w:rPr>
        <w:t>D.  Replace the oil drop with coloured liquid.</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At the end of the experiment the oil drop moves inward. Which of the following CORRECTLY account(s) for this result? (1) Uptake of oxygen by the frog. (2) An increase in atmospheric pressure. (3) An increase in temperature of the surrounding.</w:t>
      </w:r>
    </w:p>
    <w:p>
      <w:pPr>
        <w:spacing w:after="80"/>
        <w:jc w:val="center"/>
      </w:pPr>
      <w:r>
        <w:drawing>
          <wp:inline xmlns:a="http://schemas.openxmlformats.org/drawingml/2006/main" xmlns:pic="http://schemas.openxmlformats.org/drawingml/2006/picture">
            <wp:extent cx="4752000" cy="6178475"/>
            <wp:docPr id="189" name="Picture 189"/>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190" name="Picture 190"/>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91" name="Picture 191"/>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92" name="Picture 192"/>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93" name="Picture 193"/>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If the hydrogencarbonate indicator solution is replaced by potassium hydroxide solution, what will happen to the result of the experiment if the environmental conditions remain unchanged?</w:t>
      </w:r>
    </w:p>
    <w:p>
      <w:pPr>
        <w:spacing w:after="80"/>
        <w:jc w:val="center"/>
      </w:pPr>
      <w:r>
        <w:drawing>
          <wp:inline xmlns:a="http://schemas.openxmlformats.org/drawingml/2006/main" xmlns:pic="http://schemas.openxmlformats.org/drawingml/2006/picture">
            <wp:extent cx="4752000" cy="6178475"/>
            <wp:docPr id="194" name="Picture 194"/>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195" name="Picture 195"/>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196" name="Picture 196"/>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197" name="Picture 197"/>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198" name="Picture 198"/>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The oil drop moves outwards.</w:t>
      </w:r>
    </w:p>
    <w:p>
      <w:pPr>
        <w:spacing w:after="20" w:before="0"/>
        <w:ind w:left="283"/>
      </w:pPr>
      <w:r>
        <w:rPr>
          <w:rFonts w:ascii="Times New Roman" w:hAnsi="Times New Roman" w:eastAsia="Times New Roman"/>
          <w:b w:val="0"/>
          <w:i w:val="0"/>
          <w:sz w:val="24"/>
        </w:rPr>
        <w:t>B.  The oil drop moves further inwards.</w:t>
      </w:r>
    </w:p>
    <w:p>
      <w:pPr>
        <w:spacing w:after="20" w:before="0"/>
        <w:ind w:left="283"/>
      </w:pPr>
      <w:r>
        <w:rPr>
          <w:rFonts w:ascii="Times New Roman" w:hAnsi="Times New Roman" w:eastAsia="Times New Roman"/>
          <w:b w:val="0"/>
          <w:i w:val="0"/>
          <w:sz w:val="24"/>
        </w:rPr>
        <w:t>C.  The potassium hydroxide solution turns milky.</w:t>
      </w:r>
    </w:p>
    <w:p>
      <w:pPr>
        <w:spacing w:after="20" w:before="0"/>
        <w:ind w:left="283"/>
      </w:pPr>
      <w:r>
        <w:rPr>
          <w:rFonts w:ascii="Times New Roman" w:hAnsi="Times New Roman" w:eastAsia="Times New Roman"/>
          <w:b w:val="0"/>
          <w:i w:val="0"/>
          <w:sz w:val="24"/>
        </w:rPr>
        <w:t>D.  The potassium hydroxide solution turns yellow.</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If the hydrogencarbonate indicator solution is replaced by alkaline pyrogallol solution, very soon the frog will</w:t>
      </w:r>
    </w:p>
    <w:p>
      <w:pPr>
        <w:spacing w:after="80"/>
        <w:jc w:val="center"/>
      </w:pPr>
      <w:r>
        <w:drawing>
          <wp:inline xmlns:a="http://schemas.openxmlformats.org/drawingml/2006/main" xmlns:pic="http://schemas.openxmlformats.org/drawingml/2006/picture">
            <wp:extent cx="4752000" cy="6178475"/>
            <wp:docPr id="199" name="Picture 199"/>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00" name="Picture 200"/>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01" name="Picture 201"/>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02" name="Picture 202"/>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203" name="Picture 203"/>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p>
      <w:pPr>
        <w:spacing w:after="20" w:before="0"/>
        <w:ind w:left="283"/>
      </w:pPr>
      <w:r>
        <w:rPr>
          <w:rFonts w:ascii="Times New Roman" w:hAnsi="Times New Roman" w:eastAsia="Times New Roman"/>
          <w:b w:val="0"/>
          <w:i w:val="0"/>
          <w:sz w:val="24"/>
        </w:rPr>
        <w:t>A.  increase its rate of perspiration.</w:t>
      </w:r>
    </w:p>
    <w:p>
      <w:pPr>
        <w:spacing w:after="20" w:before="0"/>
        <w:ind w:left="283"/>
      </w:pPr>
      <w:r>
        <w:rPr>
          <w:rFonts w:ascii="Times New Roman" w:hAnsi="Times New Roman" w:eastAsia="Times New Roman"/>
          <w:b w:val="0"/>
          <w:i w:val="0"/>
          <w:sz w:val="24"/>
        </w:rPr>
        <w:t>B.  become very active.</w:t>
      </w:r>
    </w:p>
    <w:p>
      <w:pPr>
        <w:spacing w:after="20" w:before="0"/>
        <w:ind w:left="283"/>
      </w:pPr>
      <w:r>
        <w:rPr>
          <w:rFonts w:ascii="Times New Roman" w:hAnsi="Times New Roman" w:eastAsia="Times New Roman"/>
          <w:b w:val="0"/>
          <w:i w:val="0"/>
          <w:sz w:val="24"/>
        </w:rPr>
        <w:t>C.  hibernate.</w:t>
      </w:r>
    </w:p>
    <w:p>
      <w:pPr>
        <w:spacing w:after="20" w:before="0"/>
        <w:ind w:left="283"/>
      </w:pPr>
      <w:r>
        <w:rPr>
          <w:rFonts w:ascii="Times New Roman" w:hAnsi="Times New Roman" w:eastAsia="Times New Roman"/>
          <w:b w:val="0"/>
          <w:i w:val="0"/>
          <w:sz w:val="24"/>
        </w:rPr>
        <w:t>D.  have all its metabolic activities stopped.</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If the frog is replaced by a batch of germinating seeds which are illuminated by strong light, at the end of the experiment the colour of the hydrogencarbonate indicator solution will be</w:t>
      </w:r>
    </w:p>
    <w:p>
      <w:pPr>
        <w:spacing w:after="80"/>
        <w:jc w:val="center"/>
      </w:pPr>
      <w:r>
        <w:drawing>
          <wp:inline xmlns:a="http://schemas.openxmlformats.org/drawingml/2006/main" xmlns:pic="http://schemas.openxmlformats.org/drawingml/2006/picture">
            <wp:extent cx="4752000" cy="6178475"/>
            <wp:docPr id="204" name="Picture 204"/>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05" name="Picture 205"/>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06" name="Picture 206"/>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07" name="Picture 207"/>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74782"/>
            <wp:docPr id="208" name="Picture 208"/>
            <wp:cNvGraphicFramePr>
              <a:graphicFrameLocks noChangeAspect="1"/>
            </wp:cNvGraphicFramePr>
            <a:graphic>
              <a:graphicData uri="http://schemas.openxmlformats.org/drawingml/2006/picture">
                <pic:pic>
                  <pic:nvPicPr>
                    <pic:cNvPr id="0" name="respiration_YKTo_MC_to_students_q019_1.png"/>
                    <pic:cNvPicPr/>
                  </pic:nvPicPr>
                  <pic:blipFill>
                    <a:blip r:embed="rId20"/>
                    <a:stretch>
                      <a:fillRect/>
                    </a:stretch>
                  </pic:blipFill>
                  <pic:spPr>
                    <a:xfrm>
                      <a:off x="0" y="0"/>
                      <a:ext cx="4752000" cy="277478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Colour</w:t>
            </w:r>
          </w:p>
        </w:tc>
        <w:tc>
          <w:tcPr>
            <w:tcW w:type="dxa" w:w="3400"/>
          </w:tcPr>
          <w:p>
            <w:pPr>
              <w:jc w:val="center"/>
            </w:pPr>
            <w:r/>
            <w:r>
              <w:rPr>
                <w:rFonts w:ascii="Times New Roman" w:hAnsi="Times New Roman" w:eastAsia="Times New Roman"/>
                <w:b w:val="0"/>
                <w:i w:val="0"/>
                <w:sz w:val="22"/>
              </w:rPr>
              <w:t>Reason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Orange</w:t>
            </w:r>
          </w:p>
        </w:tc>
        <w:tc>
          <w:tcPr>
            <w:tcW w:type="dxa" w:w="3400"/>
          </w:tcPr>
          <w:p>
            <w:pPr>
              <w:jc w:val="center"/>
            </w:pPr>
            <w:r/>
            <w:r>
              <w:rPr>
                <w:rFonts w:ascii="Times New Roman" w:hAnsi="Times New Roman" w:eastAsia="Times New Roman"/>
                <w:b w:val="0"/>
                <w:i w:val="0"/>
                <w:sz w:val="22"/>
              </w:rPr>
              <w:t>The photosynthetic rate and the respiratory rate is the same so that no carbon dioxide is released nor any oxygen is absorbed.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Yellow</w:t>
            </w:r>
          </w:p>
        </w:tc>
        <w:tc>
          <w:tcPr>
            <w:tcW w:type="dxa" w:w="3400"/>
          </w:tcPr>
          <w:p>
            <w:pPr>
              <w:jc w:val="center"/>
            </w:pPr>
            <w:r/>
            <w:r>
              <w:rPr>
                <w:rFonts w:ascii="Times New Roman" w:hAnsi="Times New Roman" w:eastAsia="Times New Roman"/>
                <w:b w:val="0"/>
                <w:i w:val="0"/>
                <w:sz w:val="22"/>
              </w:rPr>
              <w:t>Respiration takes place so that the seeds absorb oxygen and give out carbon dioxide.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Purple</w:t>
            </w:r>
          </w:p>
        </w:tc>
        <w:tc>
          <w:tcPr>
            <w:tcW w:type="dxa" w:w="3400"/>
          </w:tcPr>
          <w:p>
            <w:pPr>
              <w:jc w:val="center"/>
            </w:pPr>
            <w:r/>
            <w:r>
              <w:rPr>
                <w:rFonts w:ascii="Times New Roman" w:hAnsi="Times New Roman" w:eastAsia="Times New Roman"/>
                <w:b w:val="0"/>
                <w:i w:val="0"/>
                <w:sz w:val="22"/>
              </w:rPr>
              <w:t>Photosynthetic rate is higher than respiratory rate so that more carbon dioxide is absorbed than released.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Purple</w:t>
            </w:r>
          </w:p>
        </w:tc>
        <w:tc>
          <w:tcPr>
            <w:tcW w:type="dxa" w:w="3400"/>
          </w:tcPr>
          <w:p>
            <w:pPr>
              <w:jc w:val="center"/>
            </w:pPr>
            <w:r/>
            <w:r>
              <w:rPr>
                <w:rFonts w:ascii="Times New Roman" w:hAnsi="Times New Roman" w:eastAsia="Times New Roman"/>
                <w:b w:val="0"/>
                <w:i w:val="0"/>
                <w:sz w:val="22"/>
              </w:rPr>
              <w:t>Only photosynthesis takes place; carbon dioxide is used for the process.</w:t>
            </w:r>
          </w:p>
        </w:tc>
      </w:tr>
    </w:tbl>
    <w:p>
      <w:pPr>
        <w:spacing w:after="80" w:before="0"/>
      </w:pP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There is a mistake in the previous set-up to study the respiration of seeds. Which of the following is the right correction?</w:t>
      </w:r>
    </w:p>
    <w:p>
      <w:pPr>
        <w:spacing w:after="80"/>
        <w:jc w:val="center"/>
      </w:pPr>
      <w:r>
        <w:drawing>
          <wp:inline xmlns:a="http://schemas.openxmlformats.org/drawingml/2006/main" xmlns:pic="http://schemas.openxmlformats.org/drawingml/2006/picture">
            <wp:extent cx="4752000" cy="5009462"/>
            <wp:docPr id="209" name="Picture 209"/>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10" name="Picture 210"/>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11" name="Picture 211"/>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12" name="Picture 212"/>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13" name="Picture 21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The hydrogencarbonate indicator solution is replaced by calcium hydroxide solution.</w:t>
      </w:r>
    </w:p>
    <w:p>
      <w:pPr>
        <w:spacing w:after="20" w:before="0"/>
        <w:ind w:left="283"/>
      </w:pPr>
      <w:r>
        <w:rPr>
          <w:rFonts w:ascii="Times New Roman" w:hAnsi="Times New Roman" w:eastAsia="Times New Roman"/>
          <w:b w:val="0"/>
          <w:i w:val="0"/>
          <w:sz w:val="24"/>
        </w:rPr>
        <w:t>B.  The hydrogencarbonate indicator solution is replaced by distilled water.</w:t>
      </w:r>
    </w:p>
    <w:p>
      <w:pPr>
        <w:spacing w:after="20" w:before="0"/>
        <w:ind w:left="283"/>
      </w:pPr>
      <w:r>
        <w:rPr>
          <w:rFonts w:ascii="Times New Roman" w:hAnsi="Times New Roman" w:eastAsia="Times New Roman"/>
          <w:b w:val="0"/>
          <w:i w:val="0"/>
          <w:sz w:val="24"/>
        </w:rPr>
        <w:t>C.  The germinating seeds are replaced by a small potted plant.</w:t>
      </w:r>
    </w:p>
    <w:p>
      <w:pPr>
        <w:spacing w:after="20" w:before="0"/>
        <w:ind w:left="283"/>
      </w:pPr>
      <w:r>
        <w:rPr>
          <w:rFonts w:ascii="Times New Roman" w:hAnsi="Times New Roman" w:eastAsia="Times New Roman"/>
          <w:b w:val="0"/>
          <w:i w:val="0"/>
          <w:sz w:val="24"/>
        </w:rPr>
        <w:t>D.  The whole set up is covered by a piece of black cloth.</w:t>
      </w:r>
    </w:p>
    <w:p>
      <w:pPr>
        <w:spacing w:after="20" w:before="0"/>
        <w:ind w:left="283"/>
      </w:pPr>
      <w:r>
        <w:rPr>
          <w:rFonts w:ascii="Times New Roman" w:hAnsi="Times New Roman" w:eastAsia="Times New Roman"/>
          <w:b w:val="0"/>
          <w:i w:val="0"/>
          <w:sz w:val="24"/>
        </w:rPr>
        <w:t>D.  Anaerobic respiration</w:t>
      </w:r>
    </w:p>
    <w:p>
      <w:pPr>
        <w:spacing w:after="20" w:before="0"/>
        <w:ind w:left="283"/>
      </w:pPr>
      <w:r>
        <w:rPr>
          <w:rFonts w:ascii="Times New Roman" w:hAnsi="Times New Roman" w:eastAsia="Times New Roman"/>
          <w:b w:val="0"/>
          <w:i w:val="0"/>
          <w:sz w:val="24"/>
        </w:rPr>
        <w:t>D.  Anaerobic respiration Directions: Questions 50 to 57 refer to the diagram below which shows an experiment in progress.</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In order to get a more conspicuous temperature change, which of the following should be done?</w:t>
      </w:r>
    </w:p>
    <w:p>
      <w:pPr>
        <w:spacing w:after="80"/>
        <w:jc w:val="center"/>
      </w:pPr>
      <w:r>
        <w:drawing>
          <wp:inline xmlns:a="http://schemas.openxmlformats.org/drawingml/2006/main" xmlns:pic="http://schemas.openxmlformats.org/drawingml/2006/picture">
            <wp:extent cx="4752000" cy="5009462"/>
            <wp:docPr id="214" name="Picture 214"/>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15" name="Picture 215"/>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16" name="Picture 216"/>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17" name="Picture 217"/>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18" name="Picture 218"/>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Boil the seeds before putting them into the flask.</w:t>
      </w:r>
    </w:p>
    <w:p>
      <w:pPr>
        <w:spacing w:after="20" w:before="0"/>
        <w:ind w:left="283"/>
      </w:pPr>
      <w:r>
        <w:rPr>
          <w:rFonts w:ascii="Times New Roman" w:hAnsi="Times New Roman" w:eastAsia="Times New Roman"/>
          <w:b w:val="0"/>
          <w:i w:val="0"/>
          <w:sz w:val="24"/>
        </w:rPr>
        <w:t>B.  Use a glass tube of smaller bore.</w:t>
      </w:r>
    </w:p>
    <w:p>
      <w:pPr>
        <w:spacing w:after="20" w:before="0"/>
        <w:ind w:left="283"/>
      </w:pPr>
      <w:r>
        <w:rPr>
          <w:rFonts w:ascii="Times New Roman" w:hAnsi="Times New Roman" w:eastAsia="Times New Roman"/>
          <w:b w:val="0"/>
          <w:i w:val="0"/>
          <w:sz w:val="24"/>
        </w:rPr>
        <w:t>C.  Surround the flask with cotton wool.</w:t>
      </w:r>
    </w:p>
    <w:p>
      <w:pPr>
        <w:spacing w:after="20" w:before="0"/>
        <w:ind w:left="283"/>
      </w:pPr>
      <w:r>
        <w:rPr>
          <w:rFonts w:ascii="Times New Roman" w:hAnsi="Times New Roman" w:eastAsia="Times New Roman"/>
          <w:b w:val="0"/>
          <w:i w:val="0"/>
          <w:sz w:val="24"/>
        </w:rPr>
        <w:t>D.  Put the flask in a water bath which is kept at a constant temperature.</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After the improvement suggested in the previous question has been made, what results will be expected 30 minutes after the start of the experiment?</w:t>
      </w:r>
    </w:p>
    <w:p>
      <w:pPr>
        <w:spacing w:after="80"/>
        <w:jc w:val="center"/>
      </w:pPr>
      <w:r>
        <w:drawing>
          <wp:inline xmlns:a="http://schemas.openxmlformats.org/drawingml/2006/main" xmlns:pic="http://schemas.openxmlformats.org/drawingml/2006/picture">
            <wp:extent cx="4752000" cy="5009462"/>
            <wp:docPr id="219" name="Picture 219"/>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20" name="Picture 220"/>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21" name="Picture 221"/>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22" name="Picture 222"/>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23" name="Picture 22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Thermometer reading</w:t>
            </w:r>
          </w:p>
        </w:tc>
        <w:tc>
          <w:tcPr>
            <w:tcW w:type="dxa" w:w="3400"/>
          </w:tcPr>
          <w:p>
            <w:pPr>
              <w:jc w:val="center"/>
            </w:pPr>
            <w:r/>
            <w:r>
              <w:rPr>
                <w:rFonts w:ascii="Times New Roman" w:hAnsi="Times New Roman" w:eastAsia="Times New Roman"/>
                <w:b w:val="0"/>
                <w:i w:val="0"/>
                <w:sz w:val="22"/>
              </w:rPr>
              <w:t>Liquid level in the glass tube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Falling</w:t>
            </w:r>
          </w:p>
        </w:tc>
        <w:tc>
          <w:tcPr>
            <w:tcW w:type="dxa" w:w="3400"/>
          </w:tcPr>
          <w:p>
            <w:pPr>
              <w:jc w:val="center"/>
            </w:pPr>
            <w:r/>
            <w:r>
              <w:rPr>
                <w:rFonts w:ascii="Times New Roman" w:hAnsi="Times New Roman" w:eastAsia="Times New Roman"/>
                <w:b w:val="0"/>
                <w:i w:val="0"/>
                <w:sz w:val="22"/>
              </w:rPr>
              <w:t>Rising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Rising</w:t>
            </w:r>
          </w:p>
        </w:tc>
        <w:tc>
          <w:tcPr>
            <w:tcW w:type="dxa" w:w="3400"/>
          </w:tcPr>
          <w:p>
            <w:pPr>
              <w:jc w:val="center"/>
            </w:pPr>
            <w:r/>
            <w:r>
              <w:rPr>
                <w:rFonts w:ascii="Times New Roman" w:hAnsi="Times New Roman" w:eastAsia="Times New Roman"/>
                <w:b w:val="0"/>
                <w:i w:val="0"/>
                <w:sz w:val="22"/>
              </w:rPr>
              <w:t>Falling</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Rising</w:t>
            </w:r>
          </w:p>
        </w:tc>
        <w:tc>
          <w:tcPr>
            <w:tcW w:type="dxa" w:w="3400"/>
          </w:tcPr>
          <w:p>
            <w:pPr>
              <w:jc w:val="center"/>
            </w:pPr>
            <w:r/>
            <w:r>
              <w:rPr>
                <w:rFonts w:ascii="Times New Roman" w:hAnsi="Times New Roman" w:eastAsia="Times New Roman"/>
                <w:b w:val="0"/>
                <w:i w:val="0"/>
                <w:sz w:val="22"/>
              </w:rPr>
              <w:t>Rising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Falling</w:t>
            </w:r>
          </w:p>
        </w:tc>
        <w:tc>
          <w:tcPr>
            <w:tcW w:type="dxa" w:w="3400"/>
          </w:tcPr>
          <w:p>
            <w:pPr>
              <w:jc w:val="center"/>
            </w:pPr>
            <w:r/>
            <w:r>
              <w:rPr>
                <w:rFonts w:ascii="Times New Roman" w:hAnsi="Times New Roman" w:eastAsia="Times New Roman"/>
                <w:b w:val="0"/>
                <w:i w:val="0"/>
                <w:sz w:val="22"/>
              </w:rPr>
              <w:t>Falling</w:t>
            </w:r>
          </w:p>
        </w:tc>
      </w:tr>
    </w:tbl>
    <w:p>
      <w:pPr>
        <w:spacing w:after="80" w:before="0"/>
      </w:pP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is the CORRECT explanation of the change in the liquid level inside the glass tube?</w:t>
      </w:r>
    </w:p>
    <w:p>
      <w:pPr>
        <w:spacing w:after="80"/>
        <w:jc w:val="center"/>
      </w:pPr>
      <w:r>
        <w:drawing>
          <wp:inline xmlns:a="http://schemas.openxmlformats.org/drawingml/2006/main" xmlns:pic="http://schemas.openxmlformats.org/drawingml/2006/picture">
            <wp:extent cx="4752000" cy="5009462"/>
            <wp:docPr id="224" name="Picture 224"/>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25" name="Picture 225"/>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26" name="Picture 226"/>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27" name="Picture 227"/>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28" name="Picture 228"/>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The reduction in pressure inside the flask caused by the absorption of oxygen by the germinating seeds and the absorption of carbon dioxide by the concentrated potassium hydroxide solution.</w:t>
      </w:r>
    </w:p>
    <w:p>
      <w:pPr>
        <w:spacing w:after="20" w:before="0"/>
        <w:ind w:left="283"/>
      </w:pPr>
      <w:r>
        <w:rPr>
          <w:rFonts w:ascii="Times New Roman" w:hAnsi="Times New Roman" w:eastAsia="Times New Roman"/>
          <w:b w:val="0"/>
          <w:i w:val="0"/>
          <w:sz w:val="24"/>
        </w:rPr>
        <w:t>B.  The increase in pressure inside the flask caused by the release of carbon dioxide by the germinating seeds.</w:t>
      </w:r>
    </w:p>
    <w:p>
      <w:pPr>
        <w:spacing w:after="20" w:before="0"/>
        <w:ind w:left="283"/>
      </w:pPr>
      <w:r>
        <w:rPr>
          <w:rFonts w:ascii="Times New Roman" w:hAnsi="Times New Roman" w:eastAsia="Times New Roman"/>
          <w:b w:val="0"/>
          <w:i w:val="0"/>
          <w:sz w:val="24"/>
        </w:rPr>
        <w:t>C.  The increase in pressure inside the flask caused by the absorption of oxygen by the germinating seeds and the absorption of carbon dioxide by the concentrated potassium hydroxide solution.</w:t>
      </w:r>
    </w:p>
    <w:p>
      <w:pPr>
        <w:spacing w:after="20" w:before="0"/>
        <w:ind w:left="283"/>
      </w:pPr>
      <w:r>
        <w:rPr>
          <w:rFonts w:ascii="Times New Roman" w:hAnsi="Times New Roman" w:eastAsia="Times New Roman"/>
          <w:b w:val="0"/>
          <w:i w:val="0"/>
          <w:sz w:val="24"/>
        </w:rPr>
        <w:t>D.  The increase in pressure inside the flask caused by the release of water vapour by the germinating seeds.</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can act as the control for the above experiment? (1) Removing the seeds. (2) Covering the flask with a piece of black cloth. (3) Replace the concentrated potassium hydroxide solution with concentrated sodium hydroxide solution. (4) Using sterilized, boiled seeds instead of living germinating seeds.</w:t>
      </w:r>
    </w:p>
    <w:p>
      <w:pPr>
        <w:spacing w:after="80"/>
        <w:jc w:val="center"/>
      </w:pPr>
      <w:r>
        <w:drawing>
          <wp:inline xmlns:a="http://schemas.openxmlformats.org/drawingml/2006/main" xmlns:pic="http://schemas.openxmlformats.org/drawingml/2006/picture">
            <wp:extent cx="4752000" cy="5009462"/>
            <wp:docPr id="229" name="Picture 229"/>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30" name="Picture 230"/>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31" name="Picture 231"/>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32" name="Picture 232"/>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33" name="Picture 23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If after two days the concentrated potassium hydroxide solution of the experimental set-up rises up to tube by 6.4 cm and that of the control rises by 1.2 cm, the volume of oxygen absorbed by the germinating seeds per day is</w:t>
      </w:r>
    </w:p>
    <w:p>
      <w:pPr>
        <w:spacing w:after="80"/>
        <w:jc w:val="center"/>
      </w:pPr>
      <w:r>
        <w:drawing>
          <wp:inline xmlns:a="http://schemas.openxmlformats.org/drawingml/2006/main" xmlns:pic="http://schemas.openxmlformats.org/drawingml/2006/picture">
            <wp:extent cx="4752000" cy="5009462"/>
            <wp:docPr id="234" name="Picture 234"/>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35" name="Picture 235"/>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36" name="Picture 236"/>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37" name="Picture 237"/>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38" name="Picture 238"/>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(6.4 +1.2) x 0.01 cm3.</w:t>
      </w:r>
    </w:p>
    <w:p>
      <w:pPr>
        <w:spacing w:after="20" w:before="0"/>
        <w:ind w:left="283"/>
      </w:pPr>
      <w:r>
        <w:rPr>
          <w:rFonts w:ascii="Times New Roman" w:hAnsi="Times New Roman" w:eastAsia="Times New Roman"/>
          <w:b w:val="0"/>
          <w:i w:val="0"/>
          <w:sz w:val="24"/>
        </w:rPr>
        <w:t>B.  (6.4 + 1.2)/2 x 0.01 cm3.</w:t>
      </w:r>
    </w:p>
    <w:p>
      <w:pPr>
        <w:spacing w:after="20" w:before="0"/>
        <w:ind w:left="283"/>
      </w:pPr>
      <w:r>
        <w:rPr>
          <w:rFonts w:ascii="Times New Roman" w:hAnsi="Times New Roman" w:eastAsia="Times New Roman"/>
          <w:b w:val="0"/>
          <w:i w:val="0"/>
          <w:sz w:val="24"/>
        </w:rPr>
        <w:t>C.  (6.4 -1.2) x 0.01 cm3.</w:t>
      </w:r>
    </w:p>
    <w:p>
      <w:pPr>
        <w:spacing w:after="20" w:before="0"/>
        <w:ind w:left="283"/>
      </w:pPr>
      <w:r>
        <w:rPr>
          <w:rFonts w:ascii="Times New Roman" w:hAnsi="Times New Roman" w:eastAsia="Times New Roman"/>
          <w:b w:val="0"/>
          <w:i w:val="0"/>
          <w:sz w:val="24"/>
        </w:rPr>
        <w:t>D.  (6.4 - 1.2)/2 x 0.01 cm3</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If the concentrated potassium hydroxide solution inside the glass tube of the control drops, it is due to (1) decrease in atmospheric temperature. (2) increase in atmospheric temperature. (3) decrease in atmospheric pressure. (4) increase in atmospheric pressure.</w:t>
      </w:r>
    </w:p>
    <w:p>
      <w:pPr>
        <w:spacing w:after="80"/>
        <w:jc w:val="center"/>
      </w:pPr>
      <w:r>
        <w:drawing>
          <wp:inline xmlns:a="http://schemas.openxmlformats.org/drawingml/2006/main" xmlns:pic="http://schemas.openxmlformats.org/drawingml/2006/picture">
            <wp:extent cx="4752000" cy="5009462"/>
            <wp:docPr id="239" name="Picture 239"/>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40" name="Picture 240"/>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41" name="Picture 241"/>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42" name="Picture 242"/>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43" name="Picture 243"/>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At the end of the experiment there is loss in dry weight of the seeds because</w:t>
      </w:r>
    </w:p>
    <w:p>
      <w:pPr>
        <w:spacing w:after="80"/>
        <w:jc w:val="center"/>
      </w:pPr>
      <w:r>
        <w:drawing>
          <wp:inline xmlns:a="http://schemas.openxmlformats.org/drawingml/2006/main" xmlns:pic="http://schemas.openxmlformats.org/drawingml/2006/picture">
            <wp:extent cx="4752000" cy="5009462"/>
            <wp:docPr id="244" name="Picture 244"/>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45" name="Picture 245"/>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46" name="Picture 246"/>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47" name="Picture 247"/>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79781"/>
            <wp:docPr id="248" name="Picture 248"/>
            <wp:cNvGraphicFramePr>
              <a:graphicFrameLocks noChangeAspect="1"/>
            </wp:cNvGraphicFramePr>
            <a:graphic>
              <a:graphicData uri="http://schemas.openxmlformats.org/drawingml/2006/picture">
                <pic:pic>
                  <pic:nvPicPr>
                    <pic:cNvPr id="0" name="respiration_YKTo_MC_to_students_q025_1.png"/>
                    <pic:cNvPicPr/>
                  </pic:nvPicPr>
                  <pic:blipFill>
                    <a:blip r:embed="rId22"/>
                    <a:stretch>
                      <a:fillRect/>
                    </a:stretch>
                  </pic:blipFill>
                  <pic:spPr>
                    <a:xfrm>
                      <a:off x="0" y="0"/>
                      <a:ext cx="4752000" cy="4379781"/>
                    </a:xfrm>
                    <a:prstGeom prst="rect"/>
                  </pic:spPr>
                </pic:pic>
              </a:graphicData>
            </a:graphic>
          </wp:inline>
        </w:drawing>
      </w:r>
    </w:p>
    <w:p>
      <w:pPr>
        <w:spacing w:after="20" w:before="0"/>
        <w:ind w:left="283"/>
      </w:pPr>
      <w:r>
        <w:rPr>
          <w:rFonts w:ascii="Times New Roman" w:hAnsi="Times New Roman" w:eastAsia="Times New Roman"/>
          <w:b w:val="0"/>
          <w:i w:val="0"/>
          <w:sz w:val="24"/>
        </w:rPr>
        <w:t>A.  water is lost from the seeds by evaporation.</w:t>
      </w:r>
    </w:p>
    <w:p>
      <w:pPr>
        <w:spacing w:after="20" w:before="0"/>
        <w:ind w:left="283"/>
      </w:pPr>
      <w:r>
        <w:rPr>
          <w:rFonts w:ascii="Times New Roman" w:hAnsi="Times New Roman" w:eastAsia="Times New Roman"/>
          <w:b w:val="0"/>
          <w:i w:val="0"/>
          <w:sz w:val="24"/>
        </w:rPr>
        <w:t>B.  the amount of oxygen absorbed is less than the amount of carbon dioxide released.</w:t>
      </w:r>
    </w:p>
    <w:p>
      <w:pPr>
        <w:spacing w:after="20" w:before="0"/>
        <w:ind w:left="283"/>
      </w:pPr>
      <w:r>
        <w:rPr>
          <w:rFonts w:ascii="Times New Roman" w:hAnsi="Times New Roman" w:eastAsia="Times New Roman"/>
          <w:b w:val="0"/>
          <w:i w:val="0"/>
          <w:sz w:val="24"/>
        </w:rPr>
        <w:t>C.  some of the seeds have been burnt away in the drying process of the seeds.</w:t>
      </w:r>
    </w:p>
    <w:p>
      <w:pPr>
        <w:spacing w:after="20" w:before="0"/>
        <w:ind w:left="283"/>
      </w:pPr>
      <w:r>
        <w:rPr>
          <w:rFonts w:ascii="Times New Roman" w:hAnsi="Times New Roman" w:eastAsia="Times New Roman"/>
          <w:b w:val="0"/>
          <w:i w:val="0"/>
          <w:sz w:val="24"/>
        </w:rPr>
        <w:t>D.  some of the stored food has been oxidised for energy release in respiration.</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The energy evolved from the respiration of the seeds in the above process concerned is in the form of</w:t>
        <w:br/>
        <w:t>(1) heat energy. (2) light energy. (3) chemical energy.</w:t>
      </w:r>
    </w:p>
    <w:p>
      <w:pPr>
        <w:spacing w:after="80"/>
        <w:jc w:val="center"/>
      </w:pPr>
      <w:r>
        <w:drawing>
          <wp:inline xmlns:a="http://schemas.openxmlformats.org/drawingml/2006/main" xmlns:pic="http://schemas.openxmlformats.org/drawingml/2006/picture">
            <wp:extent cx="4752000" cy="4229963"/>
            <wp:docPr id="249" name="Picture 249"/>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50" name="Picture 250"/>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51" name="Picture 251"/>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52" name="Picture 252"/>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53" name="Picture 253"/>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(3) only Directions: Questions 58 to 61 refer to the diagram below which shows an experiment in progress.</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Each time before the level of the coloured water in the graduated glass tube is measured, the levelling arm has to be moved up and down until the water levels in both the levelling arm and the graduated glass tube are the same. Such procedure</w:t>
      </w:r>
    </w:p>
    <w:p>
      <w:pPr>
        <w:spacing w:after="80"/>
        <w:jc w:val="center"/>
      </w:pPr>
      <w:r>
        <w:drawing>
          <wp:inline xmlns:a="http://schemas.openxmlformats.org/drawingml/2006/main" xmlns:pic="http://schemas.openxmlformats.org/drawingml/2006/picture">
            <wp:extent cx="4752000" cy="4229963"/>
            <wp:docPr id="254" name="Picture 254"/>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55" name="Picture 255"/>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56" name="Picture 256"/>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57" name="Picture 257"/>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58" name="Picture 258"/>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20" w:before="0"/>
        <w:ind w:left="283"/>
      </w:pPr>
      <w:r>
        <w:rPr>
          <w:rFonts w:ascii="Times New Roman" w:hAnsi="Times New Roman" w:eastAsia="Times New Roman"/>
          <w:b w:val="0"/>
          <w:i w:val="0"/>
          <w:sz w:val="24"/>
        </w:rPr>
        <w:t>A.  ensures the complete absorption of carbon dioxide by the coloured water.</w:t>
      </w:r>
    </w:p>
    <w:p>
      <w:pPr>
        <w:spacing w:after="20" w:before="0"/>
        <w:ind w:left="283"/>
      </w:pPr>
      <w:r>
        <w:rPr>
          <w:rFonts w:ascii="Times New Roman" w:hAnsi="Times New Roman" w:eastAsia="Times New Roman"/>
          <w:b w:val="0"/>
          <w:i w:val="0"/>
          <w:sz w:val="24"/>
        </w:rPr>
        <w:t>B.  ensures the complete absorption of oxygen by the germinating seeds.</w:t>
      </w:r>
    </w:p>
    <w:p>
      <w:pPr>
        <w:spacing w:after="20" w:before="0"/>
        <w:ind w:left="283"/>
      </w:pPr>
      <w:r>
        <w:rPr>
          <w:rFonts w:ascii="Times New Roman" w:hAnsi="Times New Roman" w:eastAsia="Times New Roman"/>
          <w:b w:val="0"/>
          <w:i w:val="0"/>
          <w:sz w:val="24"/>
        </w:rPr>
        <w:t>C.  ensures that each time the volume of the gas trapped in the sample chamber is measured under the same pressure.</w:t>
      </w:r>
    </w:p>
    <w:p>
      <w:pPr>
        <w:spacing w:after="20" w:before="0"/>
        <w:ind w:left="283"/>
      </w:pPr>
      <w:r>
        <w:rPr>
          <w:rFonts w:ascii="Times New Roman" w:hAnsi="Times New Roman" w:eastAsia="Times New Roman"/>
          <w:b w:val="0"/>
          <w:i w:val="0"/>
          <w:sz w:val="24"/>
        </w:rPr>
        <w:t>D.  lubricates the glass tube so that it produces a more obvious result.</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If the atmospheric pressure and temperature remain the same throughout the experiment, the liquid level of the coloured water in the graduated tube drops at the end of the experiment. Which of the following is the most probable explanation of such liquid level drop?</w:t>
      </w:r>
    </w:p>
    <w:p>
      <w:pPr>
        <w:spacing w:after="80"/>
        <w:jc w:val="center"/>
      </w:pPr>
      <w:r>
        <w:drawing>
          <wp:inline xmlns:a="http://schemas.openxmlformats.org/drawingml/2006/main" xmlns:pic="http://schemas.openxmlformats.org/drawingml/2006/picture">
            <wp:extent cx="4752000" cy="4229963"/>
            <wp:docPr id="259" name="Picture 259"/>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60" name="Picture 260"/>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61" name="Picture 261"/>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62" name="Picture 262"/>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46927"/>
            <wp:docPr id="263" name="Picture 263"/>
            <wp:cNvGraphicFramePr>
              <a:graphicFrameLocks noChangeAspect="1"/>
            </wp:cNvGraphicFramePr>
            <a:graphic>
              <a:graphicData uri="http://schemas.openxmlformats.org/drawingml/2006/picture">
                <pic:pic>
                  <pic:nvPicPr>
                    <pic:cNvPr id="0" name="respiration_YKTo_MC_to_students_q030_1.png"/>
                    <pic:cNvPicPr/>
                  </pic:nvPicPr>
                  <pic:blipFill>
                    <a:blip r:embed="rId23"/>
                    <a:stretch>
                      <a:fillRect/>
                    </a:stretch>
                  </pic:blipFill>
                  <pic:spPr>
                    <a:xfrm>
                      <a:off x="0" y="0"/>
                      <a:ext cx="4752000" cy="4046927"/>
                    </a:xfrm>
                    <a:prstGeom prst="rect"/>
                  </pic:spPr>
                </pic:pic>
              </a:graphicData>
            </a:graphic>
          </wp:inline>
        </w:drawing>
      </w:r>
    </w:p>
    <w:p>
      <w:pPr>
        <w:spacing w:after="20" w:before="0"/>
        <w:ind w:left="283"/>
      </w:pPr>
      <w:r>
        <w:rPr>
          <w:rFonts w:ascii="Times New Roman" w:hAnsi="Times New Roman" w:eastAsia="Times New Roman"/>
          <w:b w:val="0"/>
          <w:i w:val="0"/>
          <w:sz w:val="24"/>
        </w:rPr>
        <w:t>A.  The amount of oxygen absorbed by the germinating seeds is the same as that of the carbon dioxide released by the seeds.</w:t>
      </w:r>
    </w:p>
    <w:p>
      <w:pPr>
        <w:spacing w:after="20" w:before="0"/>
        <w:ind w:left="283"/>
      </w:pPr>
      <w:r>
        <w:rPr>
          <w:rFonts w:ascii="Times New Roman" w:hAnsi="Times New Roman" w:eastAsia="Times New Roman"/>
          <w:b w:val="0"/>
          <w:i w:val="0"/>
          <w:sz w:val="24"/>
        </w:rPr>
        <w:t>B.  Photosynthesis of the germinating seeds produces a large amount of oxygen.</w:t>
      </w:r>
    </w:p>
    <w:p>
      <w:pPr>
        <w:spacing w:after="20" w:before="0"/>
        <w:ind w:left="283"/>
      </w:pPr>
      <w:r>
        <w:rPr>
          <w:rFonts w:ascii="Times New Roman" w:hAnsi="Times New Roman" w:eastAsia="Times New Roman"/>
          <w:b w:val="0"/>
          <w:i w:val="0"/>
          <w:sz w:val="24"/>
        </w:rPr>
        <w:t>C.  Both aerobic and anaerobic respiration take place inside the germinating seeds.</w:t>
      </w:r>
    </w:p>
    <w:p>
      <w:pPr>
        <w:spacing w:after="20" w:before="0"/>
        <w:ind w:left="283"/>
      </w:pPr>
      <w:r>
        <w:rPr>
          <w:rFonts w:ascii="Times New Roman" w:hAnsi="Times New Roman" w:eastAsia="Times New Roman"/>
          <w:b w:val="0"/>
          <w:i w:val="0"/>
          <w:sz w:val="24"/>
        </w:rPr>
        <w:t>D.  The water vapour produced by the respiration of the germinating seeds presses the liquid level down.</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Which of the set-up below is/are suitable for measuring the oxygen uptake by the seeds?</w:t>
      </w:r>
    </w:p>
    <w:p>
      <w:pPr>
        <w:spacing w:after="80"/>
        <w:jc w:val="center"/>
      </w:pPr>
      <w:r>
        <w:drawing>
          <wp:inline xmlns:a="http://schemas.openxmlformats.org/drawingml/2006/main" xmlns:pic="http://schemas.openxmlformats.org/drawingml/2006/picture">
            <wp:extent cx="4752000" cy="3430059"/>
            <wp:docPr id="264" name="Picture 264"/>
            <wp:cNvGraphicFramePr>
              <a:graphicFrameLocks noChangeAspect="1"/>
            </wp:cNvGraphicFramePr>
            <a:graphic>
              <a:graphicData uri="http://schemas.openxmlformats.org/drawingml/2006/picture">
                <pic:pic>
                  <pic:nvPicPr>
                    <pic:cNvPr id="0" name="respiration_YKTo_MC_to_students_q060_1.png"/>
                    <pic:cNvPicPr/>
                  </pic:nvPicPr>
                  <pic:blipFill>
                    <a:blip r:embed="rId28"/>
                    <a:stretch>
                      <a:fillRect/>
                    </a:stretch>
                  </pic:blipFill>
                  <pic:spPr>
                    <a:xfrm>
                      <a:off x="0" y="0"/>
                      <a:ext cx="4752000" cy="34300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1784"/>
            <wp:docPr id="265" name="Picture 265"/>
            <wp:cNvGraphicFramePr>
              <a:graphicFrameLocks noChangeAspect="1"/>
            </wp:cNvGraphicFramePr>
            <a:graphic>
              <a:graphicData uri="http://schemas.openxmlformats.org/drawingml/2006/picture">
                <pic:pic>
                  <pic:nvPicPr>
                    <pic:cNvPr id="0" name="respiration_YKTo_MC_to_students_q060_2.png"/>
                    <pic:cNvPicPr/>
                  </pic:nvPicPr>
                  <pic:blipFill>
                    <a:blip r:embed="rId29"/>
                    <a:stretch>
                      <a:fillRect/>
                    </a:stretch>
                  </pic:blipFill>
                  <pic:spPr>
                    <a:xfrm>
                      <a:off x="0" y="0"/>
                      <a:ext cx="4752000" cy="33917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9294"/>
            <wp:docPr id="266" name="Picture 266"/>
            <wp:cNvGraphicFramePr>
              <a:graphicFrameLocks noChangeAspect="1"/>
            </wp:cNvGraphicFramePr>
            <a:graphic>
              <a:graphicData uri="http://schemas.openxmlformats.org/drawingml/2006/picture">
                <pic:pic>
                  <pic:nvPicPr>
                    <pic:cNvPr id="0" name="respiration_YKTo_MC_to_students_q060_3.png"/>
                    <pic:cNvPicPr/>
                  </pic:nvPicPr>
                  <pic:blipFill>
                    <a:blip r:embed="rId30"/>
                    <a:stretch>
                      <a:fillRect/>
                    </a:stretch>
                  </pic:blipFill>
                  <pic:spPr>
                    <a:xfrm>
                      <a:off x="0" y="0"/>
                      <a:ext cx="4752000" cy="33892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67" name="Picture 267"/>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68" name="Picture 268"/>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If the coloured water of the experimental set-up is replaced by concentrated potassium hydroxide solution and the experiment is repeated, what would happen to the level of the solution and why?</w:t>
      </w:r>
    </w:p>
    <w:p>
      <w:pPr>
        <w:spacing w:after="80"/>
        <w:jc w:val="center"/>
      </w:pPr>
      <w:r>
        <w:drawing>
          <wp:inline xmlns:a="http://schemas.openxmlformats.org/drawingml/2006/main" xmlns:pic="http://schemas.openxmlformats.org/drawingml/2006/picture">
            <wp:extent cx="4752000" cy="4522681"/>
            <wp:docPr id="269" name="Picture 269"/>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70" name="Picture 270"/>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71" name="Picture 271"/>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72" name="Picture 272"/>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73" name="Picture 273"/>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20" w:before="0"/>
        <w:ind w:left="283"/>
      </w:pPr>
      <w:r>
        <w:rPr>
          <w:rFonts w:ascii="Times New Roman" w:hAnsi="Times New Roman" w:eastAsia="Times New Roman"/>
          <w:b w:val="0"/>
          <w:i w:val="0"/>
          <w:sz w:val="24"/>
        </w:rPr>
        <w:t>A.  It remains the same because the volume of oxygen absorbed is the same as that of the carbon dioxide released.</w:t>
      </w:r>
    </w:p>
    <w:p>
      <w:pPr>
        <w:spacing w:after="20" w:before="0"/>
        <w:ind w:left="283"/>
      </w:pPr>
      <w:r>
        <w:rPr>
          <w:rFonts w:ascii="Times New Roman" w:hAnsi="Times New Roman" w:eastAsia="Times New Roman"/>
          <w:b w:val="0"/>
          <w:i w:val="0"/>
          <w:sz w:val="24"/>
        </w:rPr>
        <w:t>B.  It falls because a large amount of oxygen is released by the photosynthesis of the seeds.</w:t>
      </w:r>
    </w:p>
    <w:p>
      <w:pPr>
        <w:spacing w:after="20" w:before="0"/>
        <w:ind w:left="283"/>
      </w:pPr>
      <w:r>
        <w:rPr>
          <w:rFonts w:ascii="Times New Roman" w:hAnsi="Times New Roman" w:eastAsia="Times New Roman"/>
          <w:b w:val="0"/>
          <w:i w:val="0"/>
          <w:sz w:val="24"/>
        </w:rPr>
        <w:t>C.  It rises because the heat released by the respiration of the seeds is absorbed by the potassium hydroxide solution.</w:t>
      </w:r>
    </w:p>
    <w:p>
      <w:pPr>
        <w:spacing w:after="20" w:before="0"/>
        <w:ind w:left="283"/>
      </w:pPr>
      <w:r>
        <w:rPr>
          <w:rFonts w:ascii="Times New Roman" w:hAnsi="Times New Roman" w:eastAsia="Times New Roman"/>
          <w:b w:val="0"/>
          <w:i w:val="0"/>
          <w:sz w:val="24"/>
        </w:rPr>
        <w:t>D.  It rises because the oxygen inside the chamber is absorbed by the seeds and the carbon dioxide released by the seeds is absorbed by the potassium hydroxide solution. Directions: Questions 62 to 66 refer to the diagram below which shows an experiment in progress.</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The purpose of adding paraffin oil is</w:t>
      </w:r>
    </w:p>
    <w:p>
      <w:pPr>
        <w:spacing w:after="80"/>
        <w:jc w:val="center"/>
      </w:pPr>
      <w:r>
        <w:drawing>
          <wp:inline xmlns:a="http://schemas.openxmlformats.org/drawingml/2006/main" xmlns:pic="http://schemas.openxmlformats.org/drawingml/2006/picture">
            <wp:extent cx="4752000" cy="4522681"/>
            <wp:docPr id="274" name="Picture 274"/>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75" name="Picture 275"/>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76" name="Picture 276"/>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77" name="Picture 277"/>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78" name="Picture 278"/>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20" w:before="0"/>
        <w:ind w:left="283"/>
      </w:pPr>
      <w:r>
        <w:rPr>
          <w:rFonts w:ascii="Times New Roman" w:hAnsi="Times New Roman" w:eastAsia="Times New Roman"/>
          <w:b w:val="0"/>
          <w:i w:val="0"/>
          <w:sz w:val="24"/>
        </w:rPr>
        <w:t>A.  to prevent the oxygen to escape from the solution.</w:t>
      </w:r>
    </w:p>
    <w:p>
      <w:pPr>
        <w:spacing w:after="20" w:before="0"/>
        <w:ind w:left="283"/>
      </w:pPr>
      <w:r>
        <w:rPr>
          <w:rFonts w:ascii="Times New Roman" w:hAnsi="Times New Roman" w:eastAsia="Times New Roman"/>
          <w:b w:val="0"/>
          <w:i w:val="0"/>
          <w:sz w:val="24"/>
        </w:rPr>
        <w:t>B.  to prevent the evaporation of water from the solution.</w:t>
      </w:r>
    </w:p>
    <w:p>
      <w:pPr>
        <w:spacing w:after="20" w:before="0"/>
        <w:ind w:left="283"/>
      </w:pPr>
      <w:r>
        <w:rPr>
          <w:rFonts w:ascii="Times New Roman" w:hAnsi="Times New Roman" w:eastAsia="Times New Roman"/>
          <w:b w:val="0"/>
          <w:i w:val="0"/>
          <w:sz w:val="24"/>
        </w:rPr>
        <w:t>C.  to prevent the oxygen in the air above the glucose solution to dissolve in it.</w:t>
      </w:r>
    </w:p>
    <w:p>
      <w:pPr>
        <w:spacing w:after="20" w:before="0"/>
        <w:ind w:left="283"/>
      </w:pPr>
      <w:r>
        <w:rPr>
          <w:rFonts w:ascii="Times New Roman" w:hAnsi="Times New Roman" w:eastAsia="Times New Roman"/>
          <w:b w:val="0"/>
          <w:i w:val="0"/>
          <w:sz w:val="24"/>
        </w:rPr>
        <w:t>D.  to prevent the heat produced by the yeast to escape out.</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glucose solution is boiled first and then cooled before it is mixed with the yeast. The purpose of boiling the glucose solution first is (1) to kill all the microorganisms present in the solution. (2) to drive away the dissolved oxygen. (3) to dissolve all the glucose.</w:t>
      </w:r>
    </w:p>
    <w:p>
      <w:pPr>
        <w:spacing w:after="80"/>
        <w:jc w:val="center"/>
      </w:pPr>
      <w:r>
        <w:drawing>
          <wp:inline xmlns:a="http://schemas.openxmlformats.org/drawingml/2006/main" xmlns:pic="http://schemas.openxmlformats.org/drawingml/2006/picture">
            <wp:extent cx="4752000" cy="4522681"/>
            <wp:docPr id="279" name="Picture 279"/>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80" name="Picture 280"/>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81" name="Picture 281"/>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82" name="Picture 282"/>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83" name="Picture 283"/>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Which of the following TRULY represents the conditions of the content in the flasks?</w:t>
      </w:r>
    </w:p>
    <w:p>
      <w:pPr>
        <w:spacing w:after="80"/>
        <w:jc w:val="center"/>
      </w:pPr>
      <w:r>
        <w:drawing>
          <wp:inline xmlns:a="http://schemas.openxmlformats.org/drawingml/2006/main" xmlns:pic="http://schemas.openxmlformats.org/drawingml/2006/picture">
            <wp:extent cx="4752000" cy="4522681"/>
            <wp:docPr id="284" name="Picture 284"/>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85" name="Picture 285"/>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86" name="Picture 286"/>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87" name="Picture 287"/>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88" name="Picture 288"/>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Flask X</w:t>
            </w:r>
          </w:p>
        </w:tc>
        <w:tc>
          <w:tcPr>
            <w:tcW w:type="dxa" w:w="3400"/>
          </w:tcPr>
          <w:p>
            <w:pPr>
              <w:jc w:val="center"/>
            </w:pPr>
            <w:r/>
            <w:r>
              <w:rPr>
                <w:rFonts w:ascii="Times New Roman" w:hAnsi="Times New Roman" w:eastAsia="Times New Roman"/>
                <w:b w:val="0"/>
                <w:i w:val="0"/>
                <w:sz w:val="22"/>
              </w:rPr>
              <w:t>Flask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Clear</w:t>
            </w:r>
          </w:p>
        </w:tc>
        <w:tc>
          <w:tcPr>
            <w:tcW w:type="dxa" w:w="3400"/>
          </w:tcPr>
          <w:p>
            <w:pPr>
              <w:jc w:val="center"/>
            </w:pPr>
            <w:r/>
            <w:r>
              <w:rPr>
                <w:rFonts w:ascii="Times New Roman" w:hAnsi="Times New Roman" w:eastAsia="Times New Roman"/>
                <w:b w:val="0"/>
                <w:i w:val="0"/>
                <w:sz w:val="22"/>
              </w:rPr>
              <w:t>Milky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Milky</w:t>
            </w:r>
          </w:p>
        </w:tc>
        <w:tc>
          <w:tcPr>
            <w:tcW w:type="dxa" w:w="3400"/>
          </w:tcPr>
          <w:p>
            <w:pPr>
              <w:jc w:val="center"/>
            </w:pPr>
            <w:r/>
            <w:r>
              <w:rPr>
                <w:rFonts w:ascii="Times New Roman" w:hAnsi="Times New Roman" w:eastAsia="Times New Roman"/>
                <w:b w:val="0"/>
                <w:i w:val="0"/>
                <w:sz w:val="22"/>
              </w:rPr>
              <w:t>Clear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Clear</w:t>
            </w:r>
          </w:p>
        </w:tc>
        <w:tc>
          <w:tcPr>
            <w:tcW w:type="dxa" w:w="3400"/>
          </w:tcPr>
          <w:p>
            <w:pPr>
              <w:jc w:val="center"/>
            </w:pPr>
            <w:r/>
            <w:r>
              <w:rPr>
                <w:rFonts w:ascii="Times New Roman" w:hAnsi="Times New Roman" w:eastAsia="Times New Roman"/>
                <w:b w:val="0"/>
                <w:i w:val="0"/>
                <w:sz w:val="22"/>
              </w:rPr>
              <w:t>Clear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Milky</w:t>
            </w:r>
          </w:p>
        </w:tc>
        <w:tc>
          <w:tcPr>
            <w:tcW w:type="dxa" w:w="3400"/>
          </w:tcPr>
          <w:p>
            <w:pPr>
              <w:jc w:val="center"/>
            </w:pPr>
            <w:r/>
            <w:r>
              <w:rPr>
                <w:rFonts w:ascii="Times New Roman" w:hAnsi="Times New Roman" w:eastAsia="Times New Roman"/>
                <w:b w:val="0"/>
                <w:i w:val="0"/>
                <w:sz w:val="22"/>
              </w:rPr>
              <w:t>Milky</w:t>
            </w:r>
          </w:p>
        </w:tc>
      </w:tr>
    </w:tbl>
    <w:p>
      <w:pPr>
        <w:spacing w:after="80" w:before="0"/>
      </w:pP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The above set-up is used to demonstrate that</w:t>
      </w:r>
    </w:p>
    <w:p>
      <w:pPr>
        <w:spacing w:after="80"/>
        <w:jc w:val="center"/>
      </w:pPr>
      <w:r>
        <w:drawing>
          <wp:inline xmlns:a="http://schemas.openxmlformats.org/drawingml/2006/main" xmlns:pic="http://schemas.openxmlformats.org/drawingml/2006/picture">
            <wp:extent cx="4752000" cy="4522681"/>
            <wp:docPr id="289" name="Picture 289"/>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90" name="Picture 290"/>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91" name="Picture 291"/>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92" name="Picture 292"/>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93" name="Picture 293"/>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20" w:before="0"/>
        <w:ind w:left="283"/>
      </w:pPr>
      <w:r>
        <w:rPr>
          <w:rFonts w:ascii="Times New Roman" w:hAnsi="Times New Roman" w:eastAsia="Times New Roman"/>
          <w:b w:val="0"/>
          <w:i w:val="0"/>
          <w:sz w:val="24"/>
        </w:rPr>
        <w:t>A.  yeast can only live in glucose solution.</w:t>
      </w:r>
    </w:p>
    <w:p>
      <w:pPr>
        <w:spacing w:after="20" w:before="0"/>
        <w:ind w:left="283"/>
      </w:pPr>
      <w:r>
        <w:rPr>
          <w:rFonts w:ascii="Times New Roman" w:hAnsi="Times New Roman" w:eastAsia="Times New Roman"/>
          <w:b w:val="0"/>
          <w:i w:val="0"/>
          <w:sz w:val="24"/>
        </w:rPr>
        <w:t>B.  yeast requires carbon dioxide for photosynthesis.</w:t>
      </w:r>
    </w:p>
    <w:p>
      <w:pPr>
        <w:spacing w:after="20" w:before="0"/>
        <w:ind w:left="283"/>
      </w:pPr>
      <w:r>
        <w:rPr>
          <w:rFonts w:ascii="Times New Roman" w:hAnsi="Times New Roman" w:eastAsia="Times New Roman"/>
          <w:b w:val="0"/>
          <w:i w:val="0"/>
          <w:sz w:val="24"/>
        </w:rPr>
        <w:t>C.  yeast absorbs oxygen to carry out respiration.</w:t>
      </w:r>
    </w:p>
    <w:p>
      <w:pPr>
        <w:spacing w:after="20" w:before="0"/>
        <w:ind w:left="283"/>
      </w:pPr>
      <w:r>
        <w:rPr>
          <w:rFonts w:ascii="Times New Roman" w:hAnsi="Times New Roman" w:eastAsia="Times New Roman"/>
          <w:b w:val="0"/>
          <w:i w:val="0"/>
          <w:sz w:val="24"/>
        </w:rPr>
        <w:t>D.  yeast liberates carbon dioxide in anaerobic respiration.</w:t>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of the following is the significance of anaerobic respiration to the yeast?</w:t>
      </w:r>
    </w:p>
    <w:p>
      <w:pPr>
        <w:spacing w:after="80"/>
        <w:jc w:val="center"/>
      </w:pPr>
      <w:r>
        <w:drawing>
          <wp:inline xmlns:a="http://schemas.openxmlformats.org/drawingml/2006/main" xmlns:pic="http://schemas.openxmlformats.org/drawingml/2006/picture">
            <wp:extent cx="4752000" cy="4522681"/>
            <wp:docPr id="294" name="Picture 294"/>
            <wp:cNvGraphicFramePr>
              <a:graphicFrameLocks noChangeAspect="1"/>
            </wp:cNvGraphicFramePr>
            <a:graphic>
              <a:graphicData uri="http://schemas.openxmlformats.org/drawingml/2006/picture">
                <pic:pic>
                  <pic:nvPicPr>
                    <pic:cNvPr id="0" name="respiration_YKTo_MC_to_students_q061_1.png"/>
                    <pic:cNvPicPr/>
                  </pic:nvPicPr>
                  <pic:blipFill>
                    <a:blip r:embed="rId31"/>
                    <a:stretch>
                      <a:fillRect/>
                    </a:stretch>
                  </pic:blipFill>
                  <pic:spPr>
                    <a:xfrm>
                      <a:off x="0" y="0"/>
                      <a:ext cx="4752000" cy="45226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963"/>
            <wp:docPr id="295" name="Picture 295"/>
            <wp:cNvGraphicFramePr>
              <a:graphicFrameLocks noChangeAspect="1"/>
            </wp:cNvGraphicFramePr>
            <a:graphic>
              <a:graphicData uri="http://schemas.openxmlformats.org/drawingml/2006/picture">
                <pic:pic>
                  <pic:nvPicPr>
                    <pic:cNvPr id="0" name="respiration_YKTo_MC_to_students_q057_1.png"/>
                    <pic:cNvPicPr/>
                  </pic:nvPicPr>
                  <pic:blipFill>
                    <a:blip r:embed="rId27"/>
                    <a:stretch>
                      <a:fillRect/>
                    </a:stretch>
                  </pic:blipFill>
                  <pic:spPr>
                    <a:xfrm>
                      <a:off x="0" y="0"/>
                      <a:ext cx="4752000" cy="42299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09462"/>
            <wp:docPr id="296" name="Picture 296"/>
            <wp:cNvGraphicFramePr>
              <a:graphicFrameLocks noChangeAspect="1"/>
            </wp:cNvGraphicFramePr>
            <a:graphic>
              <a:graphicData uri="http://schemas.openxmlformats.org/drawingml/2006/picture">
                <pic:pic>
                  <pic:nvPicPr>
                    <pic:cNvPr id="0" name="respiration_YKTo_MC_to_students_q049_1.png"/>
                    <pic:cNvPicPr/>
                  </pic:nvPicPr>
                  <pic:blipFill>
                    <a:blip r:embed="rId26"/>
                    <a:stretch>
                      <a:fillRect/>
                    </a:stretch>
                  </pic:blipFill>
                  <pic:spPr>
                    <a:xfrm>
                      <a:off x="0" y="0"/>
                      <a:ext cx="4752000" cy="5009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178475"/>
            <wp:docPr id="297" name="Picture 297"/>
            <wp:cNvGraphicFramePr>
              <a:graphicFrameLocks noChangeAspect="1"/>
            </wp:cNvGraphicFramePr>
            <a:graphic>
              <a:graphicData uri="http://schemas.openxmlformats.org/drawingml/2006/picture">
                <pic:pic>
                  <pic:nvPicPr>
                    <pic:cNvPr id="0" name="respiration_YKTo_MC_to_students_q042_1.png"/>
                    <pic:cNvPicPr/>
                  </pic:nvPicPr>
                  <pic:blipFill>
                    <a:blip r:embed="rId25"/>
                    <a:stretch>
                      <a:fillRect/>
                    </a:stretch>
                  </pic:blipFill>
                  <pic:spPr>
                    <a:xfrm>
                      <a:off x="0" y="0"/>
                      <a:ext cx="4752000" cy="61784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28513"/>
            <wp:docPr id="298" name="Picture 298"/>
            <wp:cNvGraphicFramePr>
              <a:graphicFrameLocks noChangeAspect="1"/>
            </wp:cNvGraphicFramePr>
            <a:graphic>
              <a:graphicData uri="http://schemas.openxmlformats.org/drawingml/2006/picture">
                <pic:pic>
                  <pic:nvPicPr>
                    <pic:cNvPr id="0" name="respiration_YKTo_MC_to_students_q034_1.png"/>
                    <pic:cNvPicPr/>
                  </pic:nvPicPr>
                  <pic:blipFill>
                    <a:blip r:embed="rId24"/>
                    <a:stretch>
                      <a:fillRect/>
                    </a:stretch>
                  </pic:blipFill>
                  <pic:spPr>
                    <a:xfrm>
                      <a:off x="0" y="0"/>
                      <a:ext cx="4752000" cy="3028513"/>
                    </a:xfrm>
                    <a:prstGeom prst="rect"/>
                  </pic:spPr>
                </pic:pic>
              </a:graphicData>
            </a:graphic>
          </wp:inline>
        </w:drawing>
      </w:r>
    </w:p>
    <w:p>
      <w:pPr>
        <w:spacing w:after="20" w:before="0"/>
        <w:ind w:left="283"/>
      </w:pPr>
      <w:r>
        <w:rPr>
          <w:rFonts w:ascii="Times New Roman" w:hAnsi="Times New Roman" w:eastAsia="Times New Roman"/>
          <w:b w:val="0"/>
          <w:i w:val="0"/>
          <w:sz w:val="24"/>
        </w:rPr>
        <w:t>A.  It enables the yeast to survive in the absence of oxygen.</w:t>
      </w:r>
    </w:p>
    <w:p>
      <w:pPr>
        <w:spacing w:after="20" w:before="0"/>
        <w:ind w:left="283"/>
      </w:pPr>
      <w:r>
        <w:rPr>
          <w:rFonts w:ascii="Times New Roman" w:hAnsi="Times New Roman" w:eastAsia="Times New Roman"/>
          <w:b w:val="0"/>
          <w:i w:val="0"/>
          <w:sz w:val="24"/>
        </w:rPr>
        <w:t>B.  It produces more energy to support the rapid process of asexual reproduction under abundant nutrient supply.</w:t>
      </w:r>
    </w:p>
    <w:p>
      <w:pPr>
        <w:spacing w:after="20" w:before="0"/>
        <w:ind w:left="283"/>
      </w:pPr>
      <w:r>
        <w:rPr>
          <w:rFonts w:ascii="Times New Roman" w:hAnsi="Times New Roman" w:eastAsia="Times New Roman"/>
          <w:b w:val="0"/>
          <w:i w:val="0"/>
          <w:sz w:val="24"/>
        </w:rPr>
        <w:t>C.  It produces more ethanol for the continuous proceeding of respiration.</w:t>
      </w:r>
    </w:p>
    <w:p>
      <w:pPr>
        <w:spacing w:after="20" w:before="0"/>
        <w:ind w:left="283"/>
      </w:pPr>
      <w:r>
        <w:rPr>
          <w:rFonts w:ascii="Times New Roman" w:hAnsi="Times New Roman" w:eastAsia="Times New Roman"/>
          <w:b w:val="0"/>
          <w:i w:val="0"/>
          <w:sz w:val="24"/>
        </w:rPr>
        <w:t>D.  It is the only means by which yeast can consume the nutrients.</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If the 10% glucose solution is replaced by 50% glucose solution, the yeast will die. Which of the following is the proper explanation?</w:t>
      </w:r>
    </w:p>
    <w:p>
      <w:pPr>
        <w:spacing w:after="20" w:before="0"/>
        <w:ind w:left="283"/>
      </w:pPr>
      <w:r>
        <w:rPr>
          <w:rFonts w:ascii="Times New Roman" w:hAnsi="Times New Roman" w:eastAsia="Times New Roman"/>
          <w:b w:val="0"/>
          <w:i w:val="0"/>
          <w:sz w:val="24"/>
        </w:rPr>
        <w:t>A.  The yeast cells absorb so much glucose that they burst.</w:t>
      </w:r>
    </w:p>
    <w:p>
      <w:pPr>
        <w:spacing w:after="20" w:before="0"/>
        <w:ind w:left="283"/>
      </w:pPr>
      <w:r>
        <w:rPr>
          <w:rFonts w:ascii="Times New Roman" w:hAnsi="Times New Roman" w:eastAsia="Times New Roman"/>
          <w:b w:val="0"/>
          <w:i w:val="0"/>
          <w:sz w:val="24"/>
        </w:rPr>
        <w:t>B.  The yeast cells die because there is insufficient oxygen to oxidise the glucose completely; thus they die due to suffocation.</w:t>
      </w:r>
    </w:p>
    <w:p>
      <w:pPr>
        <w:spacing w:after="20" w:before="0"/>
        <w:ind w:left="283"/>
      </w:pPr>
      <w:r>
        <w:rPr>
          <w:rFonts w:ascii="Times New Roman" w:hAnsi="Times New Roman" w:eastAsia="Times New Roman"/>
          <w:b w:val="0"/>
          <w:i w:val="0"/>
          <w:sz w:val="24"/>
        </w:rPr>
        <w:t>C.  The yeast cells die as a result of the dehydration of their protoplasm because too much water is drawn from their cells by osmosis out to the concentrated glucose solution.</w:t>
      </w:r>
    </w:p>
    <w:p>
      <w:pPr>
        <w:spacing w:after="20" w:before="0"/>
        <w:ind w:left="283"/>
      </w:pPr>
      <w:r>
        <w:rPr>
          <w:rFonts w:ascii="Times New Roman" w:hAnsi="Times New Roman" w:eastAsia="Times New Roman"/>
          <w:b w:val="0"/>
          <w:i w:val="0"/>
          <w:sz w:val="24"/>
        </w:rPr>
        <w:t>D.  The nutrient is so rich that the yeast cells die due to the problems arising from over-population.</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A better demonstration can be obtained if the whole set-up is kept at 30°. The reason is that such temperature</w:t>
      </w:r>
    </w:p>
    <w:p>
      <w:pPr>
        <w:spacing w:after="80"/>
        <w:jc w:val="center"/>
      </w:pPr>
      <w:r>
        <w:drawing>
          <wp:inline xmlns:a="http://schemas.openxmlformats.org/drawingml/2006/main" xmlns:pic="http://schemas.openxmlformats.org/drawingml/2006/picture">
            <wp:extent cx="4752000" cy="4092539"/>
            <wp:docPr id="299" name="Picture 299"/>
            <wp:cNvGraphicFramePr>
              <a:graphicFrameLocks noChangeAspect="1"/>
            </wp:cNvGraphicFramePr>
            <a:graphic>
              <a:graphicData uri="http://schemas.openxmlformats.org/drawingml/2006/picture">
                <pic:pic>
                  <pic:nvPicPr>
                    <pic:cNvPr id="0" name="respiration_YKTo_MC_to_students_q068_1.png"/>
                    <pic:cNvPicPr/>
                  </pic:nvPicPr>
                  <pic:blipFill>
                    <a:blip r:embed="rId32"/>
                    <a:stretch>
                      <a:fillRect/>
                    </a:stretch>
                  </pic:blipFill>
                  <pic:spPr>
                    <a:xfrm>
                      <a:off x="0" y="0"/>
                      <a:ext cx="4752000" cy="4092539"/>
                    </a:xfrm>
                    <a:prstGeom prst="rect"/>
                  </pic:spPr>
                </pic:pic>
              </a:graphicData>
            </a:graphic>
          </wp:inline>
        </w:drawing>
      </w:r>
    </w:p>
    <w:p>
      <w:pPr>
        <w:spacing w:after="20" w:before="0"/>
        <w:ind w:left="283"/>
      </w:pPr>
      <w:r>
        <w:rPr>
          <w:rFonts w:ascii="Times New Roman" w:hAnsi="Times New Roman" w:eastAsia="Times New Roman"/>
          <w:b w:val="0"/>
          <w:i w:val="0"/>
          <w:sz w:val="24"/>
        </w:rPr>
        <w:t>A.  increases the solubility of gases in water so that more oxygen can be absorbed by the yeast cells.</w:t>
      </w:r>
    </w:p>
    <w:p>
      <w:pPr>
        <w:spacing w:after="20" w:before="0"/>
        <w:ind w:left="283"/>
      </w:pPr>
      <w:r>
        <w:rPr>
          <w:rFonts w:ascii="Times New Roman" w:hAnsi="Times New Roman" w:eastAsia="Times New Roman"/>
          <w:b w:val="0"/>
          <w:i w:val="0"/>
          <w:sz w:val="24"/>
        </w:rPr>
        <w:t>B.  decreases the solubility of gases in water so that more carbon dioxide is evolved.</w:t>
      </w:r>
    </w:p>
    <w:p>
      <w:pPr>
        <w:spacing w:after="20" w:before="0"/>
        <w:ind w:left="283"/>
      </w:pPr>
      <w:r>
        <w:rPr>
          <w:rFonts w:ascii="Times New Roman" w:hAnsi="Times New Roman" w:eastAsia="Times New Roman"/>
          <w:b w:val="0"/>
          <w:i w:val="0"/>
          <w:sz w:val="24"/>
        </w:rPr>
        <w:t>C.  can speed up the enzymatic reactions of the biological process involved.</w:t>
      </w:r>
    </w:p>
    <w:p>
      <w:pPr>
        <w:spacing w:after="20" w:before="0"/>
        <w:ind w:left="283"/>
      </w:pPr>
      <w:r>
        <w:rPr>
          <w:rFonts w:ascii="Times New Roman" w:hAnsi="Times New Roman" w:eastAsia="Times New Roman"/>
          <w:b w:val="0"/>
          <w:i w:val="0"/>
          <w:sz w:val="24"/>
        </w:rPr>
        <w:t>D.  can speed up the rate of diffusion of glucose into the yeast cells. Directions: Questions 7.69 to 7.71 refer to the diagram below which shows the set-up of an experiment.</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is the CORRECT result at the end of the experiment?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Size of the balloon at</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Decrease</w:t>
            </w:r>
          </w:p>
        </w:tc>
        <w:tc>
          <w:tcPr>
            <w:tcW w:type="dxa" w:w="2550"/>
          </w:tcPr>
          <w:p>
            <w:pPr>
              <w:jc w:val="center"/>
            </w:pPr>
            <w:r/>
            <w:r>
              <w:rPr>
                <w:rFonts w:ascii="Times New Roman" w:hAnsi="Times New Roman" w:eastAsia="Times New Roman"/>
                <w:b w:val="0"/>
                <w:i w:val="0"/>
                <w:sz w:val="22"/>
              </w:rPr>
              <w:t>The same</w:t>
            </w:r>
          </w:p>
        </w:tc>
        <w:tc>
          <w:tcPr>
            <w:tcW w:type="dxa" w:w="2550"/>
          </w:tcPr>
          <w:p>
            <w:pPr>
              <w:jc w:val="center"/>
            </w:pPr>
            <w:r/>
            <w:r>
              <w:rPr>
                <w:rFonts w:ascii="Times New Roman" w:hAnsi="Times New Roman" w:eastAsia="Times New Roman"/>
                <w:b w:val="0"/>
                <w:i w:val="0"/>
                <w:sz w:val="22"/>
              </w:rPr>
              <w:t>Increase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The same</w:t>
            </w:r>
          </w:p>
        </w:tc>
        <w:tc>
          <w:tcPr>
            <w:tcW w:type="dxa" w:w="2550"/>
          </w:tcPr>
          <w:p>
            <w:pPr>
              <w:jc w:val="center"/>
            </w:pPr>
            <w:r/>
            <w:r>
              <w:rPr>
                <w:rFonts w:ascii="Times New Roman" w:hAnsi="Times New Roman" w:eastAsia="Times New Roman"/>
                <w:b w:val="0"/>
                <w:i w:val="0"/>
                <w:sz w:val="22"/>
              </w:rPr>
              <w:t>Decrease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The same</w:t>
            </w:r>
          </w:p>
        </w:tc>
        <w:tc>
          <w:tcPr>
            <w:tcW w:type="dxa" w:w="2550"/>
          </w:tcPr>
          <w:p>
            <w:pPr>
              <w:jc w:val="center"/>
            </w:pPr>
            <w:r/>
            <w:r>
              <w:rPr>
                <w:rFonts w:ascii="Times New Roman" w:hAnsi="Times New Roman" w:eastAsia="Times New Roman"/>
                <w:b w:val="0"/>
                <w:i w:val="0"/>
                <w:sz w:val="22"/>
              </w:rPr>
              <w:t>Decrease</w:t>
            </w:r>
          </w:p>
        </w:tc>
        <w:tc>
          <w:tcPr>
            <w:tcW w:type="dxa" w:w="2550"/>
          </w:tcPr>
          <w:p>
            <w:pPr>
              <w:jc w:val="center"/>
            </w:pPr>
            <w:r/>
            <w:r>
              <w:rPr>
                <w:rFonts w:ascii="Times New Roman" w:hAnsi="Times New Roman" w:eastAsia="Times New Roman"/>
                <w:b w:val="0"/>
                <w:i w:val="0"/>
                <w:sz w:val="22"/>
              </w:rPr>
              <w:t>Increase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The same</w:t>
            </w:r>
          </w:p>
        </w:tc>
        <w:tc>
          <w:tcPr>
            <w:tcW w:type="dxa" w:w="2550"/>
          </w:tcPr>
          <w:p>
            <w:pPr>
              <w:jc w:val="center"/>
            </w:pPr>
            <w:r/>
            <w:r>
              <w:rPr>
                <w:rFonts w:ascii="Times New Roman" w:hAnsi="Times New Roman" w:eastAsia="Times New Roman"/>
                <w:b w:val="0"/>
                <w:i w:val="0"/>
                <w:sz w:val="22"/>
              </w:rPr>
              <w:t>The same</w:t>
            </w:r>
          </w:p>
        </w:tc>
      </w:tr>
    </w:tbl>
    <w:p>
      <w:pPr>
        <w:spacing w:after="80" w:before="0"/>
      </w:pP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The balloon increases in size because of</w:t>
      </w:r>
    </w:p>
    <w:p>
      <w:pPr>
        <w:spacing w:after="20" w:before="0"/>
        <w:ind w:left="283"/>
      </w:pPr>
      <w:r>
        <w:rPr>
          <w:rFonts w:ascii="Times New Roman" w:hAnsi="Times New Roman" w:eastAsia="Times New Roman"/>
          <w:b w:val="0"/>
          <w:i w:val="0"/>
          <w:sz w:val="24"/>
        </w:rPr>
        <w:t>A.  the heating effect of the water bath that causes the air inside the balloon to expand.</w:t>
      </w:r>
    </w:p>
    <w:p>
      <w:pPr>
        <w:spacing w:after="20" w:before="0"/>
        <w:ind w:left="283"/>
      </w:pPr>
      <w:r>
        <w:rPr>
          <w:rFonts w:ascii="Times New Roman" w:hAnsi="Times New Roman" w:eastAsia="Times New Roman"/>
          <w:b w:val="0"/>
          <w:i w:val="0"/>
          <w:sz w:val="24"/>
        </w:rPr>
        <w:t>B.  the heating effect of the water bath that causes more water to evaporate from the mixture of the boiling tube.</w:t>
      </w:r>
    </w:p>
    <w:p>
      <w:pPr>
        <w:spacing w:after="20" w:before="0"/>
        <w:ind w:left="283"/>
      </w:pPr>
      <w:r>
        <w:rPr>
          <w:rFonts w:ascii="Times New Roman" w:hAnsi="Times New Roman" w:eastAsia="Times New Roman"/>
          <w:b w:val="0"/>
          <w:i w:val="0"/>
          <w:sz w:val="24"/>
        </w:rPr>
        <w:t>C.  the rapid growth of yeast cells in the mixture of the boiling tube.</w:t>
      </w:r>
    </w:p>
    <w:p>
      <w:pPr>
        <w:spacing w:after="20" w:before="0"/>
        <w:ind w:left="283"/>
      </w:pPr>
      <w:r>
        <w:rPr>
          <w:rFonts w:ascii="Times New Roman" w:hAnsi="Times New Roman" w:eastAsia="Times New Roman"/>
          <w:b w:val="0"/>
          <w:i w:val="0"/>
          <w:sz w:val="24"/>
        </w:rPr>
        <w:t>D.  the release of gas from the biological process taking place in the mixture of the boiling tube.</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The substance in the inflated balloon will</w:t>
      </w:r>
    </w:p>
    <w:p>
      <w:pPr>
        <w:spacing w:after="20" w:before="0"/>
        <w:ind w:left="283"/>
      </w:pPr>
      <w:r>
        <w:rPr>
          <w:rFonts w:ascii="Times New Roman" w:hAnsi="Times New Roman" w:eastAsia="Times New Roman"/>
          <w:b w:val="0"/>
          <w:i w:val="0"/>
          <w:sz w:val="24"/>
        </w:rPr>
        <w:t>A.  turn the hydrogencarbonate indicator solution purple.</w:t>
      </w:r>
    </w:p>
    <w:p>
      <w:pPr>
        <w:spacing w:after="20" w:before="0"/>
        <w:ind w:left="283"/>
      </w:pPr>
      <w:r>
        <w:rPr>
          <w:rFonts w:ascii="Times New Roman" w:hAnsi="Times New Roman" w:eastAsia="Times New Roman"/>
          <w:b w:val="0"/>
          <w:i w:val="0"/>
          <w:sz w:val="24"/>
        </w:rPr>
        <w:t>B.  relight a glowing splint.</w:t>
      </w:r>
    </w:p>
    <w:p>
      <w:pPr>
        <w:spacing w:after="20" w:before="0"/>
        <w:ind w:left="283"/>
      </w:pPr>
      <w:r>
        <w:rPr>
          <w:rFonts w:ascii="Times New Roman" w:hAnsi="Times New Roman" w:eastAsia="Times New Roman"/>
          <w:b w:val="0"/>
          <w:i w:val="0"/>
          <w:sz w:val="24"/>
        </w:rPr>
        <w:t>C.  turn the potassium hydroxide solution milky.</w:t>
      </w:r>
    </w:p>
    <w:p>
      <w:pPr>
        <w:spacing w:after="20" w:before="0"/>
        <w:ind w:left="283"/>
      </w:pPr>
      <w:r>
        <w:rPr>
          <w:rFonts w:ascii="Times New Roman" w:hAnsi="Times New Roman" w:eastAsia="Times New Roman"/>
          <w:b w:val="0"/>
          <w:i w:val="0"/>
          <w:sz w:val="24"/>
        </w:rPr>
        <w:t>D.  turn the lime water milky.</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Yeast is an important component in making bread. It is because yeast</w:t>
      </w:r>
    </w:p>
    <w:p>
      <w:pPr>
        <w:spacing w:after="20" w:before="0"/>
        <w:ind w:left="283"/>
      </w:pPr>
      <w:r>
        <w:rPr>
          <w:rFonts w:ascii="Times New Roman" w:hAnsi="Times New Roman" w:eastAsia="Times New Roman"/>
          <w:b w:val="0"/>
          <w:i w:val="0"/>
          <w:sz w:val="24"/>
        </w:rPr>
        <w:t>A.  is easy to handle due to its small size.</w:t>
      </w:r>
    </w:p>
    <w:p>
      <w:pPr>
        <w:spacing w:after="20" w:before="0"/>
        <w:ind w:left="283"/>
      </w:pPr>
      <w:r>
        <w:rPr>
          <w:rFonts w:ascii="Times New Roman" w:hAnsi="Times New Roman" w:eastAsia="Times New Roman"/>
          <w:b w:val="0"/>
          <w:i w:val="0"/>
          <w:sz w:val="24"/>
        </w:rPr>
        <w:t>B.  contains a large amount of vitamin B12.</w:t>
      </w:r>
    </w:p>
    <w:p>
      <w:pPr>
        <w:spacing w:after="20" w:before="0"/>
        <w:ind w:left="283"/>
      </w:pPr>
      <w:r>
        <w:rPr>
          <w:rFonts w:ascii="Times New Roman" w:hAnsi="Times New Roman" w:eastAsia="Times New Roman"/>
          <w:b w:val="0"/>
          <w:i w:val="0"/>
          <w:sz w:val="24"/>
        </w:rPr>
        <w:t>C.  releases carbon dioxide which causes the dough to rise.</w:t>
      </w:r>
    </w:p>
    <w:p>
      <w:pPr>
        <w:spacing w:after="20" w:before="0"/>
        <w:ind w:left="283"/>
      </w:pPr>
      <w:r>
        <w:rPr>
          <w:rFonts w:ascii="Times New Roman" w:hAnsi="Times New Roman" w:eastAsia="Times New Roman"/>
          <w:b w:val="0"/>
          <w:i w:val="0"/>
          <w:sz w:val="24"/>
        </w:rPr>
        <w:t>D.  produces alcohol that makes the bread tasteful.</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Which of the following factors are necessary for fermentation of yeast to take place? (1) Glucose (2) Carbon dioxide (3) Oxygen (4) Water (5) Alcohol</w:t>
      </w:r>
    </w:p>
    <w:p>
      <w:pPr>
        <w:spacing w:after="20" w:before="0"/>
        <w:ind w:left="283"/>
      </w:pPr>
      <w:r>
        <w:rPr>
          <w:rFonts w:ascii="Times New Roman" w:hAnsi="Times New Roman" w:eastAsia="Times New Roman"/>
          <w:b w:val="0"/>
          <w:i w:val="0"/>
          <w:sz w:val="24"/>
        </w:rPr>
        <w:t>A.  (1) and (4)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(5) only</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Which of the following products are common to both the alcoholic fermentation and aerobic respiration of plants? (1) Carbon dioxide (2) Water (3) Alcohol (4) Energy (5) Lactic acid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(5)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Bread making involves a biological activity of yeasts in a mixture of flour, sugar and water. Which of the following combinations is CORRECT in the type of biological process, the products and the energy converted to?</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Type of biological process</w:t>
            </w:r>
          </w:p>
        </w:tc>
        <w:tc>
          <w:tcPr>
            <w:tcW w:type="dxa" w:w="2550"/>
          </w:tcPr>
          <w:p>
            <w:pPr>
              <w:jc w:val="center"/>
            </w:pPr>
            <w:r/>
            <w:r>
              <w:rPr>
                <w:rFonts w:ascii="Times New Roman" w:hAnsi="Times New Roman" w:eastAsia="Times New Roman"/>
                <w:b w:val="0"/>
                <w:i w:val="0"/>
                <w:sz w:val="22"/>
              </w:rPr>
              <w:t>Products</w:t>
            </w:r>
          </w:p>
        </w:tc>
        <w:tc>
          <w:tcPr>
            <w:tcW w:type="dxa" w:w="2550"/>
          </w:tcPr>
          <w:p>
            <w:pPr>
              <w:jc w:val="center"/>
            </w:pPr>
            <w:r/>
            <w:r>
              <w:rPr>
                <w:rFonts w:ascii="Times New Roman" w:hAnsi="Times New Roman" w:eastAsia="Times New Roman"/>
                <w:b w:val="0"/>
                <w:i w:val="0"/>
                <w:sz w:val="22"/>
              </w:rPr>
              <w:t>Energy converted</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Lactic acid</w:t>
            </w:r>
          </w:p>
        </w:tc>
        <w:tc>
          <w:tcPr>
            <w:tcW w:type="dxa" w:w="2550"/>
          </w:tcPr>
          <w:p>
            <w:pPr>
              <w:jc w:val="center"/>
            </w:pPr>
            <w:r/>
            <w:r>
              <w:rPr>
                <w:rFonts w:ascii="Times New Roman" w:hAnsi="Times New Roman" w:eastAsia="Times New Roman"/>
                <w:b w:val="0"/>
                <w:i w:val="0"/>
                <w:sz w:val="22"/>
              </w:rPr>
              <w:t>Mainly ATP</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Water</w:t>
            </w:r>
          </w:p>
        </w:tc>
        <w:tc>
          <w:tcPr>
            <w:tcW w:type="dxa" w:w="2550"/>
          </w:tcPr>
          <w:p>
            <w:pPr>
              <w:jc w:val="center"/>
            </w:pPr>
            <w:r/>
            <w:r>
              <w:rPr>
                <w:rFonts w:ascii="Times New Roman" w:hAnsi="Times New Roman" w:eastAsia="Times New Roman"/>
                <w:b w:val="0"/>
                <w:i w:val="0"/>
                <w:sz w:val="22"/>
              </w:rPr>
              <w:t>Mainly heat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Fermentation</w:t>
            </w:r>
          </w:p>
        </w:tc>
        <w:tc>
          <w:tcPr>
            <w:tcW w:type="dxa" w:w="2550"/>
          </w:tcPr>
          <w:p>
            <w:pPr>
              <w:jc w:val="center"/>
            </w:pPr>
            <w:r/>
            <w:r>
              <w:rPr>
                <w:rFonts w:ascii="Times New Roman" w:hAnsi="Times New Roman" w:eastAsia="Times New Roman"/>
                <w:b w:val="0"/>
                <w:i w:val="0"/>
                <w:sz w:val="22"/>
              </w:rPr>
              <w:t>Lactic acid</w:t>
            </w:r>
          </w:p>
        </w:tc>
        <w:tc>
          <w:tcPr>
            <w:tcW w:type="dxa" w:w="2550"/>
          </w:tcPr>
          <w:p>
            <w:pPr>
              <w:jc w:val="center"/>
            </w:pPr>
            <w:r/>
            <w:r>
              <w:rPr>
                <w:rFonts w:ascii="Times New Roman" w:hAnsi="Times New Roman" w:eastAsia="Times New Roman"/>
                <w:b w:val="0"/>
                <w:i w:val="0"/>
                <w:sz w:val="22"/>
              </w:rPr>
              <w:t>Mainly chemical energy stored in alcohol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Fermentation</w:t>
            </w:r>
          </w:p>
        </w:tc>
        <w:tc>
          <w:tcPr>
            <w:tcW w:type="dxa" w:w="2550"/>
          </w:tcPr>
          <w:p>
            <w:pPr>
              <w:jc w:val="center"/>
            </w:pPr>
            <w:r/>
            <w:r>
              <w:rPr>
                <w:rFonts w:ascii="Times New Roman" w:hAnsi="Times New Roman" w:eastAsia="Times New Roman"/>
                <w:b w:val="0"/>
                <w:i w:val="0"/>
                <w:sz w:val="22"/>
              </w:rPr>
              <w:t>Carbon dioxide</w:t>
            </w:r>
          </w:p>
        </w:tc>
        <w:tc>
          <w:tcPr>
            <w:tcW w:type="dxa" w:w="2550"/>
          </w:tcPr>
          <w:p>
            <w:pPr>
              <w:jc w:val="center"/>
            </w:pPr>
            <w:r/>
            <w:r>
              <w:rPr>
                <w:rFonts w:ascii="Times New Roman" w:hAnsi="Times New Roman" w:eastAsia="Times New Roman"/>
                <w:b w:val="0"/>
                <w:i w:val="0"/>
                <w:sz w:val="22"/>
              </w:rPr>
              <w:t>Lots of energy trapped in alcohol</w:t>
            </w:r>
          </w:p>
        </w:tc>
      </w:tr>
    </w:tbl>
    <w:p>
      <w:pPr>
        <w:spacing w:after="80" w:before="0"/>
      </w:pP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Which of the following are the products of the anaerobic respiration in vertebrate muscles? (1) Water (2) Carbon dioxide (3) Alcohol (4) Lactic acid (5) Glycogen</w:t>
      </w:r>
    </w:p>
    <w:p>
      <w:pPr>
        <w:spacing w:after="20" w:before="0"/>
        <w:ind w:left="283"/>
      </w:pPr>
      <w:r>
        <w:rPr>
          <w:rFonts w:ascii="Times New Roman" w:hAnsi="Times New Roman" w:eastAsia="Times New Roman"/>
          <w:b w:val="0"/>
          <w:i w:val="0"/>
          <w:sz w:val="24"/>
        </w:rPr>
        <w:t>A.  (2), (3) and (5) only</w:t>
      </w:r>
    </w:p>
    <w:p>
      <w:pPr>
        <w:spacing w:after="20" w:before="0"/>
        <w:ind w:left="283"/>
      </w:pPr>
      <w:r>
        <w:rPr>
          <w:rFonts w:ascii="Times New Roman" w:hAnsi="Times New Roman" w:eastAsia="Times New Roman"/>
          <w:b w:val="0"/>
          <w:i w:val="0"/>
          <w:sz w:val="24"/>
        </w:rPr>
        <w:t>B.  (1), (3) and (5)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The number of aerobes present in a fresh water pond is limited mainly by</w:t>
      </w:r>
    </w:p>
    <w:p>
      <w:pPr>
        <w:spacing w:after="20" w:before="0"/>
        <w:ind w:left="283"/>
      </w:pPr>
      <w:r>
        <w:rPr>
          <w:rFonts w:ascii="Times New Roman" w:hAnsi="Times New Roman" w:eastAsia="Times New Roman"/>
          <w:b w:val="0"/>
          <w:i w:val="0"/>
          <w:sz w:val="24"/>
        </w:rPr>
        <w:t>A.  the amount of oxygen dissolved in water.</w:t>
      </w:r>
    </w:p>
    <w:p>
      <w:pPr>
        <w:spacing w:after="20" w:before="0"/>
        <w:ind w:left="283"/>
      </w:pPr>
      <w:r>
        <w:rPr>
          <w:rFonts w:ascii="Times New Roman" w:hAnsi="Times New Roman" w:eastAsia="Times New Roman"/>
          <w:b w:val="0"/>
          <w:i w:val="0"/>
          <w:sz w:val="24"/>
        </w:rPr>
        <w:t>B.  the amount of salts dissolved in water.</w:t>
      </w:r>
    </w:p>
    <w:p>
      <w:pPr>
        <w:spacing w:after="20" w:before="0"/>
        <w:ind w:left="283"/>
      </w:pPr>
      <w:r>
        <w:rPr>
          <w:rFonts w:ascii="Times New Roman" w:hAnsi="Times New Roman" w:eastAsia="Times New Roman"/>
          <w:b w:val="0"/>
          <w:i w:val="0"/>
          <w:sz w:val="24"/>
        </w:rPr>
        <w:t>C.  the amount of carbon dioxide dissolved in water.</w:t>
      </w:r>
    </w:p>
    <w:p>
      <w:pPr>
        <w:spacing w:after="20" w:before="0"/>
        <w:ind w:left="283"/>
      </w:pPr>
      <w:r>
        <w:rPr>
          <w:rFonts w:ascii="Times New Roman" w:hAnsi="Times New Roman" w:eastAsia="Times New Roman"/>
          <w:b w:val="0"/>
          <w:i w:val="0"/>
          <w:sz w:val="24"/>
        </w:rPr>
        <w:t>D.  the number of holozoic organisms.</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In comparing the aerobic respiration in flowering plants with that in mammals one can find that</w:t>
      </w:r>
    </w:p>
    <w:p>
      <w:pPr>
        <w:spacing w:after="20" w:before="0"/>
        <w:ind w:left="283"/>
      </w:pPr>
      <w:r>
        <w:rPr>
          <w:rFonts w:ascii="Times New Roman" w:hAnsi="Times New Roman" w:eastAsia="Times New Roman"/>
          <w:b w:val="0"/>
          <w:i w:val="0"/>
          <w:sz w:val="24"/>
        </w:rPr>
        <w:t>A.  they are more or less the same.</w:t>
      </w:r>
    </w:p>
    <w:p>
      <w:pPr>
        <w:spacing w:after="20" w:before="0"/>
        <w:ind w:left="283"/>
      </w:pPr>
      <w:r>
        <w:rPr>
          <w:rFonts w:ascii="Times New Roman" w:hAnsi="Times New Roman" w:eastAsia="Times New Roman"/>
          <w:b w:val="0"/>
          <w:i w:val="0"/>
          <w:sz w:val="24"/>
        </w:rPr>
        <w:t>B.  only the non-green parts of the flowering plants respire while all the cells in mammals respire.</w:t>
      </w:r>
    </w:p>
    <w:p>
      <w:pPr>
        <w:spacing w:after="20" w:before="0"/>
        <w:ind w:left="283"/>
      </w:pPr>
      <w:r>
        <w:rPr>
          <w:rFonts w:ascii="Times New Roman" w:hAnsi="Times New Roman" w:eastAsia="Times New Roman"/>
          <w:b w:val="0"/>
          <w:i w:val="0"/>
          <w:sz w:val="24"/>
        </w:rPr>
        <w:t>C.  the biochemical reactions involved in them proceed in opposite directions.</w:t>
      </w:r>
    </w:p>
    <w:p>
      <w:pPr>
        <w:spacing w:after="20" w:before="0"/>
        <w:ind w:left="283"/>
      </w:pPr>
      <w:r>
        <w:rPr>
          <w:rFonts w:ascii="Times New Roman" w:hAnsi="Times New Roman" w:eastAsia="Times New Roman"/>
          <w:b w:val="0"/>
          <w:i w:val="0"/>
          <w:sz w:val="24"/>
        </w:rPr>
        <w:t>D.  mammals oxidise the food substances they have eaten while flowering plants oxidise the raw materials they absorbed from air and soil.</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Which of the following comparisons between aerobic and anaerobic respirations is NOT true?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Aerobic respiration</w:t>
            </w:r>
          </w:p>
        </w:tc>
        <w:tc>
          <w:tcPr>
            <w:tcW w:type="dxa" w:w="2550"/>
          </w:tcPr>
          <w:p>
            <w:pPr>
              <w:jc w:val="center"/>
            </w:pPr>
            <w:r/>
            <w:r>
              <w:rPr>
                <w:rFonts w:ascii="Times New Roman" w:hAnsi="Times New Roman" w:eastAsia="Times New Roman"/>
                <w:b w:val="0"/>
                <w:i w:val="0"/>
                <w:sz w:val="22"/>
              </w:rPr>
              <w:t>Anaerobic respiration</w:t>
            </w:r>
          </w:p>
        </w:tc>
      </w:tr>
      <w:tr>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Energy released</w:t>
            </w:r>
          </w:p>
        </w:tc>
        <w:tc>
          <w:tcPr>
            <w:tcW w:type="dxa" w:w="2550"/>
          </w:tcPr>
          <w:p>
            <w:pPr>
              <w:jc w:val="center"/>
            </w:pPr>
            <w:r/>
            <w:r>
              <w:rPr>
                <w:rFonts w:ascii="Times New Roman" w:hAnsi="Times New Roman" w:eastAsia="Times New Roman"/>
                <w:b w:val="0"/>
                <w:i w:val="0"/>
                <w:sz w:val="22"/>
              </w:rPr>
              <w:t>Less</w:t>
            </w:r>
          </w:p>
        </w:tc>
        <w:tc>
          <w:tcPr>
            <w:tcW w:type="dxa" w:w="2550"/>
          </w:tcPr>
          <w:p>
            <w:pPr>
              <w:jc w:val="center"/>
            </w:pPr>
            <w:r/>
            <w:r>
              <w:rPr>
                <w:rFonts w:ascii="Times New Roman" w:hAnsi="Times New Roman" w:eastAsia="Times New Roman"/>
                <w:b w:val="0"/>
                <w:i w:val="0"/>
                <w:sz w:val="22"/>
              </w:rPr>
              <w:t>More</w:t>
            </w:r>
          </w:p>
        </w:tc>
      </w:tr>
      <w:tr>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Oxidation of respiratory fuel</w:t>
            </w:r>
          </w:p>
        </w:tc>
        <w:tc>
          <w:tcPr>
            <w:tcW w:type="dxa" w:w="2550"/>
          </w:tcPr>
          <w:p>
            <w:pPr>
              <w:jc w:val="center"/>
            </w:pPr>
            <w:r/>
            <w:r>
              <w:rPr>
                <w:rFonts w:ascii="Times New Roman" w:hAnsi="Times New Roman" w:eastAsia="Times New Roman"/>
                <w:b w:val="0"/>
                <w:i w:val="0"/>
                <w:sz w:val="22"/>
              </w:rPr>
              <w:t>Complete</w:t>
            </w:r>
          </w:p>
        </w:tc>
        <w:tc>
          <w:tcPr>
            <w:tcW w:type="dxa" w:w="2550"/>
          </w:tcPr>
          <w:p>
            <w:pPr>
              <w:jc w:val="center"/>
            </w:pPr>
            <w:r/>
            <w:r>
              <w:rPr>
                <w:rFonts w:ascii="Times New Roman" w:hAnsi="Times New Roman" w:eastAsia="Times New Roman"/>
                <w:b w:val="0"/>
                <w:i w:val="0"/>
                <w:sz w:val="22"/>
              </w:rPr>
              <w:t>Incomplete</w:t>
            </w:r>
          </w:p>
        </w:tc>
      </w:tr>
      <w:tr>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End products</w:t>
            </w:r>
          </w:p>
        </w:tc>
        <w:tc>
          <w:tcPr>
            <w:tcW w:type="dxa" w:w="2550"/>
          </w:tcPr>
          <w:p>
            <w:pPr>
              <w:jc w:val="center"/>
            </w:pPr>
            <w:r/>
            <w:r>
              <w:rPr>
                <w:rFonts w:ascii="Times New Roman" w:hAnsi="Times New Roman" w:eastAsia="Times New Roman"/>
                <w:b w:val="0"/>
                <w:i w:val="0"/>
                <w:sz w:val="22"/>
              </w:rPr>
              <w:t>Carbon dioxide and lactic acid</w:t>
            </w:r>
          </w:p>
        </w:tc>
        <w:tc>
          <w:tcPr>
            <w:tcW w:type="dxa" w:w="2550"/>
          </w:tcPr>
          <w:p>
            <w:pPr>
              <w:jc w:val="center"/>
            </w:pPr>
            <w:r/>
            <w:r>
              <w:rPr>
                <w:rFonts w:ascii="Times New Roman" w:hAnsi="Times New Roman" w:eastAsia="Times New Roman"/>
                <w:b w:val="0"/>
                <w:i w:val="0"/>
                <w:sz w:val="22"/>
              </w:rPr>
              <w:t>Carbon dioxide and alcohol</w:t>
            </w:r>
          </w:p>
        </w:tc>
      </w:tr>
      <w:tr>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Occurrence</w:t>
            </w:r>
          </w:p>
        </w:tc>
        <w:tc>
          <w:tcPr>
            <w:tcW w:type="dxa" w:w="2550"/>
          </w:tcPr>
          <w:p>
            <w:pPr>
              <w:jc w:val="center"/>
            </w:pPr>
            <w:r/>
            <w:r>
              <w:rPr>
                <w:rFonts w:ascii="Times New Roman" w:hAnsi="Times New Roman" w:eastAsia="Times New Roman"/>
                <w:b w:val="0"/>
                <w:i w:val="0"/>
                <w:sz w:val="22"/>
              </w:rPr>
              <w:t>In animals only</w:t>
            </w:r>
          </w:p>
        </w:tc>
        <w:tc>
          <w:tcPr>
            <w:tcW w:type="dxa" w:w="2550"/>
          </w:tcPr>
          <w:p>
            <w:pPr>
              <w:jc w:val="center"/>
            </w:pPr>
            <w:r/>
            <w:r>
              <w:rPr>
                <w:rFonts w:ascii="Times New Roman" w:hAnsi="Times New Roman" w:eastAsia="Times New Roman"/>
                <w:b w:val="0"/>
                <w:i w:val="0"/>
                <w:sz w:val="22"/>
              </w:rPr>
              <w:t>In plants only</w:t>
            </w:r>
          </w:p>
        </w:tc>
      </w:tr>
      <w:tr>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Time of occurrence</w:t>
            </w:r>
          </w:p>
        </w:tc>
        <w:tc>
          <w:tcPr>
            <w:tcW w:type="dxa" w:w="2550"/>
          </w:tcPr>
          <w:p>
            <w:pPr>
              <w:jc w:val="center"/>
            </w:pPr>
            <w:r/>
            <w:r>
              <w:rPr>
                <w:rFonts w:ascii="Times New Roman" w:hAnsi="Times New Roman" w:eastAsia="Times New Roman"/>
                <w:b w:val="0"/>
                <w:i w:val="0"/>
                <w:sz w:val="22"/>
              </w:rPr>
              <w:t>All day long</w:t>
            </w:r>
          </w:p>
        </w:tc>
        <w:tc>
          <w:tcPr>
            <w:tcW w:type="dxa" w:w="2550"/>
          </w:tcPr>
          <w:p>
            <w:pPr>
              <w:jc w:val="center"/>
            </w:pPr>
            <w:r/>
            <w:r>
              <w:rPr>
                <w:rFonts w:ascii="Times New Roman" w:hAnsi="Times New Roman" w:eastAsia="Times New Roman"/>
                <w:b w:val="0"/>
                <w:i w:val="0"/>
                <w:sz w:val="22"/>
              </w:rPr>
              <w:t>At night long</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(5)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(1), (3), (4) and (5) only</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What will be the effect of inhibiting the enzyme catalysing the following process in the absence of oxygen?</w:t>
      </w:r>
    </w:p>
    <w:p>
      <w:pPr>
        <w:spacing w:after="80"/>
        <w:jc w:val="center"/>
      </w:pPr>
      <w:r>
        <w:drawing>
          <wp:inline xmlns:a="http://schemas.openxmlformats.org/drawingml/2006/main" xmlns:pic="http://schemas.openxmlformats.org/drawingml/2006/picture">
            <wp:extent cx="4752000" cy="536642"/>
            <wp:docPr id="300" name="Picture 300"/>
            <wp:cNvGraphicFramePr>
              <a:graphicFrameLocks noChangeAspect="1"/>
            </wp:cNvGraphicFramePr>
            <a:graphic>
              <a:graphicData uri="http://schemas.openxmlformats.org/drawingml/2006/picture">
                <pic:pic>
                  <pic:nvPicPr>
                    <pic:cNvPr id="0" name="respiration_YKTo_MC_to_students_q080_1.png"/>
                    <pic:cNvPicPr/>
                  </pic:nvPicPr>
                  <pic:blipFill>
                    <a:blip r:embed="rId33"/>
                    <a:stretch>
                      <a:fillRect/>
                    </a:stretch>
                  </pic:blipFill>
                  <pic:spPr>
                    <a:xfrm>
                      <a:off x="0" y="0"/>
                      <a:ext cx="4752000" cy="536642"/>
                    </a:xfrm>
                    <a:prstGeom prst="rect"/>
                  </pic:spPr>
                </pic:pic>
              </a:graphicData>
            </a:graphic>
          </wp:inline>
        </w:drawing>
      </w:r>
    </w:p>
    <w:p>
      <w:pPr>
        <w:spacing w:after="20" w:before="0"/>
        <w:ind w:left="283"/>
      </w:pPr>
      <w:r>
        <w:rPr>
          <w:rFonts w:ascii="Times New Roman" w:hAnsi="Times New Roman" w:eastAsia="Times New Roman"/>
          <w:b w:val="0"/>
          <w:i w:val="0"/>
          <w:sz w:val="24"/>
        </w:rPr>
        <w:t>A.  The rate of glycolysis decreases due to insufficient NAD.</w:t>
      </w:r>
    </w:p>
    <w:p>
      <w:pPr>
        <w:spacing w:after="20" w:before="0"/>
        <w:ind w:left="283"/>
      </w:pPr>
      <w:r>
        <w:rPr>
          <w:rFonts w:ascii="Times New Roman" w:hAnsi="Times New Roman" w:eastAsia="Times New Roman"/>
          <w:b w:val="0"/>
          <w:i w:val="0"/>
          <w:sz w:val="24"/>
        </w:rPr>
        <w:t>B.  Krebs cycle proceeds at faster rate because of the increase in pyruvate.</w:t>
      </w:r>
    </w:p>
    <w:p>
      <w:pPr>
        <w:spacing w:after="20" w:before="0"/>
        <w:ind w:left="283"/>
      </w:pPr>
      <w:r>
        <w:rPr>
          <w:rFonts w:ascii="Times New Roman" w:hAnsi="Times New Roman" w:eastAsia="Times New Roman"/>
          <w:b w:val="0"/>
          <w:i w:val="0"/>
          <w:sz w:val="24"/>
        </w:rPr>
        <w:t>C.  Decrease in pH due to the accumulation of lactic acid.</w:t>
      </w:r>
    </w:p>
    <w:p>
      <w:pPr>
        <w:spacing w:after="20" w:before="0"/>
        <w:ind w:left="283"/>
      </w:pPr>
      <w:r>
        <w:rPr>
          <w:rFonts w:ascii="Times New Roman" w:hAnsi="Times New Roman" w:eastAsia="Times New Roman"/>
          <w:b w:val="0"/>
          <w:i w:val="0"/>
          <w:sz w:val="24"/>
        </w:rPr>
        <w:t>D.  More carbon dioxide is released because more pyruvate enters the Krebs cycle.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58.3% correct (n=12)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72.4% correct (n=29)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 time.</w:t>
      </w:r>
    </w:p>
    <w:p>
      <w:pPr>
        <w:spacing w:after="120" w:before="0"/>
      </w:pPr>
      <w:r>
        <w:rPr>
          <w:rFonts w:ascii="Times New Roman" w:hAnsi="Times New Roman" w:eastAsia="Times New Roman"/>
          <w:b w:val="0"/>
          <w:i/>
          <w:color w:val="666666"/>
          <w:sz w:val="20"/>
        </w:rPr>
        <w:t>Class: 83.3% correct (n=12)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release energy for sustaining metabolic activities.</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will be easier to observe changes in the water level in either direction.</w:t>
      </w:r>
    </w:p>
    <w:p>
      <w:pPr>
        <w:spacing w:after="120" w:before="0"/>
      </w:pPr>
      <w:r>
        <w:rPr>
          <w:rFonts w:ascii="Times New Roman" w:hAnsi="Times New Roman" w:eastAsia="Times New Roman"/>
          <w:b w:val="0"/>
          <w:i/>
          <w:color w:val="666666"/>
          <w:sz w:val="20"/>
        </w:rPr>
        <w:t>Class: 83.3% correct (n=12)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absorb carbon dioxide released by the germinating seeds.</w:t>
      </w:r>
    </w:p>
    <w:p>
      <w:pPr>
        <w:spacing w:after="120" w:before="0"/>
      </w:pPr>
      <w:r>
        <w:rPr>
          <w:rFonts w:ascii="Times New Roman" w:hAnsi="Times New Roman" w:eastAsia="Times New Roman"/>
          <w:b w:val="0"/>
          <w:i/>
          <w:color w:val="666666"/>
          <w:sz w:val="20"/>
        </w:rPr>
        <w:t>Class: 83.3% correct (n=12)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an increase in environmental temperature.</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75.9% correct (n=29)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amount of oxygen consumed by the animal equalled the amount of carbon dioxide produced.</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oxygen.</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83.3% correct (n=12)  usual slip B</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absorb carbon dioxide in the incoming air.</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absorb carbon dioxide released by the rat.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 g per hour.</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amount of water vapour exhaled by the rat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50.0% correct (n=12)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energy.</w:t>
      </w:r>
    </w:p>
    <w:p>
      <w:pPr>
        <w:spacing w:after="120" w:before="0"/>
      </w:pPr>
      <w:r>
        <w:rPr>
          <w:rFonts w:ascii="Times New Roman" w:hAnsi="Times New Roman" w:eastAsia="Times New Roman"/>
          <w:b w:val="0"/>
          <w:i/>
          <w:color w:val="666666"/>
          <w:sz w:val="20"/>
        </w:rPr>
        <w:t>Class: 83.3% correct (n=12)  usual slip B</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83.3% correct (n=12)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50.0% correct (n=12)  usual slip B</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enzymes involved in respiration are denatured.</w:t>
      </w:r>
    </w:p>
    <w:p>
      <w:pPr>
        <w:spacing w:after="120" w:before="0"/>
      </w:pPr>
      <w:r>
        <w:rPr>
          <w:rFonts w:ascii="Times New Roman" w:hAnsi="Times New Roman" w:eastAsia="Times New Roman"/>
          <w:b w:val="0"/>
          <w:i/>
          <w:color w:val="666666"/>
          <w:sz w:val="20"/>
        </w:rPr>
        <w:t>Class: 91.7% correct (n=12)  usual slip D</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100.0% correct (n=12)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make the bread softer for easier consumption.</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66.7% correct (n=12)  usual slip D</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onlyB. (1) and (3) only C. (2) and (3) only D. (1), (2) and (3) Directions: Questions 44 to 46 refer to the diagram below which shows a setup to study the respiration of yeast.- The setups were observed for 30 minutes and the table below shows the results obtained.-</w:t>
      </w:r>
    </w:p>
    <w:p>
      <w:pPr>
        <w:spacing w:after="120" w:before="0"/>
      </w:pPr>
      <w:r>
        <w:rPr>
          <w:rFonts w:ascii="Times New Roman" w:hAnsi="Times New Roman" w:eastAsia="Times New Roman"/>
          <w:b w:val="0"/>
          <w:i/>
          <w:color w:val="666666"/>
          <w:sz w:val="20"/>
        </w:rPr>
        <w:t>Class: 50.0% correct (n=12)  usual slip D</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photosynthesis exceeds respiration.</w:t>
      </w:r>
    </w:p>
    <w:p>
      <w:pPr>
        <w:spacing w:after="120" w:before="0"/>
      </w:pPr>
      <w:r>
        <w:rPr>
          <w:rFonts w:ascii="Times New Roman" w:hAnsi="Times New Roman" w:eastAsia="Times New Roman"/>
          <w:b w:val="0"/>
          <w:i/>
          <w:color w:val="666666"/>
          <w:sz w:val="20"/>
        </w:rPr>
        <w:t>Class: 91.7% correct (n=12)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release of energy by oxidative breakdown of organic compounds in living organisms.</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Green plants respire all day and night.</w:t>
      </w:r>
    </w:p>
    <w:p>
      <w:pPr>
        <w:spacing w:after="120" w:before="0"/>
      </w:pPr>
      <w:r>
        <w:rPr>
          <w:rFonts w:ascii="Times New Roman" w:hAnsi="Times New Roman" w:eastAsia="Times New Roman"/>
          <w:b w:val="0"/>
          <w:i/>
          <w:color w:val="666666"/>
          <w:sz w:val="20"/>
        </w:rPr>
        <w:t>Class: 82.8% correct (n=29)  usual slip D</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(5) only</w:t>
      </w:r>
    </w:p>
    <w:p>
      <w:pPr>
        <w:spacing w:after="120" w:before="0"/>
      </w:pPr>
      <w:r>
        <w:rPr>
          <w:rFonts w:ascii="Times New Roman" w:hAnsi="Times New Roman" w:eastAsia="Times New Roman"/>
          <w:b w:val="0"/>
          <w:i/>
          <w:color w:val="666666"/>
          <w:sz w:val="20"/>
        </w:rPr>
        <w:t>Class: 58.3% correct (n=12)  usual slip B</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58.8% correct (n=17)  usual slip B</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100.0% correct (n=17)  usual slip A</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65.5% correct (n=29)  usual slip D</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X1 +Y</w:t>
      </w:r>
    </w:p>
    <w:p>
      <w:pPr>
        <w:spacing w:after="120" w:before="0"/>
      </w:pPr>
      <w:r>
        <w:rPr>
          <w:rFonts w:ascii="Times New Roman" w:hAnsi="Times New Roman" w:eastAsia="Times New Roman"/>
          <w:b w:val="0"/>
          <w:i/>
          <w:color w:val="666666"/>
          <w:sz w:val="20"/>
        </w:rPr>
        <w:t>Class: 82.4% correct (n=17)  usual slip D</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X2 and Y1</w:t>
      </w:r>
    </w:p>
    <w:p>
      <w:pPr>
        <w:spacing w:after="120" w:before="0"/>
      </w:pPr>
      <w:r>
        <w:rPr>
          <w:rFonts w:ascii="Times New Roman" w:hAnsi="Times New Roman" w:eastAsia="Times New Roman"/>
          <w:b w:val="0"/>
          <w:i/>
          <w:color w:val="666666"/>
          <w:sz w:val="20"/>
        </w:rPr>
        <w:t>Class: 50.0% correct (n=12)  usual slip C</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82.4% correct (n=17)  usual slip D</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cytosol (fluid part of cytoplasm).</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ADP in the passage of electrons along the electron carriers in the cristae of mitochondria.</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undergo redox reactions in the cristae of the mitochondrion to produce ATP.</w:t>
      </w:r>
    </w:p>
    <w:p>
      <w:pPr>
        <w:spacing w:after="120" w:before="0"/>
      </w:pPr>
      <w:r>
        <w:rPr>
          <w:rFonts w:ascii="Times New Roman" w:hAnsi="Times New Roman" w:eastAsia="Times New Roman"/>
          <w:b w:val="0"/>
          <w:i/>
          <w:color w:val="666666"/>
          <w:sz w:val="20"/>
        </w:rPr>
        <w:t>Class: 75.0% correct (n=12)  usual slip A</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Glucose Triose phosphate Pyruvate Acetyl Co-A-.-Krebs cycle →CO2 + H2O + ATP</w:t>
      </w:r>
    </w:p>
    <w:p>
      <w:pPr>
        <w:spacing w:after="120" w:before="0"/>
      </w:pPr>
      <w:r>
        <w:rPr>
          <w:rFonts w:ascii="Times New Roman" w:hAnsi="Times New Roman" w:eastAsia="Times New Roman"/>
          <w:b w:val="0"/>
          <w:i/>
          <w:color w:val="666666"/>
          <w:sz w:val="20"/>
        </w:rPr>
        <w:t>Class: 79.3% correct (n=29)  usual slip C</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Oxidation of pyruvate to carbon dioxide and water</w:t>
      </w:r>
    </w:p>
    <w:p>
      <w:pPr>
        <w:spacing w:after="120" w:before="0"/>
      </w:pPr>
      <w:r>
        <w:rPr>
          <w:rFonts w:ascii="Times New Roman" w:hAnsi="Times New Roman" w:eastAsia="Times New Roman"/>
          <w:b w:val="0"/>
          <w:i/>
          <w:color w:val="666666"/>
          <w:sz w:val="20"/>
        </w:rPr>
        <w:t>Class: 50.0% correct (n=12)  usual slip A</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remove hydrogen from the coenzyme NADH</w:t>
      </w:r>
    </w:p>
    <w:p>
      <w:pPr>
        <w:spacing w:after="120" w:before="0"/>
      </w:pPr>
      <w:r>
        <w:rPr>
          <w:rFonts w:ascii="Times New Roman" w:hAnsi="Times New Roman" w:eastAsia="Times New Roman"/>
          <w:b w:val="0"/>
          <w:i/>
          <w:color w:val="666666"/>
          <w:sz w:val="20"/>
        </w:rPr>
        <w:t>Class: 69.0% correct (n=29)  usual slip C</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w:t>
      </w:r>
    </w:p>
    <w:p>
      <w:pPr>
        <w:spacing w:after="120" w:before="0"/>
      </w:pPr>
      <w:r>
        <w:rPr>
          <w:rFonts w:ascii="Times New Roman" w:hAnsi="Times New Roman" w:eastAsia="Times New Roman"/>
          <w:b w:val="0"/>
          <w:i/>
          <w:color w:val="666666"/>
          <w:sz w:val="20"/>
        </w:rPr>
        <w:t>Class: 55.2% correct (n=29)  usual slip D</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Aerobic respiration Directions: Questions 20 to 25 refer to the experiment described below. Three groups of pea seeds were treated differently and put into three separate thermoflasks X, Y and Z. A thermometer was put in each flask with the bulb embedded in the seeds, and a plug of cotton wool was put at the neck of each flask. The readings of thermometers were recorded at regular intervals for three days and are expressed graphically below.</w:t>
      </w:r>
    </w:p>
    <w:p>
      <w:pPr>
        <w:spacing w:after="120" w:before="0"/>
      </w:pPr>
      <w:r>
        <w:rPr>
          <w:rFonts w:ascii="Times New Roman" w:hAnsi="Times New Roman" w:eastAsia="Times New Roman"/>
          <w:b w:val="0"/>
          <w:i/>
          <w:color w:val="666666"/>
          <w:sz w:val="20"/>
        </w:rPr>
        <w:t>Class: 75.0% correct (n=12)  usual slip A</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provide air to support the aerobic respiration of the seeds.</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get easy reading of the thermometer without pulling it out.</w:t>
      </w:r>
    </w:p>
    <w:p>
      <w:pPr>
        <w:spacing w:after="120" w:before="0"/>
      </w:pPr>
      <w:r>
        <w:rPr>
          <w:rFonts w:ascii="Times New Roman" w:hAnsi="Times New Roman" w:eastAsia="Times New Roman"/>
          <w:b w:val="0"/>
          <w:i/>
          <w:color w:val="666666"/>
          <w:sz w:val="20"/>
        </w:rPr>
        <w:t>Class: 91.7% correct (n=12)  usual slip A</w:t>
      </w: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(3)</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respiration of the rapidly growing bacterial population on the seeds.</w:t>
      </w:r>
    </w:p>
    <w:p>
      <w:pPr>
        <w:spacing w:after="120" w:before="0"/>
      </w:pPr>
      <w:r>
        <w:rPr>
          <w:rFonts w:ascii="Times New Roman" w:hAnsi="Times New Roman" w:eastAsia="Times New Roman"/>
          <w:b w:val="0"/>
          <w:i/>
          <w:color w:val="666666"/>
          <w:sz w:val="20"/>
        </w:rPr>
        <w:t>Class: 91.7% correct (n=12)  usual slip A</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91.7% correct (n=12)  usual slip C</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layer of cotton wool.</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91.7% correct (n=12)  usual slip B</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relative amount of heat energy released by the rat.</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heat released by the rat causes the air inside boiling tube S to expand and presses the coloured liquid down tube X.</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Adjust the liquid level in the U-tube to repeat the experiment.</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immersing tubes 1, 3 and 5 into the solutions.</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absorb the carbon dioxide present in the incoming air.</w:t>
      </w:r>
    </w:p>
    <w:p>
      <w:pPr>
        <w:spacing w:after="120" w:before="0"/>
      </w:pPr>
      <w:r>
        <w:rPr>
          <w:rFonts w:ascii="Times New Roman" w:hAnsi="Times New Roman" w:eastAsia="Times New Roman"/>
          <w:b w:val="0"/>
          <w:i/>
          <w:color w:val="666666"/>
          <w:sz w:val="20"/>
        </w:rPr>
        <w:t>Class: 75.0% correct (n=12)  usual slip C</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indicate the presence of carbon dioxide in the gas bubbling through it.</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air is drawn into the set-up.</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leaving bottle R empty.</w:t>
      </w:r>
    </w:p>
    <w:p>
      <w:pPr>
        <w:spacing w:after="120" w:before="0"/>
      </w:pPr>
      <w:r>
        <w:rPr>
          <w:rFonts w:ascii="Times New Roman" w:hAnsi="Times New Roman" w:eastAsia="Times New Roman"/>
          <w:b w:val="0"/>
          <w:i/>
          <w:color w:val="666666"/>
          <w:sz w:val="20"/>
        </w:rPr>
        <w:t>Class: 66.7% correct (n=12)  usual slip A</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83.3% correct (n=12)  usual slip A</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rat releases carbon dioxide.</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rate of breathing increases.</w:t>
      </w:r>
    </w:p>
    <w:p>
      <w:pPr>
        <w:spacing w:after="120" w:before="0"/>
      </w:pPr>
      <w:r>
        <w:rPr>
          <w:rFonts w:ascii="Times New Roman" w:hAnsi="Times New Roman" w:eastAsia="Times New Roman"/>
          <w:b w:val="0"/>
          <w:i/>
          <w:color w:val="666666"/>
          <w:sz w:val="20"/>
        </w:rPr>
        <w:t>Class: 83.3% correct (n=12)  usual slip D</w:t>
      </w: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Yellow</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Remove the frog.</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66.7% correct (n=12)  usual slip D</w:t>
      </w: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oil drop moves further inwards.</w:t>
      </w:r>
    </w:p>
    <w:p>
      <w:pPr>
        <w:spacing w:after="120" w:before="0"/>
      </w:pPr>
      <w:r>
        <w:rPr>
          <w:rFonts w:ascii="Times New Roman" w:hAnsi="Times New Roman" w:eastAsia="Times New Roman"/>
          <w:b w:val="0"/>
          <w:i/>
          <w:color w:val="666666"/>
          <w:sz w:val="20"/>
        </w:rPr>
        <w:t>Class: 50.0% correct (n=12)  usual slip A</w:t>
      </w: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have all its metabolic activities stopped.</w:t>
      </w:r>
    </w:p>
    <w:p>
      <w:pPr>
        <w:spacing w:after="120" w:before="0"/>
      </w:pPr>
      <w:r>
        <w:rPr>
          <w:rFonts w:ascii="Times New Roman" w:hAnsi="Times New Roman" w:eastAsia="Times New Roman"/>
          <w:b w:val="0"/>
          <w:i/>
          <w:color w:val="666666"/>
          <w:sz w:val="20"/>
        </w:rPr>
        <w:t>Class: 91.7% correct (n=12)  usual slip A</w:t>
      </w: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Anaerobic respiration Directions: Questions 50 to 57 refer to the diagram below which shows an experiment in progress.</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Surround the flask with cotton wool.</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reduction in pressure inside the flask caused by the absorption of oxygen by the germinating seeds and the absorption of carbon dioxide by the concentrated potassium hydroxide solution.</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(6.4 - 1.2)/2 x 0.01 cm3</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some of the stored food has been oxidised for energy release in respiration.</w:t>
      </w:r>
    </w:p>
    <w:p>
      <w:pPr>
        <w:spacing w:after="80" w:before="0"/>
      </w:pP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ensures that each time the volume of the gas trapped in the sample chamber is measured under the same pressure.</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Both aerobic and anaerobic respiration take place inside the germinating seeds.</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rises because the oxygen inside the chamber is absorbed by the seeds and the carbon dioxide released by the seeds is absorbed by the potassium hydroxide solution. Directions: Questions 62 to 66 refer to the diagram below which shows an experiment in progress.</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prevent the oxygen in the air above the glucose solution to dissolve in it.</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yeast liberates carbon dioxide in anaerobic respiration.</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enables the yeast to survive in the absence of oxygen.</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yeast cells die as a result of the dehydration of their protoplasm because too much water is drawn from their cells by osmosis out to the concentrated glucose solution.</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can speed up the enzymatic reactions of the biological process involved.</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release of gas from the biological process taking place in the mixture of the boiling tube.</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turn the lime water milky.</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releases carbon dioxide which causes the dough to rise.</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amount of oxygen dissolved in water.</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they are more or less the same.</w:t>
      </w:r>
    </w:p>
    <w:p>
      <w:pPr>
        <w:spacing w:after="80" w:before="0"/>
      </w:pP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(4) and (5) only</w:t>
      </w:r>
    </w:p>
    <w:p>
      <w:pPr>
        <w:spacing w:after="80" w:before="0"/>
      </w:pP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rate of glycolysis decreases due to insufficient NAD.</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