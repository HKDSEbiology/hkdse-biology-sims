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pPr>
      <w:r>
        <w:rPr>
          <w:rFonts w:ascii="Times New Roman" w:hAnsi="Times New Roman" w:eastAsia="Times New Roman"/>
          <w:b/>
          <w:sz w:val="32"/>
        </w:rPr>
        <w:t>Cell cycle and division</w:t>
      </w:r>
    </w:p>
    <w:p>
      <w:pPr>
        <w:spacing w:after="120" w:before="0" w:line="240" w:lineRule="auto"/>
      </w:pPr>
      <w:r>
        <w:rPr>
          <w:rFonts w:ascii="Times New Roman" w:hAnsi="Times New Roman" w:eastAsia="Times New Roman"/>
          <w:b/>
          <w:sz w:val="26"/>
        </w:rPr>
        <w:t>Student web quiz  ·  same question numbers</w:t>
      </w:r>
    </w:p>
    <w:p>
      <w:pPr>
        <w:spacing w:after="120" w:before="0" w:line="240" w:lineRule="auto"/>
      </w:pPr>
      <w:r>
        <w:rPr>
          <w:rFonts w:ascii="Times New Roman" w:hAnsi="Times New Roman" w:eastAsia="Times New Roman"/>
          <w:b w:val="0"/>
          <w:sz w:val="24"/>
        </w:rPr>
        <w:t>Name: ________________________    Class: ____________    Class no.: ______</w:t>
      </w:r>
    </w:p>
    <w:p>
      <w:pPr>
        <w:spacing w:after="200" w:before="0" w:line="240" w:lineRule="auto"/>
      </w:pPr>
      <w:r>
        <w:rPr>
          <w:rFonts w:ascii="Times New Roman" w:hAnsi="Times New Roman" w:eastAsia="Times New Roman"/>
          <w:b w:val="0"/>
          <w:sz w:val="24"/>
        </w:rPr>
        <w:t>Question numbers on this paper are the same as on the student webpage. Question 1 here is question 1 on the web. Practice (26 questions).</w:t>
      </w:r>
    </w:p>
    <w:p>
      <w:pPr>
        <w:spacing w:after="160" w:before="200" w:line="240" w:lineRule="auto"/>
      </w:pPr>
      <w:r>
        <w:rPr>
          <w:rFonts w:ascii="Times New Roman" w:hAnsi="Times New Roman" w:eastAsia="Times New Roman"/>
          <w:b/>
          <w:sz w:val="26"/>
        </w:rPr>
        <w:t>Practice  —  Items fewer than 80% of students answered correctly</w:t>
      </w:r>
    </w:p>
    <w:p>
      <w:pPr>
        <w:spacing w:after="40" w:before="0" w:line="240" w:lineRule="auto"/>
      </w:pPr>
      <w:r>
        <w:rPr>
          <w:rFonts w:ascii="Times New Roman" w:hAnsi="Times New Roman" w:eastAsia="Times New Roman"/>
          <w:b/>
          <w:sz w:val="24"/>
        </w:rPr>
        <w:t xml:space="preserve">1.  </w:t>
      </w:r>
      <w:r>
        <w:rPr>
          <w:rFonts w:ascii="Times New Roman" w:hAnsi="Times New Roman" w:eastAsia="Times New Roman"/>
          <w:b w:val="0"/>
          <w:sz w:val="24"/>
        </w:rPr>
        <w:t>The following graph shows the relative DNA content of a cell in the cell cycle. Which matching of processes at X and Y is correct?</w:t>
      </w:r>
    </w:p>
    <w:p>
      <w:pPr>
        <w:spacing w:after="80"/>
        <w:jc w:val="center"/>
      </w:pPr>
      <w:r>
        <w:drawing>
          <wp:inline xmlns:a="http://schemas.openxmlformats.org/drawingml/2006/main" xmlns:pic="http://schemas.openxmlformats.org/drawingml/2006/picture">
            <wp:extent cx="4500000" cy="2453906"/>
            <wp:docPr id="1" name="Picture 1"/>
            <wp:cNvGraphicFramePr>
              <a:graphicFrameLocks noChangeAspect="1"/>
            </wp:cNvGraphicFramePr>
            <a:graphic>
              <a:graphicData uri="http://schemas.openxmlformats.org/drawingml/2006/picture">
                <pic:pic>
                  <pic:nvPicPr>
                    <pic:cNvPr id="0" name="q01_1.jpg"/>
                    <pic:cNvPicPr/>
                  </pic:nvPicPr>
                  <pic:blipFill>
                    <a:blip r:embed="rId9"/>
                    <a:stretch>
                      <a:fillRect/>
                    </a:stretch>
                  </pic:blipFill>
                  <pic:spPr>
                    <a:xfrm>
                      <a:off x="0" y="0"/>
                      <a:ext cx="4500000" cy="2453906"/>
                    </a:xfrm>
                    <a:prstGeom prst="rect"/>
                  </pic:spPr>
                </pic:pic>
              </a:graphicData>
            </a:graphic>
          </wp:inline>
        </w:drawing>
      </w:r>
    </w:p>
    <w:p>
      <w:pPr>
        <w:spacing w:after="20" w:before="0" w:line="240" w:lineRule="auto"/>
      </w:pPr>
      <w:r>
        <w:rPr>
          <w:rFonts w:ascii="Times New Roman" w:hAnsi="Times New Roman" w:eastAsia="Times New Roman"/>
          <w:b w:val="0"/>
          <w:sz w:val="24"/>
        </w:rPr>
        <w:t>A.  X: replication of DNA;     Y: mitosis</w:t>
      </w:r>
    </w:p>
    <w:p>
      <w:pPr>
        <w:spacing w:after="20" w:before="0" w:line="240" w:lineRule="auto"/>
      </w:pPr>
      <w:r>
        <w:rPr>
          <w:rFonts w:ascii="Times New Roman" w:hAnsi="Times New Roman" w:eastAsia="Times New Roman"/>
          <w:b w:val="0"/>
          <w:sz w:val="24"/>
        </w:rPr>
        <w:t>B.  X: replication of DNA;     Y: meiosis</w:t>
      </w:r>
    </w:p>
    <w:p>
      <w:pPr>
        <w:spacing w:after="20" w:before="0" w:line="240" w:lineRule="auto"/>
      </w:pPr>
      <w:r>
        <w:rPr>
          <w:rFonts w:ascii="Times New Roman" w:hAnsi="Times New Roman" w:eastAsia="Times New Roman"/>
          <w:b w:val="0"/>
          <w:sz w:val="24"/>
        </w:rPr>
        <w:t>C.  X: fertilization of male and female gametes;     Y: mitosis</w:t>
      </w:r>
    </w:p>
    <w:p>
      <w:pPr>
        <w:spacing w:after="20" w:before="0" w:line="240" w:lineRule="auto"/>
      </w:pPr>
      <w:r>
        <w:rPr>
          <w:rFonts w:ascii="Times New Roman" w:hAnsi="Times New Roman" w:eastAsia="Times New Roman"/>
          <w:b w:val="0"/>
          <w:sz w:val="24"/>
        </w:rPr>
        <w:t>D.  X: fertilization of male and female gametes;     Y: meiosis</w:t>
      </w:r>
    </w:p>
    <w:p>
      <w:pPr>
        <w:spacing w:after="80" w:before="0" w:line="240" w:lineRule="auto"/>
      </w:pPr>
    </w:p>
    <w:p>
      <w:pPr>
        <w:spacing w:after="120" w:before="120" w:line="240" w:lineRule="auto"/>
      </w:pPr>
      <w:r>
        <w:rPr>
          <w:rFonts w:ascii="Times New Roman" w:hAnsi="Times New Roman" w:eastAsia="Times New Roman"/>
          <w:b w:val="0"/>
          <w:sz w:val="22"/>
        </w:rPr>
        <w:t>Directions: The following items refer to the graph below, which shows the relative DNA content of a cell in the cell cycle.</w:t>
      </w:r>
    </w:p>
    <w:p>
      <w:pPr>
        <w:spacing w:after="40" w:before="0" w:line="240" w:lineRule="auto"/>
      </w:pPr>
      <w:r>
        <w:rPr>
          <w:rFonts w:ascii="Times New Roman" w:hAnsi="Times New Roman" w:eastAsia="Times New Roman"/>
          <w:b/>
          <w:sz w:val="24"/>
        </w:rPr>
        <w:t xml:space="preserve">2.  </w:t>
      </w:r>
      <w:r>
        <w:rPr>
          <w:rFonts w:ascii="Times New Roman" w:hAnsi="Times New Roman" w:eastAsia="Times New Roman"/>
          <w:b w:val="0"/>
          <w:sz w:val="24"/>
        </w:rPr>
        <w:t>Which of the following cells has N units of DNA content in period W of a flowering plant?</w:t>
      </w:r>
    </w:p>
    <w:p>
      <w:pPr>
        <w:spacing w:after="80"/>
        <w:jc w:val="center"/>
      </w:pPr>
      <w:r>
        <w:drawing>
          <wp:inline xmlns:a="http://schemas.openxmlformats.org/drawingml/2006/main" xmlns:pic="http://schemas.openxmlformats.org/drawingml/2006/picture">
            <wp:extent cx="4500000" cy="3564844"/>
            <wp:docPr id="2" name="Picture 2"/>
            <wp:cNvGraphicFramePr>
              <a:graphicFrameLocks noChangeAspect="1"/>
            </wp:cNvGraphicFramePr>
            <a:graphic>
              <a:graphicData uri="http://schemas.openxmlformats.org/drawingml/2006/picture">
                <pic:pic>
                  <pic:nvPicPr>
                    <pic:cNvPr id="0" name="q02_1.jpg"/>
                    <pic:cNvPicPr/>
                  </pic:nvPicPr>
                  <pic:blipFill>
                    <a:blip r:embed="rId10"/>
                    <a:stretch>
                      <a:fillRect/>
                    </a:stretch>
                  </pic:blipFill>
                  <pic:spPr>
                    <a:xfrm>
                      <a:off x="0" y="0"/>
                      <a:ext cx="4500000" cy="3564844"/>
                    </a:xfrm>
                    <a:prstGeom prst="rect"/>
                  </pic:spPr>
                </pic:pic>
              </a:graphicData>
            </a:graphic>
          </wp:inline>
        </w:drawing>
      </w:r>
    </w:p>
    <w:p>
      <w:pPr>
        <w:spacing w:after="20" w:before="0" w:line="240" w:lineRule="auto"/>
      </w:pPr>
      <w:r>
        <w:rPr>
          <w:rFonts w:ascii="Times New Roman" w:hAnsi="Times New Roman" w:eastAsia="Times New Roman"/>
          <w:b w:val="0"/>
          <w:sz w:val="24"/>
        </w:rPr>
        <w:t>A.  Integument of ovule</w:t>
      </w:r>
    </w:p>
    <w:p>
      <w:pPr>
        <w:spacing w:after="20" w:before="0" w:line="240" w:lineRule="auto"/>
      </w:pPr>
      <w:r>
        <w:rPr>
          <w:rFonts w:ascii="Times New Roman" w:hAnsi="Times New Roman" w:eastAsia="Times New Roman"/>
          <w:b w:val="0"/>
          <w:sz w:val="24"/>
        </w:rPr>
        <w:t>B.  Ovary wall</w:t>
      </w:r>
    </w:p>
    <w:p>
      <w:pPr>
        <w:spacing w:after="20" w:before="0" w:line="240" w:lineRule="auto"/>
      </w:pPr>
      <w:r>
        <w:rPr>
          <w:rFonts w:ascii="Times New Roman" w:hAnsi="Times New Roman" w:eastAsia="Times New Roman"/>
          <w:b w:val="0"/>
          <w:sz w:val="24"/>
        </w:rPr>
        <w:t>C.  Ovum</w:t>
      </w:r>
    </w:p>
    <w:p>
      <w:pPr>
        <w:spacing w:after="20" w:before="0" w:line="240" w:lineRule="auto"/>
      </w:pPr>
      <w:r>
        <w:rPr>
          <w:rFonts w:ascii="Times New Roman" w:hAnsi="Times New Roman" w:eastAsia="Times New Roman"/>
          <w:b w:val="0"/>
          <w:sz w:val="24"/>
        </w:rPr>
        <w:t>D.  Wall of pollen sac</w:t>
      </w:r>
    </w:p>
    <w:p>
      <w:pPr>
        <w:spacing w:after="80" w:before="0" w:line="240" w:lineRule="auto"/>
      </w:pPr>
    </w:p>
    <w:p>
      <w:pPr>
        <w:spacing w:after="40" w:before="0" w:line="240" w:lineRule="auto"/>
      </w:pPr>
      <w:r>
        <w:rPr>
          <w:rFonts w:ascii="Times New Roman" w:hAnsi="Times New Roman" w:eastAsia="Times New Roman"/>
          <w:b/>
          <w:sz w:val="24"/>
        </w:rPr>
        <w:t xml:space="preserve">3.  </w:t>
      </w:r>
      <w:r>
        <w:rPr>
          <w:rFonts w:ascii="Times New Roman" w:hAnsi="Times New Roman" w:eastAsia="Times New Roman"/>
          <w:b w:val="0"/>
          <w:sz w:val="24"/>
        </w:rPr>
        <w:t>Which of the following processes take place at X and Z respectively?</w:t>
      </w:r>
    </w:p>
    <w:p>
      <w:pPr>
        <w:spacing w:after="80"/>
        <w:jc w:val="center"/>
      </w:pPr>
      <w:r>
        <w:drawing>
          <wp:inline xmlns:a="http://schemas.openxmlformats.org/drawingml/2006/main" xmlns:pic="http://schemas.openxmlformats.org/drawingml/2006/picture">
            <wp:extent cx="4500000" cy="3564844"/>
            <wp:docPr id="3" name="Picture 3"/>
            <wp:cNvGraphicFramePr>
              <a:graphicFrameLocks noChangeAspect="1"/>
            </wp:cNvGraphicFramePr>
            <a:graphic>
              <a:graphicData uri="http://schemas.openxmlformats.org/drawingml/2006/picture">
                <pic:pic>
                  <pic:nvPicPr>
                    <pic:cNvPr id="0" name="q02_1.jpg"/>
                    <pic:cNvPicPr/>
                  </pic:nvPicPr>
                  <pic:blipFill>
                    <a:blip r:embed="rId10"/>
                    <a:stretch>
                      <a:fillRect/>
                    </a:stretch>
                  </pic:blipFill>
                  <pic:spPr>
                    <a:xfrm>
                      <a:off x="0" y="0"/>
                      <a:ext cx="4500000" cy="3564844"/>
                    </a:xfrm>
                    <a:prstGeom prst="rect"/>
                  </pic:spPr>
                </pic:pic>
              </a:graphicData>
            </a:graphic>
          </wp:inline>
        </w:drawing>
      </w:r>
    </w:p>
    <w:p>
      <w:pPr>
        <w:spacing w:after="20" w:before="0" w:line="240" w:lineRule="auto"/>
      </w:pPr>
      <w:r>
        <w:rPr>
          <w:rFonts w:ascii="Times New Roman" w:hAnsi="Times New Roman" w:eastAsia="Times New Roman"/>
          <w:b w:val="0"/>
          <w:sz w:val="24"/>
        </w:rPr>
        <w:t>A.  X: pollination;     Z: fertilization</w:t>
      </w:r>
    </w:p>
    <w:p>
      <w:pPr>
        <w:spacing w:after="20" w:before="0" w:line="240" w:lineRule="auto"/>
      </w:pPr>
      <w:r>
        <w:rPr>
          <w:rFonts w:ascii="Times New Roman" w:hAnsi="Times New Roman" w:eastAsia="Times New Roman"/>
          <w:b w:val="0"/>
          <w:sz w:val="24"/>
        </w:rPr>
        <w:t>B.  X: fertilization;   Z: pollination</w:t>
      </w:r>
    </w:p>
    <w:p>
      <w:pPr>
        <w:spacing w:after="20" w:before="0" w:line="240" w:lineRule="auto"/>
      </w:pPr>
      <w:r>
        <w:rPr>
          <w:rFonts w:ascii="Times New Roman" w:hAnsi="Times New Roman" w:eastAsia="Times New Roman"/>
          <w:b w:val="0"/>
          <w:sz w:val="24"/>
        </w:rPr>
        <w:t>C.  X: karyokinesis;    Z: dispersal</w:t>
      </w:r>
    </w:p>
    <w:p>
      <w:pPr>
        <w:spacing w:after="20" w:before="0" w:line="240" w:lineRule="auto"/>
      </w:pPr>
      <w:r>
        <w:rPr>
          <w:rFonts w:ascii="Times New Roman" w:hAnsi="Times New Roman" w:eastAsia="Times New Roman"/>
          <w:b w:val="0"/>
          <w:sz w:val="24"/>
        </w:rPr>
        <w:t>D.  X: fertilization;   Z: cytokinesis</w:t>
      </w:r>
    </w:p>
    <w:p>
      <w:pPr>
        <w:spacing w:after="80" w:before="0" w:line="240" w:lineRule="auto"/>
      </w:pPr>
    </w:p>
    <w:p>
      <w:pPr>
        <w:spacing w:after="40" w:before="0" w:line="240" w:lineRule="auto"/>
      </w:pPr>
      <w:r>
        <w:rPr>
          <w:rFonts w:ascii="Times New Roman" w:hAnsi="Times New Roman" w:eastAsia="Times New Roman"/>
          <w:b/>
          <w:sz w:val="24"/>
        </w:rPr>
        <w:t xml:space="preserve">4.  </w:t>
      </w:r>
      <w:r>
        <w:rPr>
          <w:rFonts w:ascii="Times New Roman" w:hAnsi="Times New Roman" w:eastAsia="Times New Roman"/>
          <w:b w:val="0"/>
          <w:sz w:val="24"/>
        </w:rPr>
        <w:t>Which of the following events takes place in period Y?</w:t>
      </w:r>
    </w:p>
    <w:p>
      <w:pPr>
        <w:spacing w:after="80"/>
        <w:jc w:val="center"/>
      </w:pPr>
      <w:r>
        <w:drawing>
          <wp:inline xmlns:a="http://schemas.openxmlformats.org/drawingml/2006/main" xmlns:pic="http://schemas.openxmlformats.org/drawingml/2006/picture">
            <wp:extent cx="4500000" cy="3564844"/>
            <wp:docPr id="4" name="Picture 4"/>
            <wp:cNvGraphicFramePr>
              <a:graphicFrameLocks noChangeAspect="1"/>
            </wp:cNvGraphicFramePr>
            <a:graphic>
              <a:graphicData uri="http://schemas.openxmlformats.org/drawingml/2006/picture">
                <pic:pic>
                  <pic:nvPicPr>
                    <pic:cNvPr id="0" name="q02_1.jpg"/>
                    <pic:cNvPicPr/>
                  </pic:nvPicPr>
                  <pic:blipFill>
                    <a:blip r:embed="rId10"/>
                    <a:stretch>
                      <a:fillRect/>
                    </a:stretch>
                  </pic:blipFill>
                  <pic:spPr>
                    <a:xfrm>
                      <a:off x="0" y="0"/>
                      <a:ext cx="4500000" cy="3564844"/>
                    </a:xfrm>
                    <a:prstGeom prst="rect"/>
                  </pic:spPr>
                </pic:pic>
              </a:graphicData>
            </a:graphic>
          </wp:inline>
        </w:drawing>
      </w:r>
    </w:p>
    <w:p>
      <w:pPr>
        <w:spacing w:after="20" w:before="0" w:line="240" w:lineRule="auto"/>
      </w:pPr>
      <w:r>
        <w:rPr>
          <w:rFonts w:ascii="Times New Roman" w:hAnsi="Times New Roman" w:eastAsia="Times New Roman"/>
          <w:b w:val="0"/>
          <w:sz w:val="24"/>
        </w:rPr>
        <w:t>A.  Assortment of chromosomes into gametes.</w:t>
      </w:r>
    </w:p>
    <w:p>
      <w:pPr>
        <w:spacing w:after="20" w:before="0" w:line="240" w:lineRule="auto"/>
      </w:pPr>
      <w:r>
        <w:rPr>
          <w:rFonts w:ascii="Times New Roman" w:hAnsi="Times New Roman" w:eastAsia="Times New Roman"/>
          <w:b w:val="0"/>
          <w:sz w:val="24"/>
        </w:rPr>
        <w:t>B.  Crossing over between the original and replicated chromosomes.</w:t>
      </w:r>
    </w:p>
    <w:p>
      <w:pPr>
        <w:spacing w:after="20" w:before="0" w:line="240" w:lineRule="auto"/>
      </w:pPr>
      <w:r>
        <w:rPr>
          <w:rFonts w:ascii="Times New Roman" w:hAnsi="Times New Roman" w:eastAsia="Times New Roman"/>
          <w:b w:val="0"/>
          <w:sz w:val="24"/>
        </w:rPr>
        <w:t>C.  Replication of chromosomes.</w:t>
      </w:r>
    </w:p>
    <w:p>
      <w:pPr>
        <w:spacing w:after="20" w:before="0" w:line="240" w:lineRule="auto"/>
      </w:pPr>
      <w:r>
        <w:rPr>
          <w:rFonts w:ascii="Times New Roman" w:hAnsi="Times New Roman" w:eastAsia="Times New Roman"/>
          <w:b w:val="0"/>
          <w:sz w:val="24"/>
        </w:rPr>
        <w:t>D.  Pairing of chromosomes in prophase.</w:t>
      </w:r>
    </w:p>
    <w:p>
      <w:pPr>
        <w:spacing w:after="80" w:before="0" w:line="240" w:lineRule="auto"/>
      </w:pPr>
    </w:p>
    <w:p>
      <w:pPr>
        <w:spacing w:after="40" w:before="0" w:line="240" w:lineRule="auto"/>
      </w:pPr>
      <w:r>
        <w:rPr>
          <w:rFonts w:ascii="Times New Roman" w:hAnsi="Times New Roman" w:eastAsia="Times New Roman"/>
          <w:b/>
          <w:sz w:val="24"/>
        </w:rPr>
        <w:t xml:space="preserve">5.  </w:t>
      </w:r>
      <w:r>
        <w:rPr>
          <w:rFonts w:ascii="Times New Roman" w:hAnsi="Times New Roman" w:eastAsia="Times New Roman"/>
          <w:b w:val="0"/>
          <w:sz w:val="24"/>
        </w:rPr>
        <w:t>Which of the following statements about interphase is CORRECT? (1) The cell is metabolically inactive. (2) The chromosomes usually exist in a non-distinct form which is known as chromatin. (3) The chromosomes are not in an actively dividing stage. (4) Interphase is a characteristic stage in mitosis, not in meiosis.</w:t>
      </w:r>
    </w:p>
    <w:p>
      <w:pPr>
        <w:spacing w:after="20" w:before="0" w:line="240" w:lineRule="auto"/>
      </w:pPr>
      <w:r>
        <w:rPr>
          <w:rFonts w:ascii="Times New Roman" w:hAnsi="Times New Roman" w:eastAsia="Times New Roman"/>
          <w:b w:val="0"/>
          <w:sz w:val="24"/>
        </w:rPr>
        <w:t>A.  (1) and (3) only</w:t>
      </w:r>
    </w:p>
    <w:p>
      <w:pPr>
        <w:spacing w:after="20" w:before="0" w:line="240" w:lineRule="auto"/>
      </w:pPr>
      <w:r>
        <w:rPr>
          <w:rFonts w:ascii="Times New Roman" w:hAnsi="Times New Roman" w:eastAsia="Times New Roman"/>
          <w:b w:val="0"/>
          <w:sz w:val="24"/>
        </w:rPr>
        <w:t>B.  (1) and (4) only</w:t>
      </w:r>
    </w:p>
    <w:p>
      <w:pPr>
        <w:spacing w:after="20" w:before="0" w:line="240" w:lineRule="auto"/>
      </w:pPr>
      <w:r>
        <w:rPr>
          <w:rFonts w:ascii="Times New Roman" w:hAnsi="Times New Roman" w:eastAsia="Times New Roman"/>
          <w:b w:val="0"/>
          <w:sz w:val="24"/>
        </w:rPr>
        <w:t>C.  (2) and (3) only</w:t>
      </w:r>
    </w:p>
    <w:p>
      <w:pPr>
        <w:spacing w:after="20" w:before="0" w:line="240" w:lineRule="auto"/>
      </w:pPr>
      <w:r>
        <w:rPr>
          <w:rFonts w:ascii="Times New Roman" w:hAnsi="Times New Roman" w:eastAsia="Times New Roman"/>
          <w:b w:val="0"/>
          <w:sz w:val="24"/>
        </w:rPr>
        <w:t>D.  (3) and (4) only</w:t>
      </w:r>
    </w:p>
    <w:p>
      <w:pPr>
        <w:spacing w:after="80" w:before="0" w:line="240" w:lineRule="auto"/>
      </w:pPr>
    </w:p>
    <w:p>
      <w:pPr>
        <w:spacing w:after="40" w:before="0" w:line="240" w:lineRule="auto"/>
      </w:pPr>
      <w:r>
        <w:rPr>
          <w:rFonts w:ascii="Times New Roman" w:hAnsi="Times New Roman" w:eastAsia="Times New Roman"/>
          <w:b/>
          <w:sz w:val="24"/>
        </w:rPr>
        <w:t xml:space="preserve">6.  </w:t>
      </w:r>
      <w:r>
        <w:rPr>
          <w:rFonts w:ascii="Times New Roman" w:hAnsi="Times New Roman" w:eastAsia="Times New Roman"/>
          <w:b w:val="0"/>
          <w:sz w:val="24"/>
        </w:rPr>
        <w:t>The chromosome number of humans is 46. Under normal conditions which of the following statements is INCORRECT? (1) All the matured red blood cells contain 46 chromosomes. (2) All the egg cells produced contain 23 chromosomes. (3) All the sperms produced contain 23 chromosomes. (4) The white blood cell at the second stage (metaphase) of cell division with the chromosomes arranged at the equator has 46 chromatids.</w:t>
      </w:r>
    </w:p>
    <w:p>
      <w:pPr>
        <w:spacing w:after="20" w:before="0" w:line="240" w:lineRule="auto"/>
      </w:pPr>
      <w:r>
        <w:rPr>
          <w:rFonts w:ascii="Times New Roman" w:hAnsi="Times New Roman" w:eastAsia="Times New Roman"/>
          <w:b w:val="0"/>
          <w:sz w:val="24"/>
        </w:rPr>
        <w:t>A.  (1) and (2) only</w:t>
      </w:r>
    </w:p>
    <w:p>
      <w:pPr>
        <w:spacing w:after="20" w:before="0" w:line="240" w:lineRule="auto"/>
      </w:pPr>
      <w:r>
        <w:rPr>
          <w:rFonts w:ascii="Times New Roman" w:hAnsi="Times New Roman" w:eastAsia="Times New Roman"/>
          <w:b w:val="0"/>
          <w:sz w:val="24"/>
        </w:rPr>
        <w:t>B.  (2) and (3) only</w:t>
      </w:r>
    </w:p>
    <w:p>
      <w:pPr>
        <w:spacing w:after="20" w:before="0" w:line="240" w:lineRule="auto"/>
      </w:pPr>
      <w:r>
        <w:rPr>
          <w:rFonts w:ascii="Times New Roman" w:hAnsi="Times New Roman" w:eastAsia="Times New Roman"/>
          <w:b w:val="0"/>
          <w:sz w:val="24"/>
        </w:rPr>
        <w:t>C.  (3) and (4) only</w:t>
      </w:r>
    </w:p>
    <w:p>
      <w:pPr>
        <w:spacing w:after="20" w:before="0" w:line="240" w:lineRule="auto"/>
      </w:pPr>
      <w:r>
        <w:rPr>
          <w:rFonts w:ascii="Times New Roman" w:hAnsi="Times New Roman" w:eastAsia="Times New Roman"/>
          <w:b w:val="0"/>
          <w:sz w:val="24"/>
        </w:rPr>
        <w:t>D.  (4) and (1) only</w:t>
      </w:r>
    </w:p>
    <w:p>
      <w:pPr>
        <w:spacing w:after="80" w:before="0" w:line="240" w:lineRule="auto"/>
      </w:pPr>
    </w:p>
    <w:p>
      <w:pPr>
        <w:spacing w:after="40" w:before="0" w:line="240" w:lineRule="auto"/>
      </w:pPr>
      <w:r>
        <w:rPr>
          <w:rFonts w:ascii="Times New Roman" w:hAnsi="Times New Roman" w:eastAsia="Times New Roman"/>
          <w:b/>
          <w:sz w:val="24"/>
        </w:rPr>
        <w:t xml:space="preserve">7.  </w:t>
      </w:r>
      <w:r>
        <w:rPr>
          <w:rFonts w:ascii="Times New Roman" w:hAnsi="Times New Roman" w:eastAsia="Times New Roman"/>
          <w:b w:val="0"/>
          <w:sz w:val="24"/>
        </w:rPr>
        <w:t>The body cells of humans have 23 pairs of homologous chromosomes. Which of the following statements is CORRECT?</w:t>
      </w:r>
    </w:p>
    <w:p>
      <w:pPr>
        <w:spacing w:after="20" w:before="0" w:line="240" w:lineRule="auto"/>
      </w:pPr>
      <w:r>
        <w:rPr>
          <w:rFonts w:ascii="Times New Roman" w:hAnsi="Times New Roman" w:eastAsia="Times New Roman"/>
          <w:b w:val="0"/>
          <w:sz w:val="24"/>
        </w:rPr>
        <w:t>A.  The number of DNA molecules in the interphase just before cell division is 46.</w:t>
      </w:r>
    </w:p>
    <w:p>
      <w:pPr>
        <w:spacing w:after="20" w:before="0" w:line="240" w:lineRule="auto"/>
      </w:pPr>
      <w:r>
        <w:rPr>
          <w:rFonts w:ascii="Times New Roman" w:hAnsi="Times New Roman" w:eastAsia="Times New Roman"/>
          <w:b w:val="0"/>
          <w:sz w:val="24"/>
        </w:rPr>
        <w:t>B.  The number of chromatids in the cell at the first stage of cell division (prophase) is 46.</w:t>
      </w:r>
    </w:p>
    <w:p>
      <w:pPr>
        <w:spacing w:after="20" w:before="0" w:line="240" w:lineRule="auto"/>
      </w:pPr>
      <w:r>
        <w:rPr>
          <w:rFonts w:ascii="Times New Roman" w:hAnsi="Times New Roman" w:eastAsia="Times New Roman"/>
          <w:b w:val="0"/>
          <w:sz w:val="24"/>
        </w:rPr>
        <w:t>C.  The number of chromosomes in the tubular cell of the sperm duct (vas deferens) is 23.</w:t>
      </w:r>
    </w:p>
    <w:p>
      <w:pPr>
        <w:spacing w:after="20" w:before="0" w:line="240" w:lineRule="auto"/>
      </w:pPr>
      <w:r>
        <w:rPr>
          <w:rFonts w:ascii="Times New Roman" w:hAnsi="Times New Roman" w:eastAsia="Times New Roman"/>
          <w:b w:val="0"/>
          <w:sz w:val="24"/>
        </w:rPr>
        <w:t>D.  The number of chromosomes in the zygote in the oviduct is 46.</w:t>
      </w:r>
    </w:p>
    <w:p>
      <w:pPr>
        <w:spacing w:after="80" w:before="0" w:line="240" w:lineRule="auto"/>
      </w:pPr>
    </w:p>
    <w:p>
      <w:pPr>
        <w:spacing w:after="40" w:before="0" w:line="240" w:lineRule="auto"/>
      </w:pPr>
      <w:r>
        <w:rPr>
          <w:rFonts w:ascii="Times New Roman" w:hAnsi="Times New Roman" w:eastAsia="Times New Roman"/>
          <w:b/>
          <w:sz w:val="24"/>
        </w:rPr>
        <w:t xml:space="preserve">8.  </w:t>
      </w:r>
      <w:r>
        <w:rPr>
          <w:rFonts w:ascii="Times New Roman" w:hAnsi="Times New Roman" w:eastAsia="Times New Roman"/>
          <w:b w:val="0"/>
          <w:sz w:val="24"/>
        </w:rPr>
        <w:t>Which of the following is responsible for producing the same kind and same number of chromosomes in the daughter cells in mitosis?</w:t>
      </w:r>
    </w:p>
    <w:p>
      <w:pPr>
        <w:spacing w:after="20" w:before="0" w:line="240" w:lineRule="auto"/>
      </w:pPr>
      <w:r>
        <w:rPr>
          <w:rFonts w:ascii="Times New Roman" w:hAnsi="Times New Roman" w:eastAsia="Times New Roman"/>
          <w:b w:val="0"/>
          <w:sz w:val="24"/>
        </w:rPr>
        <w:t>A.  Sister chromatids bound by the same centromere arranged individually at the equator and then separate and move into opposite poles.</w:t>
      </w:r>
    </w:p>
    <w:p>
      <w:pPr>
        <w:spacing w:after="20" w:before="0" w:line="240" w:lineRule="auto"/>
      </w:pPr>
      <w:r>
        <w:rPr>
          <w:rFonts w:ascii="Times New Roman" w:hAnsi="Times New Roman" w:eastAsia="Times New Roman"/>
          <w:b w:val="0"/>
          <w:sz w:val="24"/>
        </w:rPr>
        <w:t>B.  Chromosomes exist as homologous chromosomes in the prophase.</w:t>
      </w:r>
    </w:p>
    <w:p>
      <w:pPr>
        <w:spacing w:after="20" w:before="0" w:line="240" w:lineRule="auto"/>
      </w:pPr>
      <w:r>
        <w:rPr>
          <w:rFonts w:ascii="Times New Roman" w:hAnsi="Times New Roman" w:eastAsia="Times New Roman"/>
          <w:b w:val="0"/>
          <w:sz w:val="24"/>
        </w:rPr>
        <w:t>C.  Cytoplasm separates into two equal parts.</w:t>
      </w:r>
    </w:p>
    <w:p>
      <w:pPr>
        <w:spacing w:after="20" w:before="0" w:line="240" w:lineRule="auto"/>
      </w:pPr>
      <w:r>
        <w:rPr>
          <w:rFonts w:ascii="Times New Roman" w:hAnsi="Times New Roman" w:eastAsia="Times New Roman"/>
          <w:b w:val="0"/>
          <w:sz w:val="24"/>
        </w:rPr>
        <w:t>D.  Nuclear membrane reforms around the two daughter nuclei.</w:t>
      </w:r>
    </w:p>
    <w:p>
      <w:pPr>
        <w:spacing w:after="80" w:before="0" w:line="240" w:lineRule="auto"/>
      </w:pPr>
    </w:p>
    <w:p>
      <w:pPr>
        <w:spacing w:after="40" w:before="0" w:line="240" w:lineRule="auto"/>
      </w:pPr>
      <w:r>
        <w:rPr>
          <w:rFonts w:ascii="Times New Roman" w:hAnsi="Times New Roman" w:eastAsia="Times New Roman"/>
          <w:b/>
          <w:sz w:val="24"/>
        </w:rPr>
        <w:t xml:space="preserve">9.  </w:t>
      </w:r>
      <w:r>
        <w:rPr>
          <w:rFonts w:ascii="Times New Roman" w:hAnsi="Times New Roman" w:eastAsia="Times New Roman"/>
          <w:b w:val="0"/>
          <w:sz w:val="24"/>
        </w:rPr>
        <w:t>Which of the following regions will mitosis occur actively in a man of thirty years old? (1) Inner lining of the alimentary canal (2) Cerebral cortex of the brain (3) Epidermis of the skin (4) Red bone marrow</w:t>
      </w:r>
    </w:p>
    <w:p>
      <w:pPr>
        <w:spacing w:after="20" w:before="0" w:line="240" w:lineRule="auto"/>
      </w:pPr>
      <w:r>
        <w:rPr>
          <w:rFonts w:ascii="Times New Roman" w:hAnsi="Times New Roman" w:eastAsia="Times New Roman"/>
          <w:b w:val="0"/>
          <w:sz w:val="24"/>
        </w:rPr>
        <w:t>A.  (1) and (2) only</w:t>
      </w:r>
    </w:p>
    <w:p>
      <w:pPr>
        <w:spacing w:after="20" w:before="0" w:line="240" w:lineRule="auto"/>
      </w:pPr>
      <w:r>
        <w:rPr>
          <w:rFonts w:ascii="Times New Roman" w:hAnsi="Times New Roman" w:eastAsia="Times New Roman"/>
          <w:b w:val="0"/>
          <w:sz w:val="24"/>
        </w:rPr>
        <w:t>B.  (2) and (3) only</w:t>
      </w:r>
    </w:p>
    <w:p>
      <w:pPr>
        <w:spacing w:after="20" w:before="0" w:line="240" w:lineRule="auto"/>
      </w:pPr>
      <w:r>
        <w:rPr>
          <w:rFonts w:ascii="Times New Roman" w:hAnsi="Times New Roman" w:eastAsia="Times New Roman"/>
          <w:b w:val="0"/>
          <w:sz w:val="24"/>
        </w:rPr>
        <w:t>C.  (3) and (4) only</w:t>
      </w:r>
    </w:p>
    <w:p>
      <w:pPr>
        <w:spacing w:after="20" w:before="0" w:line="240" w:lineRule="auto"/>
      </w:pPr>
      <w:r>
        <w:rPr>
          <w:rFonts w:ascii="Times New Roman" w:hAnsi="Times New Roman" w:eastAsia="Times New Roman"/>
          <w:b w:val="0"/>
          <w:sz w:val="24"/>
        </w:rPr>
        <w:t>D.  (1), (3) and (4) only</w:t>
      </w:r>
    </w:p>
    <w:p>
      <w:pPr>
        <w:spacing w:after="80" w:before="0" w:line="240" w:lineRule="auto"/>
      </w:pPr>
    </w:p>
    <w:p>
      <w:pPr>
        <w:spacing w:after="40" w:before="0" w:line="240" w:lineRule="auto"/>
      </w:pPr>
      <w:r>
        <w:rPr>
          <w:rFonts w:ascii="Times New Roman" w:hAnsi="Times New Roman" w:eastAsia="Times New Roman"/>
          <w:b/>
          <w:sz w:val="24"/>
        </w:rPr>
        <w:t xml:space="preserve">10.  </w:t>
      </w:r>
      <w:r>
        <w:rPr>
          <w:rFonts w:ascii="Times New Roman" w:hAnsi="Times New Roman" w:eastAsia="Times New Roman"/>
          <w:b w:val="0"/>
          <w:sz w:val="24"/>
        </w:rPr>
        <w:t>In which of the following processes does mitosis occur? (1) The division of meristematic cells in the root tip of flowering plants. (2) The production of white blood cells in the lymph nodes of mammals. (3) The production of eggs in the ovary of mammals. (4) The vegetative propagation of a ginger.</w:t>
      </w:r>
    </w:p>
    <w:p>
      <w:pPr>
        <w:spacing w:after="20" w:before="0" w:line="240" w:lineRule="auto"/>
      </w:pPr>
      <w:r>
        <w:rPr>
          <w:rFonts w:ascii="Times New Roman" w:hAnsi="Times New Roman" w:eastAsia="Times New Roman"/>
          <w:b w:val="0"/>
          <w:sz w:val="24"/>
        </w:rPr>
        <w:t>A.  (1) and (2) only</w:t>
      </w:r>
    </w:p>
    <w:p>
      <w:pPr>
        <w:spacing w:after="20" w:before="0" w:line="240" w:lineRule="auto"/>
      </w:pPr>
      <w:r>
        <w:rPr>
          <w:rFonts w:ascii="Times New Roman" w:hAnsi="Times New Roman" w:eastAsia="Times New Roman"/>
          <w:b w:val="0"/>
          <w:sz w:val="24"/>
        </w:rPr>
        <w:t>B.  (2) and (3) only</w:t>
      </w:r>
    </w:p>
    <w:p>
      <w:pPr>
        <w:spacing w:after="20" w:before="0" w:line="240" w:lineRule="auto"/>
      </w:pPr>
      <w:r>
        <w:rPr>
          <w:rFonts w:ascii="Times New Roman" w:hAnsi="Times New Roman" w:eastAsia="Times New Roman"/>
          <w:b w:val="0"/>
          <w:sz w:val="24"/>
        </w:rPr>
        <w:t>C.  (2) and (4) only</w:t>
      </w:r>
    </w:p>
    <w:p>
      <w:pPr>
        <w:spacing w:after="20" w:before="0" w:line="240" w:lineRule="auto"/>
      </w:pPr>
      <w:r>
        <w:rPr>
          <w:rFonts w:ascii="Times New Roman" w:hAnsi="Times New Roman" w:eastAsia="Times New Roman"/>
          <w:b w:val="0"/>
          <w:sz w:val="24"/>
        </w:rPr>
        <w:t>D.  (1), (2) and (4) only</w:t>
      </w:r>
    </w:p>
    <w:p>
      <w:pPr>
        <w:spacing w:after="80" w:before="0" w:line="240" w:lineRule="auto"/>
      </w:pPr>
    </w:p>
    <w:p>
      <w:pPr>
        <w:spacing w:after="40" w:before="0" w:line="240" w:lineRule="auto"/>
      </w:pPr>
      <w:r>
        <w:rPr>
          <w:rFonts w:ascii="Times New Roman" w:hAnsi="Times New Roman" w:eastAsia="Times New Roman"/>
          <w:b/>
          <w:sz w:val="24"/>
        </w:rPr>
        <w:t xml:space="preserve">11.  </w:t>
      </w:r>
      <w:r>
        <w:rPr>
          <w:rFonts w:ascii="Times New Roman" w:hAnsi="Times New Roman" w:eastAsia="Times New Roman"/>
          <w:b w:val="0"/>
          <w:sz w:val="24"/>
        </w:rPr>
        <w:t>Which of the following statements about mitosis is INCORRECT?</w:t>
      </w:r>
    </w:p>
    <w:p>
      <w:pPr>
        <w:spacing w:after="20" w:before="0" w:line="240" w:lineRule="auto"/>
      </w:pPr>
      <w:r>
        <w:rPr>
          <w:rFonts w:ascii="Times New Roman" w:hAnsi="Times New Roman" w:eastAsia="Times New Roman"/>
          <w:b w:val="0"/>
          <w:sz w:val="24"/>
        </w:rPr>
        <w:t>A.  All somatic cells are produced by mitosis.</w:t>
      </w:r>
    </w:p>
    <w:p>
      <w:pPr>
        <w:spacing w:after="20" w:before="0" w:line="240" w:lineRule="auto"/>
      </w:pPr>
      <w:r>
        <w:rPr>
          <w:rFonts w:ascii="Times New Roman" w:hAnsi="Times New Roman" w:eastAsia="Times New Roman"/>
          <w:b w:val="0"/>
          <w:sz w:val="24"/>
        </w:rPr>
        <w:t>B.  Mitosis is responsible for the growth of a zygote to an embryo.</w:t>
      </w:r>
    </w:p>
    <w:p>
      <w:pPr>
        <w:spacing w:after="20" w:before="0" w:line="240" w:lineRule="auto"/>
      </w:pPr>
      <w:r>
        <w:rPr>
          <w:rFonts w:ascii="Times New Roman" w:hAnsi="Times New Roman" w:eastAsia="Times New Roman"/>
          <w:b w:val="0"/>
          <w:sz w:val="24"/>
        </w:rPr>
        <w:t>C.  A single cell will divide into four daughter cells by mitosis.</w:t>
      </w:r>
    </w:p>
    <w:p>
      <w:pPr>
        <w:spacing w:after="20" w:before="0" w:line="240" w:lineRule="auto"/>
      </w:pPr>
      <w:r>
        <w:rPr>
          <w:rFonts w:ascii="Times New Roman" w:hAnsi="Times New Roman" w:eastAsia="Times New Roman"/>
          <w:b w:val="0"/>
          <w:sz w:val="24"/>
        </w:rPr>
        <w:t>D.  The daughter cells retain the same chromosome number that their mother cell has.</w:t>
      </w:r>
    </w:p>
    <w:p>
      <w:pPr>
        <w:spacing w:after="80" w:before="0" w:line="240" w:lineRule="auto"/>
      </w:pPr>
    </w:p>
    <w:p>
      <w:pPr>
        <w:spacing w:after="120" w:before="120" w:line="240" w:lineRule="auto"/>
      </w:pPr>
      <w:r>
        <w:rPr>
          <w:rFonts w:ascii="Times New Roman" w:hAnsi="Times New Roman" w:eastAsia="Times New Roman"/>
          <w:b w:val="0"/>
          <w:sz w:val="22"/>
        </w:rPr>
        <w:t>Directions: The following items refer to the diagrams below, which represent chromosomes in cells of the salivary gland of the fruit fly, Drosophila melanogaster. (1) (2) (3) (4)</w:t>
      </w:r>
    </w:p>
    <w:p>
      <w:pPr>
        <w:spacing w:after="40" w:before="0" w:line="240" w:lineRule="auto"/>
      </w:pPr>
      <w:r>
        <w:rPr>
          <w:rFonts w:ascii="Times New Roman" w:hAnsi="Times New Roman" w:eastAsia="Times New Roman"/>
          <w:b/>
          <w:sz w:val="24"/>
        </w:rPr>
        <w:t xml:space="preserve">12.  </w:t>
      </w:r>
      <w:r>
        <w:rPr>
          <w:rFonts w:ascii="Times New Roman" w:hAnsi="Times New Roman" w:eastAsia="Times New Roman"/>
          <w:b w:val="0"/>
          <w:sz w:val="24"/>
        </w:rPr>
        <w:t>Which diagram represents the product of cell division in the gut cells of the fruit fly?</w:t>
      </w:r>
    </w:p>
    <w:p>
      <w:pPr>
        <w:spacing w:after="80"/>
        <w:jc w:val="center"/>
      </w:pPr>
      <w:r>
        <w:drawing>
          <wp:inline xmlns:a="http://schemas.openxmlformats.org/drawingml/2006/main" xmlns:pic="http://schemas.openxmlformats.org/drawingml/2006/picture">
            <wp:extent cx="4500000" cy="4328947"/>
            <wp:docPr id="5" name="Picture 5"/>
            <wp:cNvGraphicFramePr>
              <a:graphicFrameLocks noChangeAspect="1"/>
            </wp:cNvGraphicFramePr>
            <a:graphic>
              <a:graphicData uri="http://schemas.openxmlformats.org/drawingml/2006/picture">
                <pic:pic>
                  <pic:nvPicPr>
                    <pic:cNvPr id="0" name="q12_1.jpg"/>
                    <pic:cNvPicPr/>
                  </pic:nvPicPr>
                  <pic:blipFill>
                    <a:blip r:embed="rId11"/>
                    <a:stretch>
                      <a:fillRect/>
                    </a:stretch>
                  </pic:blipFill>
                  <pic:spPr>
                    <a:xfrm>
                      <a:off x="0" y="0"/>
                      <a:ext cx="4500000" cy="4328947"/>
                    </a:xfrm>
                    <a:prstGeom prst="rect"/>
                  </pic:spPr>
                </pic:pic>
              </a:graphicData>
            </a:graphic>
          </wp:inline>
        </w:drawing>
      </w:r>
    </w:p>
    <w:p>
      <w:pPr>
        <w:spacing w:after="80"/>
        <w:jc w:val="center"/>
      </w:pPr>
      <w:r>
        <w:drawing>
          <wp:inline xmlns:a="http://schemas.openxmlformats.org/drawingml/2006/main" xmlns:pic="http://schemas.openxmlformats.org/drawingml/2006/picture">
            <wp:extent cx="4500000" cy="4407895"/>
            <wp:docPr id="6" name="Picture 6"/>
            <wp:cNvGraphicFramePr>
              <a:graphicFrameLocks noChangeAspect="1"/>
            </wp:cNvGraphicFramePr>
            <a:graphic>
              <a:graphicData uri="http://schemas.openxmlformats.org/drawingml/2006/picture">
                <pic:pic>
                  <pic:nvPicPr>
                    <pic:cNvPr id="0" name="q12_2.jpg"/>
                    <pic:cNvPicPr/>
                  </pic:nvPicPr>
                  <pic:blipFill>
                    <a:blip r:embed="rId12"/>
                    <a:stretch>
                      <a:fillRect/>
                    </a:stretch>
                  </pic:blipFill>
                  <pic:spPr>
                    <a:xfrm>
                      <a:off x="0" y="0"/>
                      <a:ext cx="4500000" cy="4407895"/>
                    </a:xfrm>
                    <a:prstGeom prst="rect"/>
                  </pic:spPr>
                </pic:pic>
              </a:graphicData>
            </a:graphic>
          </wp:inline>
        </w:drawing>
      </w:r>
    </w:p>
    <w:p>
      <w:pPr>
        <w:spacing w:after="80"/>
        <w:jc w:val="center"/>
      </w:pPr>
      <w:r>
        <w:drawing>
          <wp:inline xmlns:a="http://schemas.openxmlformats.org/drawingml/2006/main" xmlns:pic="http://schemas.openxmlformats.org/drawingml/2006/picture">
            <wp:extent cx="4500000" cy="4446746"/>
            <wp:docPr id="7" name="Picture 7"/>
            <wp:cNvGraphicFramePr>
              <a:graphicFrameLocks noChangeAspect="1"/>
            </wp:cNvGraphicFramePr>
            <a:graphic>
              <a:graphicData uri="http://schemas.openxmlformats.org/drawingml/2006/picture">
                <pic:pic>
                  <pic:nvPicPr>
                    <pic:cNvPr id="0" name="q12_3.jpg"/>
                    <pic:cNvPicPr/>
                  </pic:nvPicPr>
                  <pic:blipFill>
                    <a:blip r:embed="rId13"/>
                    <a:stretch>
                      <a:fillRect/>
                    </a:stretch>
                  </pic:blipFill>
                  <pic:spPr>
                    <a:xfrm>
                      <a:off x="0" y="0"/>
                      <a:ext cx="4500000" cy="4446746"/>
                    </a:xfrm>
                    <a:prstGeom prst="rect"/>
                  </pic:spPr>
                </pic:pic>
              </a:graphicData>
            </a:graphic>
          </wp:inline>
        </w:drawing>
      </w:r>
    </w:p>
    <w:p>
      <w:pPr>
        <w:spacing w:after="80"/>
        <w:jc w:val="center"/>
      </w:pPr>
      <w:r>
        <w:drawing>
          <wp:inline xmlns:a="http://schemas.openxmlformats.org/drawingml/2006/main" xmlns:pic="http://schemas.openxmlformats.org/drawingml/2006/picture">
            <wp:extent cx="4500000" cy="4393805"/>
            <wp:docPr id="8" name="Picture 8"/>
            <wp:cNvGraphicFramePr>
              <a:graphicFrameLocks noChangeAspect="1"/>
            </wp:cNvGraphicFramePr>
            <a:graphic>
              <a:graphicData uri="http://schemas.openxmlformats.org/drawingml/2006/picture">
                <pic:pic>
                  <pic:nvPicPr>
                    <pic:cNvPr id="0" name="q12_4.jpg"/>
                    <pic:cNvPicPr/>
                  </pic:nvPicPr>
                  <pic:blipFill>
                    <a:blip r:embed="rId14"/>
                    <a:stretch>
                      <a:fillRect/>
                    </a:stretch>
                  </pic:blipFill>
                  <pic:spPr>
                    <a:xfrm>
                      <a:off x="0" y="0"/>
                      <a:ext cx="4500000" cy="4393805"/>
                    </a:xfrm>
                    <a:prstGeom prst="rect"/>
                  </pic:spPr>
                </pic:pic>
              </a:graphicData>
            </a:graphic>
          </wp:inline>
        </w:drawing>
      </w:r>
    </w:p>
    <w:p>
      <w:pPr>
        <w:spacing w:after="20" w:before="0" w:line="240" w:lineRule="auto"/>
      </w:pPr>
      <w:r>
        <w:rPr>
          <w:rFonts w:ascii="Times New Roman" w:hAnsi="Times New Roman" w:eastAsia="Times New Roman"/>
          <w:b w:val="0"/>
          <w:sz w:val="24"/>
        </w:rPr>
        <w:t>A.  (1)</w:t>
      </w:r>
    </w:p>
    <w:p>
      <w:pPr>
        <w:spacing w:after="20" w:before="0" w:line="240" w:lineRule="auto"/>
      </w:pPr>
      <w:r>
        <w:rPr>
          <w:rFonts w:ascii="Times New Roman" w:hAnsi="Times New Roman" w:eastAsia="Times New Roman"/>
          <w:b w:val="0"/>
          <w:sz w:val="24"/>
        </w:rPr>
        <w:t>B.  (2)</w:t>
      </w:r>
    </w:p>
    <w:p>
      <w:pPr>
        <w:spacing w:after="20" w:before="0" w:line="240" w:lineRule="auto"/>
      </w:pPr>
      <w:r>
        <w:rPr>
          <w:rFonts w:ascii="Times New Roman" w:hAnsi="Times New Roman" w:eastAsia="Times New Roman"/>
          <w:b w:val="0"/>
          <w:sz w:val="24"/>
        </w:rPr>
        <w:t>C.  (3)</w:t>
      </w:r>
    </w:p>
    <w:p>
      <w:pPr>
        <w:spacing w:after="20" w:before="0" w:line="240" w:lineRule="auto"/>
      </w:pPr>
      <w:r>
        <w:rPr>
          <w:rFonts w:ascii="Times New Roman" w:hAnsi="Times New Roman" w:eastAsia="Times New Roman"/>
          <w:b w:val="0"/>
          <w:sz w:val="24"/>
        </w:rPr>
        <w:t>D.  (4)</w:t>
      </w:r>
    </w:p>
    <w:p>
      <w:pPr>
        <w:spacing w:after="80" w:before="0" w:line="240" w:lineRule="auto"/>
      </w:pPr>
    </w:p>
    <w:p>
      <w:pPr>
        <w:spacing w:after="40" w:before="0" w:line="240" w:lineRule="auto"/>
      </w:pPr>
      <w:r>
        <w:rPr>
          <w:rFonts w:ascii="Times New Roman" w:hAnsi="Times New Roman" w:eastAsia="Times New Roman"/>
          <w:b/>
          <w:sz w:val="24"/>
        </w:rPr>
        <w:t xml:space="preserve">13.  </w:t>
      </w:r>
      <w:r>
        <w:rPr>
          <w:rFonts w:ascii="Times New Roman" w:hAnsi="Times New Roman" w:eastAsia="Times New Roman"/>
          <w:b w:val="0"/>
          <w:sz w:val="24"/>
        </w:rPr>
        <w:t>Which diagram represents the cell coming out of the testes of the fruit fly and passing down the sperm ducts?</w:t>
      </w:r>
    </w:p>
    <w:p>
      <w:pPr>
        <w:spacing w:after="80"/>
        <w:jc w:val="center"/>
      </w:pPr>
      <w:r>
        <w:drawing>
          <wp:inline xmlns:a="http://schemas.openxmlformats.org/drawingml/2006/main" xmlns:pic="http://schemas.openxmlformats.org/drawingml/2006/picture">
            <wp:extent cx="4500000" cy="4328947"/>
            <wp:docPr id="9" name="Picture 9"/>
            <wp:cNvGraphicFramePr>
              <a:graphicFrameLocks noChangeAspect="1"/>
            </wp:cNvGraphicFramePr>
            <a:graphic>
              <a:graphicData uri="http://schemas.openxmlformats.org/drawingml/2006/picture">
                <pic:pic>
                  <pic:nvPicPr>
                    <pic:cNvPr id="0" name="q12_1.jpg"/>
                    <pic:cNvPicPr/>
                  </pic:nvPicPr>
                  <pic:blipFill>
                    <a:blip r:embed="rId11"/>
                    <a:stretch>
                      <a:fillRect/>
                    </a:stretch>
                  </pic:blipFill>
                  <pic:spPr>
                    <a:xfrm>
                      <a:off x="0" y="0"/>
                      <a:ext cx="4500000" cy="4328947"/>
                    </a:xfrm>
                    <a:prstGeom prst="rect"/>
                  </pic:spPr>
                </pic:pic>
              </a:graphicData>
            </a:graphic>
          </wp:inline>
        </w:drawing>
      </w:r>
    </w:p>
    <w:p>
      <w:pPr>
        <w:spacing w:after="80"/>
        <w:jc w:val="center"/>
      </w:pPr>
      <w:r>
        <w:drawing>
          <wp:inline xmlns:a="http://schemas.openxmlformats.org/drawingml/2006/main" xmlns:pic="http://schemas.openxmlformats.org/drawingml/2006/picture">
            <wp:extent cx="4500000" cy="4407895"/>
            <wp:docPr id="10" name="Picture 10"/>
            <wp:cNvGraphicFramePr>
              <a:graphicFrameLocks noChangeAspect="1"/>
            </wp:cNvGraphicFramePr>
            <a:graphic>
              <a:graphicData uri="http://schemas.openxmlformats.org/drawingml/2006/picture">
                <pic:pic>
                  <pic:nvPicPr>
                    <pic:cNvPr id="0" name="q12_2.jpg"/>
                    <pic:cNvPicPr/>
                  </pic:nvPicPr>
                  <pic:blipFill>
                    <a:blip r:embed="rId12"/>
                    <a:stretch>
                      <a:fillRect/>
                    </a:stretch>
                  </pic:blipFill>
                  <pic:spPr>
                    <a:xfrm>
                      <a:off x="0" y="0"/>
                      <a:ext cx="4500000" cy="4407895"/>
                    </a:xfrm>
                    <a:prstGeom prst="rect"/>
                  </pic:spPr>
                </pic:pic>
              </a:graphicData>
            </a:graphic>
          </wp:inline>
        </w:drawing>
      </w:r>
    </w:p>
    <w:p>
      <w:pPr>
        <w:spacing w:after="80"/>
        <w:jc w:val="center"/>
      </w:pPr>
      <w:r>
        <w:drawing>
          <wp:inline xmlns:a="http://schemas.openxmlformats.org/drawingml/2006/main" xmlns:pic="http://schemas.openxmlformats.org/drawingml/2006/picture">
            <wp:extent cx="4500000" cy="4446746"/>
            <wp:docPr id="11" name="Picture 11"/>
            <wp:cNvGraphicFramePr>
              <a:graphicFrameLocks noChangeAspect="1"/>
            </wp:cNvGraphicFramePr>
            <a:graphic>
              <a:graphicData uri="http://schemas.openxmlformats.org/drawingml/2006/picture">
                <pic:pic>
                  <pic:nvPicPr>
                    <pic:cNvPr id="0" name="q12_3.jpg"/>
                    <pic:cNvPicPr/>
                  </pic:nvPicPr>
                  <pic:blipFill>
                    <a:blip r:embed="rId13"/>
                    <a:stretch>
                      <a:fillRect/>
                    </a:stretch>
                  </pic:blipFill>
                  <pic:spPr>
                    <a:xfrm>
                      <a:off x="0" y="0"/>
                      <a:ext cx="4500000" cy="4446746"/>
                    </a:xfrm>
                    <a:prstGeom prst="rect"/>
                  </pic:spPr>
                </pic:pic>
              </a:graphicData>
            </a:graphic>
          </wp:inline>
        </w:drawing>
      </w:r>
    </w:p>
    <w:p>
      <w:pPr>
        <w:spacing w:after="80"/>
        <w:jc w:val="center"/>
      </w:pPr>
      <w:r>
        <w:drawing>
          <wp:inline xmlns:a="http://schemas.openxmlformats.org/drawingml/2006/main" xmlns:pic="http://schemas.openxmlformats.org/drawingml/2006/picture">
            <wp:extent cx="4500000" cy="4393805"/>
            <wp:docPr id="12" name="Picture 12"/>
            <wp:cNvGraphicFramePr>
              <a:graphicFrameLocks noChangeAspect="1"/>
            </wp:cNvGraphicFramePr>
            <a:graphic>
              <a:graphicData uri="http://schemas.openxmlformats.org/drawingml/2006/picture">
                <pic:pic>
                  <pic:nvPicPr>
                    <pic:cNvPr id="0" name="q12_4.jpg"/>
                    <pic:cNvPicPr/>
                  </pic:nvPicPr>
                  <pic:blipFill>
                    <a:blip r:embed="rId14"/>
                    <a:stretch>
                      <a:fillRect/>
                    </a:stretch>
                  </pic:blipFill>
                  <pic:spPr>
                    <a:xfrm>
                      <a:off x="0" y="0"/>
                      <a:ext cx="4500000" cy="4393805"/>
                    </a:xfrm>
                    <a:prstGeom prst="rect"/>
                  </pic:spPr>
                </pic:pic>
              </a:graphicData>
            </a:graphic>
          </wp:inline>
        </w:drawing>
      </w:r>
    </w:p>
    <w:p>
      <w:pPr>
        <w:spacing w:after="20" w:before="0" w:line="240" w:lineRule="auto"/>
      </w:pPr>
      <w:r>
        <w:rPr>
          <w:rFonts w:ascii="Times New Roman" w:hAnsi="Times New Roman" w:eastAsia="Times New Roman"/>
          <w:b w:val="0"/>
          <w:sz w:val="24"/>
        </w:rPr>
        <w:t>A.  (1)</w:t>
      </w:r>
    </w:p>
    <w:p>
      <w:pPr>
        <w:spacing w:after="20" w:before="0" w:line="240" w:lineRule="auto"/>
      </w:pPr>
      <w:r>
        <w:rPr>
          <w:rFonts w:ascii="Times New Roman" w:hAnsi="Times New Roman" w:eastAsia="Times New Roman"/>
          <w:b w:val="0"/>
          <w:sz w:val="24"/>
        </w:rPr>
        <w:t>B.  (2)</w:t>
      </w:r>
    </w:p>
    <w:p>
      <w:pPr>
        <w:spacing w:after="20" w:before="0" w:line="240" w:lineRule="auto"/>
      </w:pPr>
      <w:r>
        <w:rPr>
          <w:rFonts w:ascii="Times New Roman" w:hAnsi="Times New Roman" w:eastAsia="Times New Roman"/>
          <w:b w:val="0"/>
          <w:sz w:val="24"/>
        </w:rPr>
        <w:t>C.  (3)</w:t>
      </w:r>
    </w:p>
    <w:p>
      <w:pPr>
        <w:spacing w:after="20" w:before="0" w:line="240" w:lineRule="auto"/>
      </w:pPr>
      <w:r>
        <w:rPr>
          <w:rFonts w:ascii="Times New Roman" w:hAnsi="Times New Roman" w:eastAsia="Times New Roman"/>
          <w:b w:val="0"/>
          <w:sz w:val="24"/>
        </w:rPr>
        <w:t>D.  (4)</w:t>
      </w:r>
    </w:p>
    <w:p>
      <w:pPr>
        <w:spacing w:after="80" w:before="0" w:line="240" w:lineRule="auto"/>
      </w:pPr>
    </w:p>
    <w:p>
      <w:pPr>
        <w:spacing w:after="40" w:before="0" w:line="240" w:lineRule="auto"/>
      </w:pPr>
      <w:r>
        <w:rPr>
          <w:rFonts w:ascii="Times New Roman" w:hAnsi="Times New Roman" w:eastAsia="Times New Roman"/>
          <w:b/>
          <w:sz w:val="24"/>
        </w:rPr>
        <w:t xml:space="preserve">14.  </w:t>
      </w:r>
      <w:r>
        <w:rPr>
          <w:rFonts w:ascii="Times New Roman" w:hAnsi="Times New Roman" w:eastAsia="Times New Roman"/>
          <w:b w:val="0"/>
          <w:sz w:val="24"/>
        </w:rPr>
        <w:t>Which diagram represents the zygote formed by the fusion of the gametes of the fruit fly?</w:t>
      </w:r>
    </w:p>
    <w:p>
      <w:pPr>
        <w:spacing w:after="80"/>
        <w:jc w:val="center"/>
      </w:pPr>
      <w:r>
        <w:drawing>
          <wp:inline xmlns:a="http://schemas.openxmlformats.org/drawingml/2006/main" xmlns:pic="http://schemas.openxmlformats.org/drawingml/2006/picture">
            <wp:extent cx="4500000" cy="4328947"/>
            <wp:docPr id="13" name="Picture 13"/>
            <wp:cNvGraphicFramePr>
              <a:graphicFrameLocks noChangeAspect="1"/>
            </wp:cNvGraphicFramePr>
            <a:graphic>
              <a:graphicData uri="http://schemas.openxmlformats.org/drawingml/2006/picture">
                <pic:pic>
                  <pic:nvPicPr>
                    <pic:cNvPr id="0" name="q12_1.jpg"/>
                    <pic:cNvPicPr/>
                  </pic:nvPicPr>
                  <pic:blipFill>
                    <a:blip r:embed="rId11"/>
                    <a:stretch>
                      <a:fillRect/>
                    </a:stretch>
                  </pic:blipFill>
                  <pic:spPr>
                    <a:xfrm>
                      <a:off x="0" y="0"/>
                      <a:ext cx="4500000" cy="4328947"/>
                    </a:xfrm>
                    <a:prstGeom prst="rect"/>
                  </pic:spPr>
                </pic:pic>
              </a:graphicData>
            </a:graphic>
          </wp:inline>
        </w:drawing>
      </w:r>
    </w:p>
    <w:p>
      <w:pPr>
        <w:spacing w:after="80"/>
        <w:jc w:val="center"/>
      </w:pPr>
      <w:r>
        <w:drawing>
          <wp:inline xmlns:a="http://schemas.openxmlformats.org/drawingml/2006/main" xmlns:pic="http://schemas.openxmlformats.org/drawingml/2006/picture">
            <wp:extent cx="4500000" cy="4407895"/>
            <wp:docPr id="14" name="Picture 14"/>
            <wp:cNvGraphicFramePr>
              <a:graphicFrameLocks noChangeAspect="1"/>
            </wp:cNvGraphicFramePr>
            <a:graphic>
              <a:graphicData uri="http://schemas.openxmlformats.org/drawingml/2006/picture">
                <pic:pic>
                  <pic:nvPicPr>
                    <pic:cNvPr id="0" name="q12_2.jpg"/>
                    <pic:cNvPicPr/>
                  </pic:nvPicPr>
                  <pic:blipFill>
                    <a:blip r:embed="rId12"/>
                    <a:stretch>
                      <a:fillRect/>
                    </a:stretch>
                  </pic:blipFill>
                  <pic:spPr>
                    <a:xfrm>
                      <a:off x="0" y="0"/>
                      <a:ext cx="4500000" cy="4407895"/>
                    </a:xfrm>
                    <a:prstGeom prst="rect"/>
                  </pic:spPr>
                </pic:pic>
              </a:graphicData>
            </a:graphic>
          </wp:inline>
        </w:drawing>
      </w:r>
    </w:p>
    <w:p>
      <w:pPr>
        <w:spacing w:after="80"/>
        <w:jc w:val="center"/>
      </w:pPr>
      <w:r>
        <w:drawing>
          <wp:inline xmlns:a="http://schemas.openxmlformats.org/drawingml/2006/main" xmlns:pic="http://schemas.openxmlformats.org/drawingml/2006/picture">
            <wp:extent cx="4500000" cy="4446746"/>
            <wp:docPr id="15" name="Picture 15"/>
            <wp:cNvGraphicFramePr>
              <a:graphicFrameLocks noChangeAspect="1"/>
            </wp:cNvGraphicFramePr>
            <a:graphic>
              <a:graphicData uri="http://schemas.openxmlformats.org/drawingml/2006/picture">
                <pic:pic>
                  <pic:nvPicPr>
                    <pic:cNvPr id="0" name="q12_3.jpg"/>
                    <pic:cNvPicPr/>
                  </pic:nvPicPr>
                  <pic:blipFill>
                    <a:blip r:embed="rId13"/>
                    <a:stretch>
                      <a:fillRect/>
                    </a:stretch>
                  </pic:blipFill>
                  <pic:spPr>
                    <a:xfrm>
                      <a:off x="0" y="0"/>
                      <a:ext cx="4500000" cy="4446746"/>
                    </a:xfrm>
                    <a:prstGeom prst="rect"/>
                  </pic:spPr>
                </pic:pic>
              </a:graphicData>
            </a:graphic>
          </wp:inline>
        </w:drawing>
      </w:r>
    </w:p>
    <w:p>
      <w:pPr>
        <w:spacing w:after="80"/>
        <w:jc w:val="center"/>
      </w:pPr>
      <w:r>
        <w:drawing>
          <wp:inline xmlns:a="http://schemas.openxmlformats.org/drawingml/2006/main" xmlns:pic="http://schemas.openxmlformats.org/drawingml/2006/picture">
            <wp:extent cx="4500000" cy="4393805"/>
            <wp:docPr id="16" name="Picture 16"/>
            <wp:cNvGraphicFramePr>
              <a:graphicFrameLocks noChangeAspect="1"/>
            </wp:cNvGraphicFramePr>
            <a:graphic>
              <a:graphicData uri="http://schemas.openxmlformats.org/drawingml/2006/picture">
                <pic:pic>
                  <pic:nvPicPr>
                    <pic:cNvPr id="0" name="q12_4.jpg"/>
                    <pic:cNvPicPr/>
                  </pic:nvPicPr>
                  <pic:blipFill>
                    <a:blip r:embed="rId14"/>
                    <a:stretch>
                      <a:fillRect/>
                    </a:stretch>
                  </pic:blipFill>
                  <pic:spPr>
                    <a:xfrm>
                      <a:off x="0" y="0"/>
                      <a:ext cx="4500000" cy="4393805"/>
                    </a:xfrm>
                    <a:prstGeom prst="rect"/>
                  </pic:spPr>
                </pic:pic>
              </a:graphicData>
            </a:graphic>
          </wp:inline>
        </w:drawing>
      </w:r>
    </w:p>
    <w:p>
      <w:pPr>
        <w:spacing w:after="20" w:before="0" w:line="240" w:lineRule="auto"/>
      </w:pPr>
      <w:r>
        <w:rPr>
          <w:rFonts w:ascii="Times New Roman" w:hAnsi="Times New Roman" w:eastAsia="Times New Roman"/>
          <w:b w:val="0"/>
          <w:sz w:val="24"/>
        </w:rPr>
        <w:t>A.  (1)</w:t>
      </w:r>
    </w:p>
    <w:p>
      <w:pPr>
        <w:spacing w:after="20" w:before="0" w:line="240" w:lineRule="auto"/>
      </w:pPr>
      <w:r>
        <w:rPr>
          <w:rFonts w:ascii="Times New Roman" w:hAnsi="Times New Roman" w:eastAsia="Times New Roman"/>
          <w:b w:val="0"/>
          <w:sz w:val="24"/>
        </w:rPr>
        <w:t>B.  (2)</w:t>
      </w:r>
    </w:p>
    <w:p>
      <w:pPr>
        <w:spacing w:after="20" w:before="0" w:line="240" w:lineRule="auto"/>
      </w:pPr>
      <w:r>
        <w:rPr>
          <w:rFonts w:ascii="Times New Roman" w:hAnsi="Times New Roman" w:eastAsia="Times New Roman"/>
          <w:b w:val="0"/>
          <w:sz w:val="24"/>
        </w:rPr>
        <w:t>C.  (3)</w:t>
      </w:r>
    </w:p>
    <w:p>
      <w:pPr>
        <w:spacing w:after="20" w:before="0" w:line="240" w:lineRule="auto"/>
      </w:pPr>
      <w:r>
        <w:rPr>
          <w:rFonts w:ascii="Times New Roman" w:hAnsi="Times New Roman" w:eastAsia="Times New Roman"/>
          <w:b w:val="0"/>
          <w:sz w:val="24"/>
        </w:rPr>
        <w:t>D.  (4)</w:t>
      </w:r>
    </w:p>
    <w:p>
      <w:pPr>
        <w:spacing w:after="80" w:before="0" w:line="240" w:lineRule="auto"/>
      </w:pPr>
    </w:p>
    <w:p>
      <w:pPr>
        <w:spacing w:after="120" w:before="120" w:line="240" w:lineRule="auto"/>
      </w:pPr>
      <w:r>
        <w:rPr>
          <w:rFonts w:ascii="Times New Roman" w:hAnsi="Times New Roman" w:eastAsia="Times New Roman"/>
          <w:b w:val="0"/>
          <w:sz w:val="22"/>
        </w:rPr>
        <w:t>Directions: The following items refer to the diagrams below, which show four different stages of a nuclear division.</w:t>
      </w:r>
    </w:p>
    <w:p>
      <w:pPr>
        <w:spacing w:after="40" w:before="0" w:line="240" w:lineRule="auto"/>
      </w:pPr>
      <w:r>
        <w:rPr>
          <w:rFonts w:ascii="Times New Roman" w:hAnsi="Times New Roman" w:eastAsia="Times New Roman"/>
          <w:b/>
          <w:sz w:val="24"/>
        </w:rPr>
        <w:t xml:space="preserve">15.  </w:t>
      </w:r>
      <w:r>
        <w:rPr>
          <w:rFonts w:ascii="Times New Roman" w:hAnsi="Times New Roman" w:eastAsia="Times New Roman"/>
          <w:b w:val="0"/>
          <w:sz w:val="24"/>
        </w:rPr>
        <w:t>Which of the following is the CORRECT sequence of the above process?</w:t>
      </w:r>
    </w:p>
    <w:p>
      <w:pPr>
        <w:spacing w:after="80"/>
        <w:jc w:val="center"/>
      </w:pPr>
      <w:r>
        <w:drawing>
          <wp:inline xmlns:a="http://schemas.openxmlformats.org/drawingml/2006/main" xmlns:pic="http://schemas.openxmlformats.org/drawingml/2006/picture">
            <wp:extent cx="4500000" cy="4050000"/>
            <wp:docPr id="17" name="Picture 17"/>
            <wp:cNvGraphicFramePr>
              <a:graphicFrameLocks noChangeAspect="1"/>
            </wp:cNvGraphicFramePr>
            <a:graphic>
              <a:graphicData uri="http://schemas.openxmlformats.org/drawingml/2006/picture">
                <pic:pic>
                  <pic:nvPicPr>
                    <pic:cNvPr id="0" name="q15_1.jpg"/>
                    <pic:cNvPicPr/>
                  </pic:nvPicPr>
                  <pic:blipFill>
                    <a:blip r:embed="rId15"/>
                    <a:stretch>
                      <a:fillRect/>
                    </a:stretch>
                  </pic:blipFill>
                  <pic:spPr>
                    <a:xfrm>
                      <a:off x="0" y="0"/>
                      <a:ext cx="4500000" cy="4050000"/>
                    </a:xfrm>
                    <a:prstGeom prst="rect"/>
                  </pic:spPr>
                </pic:pic>
              </a:graphicData>
            </a:graphic>
          </wp:inline>
        </w:drawing>
      </w:r>
    </w:p>
    <w:p>
      <w:pPr>
        <w:spacing w:after="20" w:before="0" w:line="240" w:lineRule="auto"/>
      </w:pPr>
      <w:r>
        <w:rPr>
          <w:rFonts w:ascii="Times New Roman" w:hAnsi="Times New Roman" w:eastAsia="Times New Roman"/>
          <w:b w:val="0"/>
          <w:sz w:val="24"/>
        </w:rPr>
        <w:t>A.  (1), (2), (3), (4)</w:t>
      </w:r>
    </w:p>
    <w:p>
      <w:pPr>
        <w:spacing w:after="20" w:before="0" w:line="240" w:lineRule="auto"/>
      </w:pPr>
      <w:r>
        <w:rPr>
          <w:rFonts w:ascii="Times New Roman" w:hAnsi="Times New Roman" w:eastAsia="Times New Roman"/>
          <w:b w:val="0"/>
          <w:sz w:val="24"/>
        </w:rPr>
        <w:t>B.  (3), (2), (4), (1)</w:t>
      </w:r>
    </w:p>
    <w:p>
      <w:pPr>
        <w:spacing w:after="20" w:before="0" w:line="240" w:lineRule="auto"/>
      </w:pPr>
      <w:r>
        <w:rPr>
          <w:rFonts w:ascii="Times New Roman" w:hAnsi="Times New Roman" w:eastAsia="Times New Roman"/>
          <w:b w:val="0"/>
          <w:sz w:val="24"/>
        </w:rPr>
        <w:t>C.  (4), (2), (1), (3)</w:t>
      </w:r>
    </w:p>
    <w:p>
      <w:pPr>
        <w:spacing w:after="20" w:before="0" w:line="240" w:lineRule="auto"/>
      </w:pPr>
      <w:r>
        <w:rPr>
          <w:rFonts w:ascii="Times New Roman" w:hAnsi="Times New Roman" w:eastAsia="Times New Roman"/>
          <w:b w:val="0"/>
          <w:sz w:val="24"/>
        </w:rPr>
        <w:t>D.  (2), (1), (3), (4)</w:t>
      </w:r>
    </w:p>
    <w:p>
      <w:pPr>
        <w:spacing w:after="80" w:before="0" w:line="240" w:lineRule="auto"/>
      </w:pPr>
    </w:p>
    <w:p>
      <w:pPr>
        <w:spacing w:after="40" w:before="0" w:line="240" w:lineRule="auto"/>
      </w:pPr>
      <w:r>
        <w:rPr>
          <w:rFonts w:ascii="Times New Roman" w:hAnsi="Times New Roman" w:eastAsia="Times New Roman"/>
          <w:b/>
          <w:sz w:val="24"/>
        </w:rPr>
        <w:t xml:space="preserve">16.  </w:t>
      </w:r>
      <w:r>
        <w:rPr>
          <w:rFonts w:ascii="Times New Roman" w:hAnsi="Times New Roman" w:eastAsia="Times New Roman"/>
          <w:b w:val="0"/>
          <w:sz w:val="24"/>
        </w:rPr>
        <w:t>Where will the above type of cell division occur?</w:t>
      </w:r>
    </w:p>
    <w:p>
      <w:pPr>
        <w:spacing w:after="80"/>
        <w:jc w:val="center"/>
      </w:pPr>
      <w:r>
        <w:drawing>
          <wp:inline xmlns:a="http://schemas.openxmlformats.org/drawingml/2006/main" xmlns:pic="http://schemas.openxmlformats.org/drawingml/2006/picture">
            <wp:extent cx="4500000" cy="4050000"/>
            <wp:docPr id="18" name="Picture 18"/>
            <wp:cNvGraphicFramePr>
              <a:graphicFrameLocks noChangeAspect="1"/>
            </wp:cNvGraphicFramePr>
            <a:graphic>
              <a:graphicData uri="http://schemas.openxmlformats.org/drawingml/2006/picture">
                <pic:pic>
                  <pic:nvPicPr>
                    <pic:cNvPr id="0" name="q15_1.jpg"/>
                    <pic:cNvPicPr/>
                  </pic:nvPicPr>
                  <pic:blipFill>
                    <a:blip r:embed="rId15"/>
                    <a:stretch>
                      <a:fillRect/>
                    </a:stretch>
                  </pic:blipFill>
                  <pic:spPr>
                    <a:xfrm>
                      <a:off x="0" y="0"/>
                      <a:ext cx="4500000" cy="4050000"/>
                    </a:xfrm>
                    <a:prstGeom prst="rect"/>
                  </pic:spPr>
                </pic:pic>
              </a:graphicData>
            </a:graphic>
          </wp:inline>
        </w:drawing>
      </w:r>
    </w:p>
    <w:p>
      <w:pPr>
        <w:spacing w:after="20" w:before="0" w:line="240" w:lineRule="auto"/>
      </w:pPr>
      <w:r>
        <w:rPr>
          <w:rFonts w:ascii="Times New Roman" w:hAnsi="Times New Roman" w:eastAsia="Times New Roman"/>
          <w:b w:val="0"/>
          <w:sz w:val="24"/>
        </w:rPr>
        <w:t>A.  In the sperm-producing tubules</w:t>
      </w:r>
    </w:p>
    <w:p>
      <w:pPr>
        <w:spacing w:after="20" w:before="0" w:line="240" w:lineRule="auto"/>
      </w:pPr>
      <w:r>
        <w:rPr>
          <w:rFonts w:ascii="Times New Roman" w:hAnsi="Times New Roman" w:eastAsia="Times New Roman"/>
          <w:b w:val="0"/>
          <w:sz w:val="24"/>
        </w:rPr>
        <w:t>B.  In the bone marrow</w:t>
      </w:r>
    </w:p>
    <w:p>
      <w:pPr>
        <w:spacing w:after="20" w:before="0" w:line="240" w:lineRule="auto"/>
      </w:pPr>
      <w:r>
        <w:rPr>
          <w:rFonts w:ascii="Times New Roman" w:hAnsi="Times New Roman" w:eastAsia="Times New Roman"/>
          <w:b w:val="0"/>
          <w:sz w:val="24"/>
        </w:rPr>
        <w:t>C.  In the root cap</w:t>
      </w:r>
    </w:p>
    <w:p>
      <w:pPr>
        <w:spacing w:after="20" w:before="0" w:line="240" w:lineRule="auto"/>
      </w:pPr>
      <w:r>
        <w:rPr>
          <w:rFonts w:ascii="Times New Roman" w:hAnsi="Times New Roman" w:eastAsia="Times New Roman"/>
          <w:b w:val="0"/>
          <w:sz w:val="24"/>
        </w:rPr>
        <w:t>D.  In the matured cells of the petal</w:t>
      </w:r>
    </w:p>
    <w:p>
      <w:pPr>
        <w:spacing w:after="80" w:before="0" w:line="240" w:lineRule="auto"/>
      </w:pPr>
    </w:p>
    <w:p>
      <w:pPr>
        <w:spacing w:after="120" w:before="120" w:line="240" w:lineRule="auto"/>
      </w:pPr>
      <w:r>
        <w:rPr>
          <w:rFonts w:ascii="Times New Roman" w:hAnsi="Times New Roman" w:eastAsia="Times New Roman"/>
          <w:b w:val="0"/>
          <w:sz w:val="22"/>
        </w:rPr>
        <w:t>Directions: The following items refer to the diagram below, which shows one stage of nuclear division.</w:t>
      </w:r>
    </w:p>
    <w:p>
      <w:pPr>
        <w:spacing w:after="40" w:before="0" w:line="240" w:lineRule="auto"/>
      </w:pPr>
      <w:r>
        <w:rPr>
          <w:rFonts w:ascii="Times New Roman" w:hAnsi="Times New Roman" w:eastAsia="Times New Roman"/>
          <w:b/>
          <w:sz w:val="24"/>
        </w:rPr>
        <w:t xml:space="preserve">17.  </w:t>
      </w:r>
      <w:r>
        <w:rPr>
          <w:rFonts w:ascii="Times New Roman" w:hAnsi="Times New Roman" w:eastAsia="Times New Roman"/>
          <w:b w:val="0"/>
          <w:sz w:val="24"/>
        </w:rPr>
        <w:t>How many chromosomes will be present in each daughter cell?</w:t>
      </w:r>
    </w:p>
    <w:p>
      <w:pPr>
        <w:spacing w:after="80"/>
        <w:jc w:val="center"/>
      </w:pPr>
      <w:r>
        <w:drawing>
          <wp:inline xmlns:a="http://schemas.openxmlformats.org/drawingml/2006/main" xmlns:pic="http://schemas.openxmlformats.org/drawingml/2006/picture">
            <wp:extent cx="4500000" cy="4485196"/>
            <wp:docPr id="19" name="Picture 19"/>
            <wp:cNvGraphicFramePr>
              <a:graphicFrameLocks noChangeAspect="1"/>
            </wp:cNvGraphicFramePr>
            <a:graphic>
              <a:graphicData uri="http://schemas.openxmlformats.org/drawingml/2006/picture">
                <pic:pic>
                  <pic:nvPicPr>
                    <pic:cNvPr id="0" name="q17_1.jpg"/>
                    <pic:cNvPicPr/>
                  </pic:nvPicPr>
                  <pic:blipFill>
                    <a:blip r:embed="rId16"/>
                    <a:stretch>
                      <a:fillRect/>
                    </a:stretch>
                  </pic:blipFill>
                  <pic:spPr>
                    <a:xfrm>
                      <a:off x="0" y="0"/>
                      <a:ext cx="4500000" cy="4485196"/>
                    </a:xfrm>
                    <a:prstGeom prst="rect"/>
                  </pic:spPr>
                </pic:pic>
              </a:graphicData>
            </a:graphic>
          </wp:inline>
        </w:drawing>
      </w:r>
    </w:p>
    <w:p>
      <w:pPr>
        <w:spacing w:after="20" w:before="0" w:line="240" w:lineRule="auto"/>
      </w:pPr>
      <w:r>
        <w:rPr>
          <w:rFonts w:ascii="Times New Roman" w:hAnsi="Times New Roman" w:eastAsia="Times New Roman"/>
          <w:b w:val="0"/>
          <w:sz w:val="24"/>
        </w:rPr>
        <w:t>A.  2</w:t>
      </w:r>
    </w:p>
    <w:p>
      <w:pPr>
        <w:spacing w:after="20" w:before="0" w:line="240" w:lineRule="auto"/>
      </w:pPr>
      <w:r>
        <w:rPr>
          <w:rFonts w:ascii="Times New Roman" w:hAnsi="Times New Roman" w:eastAsia="Times New Roman"/>
          <w:b w:val="0"/>
          <w:sz w:val="24"/>
        </w:rPr>
        <w:t>B.  4</w:t>
      </w:r>
    </w:p>
    <w:p>
      <w:pPr>
        <w:spacing w:after="20" w:before="0" w:line="240" w:lineRule="auto"/>
      </w:pPr>
      <w:r>
        <w:rPr>
          <w:rFonts w:ascii="Times New Roman" w:hAnsi="Times New Roman" w:eastAsia="Times New Roman"/>
          <w:b w:val="0"/>
          <w:sz w:val="24"/>
        </w:rPr>
        <w:t>C.  6</w:t>
      </w:r>
    </w:p>
    <w:p>
      <w:pPr>
        <w:spacing w:after="20" w:before="0" w:line="240" w:lineRule="auto"/>
      </w:pPr>
      <w:r>
        <w:rPr>
          <w:rFonts w:ascii="Times New Roman" w:hAnsi="Times New Roman" w:eastAsia="Times New Roman"/>
          <w:b w:val="0"/>
          <w:sz w:val="24"/>
        </w:rPr>
        <w:t>D.  8</w:t>
      </w:r>
    </w:p>
    <w:p>
      <w:pPr>
        <w:spacing w:after="80" w:before="0" w:line="240" w:lineRule="auto"/>
      </w:pPr>
    </w:p>
    <w:p>
      <w:pPr>
        <w:spacing w:after="40" w:before="0" w:line="240" w:lineRule="auto"/>
      </w:pPr>
      <w:r>
        <w:rPr>
          <w:rFonts w:ascii="Times New Roman" w:hAnsi="Times New Roman" w:eastAsia="Times New Roman"/>
          <w:b/>
          <w:sz w:val="24"/>
        </w:rPr>
        <w:t xml:space="preserve">18.  </w:t>
      </w:r>
      <w:r>
        <w:rPr>
          <w:rFonts w:ascii="Times New Roman" w:hAnsi="Times New Roman" w:eastAsia="Times New Roman"/>
          <w:b w:val="0"/>
          <w:sz w:val="24"/>
        </w:rPr>
        <w:t>Which stage of nuclear division is illustrated above ?</w:t>
      </w:r>
    </w:p>
    <w:p>
      <w:pPr>
        <w:spacing w:after="80"/>
        <w:jc w:val="center"/>
      </w:pPr>
      <w:r>
        <w:drawing>
          <wp:inline xmlns:a="http://schemas.openxmlformats.org/drawingml/2006/main" xmlns:pic="http://schemas.openxmlformats.org/drawingml/2006/picture">
            <wp:extent cx="4500000" cy="4485196"/>
            <wp:docPr id="20" name="Picture 20"/>
            <wp:cNvGraphicFramePr>
              <a:graphicFrameLocks noChangeAspect="1"/>
            </wp:cNvGraphicFramePr>
            <a:graphic>
              <a:graphicData uri="http://schemas.openxmlformats.org/drawingml/2006/picture">
                <pic:pic>
                  <pic:nvPicPr>
                    <pic:cNvPr id="0" name="q17_1.jpg"/>
                    <pic:cNvPicPr/>
                  </pic:nvPicPr>
                  <pic:blipFill>
                    <a:blip r:embed="rId16"/>
                    <a:stretch>
                      <a:fillRect/>
                    </a:stretch>
                  </pic:blipFill>
                  <pic:spPr>
                    <a:xfrm>
                      <a:off x="0" y="0"/>
                      <a:ext cx="4500000" cy="4485196"/>
                    </a:xfrm>
                    <a:prstGeom prst="rect"/>
                  </pic:spPr>
                </pic:pic>
              </a:graphicData>
            </a:graphic>
          </wp:inline>
        </w:drawing>
      </w:r>
    </w:p>
    <w:p>
      <w:pPr>
        <w:spacing w:after="20" w:before="0" w:line="240" w:lineRule="auto"/>
      </w:pPr>
      <w:r>
        <w:rPr>
          <w:rFonts w:ascii="Times New Roman" w:hAnsi="Times New Roman" w:eastAsia="Times New Roman"/>
          <w:b w:val="0"/>
          <w:sz w:val="24"/>
        </w:rPr>
        <w:t>A.  Interphase (resting stage)</w:t>
      </w:r>
    </w:p>
    <w:p>
      <w:pPr>
        <w:spacing w:after="20" w:before="0" w:line="240" w:lineRule="auto"/>
      </w:pPr>
      <w:r>
        <w:rPr>
          <w:rFonts w:ascii="Times New Roman" w:hAnsi="Times New Roman" w:eastAsia="Times New Roman"/>
          <w:b w:val="0"/>
          <w:sz w:val="24"/>
        </w:rPr>
        <w:t>B.  Prophase (first stage)</w:t>
      </w:r>
    </w:p>
    <w:p>
      <w:pPr>
        <w:spacing w:after="20" w:before="0" w:line="240" w:lineRule="auto"/>
      </w:pPr>
      <w:r>
        <w:rPr>
          <w:rFonts w:ascii="Times New Roman" w:hAnsi="Times New Roman" w:eastAsia="Times New Roman"/>
          <w:b w:val="0"/>
          <w:sz w:val="24"/>
        </w:rPr>
        <w:t>C.  Metaphase (second stage)</w:t>
      </w:r>
    </w:p>
    <w:p>
      <w:pPr>
        <w:spacing w:after="20" w:before="0" w:line="240" w:lineRule="auto"/>
      </w:pPr>
      <w:r>
        <w:rPr>
          <w:rFonts w:ascii="Times New Roman" w:hAnsi="Times New Roman" w:eastAsia="Times New Roman"/>
          <w:b w:val="0"/>
          <w:sz w:val="24"/>
        </w:rPr>
        <w:t>D.  Telophase (fourth stage)</w:t>
      </w:r>
    </w:p>
    <w:p>
      <w:pPr>
        <w:spacing w:after="80" w:before="0" w:line="240" w:lineRule="auto"/>
      </w:pPr>
    </w:p>
    <w:p>
      <w:pPr>
        <w:spacing w:after="40" w:before="0" w:line="240" w:lineRule="auto"/>
      </w:pPr>
      <w:r>
        <w:rPr>
          <w:rFonts w:ascii="Times New Roman" w:hAnsi="Times New Roman" w:eastAsia="Times New Roman"/>
          <w:b/>
          <w:sz w:val="24"/>
        </w:rPr>
        <w:t xml:space="preserve">19.  </w:t>
      </w:r>
      <w:r>
        <w:rPr>
          <w:rFonts w:ascii="Times New Roman" w:hAnsi="Times New Roman" w:eastAsia="Times New Roman"/>
          <w:b w:val="0"/>
          <w:sz w:val="24"/>
        </w:rPr>
        <w:t>Which matching of the events in cell division is CORRECT? (Interphase = resting stage; prophase = 1st; metaphase = 2nd; anaphase = 3rd; telophase = 4th)</w:t>
      </w:r>
    </w:p>
    <w:p>
      <w:pPr>
        <w:spacing w:after="20" w:before="0" w:line="240" w:lineRule="auto"/>
      </w:pPr>
      <w:r>
        <w:rPr>
          <w:rFonts w:ascii="Times New Roman" w:hAnsi="Times New Roman" w:eastAsia="Times New Roman"/>
          <w:b w:val="0"/>
          <w:sz w:val="24"/>
        </w:rPr>
        <w:t>A.  Replication of chromosomes: interphase; nuclear membrane reforms: metaphase; chromosomes at equator: anaphase; chromatids separate: telophase</w:t>
      </w:r>
    </w:p>
    <w:p>
      <w:pPr>
        <w:spacing w:after="20" w:before="0" w:line="240" w:lineRule="auto"/>
      </w:pPr>
      <w:r>
        <w:rPr>
          <w:rFonts w:ascii="Times New Roman" w:hAnsi="Times New Roman" w:eastAsia="Times New Roman"/>
          <w:b w:val="0"/>
          <w:sz w:val="24"/>
        </w:rPr>
        <w:t>B.  Replication of chromosomes: interphase; nuclear membrane reforms: telophase; chromosomes at equator: metaphase; chromatids separate: anaphase</w:t>
      </w:r>
    </w:p>
    <w:p>
      <w:pPr>
        <w:spacing w:after="20" w:before="0" w:line="240" w:lineRule="auto"/>
      </w:pPr>
      <w:r>
        <w:rPr>
          <w:rFonts w:ascii="Times New Roman" w:hAnsi="Times New Roman" w:eastAsia="Times New Roman"/>
          <w:b w:val="0"/>
          <w:sz w:val="24"/>
        </w:rPr>
        <w:t>C.  Replication of chromosomes: telophase; nuclear membrane reforms: interphase; chromosomes at equator: anaphase; chromatids separate: metaphase</w:t>
      </w:r>
    </w:p>
    <w:p>
      <w:pPr>
        <w:spacing w:after="20" w:before="0" w:line="240" w:lineRule="auto"/>
      </w:pPr>
      <w:r>
        <w:rPr>
          <w:rFonts w:ascii="Times New Roman" w:hAnsi="Times New Roman" w:eastAsia="Times New Roman"/>
          <w:b w:val="0"/>
          <w:sz w:val="24"/>
        </w:rPr>
        <w:t>D.  Replication of chromosomes: prophase; nuclear membrane reforms: interphase; chromosomes at equator: telophase; chromatids separate: anaphase</w:t>
      </w:r>
    </w:p>
    <w:p>
      <w:pPr>
        <w:spacing w:after="80" w:before="0" w:line="240" w:lineRule="auto"/>
      </w:pPr>
    </w:p>
    <w:p>
      <w:pPr>
        <w:spacing w:after="120" w:before="120" w:line="240" w:lineRule="auto"/>
      </w:pPr>
      <w:r>
        <w:rPr>
          <w:rFonts w:ascii="Times New Roman" w:hAnsi="Times New Roman" w:eastAsia="Times New Roman"/>
          <w:b w:val="0"/>
          <w:sz w:val="22"/>
        </w:rPr>
        <w:t>Directions: The following items refer to the photomicrograph, which shows several cells obtained from the root tip of onion.</w:t>
      </w:r>
    </w:p>
    <w:p>
      <w:pPr>
        <w:spacing w:after="40" w:before="0" w:line="240" w:lineRule="auto"/>
      </w:pPr>
      <w:r>
        <w:rPr>
          <w:rFonts w:ascii="Times New Roman" w:hAnsi="Times New Roman" w:eastAsia="Times New Roman"/>
          <w:b/>
          <w:sz w:val="24"/>
        </w:rPr>
        <w:t xml:space="preserve">20.  </w:t>
      </w:r>
      <w:r>
        <w:rPr>
          <w:rFonts w:ascii="Times New Roman" w:hAnsi="Times New Roman" w:eastAsia="Times New Roman"/>
          <w:b w:val="0"/>
          <w:sz w:val="24"/>
        </w:rPr>
        <w:t>Which activity is demonstrated by the cell labelled (X)?</w:t>
      </w:r>
    </w:p>
    <w:p>
      <w:pPr>
        <w:spacing w:after="80"/>
        <w:jc w:val="center"/>
      </w:pPr>
      <w:r>
        <w:drawing>
          <wp:inline xmlns:a="http://schemas.openxmlformats.org/drawingml/2006/main" xmlns:pic="http://schemas.openxmlformats.org/drawingml/2006/picture">
            <wp:extent cx="4500000" cy="2981250"/>
            <wp:docPr id="21" name="Picture 21"/>
            <wp:cNvGraphicFramePr>
              <a:graphicFrameLocks noChangeAspect="1"/>
            </wp:cNvGraphicFramePr>
            <a:graphic>
              <a:graphicData uri="http://schemas.openxmlformats.org/drawingml/2006/picture">
                <pic:pic>
                  <pic:nvPicPr>
                    <pic:cNvPr id="0" name="q20_1.jpg"/>
                    <pic:cNvPicPr/>
                  </pic:nvPicPr>
                  <pic:blipFill>
                    <a:blip r:embed="rId17"/>
                    <a:stretch>
                      <a:fillRect/>
                    </a:stretch>
                  </pic:blipFill>
                  <pic:spPr>
                    <a:xfrm>
                      <a:off x="0" y="0"/>
                      <a:ext cx="4500000" cy="2981250"/>
                    </a:xfrm>
                    <a:prstGeom prst="rect"/>
                  </pic:spPr>
                </pic:pic>
              </a:graphicData>
            </a:graphic>
          </wp:inline>
        </w:drawing>
      </w:r>
    </w:p>
    <w:p>
      <w:pPr>
        <w:spacing w:after="20" w:before="0" w:line="240" w:lineRule="auto"/>
      </w:pPr>
      <w:r>
        <w:rPr>
          <w:rFonts w:ascii="Times New Roman" w:hAnsi="Times New Roman" w:eastAsia="Times New Roman"/>
          <w:b w:val="0"/>
          <w:sz w:val="24"/>
        </w:rPr>
        <w:t>A.  Cell enlargement</w:t>
      </w:r>
    </w:p>
    <w:p>
      <w:pPr>
        <w:spacing w:after="20" w:before="0" w:line="240" w:lineRule="auto"/>
      </w:pPr>
      <w:r>
        <w:rPr>
          <w:rFonts w:ascii="Times New Roman" w:hAnsi="Times New Roman" w:eastAsia="Times New Roman"/>
          <w:b w:val="0"/>
          <w:sz w:val="24"/>
        </w:rPr>
        <w:t>B.  Cell differentiation</w:t>
      </w:r>
    </w:p>
    <w:p>
      <w:pPr>
        <w:spacing w:after="20" w:before="0" w:line="240" w:lineRule="auto"/>
      </w:pPr>
      <w:r>
        <w:rPr>
          <w:rFonts w:ascii="Times New Roman" w:hAnsi="Times New Roman" w:eastAsia="Times New Roman"/>
          <w:b w:val="0"/>
          <w:sz w:val="24"/>
        </w:rPr>
        <w:t>C.  Mitosis</w:t>
      </w:r>
    </w:p>
    <w:p>
      <w:pPr>
        <w:spacing w:after="20" w:before="0" w:line="240" w:lineRule="auto"/>
      </w:pPr>
      <w:r>
        <w:rPr>
          <w:rFonts w:ascii="Times New Roman" w:hAnsi="Times New Roman" w:eastAsia="Times New Roman"/>
          <w:b w:val="0"/>
          <w:sz w:val="24"/>
        </w:rPr>
        <w:t>D.  Meiosis</w:t>
      </w:r>
    </w:p>
    <w:p>
      <w:pPr>
        <w:spacing w:after="80" w:before="0" w:line="240" w:lineRule="auto"/>
      </w:pPr>
    </w:p>
    <w:p>
      <w:pPr>
        <w:spacing w:after="40" w:before="0" w:line="240" w:lineRule="auto"/>
      </w:pPr>
      <w:r>
        <w:rPr>
          <w:rFonts w:ascii="Times New Roman" w:hAnsi="Times New Roman" w:eastAsia="Times New Roman"/>
          <w:b/>
          <w:sz w:val="24"/>
        </w:rPr>
        <w:t xml:space="preserve">21.  </w:t>
      </w:r>
      <w:r>
        <w:rPr>
          <w:rFonts w:ascii="Times New Roman" w:hAnsi="Times New Roman" w:eastAsia="Times New Roman"/>
          <w:b w:val="0"/>
          <w:sz w:val="24"/>
        </w:rPr>
        <w:t>The structure labelled (Y) is</w:t>
      </w:r>
    </w:p>
    <w:p>
      <w:pPr>
        <w:spacing w:after="80"/>
        <w:jc w:val="center"/>
      </w:pPr>
      <w:r>
        <w:drawing>
          <wp:inline xmlns:a="http://schemas.openxmlformats.org/drawingml/2006/main" xmlns:pic="http://schemas.openxmlformats.org/drawingml/2006/picture">
            <wp:extent cx="4500000" cy="2981250"/>
            <wp:docPr id="22" name="Picture 22"/>
            <wp:cNvGraphicFramePr>
              <a:graphicFrameLocks noChangeAspect="1"/>
            </wp:cNvGraphicFramePr>
            <a:graphic>
              <a:graphicData uri="http://schemas.openxmlformats.org/drawingml/2006/picture">
                <pic:pic>
                  <pic:nvPicPr>
                    <pic:cNvPr id="0" name="q20_1.jpg"/>
                    <pic:cNvPicPr/>
                  </pic:nvPicPr>
                  <pic:blipFill>
                    <a:blip r:embed="rId17"/>
                    <a:stretch>
                      <a:fillRect/>
                    </a:stretch>
                  </pic:blipFill>
                  <pic:spPr>
                    <a:xfrm>
                      <a:off x="0" y="0"/>
                      <a:ext cx="4500000" cy="2981250"/>
                    </a:xfrm>
                    <a:prstGeom prst="rect"/>
                  </pic:spPr>
                </pic:pic>
              </a:graphicData>
            </a:graphic>
          </wp:inline>
        </w:drawing>
      </w:r>
    </w:p>
    <w:p>
      <w:pPr>
        <w:spacing w:after="20" w:before="0" w:line="240" w:lineRule="auto"/>
      </w:pPr>
      <w:r>
        <w:rPr>
          <w:rFonts w:ascii="Times New Roman" w:hAnsi="Times New Roman" w:eastAsia="Times New Roman"/>
          <w:b w:val="0"/>
          <w:sz w:val="24"/>
        </w:rPr>
        <w:t>A.  chromatin.</w:t>
      </w:r>
    </w:p>
    <w:p>
      <w:pPr>
        <w:spacing w:after="20" w:before="0" w:line="240" w:lineRule="auto"/>
      </w:pPr>
      <w:r>
        <w:rPr>
          <w:rFonts w:ascii="Times New Roman" w:hAnsi="Times New Roman" w:eastAsia="Times New Roman"/>
          <w:b w:val="0"/>
          <w:sz w:val="24"/>
        </w:rPr>
        <w:t>B.  chromosome.</w:t>
      </w:r>
    </w:p>
    <w:p>
      <w:pPr>
        <w:spacing w:after="20" w:before="0" w:line="240" w:lineRule="auto"/>
      </w:pPr>
      <w:r>
        <w:rPr>
          <w:rFonts w:ascii="Times New Roman" w:hAnsi="Times New Roman" w:eastAsia="Times New Roman"/>
          <w:b w:val="0"/>
          <w:sz w:val="24"/>
        </w:rPr>
        <w:t>C.  nucleus.</w:t>
      </w:r>
    </w:p>
    <w:p>
      <w:pPr>
        <w:spacing w:after="20" w:before="0" w:line="240" w:lineRule="auto"/>
      </w:pPr>
      <w:r>
        <w:rPr>
          <w:rFonts w:ascii="Times New Roman" w:hAnsi="Times New Roman" w:eastAsia="Times New Roman"/>
          <w:b w:val="0"/>
          <w:sz w:val="24"/>
        </w:rPr>
        <w:t>D.  chloroplast.</w:t>
      </w:r>
    </w:p>
    <w:p>
      <w:pPr>
        <w:spacing w:after="80" w:before="0" w:line="240" w:lineRule="auto"/>
      </w:pPr>
    </w:p>
    <w:p>
      <w:pPr>
        <w:spacing w:after="40" w:before="0" w:line="240" w:lineRule="auto"/>
      </w:pPr>
      <w:r>
        <w:rPr>
          <w:rFonts w:ascii="Times New Roman" w:hAnsi="Times New Roman" w:eastAsia="Times New Roman"/>
          <w:b/>
          <w:sz w:val="24"/>
        </w:rPr>
        <w:t xml:space="preserve">22.  </w:t>
      </w:r>
      <w:r>
        <w:rPr>
          <w:rFonts w:ascii="Times New Roman" w:hAnsi="Times New Roman" w:eastAsia="Times New Roman"/>
          <w:b w:val="0"/>
          <w:sz w:val="24"/>
        </w:rPr>
        <w:t>Which of the following is used to build up the structure labelled (X)?</w:t>
      </w:r>
    </w:p>
    <w:p>
      <w:pPr>
        <w:spacing w:after="80"/>
        <w:jc w:val="center"/>
      </w:pPr>
      <w:r>
        <w:drawing>
          <wp:inline xmlns:a="http://schemas.openxmlformats.org/drawingml/2006/main" xmlns:pic="http://schemas.openxmlformats.org/drawingml/2006/picture">
            <wp:extent cx="4500000" cy="2981250"/>
            <wp:docPr id="23" name="Picture 23"/>
            <wp:cNvGraphicFramePr>
              <a:graphicFrameLocks noChangeAspect="1"/>
            </wp:cNvGraphicFramePr>
            <a:graphic>
              <a:graphicData uri="http://schemas.openxmlformats.org/drawingml/2006/picture">
                <pic:pic>
                  <pic:nvPicPr>
                    <pic:cNvPr id="0" name="q20_1.jpg"/>
                    <pic:cNvPicPr/>
                  </pic:nvPicPr>
                  <pic:blipFill>
                    <a:blip r:embed="rId17"/>
                    <a:stretch>
                      <a:fillRect/>
                    </a:stretch>
                  </pic:blipFill>
                  <pic:spPr>
                    <a:xfrm>
                      <a:off x="0" y="0"/>
                      <a:ext cx="4500000" cy="2981250"/>
                    </a:xfrm>
                    <a:prstGeom prst="rect"/>
                  </pic:spPr>
                </pic:pic>
              </a:graphicData>
            </a:graphic>
          </wp:inline>
        </w:drawing>
      </w:r>
    </w:p>
    <w:p>
      <w:pPr>
        <w:spacing w:after="20" w:before="0" w:line="240" w:lineRule="auto"/>
      </w:pPr>
      <w:r>
        <w:rPr>
          <w:rFonts w:ascii="Times New Roman" w:hAnsi="Times New Roman" w:eastAsia="Times New Roman"/>
          <w:b w:val="0"/>
          <w:sz w:val="24"/>
        </w:rPr>
        <w:t>A.  Cellulose</w:t>
      </w:r>
    </w:p>
    <w:p>
      <w:pPr>
        <w:spacing w:after="20" w:before="0" w:line="240" w:lineRule="auto"/>
      </w:pPr>
      <w:r>
        <w:rPr>
          <w:rFonts w:ascii="Times New Roman" w:hAnsi="Times New Roman" w:eastAsia="Times New Roman"/>
          <w:b w:val="0"/>
          <w:sz w:val="24"/>
        </w:rPr>
        <w:t>B.  Glycogen</w:t>
      </w:r>
    </w:p>
    <w:p>
      <w:pPr>
        <w:spacing w:after="20" w:before="0" w:line="240" w:lineRule="auto"/>
      </w:pPr>
      <w:r>
        <w:rPr>
          <w:rFonts w:ascii="Times New Roman" w:hAnsi="Times New Roman" w:eastAsia="Times New Roman"/>
          <w:b w:val="0"/>
          <w:sz w:val="24"/>
        </w:rPr>
        <w:t>C.  Starch</w:t>
      </w:r>
    </w:p>
    <w:p>
      <w:pPr>
        <w:spacing w:after="20" w:before="0" w:line="240" w:lineRule="auto"/>
      </w:pPr>
      <w:r>
        <w:rPr>
          <w:rFonts w:ascii="Times New Roman" w:hAnsi="Times New Roman" w:eastAsia="Times New Roman"/>
          <w:b w:val="0"/>
          <w:sz w:val="24"/>
        </w:rPr>
        <w:t>D.  Nucleic acid</w:t>
      </w:r>
    </w:p>
    <w:p>
      <w:pPr>
        <w:spacing w:after="80" w:before="0" w:line="240" w:lineRule="auto"/>
      </w:pPr>
    </w:p>
    <w:p>
      <w:pPr>
        <w:spacing w:after="40" w:before="0" w:line="240" w:lineRule="auto"/>
      </w:pPr>
      <w:r>
        <w:rPr>
          <w:rFonts w:ascii="Times New Roman" w:hAnsi="Times New Roman" w:eastAsia="Times New Roman"/>
          <w:b/>
          <w:sz w:val="24"/>
        </w:rPr>
        <w:t xml:space="preserve">23.  </w:t>
      </w:r>
      <w:r>
        <w:rPr>
          <w:rFonts w:ascii="Times New Roman" w:hAnsi="Times New Roman" w:eastAsia="Times New Roman"/>
          <w:b w:val="0"/>
          <w:sz w:val="24"/>
        </w:rPr>
        <w:t>A cell plate is formed in a cell in the root tip. Which of the following concerning the condition or activity of this cell is CORRECT?</w:t>
      </w:r>
    </w:p>
    <w:p>
      <w:pPr>
        <w:spacing w:after="20" w:before="0" w:line="240" w:lineRule="auto"/>
      </w:pPr>
      <w:r>
        <w:rPr>
          <w:rFonts w:ascii="Times New Roman" w:hAnsi="Times New Roman" w:eastAsia="Times New Roman"/>
          <w:b w:val="0"/>
          <w:sz w:val="24"/>
        </w:rPr>
        <w:t>A.  Cytokinesis takes place after the occurrence of meiosis.</w:t>
      </w:r>
    </w:p>
    <w:p>
      <w:pPr>
        <w:spacing w:after="20" w:before="0" w:line="240" w:lineRule="auto"/>
      </w:pPr>
      <w:r>
        <w:rPr>
          <w:rFonts w:ascii="Times New Roman" w:hAnsi="Times New Roman" w:eastAsia="Times New Roman"/>
          <w:b w:val="0"/>
          <w:sz w:val="24"/>
        </w:rPr>
        <w:t>B.  Cytokinesis takes place after the occurrence of mitosis.</w:t>
      </w:r>
    </w:p>
    <w:p>
      <w:pPr>
        <w:spacing w:after="20" w:before="0" w:line="240" w:lineRule="auto"/>
      </w:pPr>
      <w:r>
        <w:rPr>
          <w:rFonts w:ascii="Times New Roman" w:hAnsi="Times New Roman" w:eastAsia="Times New Roman"/>
          <w:b w:val="0"/>
          <w:sz w:val="24"/>
        </w:rPr>
        <w:t>C.  In the interphase before the cell elongates.</w:t>
      </w:r>
    </w:p>
    <w:p>
      <w:pPr>
        <w:spacing w:after="20" w:before="0" w:line="240" w:lineRule="auto"/>
      </w:pPr>
      <w:r>
        <w:rPr>
          <w:rFonts w:ascii="Times New Roman" w:hAnsi="Times New Roman" w:eastAsia="Times New Roman"/>
          <w:b w:val="0"/>
          <w:sz w:val="24"/>
        </w:rPr>
        <w:t>D.  Replication of chromosomes is taking place.</w:t>
      </w:r>
    </w:p>
    <w:p>
      <w:pPr>
        <w:spacing w:after="80" w:before="0" w:line="240" w:lineRule="auto"/>
      </w:pPr>
    </w:p>
    <w:p>
      <w:pPr>
        <w:spacing w:after="40" w:before="0" w:line="240" w:lineRule="auto"/>
      </w:pPr>
      <w:r>
        <w:rPr>
          <w:rFonts w:ascii="Times New Roman" w:hAnsi="Times New Roman" w:eastAsia="Times New Roman"/>
          <w:b/>
          <w:sz w:val="24"/>
        </w:rPr>
        <w:t xml:space="preserve">24.  </w:t>
      </w:r>
      <w:r>
        <w:rPr>
          <w:rFonts w:ascii="Times New Roman" w:hAnsi="Times New Roman" w:eastAsia="Times New Roman"/>
          <w:b w:val="0"/>
          <w:sz w:val="24"/>
        </w:rPr>
        <w:t>A horse (chromosome number = 64) can cross with a donkey (chromosome number = 62) to produce a sterile mule (chromosome number = 63). Which are correct explanations for the sterility of the mule?</w:t>
        <w:br/>
        <w:t>(1) A mule's chromosomes cannot all pair up during meiosis.</w:t>
        <w:br/>
        <w:t>(2) Mules cannot carry out nuclear division.</w:t>
        <w:br/>
        <w:t>(3) Mules have an odd number of chromosomes.</w:t>
      </w:r>
    </w:p>
    <w:p>
      <w:pPr>
        <w:spacing w:after="20" w:before="0" w:line="240" w:lineRule="auto"/>
      </w:pPr>
      <w:r>
        <w:rPr>
          <w:rFonts w:ascii="Times New Roman" w:hAnsi="Times New Roman" w:eastAsia="Times New Roman"/>
          <w:b w:val="0"/>
          <w:sz w:val="24"/>
        </w:rPr>
        <w:t>A.  (1) and (2) only</w:t>
      </w:r>
    </w:p>
    <w:p>
      <w:pPr>
        <w:spacing w:after="20" w:before="0" w:line="240" w:lineRule="auto"/>
      </w:pPr>
      <w:r>
        <w:rPr>
          <w:rFonts w:ascii="Times New Roman" w:hAnsi="Times New Roman" w:eastAsia="Times New Roman"/>
          <w:b w:val="0"/>
          <w:sz w:val="24"/>
        </w:rPr>
        <w:t>B.  (1) and (3) only</w:t>
      </w:r>
    </w:p>
    <w:p>
      <w:pPr>
        <w:spacing w:after="20" w:before="0" w:line="240" w:lineRule="auto"/>
      </w:pPr>
      <w:r>
        <w:rPr>
          <w:rFonts w:ascii="Times New Roman" w:hAnsi="Times New Roman" w:eastAsia="Times New Roman"/>
          <w:b w:val="0"/>
          <w:sz w:val="24"/>
        </w:rPr>
        <w:t>C.  (2) and (3) only</w:t>
      </w:r>
    </w:p>
    <w:p>
      <w:pPr>
        <w:spacing w:after="20" w:before="0" w:line="240" w:lineRule="auto"/>
      </w:pPr>
      <w:r>
        <w:rPr>
          <w:rFonts w:ascii="Times New Roman" w:hAnsi="Times New Roman" w:eastAsia="Times New Roman"/>
          <w:b w:val="0"/>
          <w:sz w:val="24"/>
        </w:rPr>
        <w:t>D.  (1), (2) and (3)</w:t>
      </w:r>
    </w:p>
    <w:p>
      <w:pPr>
        <w:spacing w:after="80" w:before="0" w:line="240" w:lineRule="auto"/>
      </w:pPr>
    </w:p>
    <w:p>
      <w:pPr>
        <w:spacing w:after="40" w:before="0" w:line="240" w:lineRule="auto"/>
      </w:pPr>
      <w:r>
        <w:rPr>
          <w:rFonts w:ascii="Times New Roman" w:hAnsi="Times New Roman" w:eastAsia="Times New Roman"/>
          <w:b/>
          <w:sz w:val="24"/>
        </w:rPr>
        <w:t xml:space="preserve">25.  </w:t>
      </w:r>
      <w:r>
        <w:rPr>
          <w:rFonts w:ascii="Times New Roman" w:hAnsi="Times New Roman" w:eastAsia="Times New Roman"/>
          <w:b w:val="0"/>
          <w:sz w:val="24"/>
        </w:rPr>
        <w:t>Drug X is designed to kill cancer cells by inhibiting nucleotide synthesis. Which processes of the cancer cells would be inhibited?</w:t>
        <w:br/>
        <w:t>(1) DNA replication</w:t>
        <w:br/>
        <w:t>(2) transcription</w:t>
        <w:br/>
        <w:t>(3) translation</w:t>
      </w:r>
    </w:p>
    <w:p>
      <w:pPr>
        <w:spacing w:after="20" w:before="0" w:line="240" w:lineRule="auto"/>
      </w:pPr>
      <w:r>
        <w:rPr>
          <w:rFonts w:ascii="Times New Roman" w:hAnsi="Times New Roman" w:eastAsia="Times New Roman"/>
          <w:b w:val="0"/>
          <w:sz w:val="24"/>
        </w:rPr>
        <w:t>A.  (1) and (2) only</w:t>
      </w:r>
    </w:p>
    <w:p>
      <w:pPr>
        <w:spacing w:after="20" w:before="0" w:line="240" w:lineRule="auto"/>
      </w:pPr>
      <w:r>
        <w:rPr>
          <w:rFonts w:ascii="Times New Roman" w:hAnsi="Times New Roman" w:eastAsia="Times New Roman"/>
          <w:b w:val="0"/>
          <w:sz w:val="24"/>
        </w:rPr>
        <w:t>B.  (1) and (3) only</w:t>
      </w:r>
    </w:p>
    <w:p>
      <w:pPr>
        <w:spacing w:after="20" w:before="0" w:line="240" w:lineRule="auto"/>
      </w:pPr>
      <w:r>
        <w:rPr>
          <w:rFonts w:ascii="Times New Roman" w:hAnsi="Times New Roman" w:eastAsia="Times New Roman"/>
          <w:b w:val="0"/>
          <w:sz w:val="24"/>
        </w:rPr>
        <w:t>C.  (2) and (3) only</w:t>
      </w:r>
    </w:p>
    <w:p>
      <w:pPr>
        <w:spacing w:after="20" w:before="0" w:line="240" w:lineRule="auto"/>
      </w:pPr>
      <w:r>
        <w:rPr>
          <w:rFonts w:ascii="Times New Roman" w:hAnsi="Times New Roman" w:eastAsia="Times New Roman"/>
          <w:b w:val="0"/>
          <w:sz w:val="24"/>
        </w:rPr>
        <w:t>D.  (1), (2) and (3)</w:t>
      </w:r>
    </w:p>
    <w:p>
      <w:pPr>
        <w:spacing w:after="80" w:before="0" w:line="240" w:lineRule="auto"/>
      </w:pPr>
    </w:p>
    <w:p>
      <w:pPr>
        <w:spacing w:after="120" w:before="120" w:line="240" w:lineRule="auto"/>
      </w:pPr>
      <w:r>
        <w:rPr>
          <w:rFonts w:ascii="Times New Roman" w:hAnsi="Times New Roman" w:eastAsia="Times New Roman"/>
          <w:b w:val="0"/>
          <w:sz w:val="22"/>
        </w:rPr>
        <w:t>Directions: The following items refer to an investigation of fin length in fish from two equal-sized populations of the same species over 40 generations.</w:t>
      </w:r>
    </w:p>
    <w:p>
      <w:pPr>
        <w:spacing w:after="40" w:before="0" w:line="240" w:lineRule="auto"/>
      </w:pPr>
      <w:r>
        <w:rPr>
          <w:rFonts w:ascii="Times New Roman" w:hAnsi="Times New Roman" w:eastAsia="Times New Roman"/>
          <w:b/>
          <w:sz w:val="24"/>
        </w:rPr>
        <w:t xml:space="preserve">26.  </w:t>
      </w:r>
      <w:r>
        <w:rPr>
          <w:rFonts w:ascii="Times New Roman" w:hAnsi="Times New Roman" w:eastAsia="Times New Roman"/>
          <w:b w:val="0"/>
          <w:sz w:val="24"/>
        </w:rPr>
        <w:t>In each generation, fins of different lengths are always observed among the fish in aquarium X. Which of the following contribute to this phenomenon?</w:t>
        <w:br/>
        <w:t>(1) crossing over</w:t>
        <w:br/>
        <w:t>(2) independent assortment</w:t>
        <w:br/>
        <w:t>(3) random fertilisation</w:t>
      </w:r>
    </w:p>
    <w:p>
      <w:pPr>
        <w:spacing w:after="80"/>
        <w:jc w:val="center"/>
      </w:pPr>
      <w:r>
        <w:drawing>
          <wp:inline xmlns:a="http://schemas.openxmlformats.org/drawingml/2006/main" xmlns:pic="http://schemas.openxmlformats.org/drawingml/2006/picture">
            <wp:extent cx="4500000" cy="2242969"/>
            <wp:docPr id="24" name="Picture 24"/>
            <wp:cNvGraphicFramePr>
              <a:graphicFrameLocks noChangeAspect="1"/>
            </wp:cNvGraphicFramePr>
            <a:graphic>
              <a:graphicData uri="http://schemas.openxmlformats.org/drawingml/2006/picture">
                <pic:pic>
                  <pic:nvPicPr>
                    <pic:cNvPr id="0" name="q26_1.jpg"/>
                    <pic:cNvPicPr/>
                  </pic:nvPicPr>
                  <pic:blipFill>
                    <a:blip r:embed="rId18"/>
                    <a:stretch>
                      <a:fillRect/>
                    </a:stretch>
                  </pic:blipFill>
                  <pic:spPr>
                    <a:xfrm>
                      <a:off x="0" y="0"/>
                      <a:ext cx="4500000" cy="2242969"/>
                    </a:xfrm>
                    <a:prstGeom prst="rect"/>
                  </pic:spPr>
                </pic:pic>
              </a:graphicData>
            </a:graphic>
          </wp:inline>
        </w:drawing>
      </w:r>
    </w:p>
    <w:p>
      <w:pPr>
        <w:spacing w:after="20" w:before="0" w:line="240" w:lineRule="auto"/>
      </w:pPr>
      <w:r>
        <w:rPr>
          <w:rFonts w:ascii="Times New Roman" w:hAnsi="Times New Roman" w:eastAsia="Times New Roman"/>
          <w:b w:val="0"/>
          <w:sz w:val="24"/>
        </w:rPr>
        <w:t>A.  (1) and (2) only</w:t>
      </w:r>
    </w:p>
    <w:p>
      <w:pPr>
        <w:spacing w:after="20" w:before="0" w:line="240" w:lineRule="auto"/>
      </w:pPr>
      <w:r>
        <w:rPr>
          <w:rFonts w:ascii="Times New Roman" w:hAnsi="Times New Roman" w:eastAsia="Times New Roman"/>
          <w:b w:val="0"/>
          <w:sz w:val="24"/>
        </w:rPr>
        <w:t>B.  (1) and (3) only</w:t>
      </w:r>
    </w:p>
    <w:p>
      <w:pPr>
        <w:spacing w:after="20" w:before="0" w:line="240" w:lineRule="auto"/>
      </w:pPr>
      <w:r>
        <w:rPr>
          <w:rFonts w:ascii="Times New Roman" w:hAnsi="Times New Roman" w:eastAsia="Times New Roman"/>
          <w:b w:val="0"/>
          <w:sz w:val="24"/>
        </w:rPr>
        <w:t>C.  (2) and (3) only</w:t>
      </w:r>
    </w:p>
    <w:p>
      <w:pPr>
        <w:spacing w:after="20" w:before="0" w:line="240" w:lineRule="auto"/>
      </w:pPr>
      <w:r>
        <w:rPr>
          <w:rFonts w:ascii="Times New Roman" w:hAnsi="Times New Roman" w:eastAsia="Times New Roman"/>
          <w:b w:val="0"/>
          <w:sz w:val="24"/>
        </w:rPr>
        <w:t>D.  (1), (2) and (3)</w:t>
      </w:r>
    </w:p>
    <w:p>
      <w:pPr>
        <w:spacing w:after="80" w:before="0" w:line="240" w:lineRule="auto"/>
      </w:pPr>
    </w:p>
    <w:p>
      <w:r>
        <w:br w:type="page"/>
      </w:r>
    </w:p>
    <w:p>
      <w:pPr>
        <w:spacing w:after="80" w:before="0" w:line="240" w:lineRule="auto"/>
      </w:pPr>
      <w:r>
        <w:rPr>
          <w:rFonts w:ascii="Times New Roman" w:hAnsi="Times New Roman" w:eastAsia="Times New Roman"/>
          <w:b/>
          <w:sz w:val="32"/>
        </w:rPr>
        <w:t>Answers  (teachers)</w:t>
      </w:r>
    </w:p>
    <w:p>
      <w:pPr>
        <w:spacing w:after="160" w:before="0" w:line="240" w:lineRule="auto"/>
      </w:pPr>
      <w:r>
        <w:rPr>
          <w:rFonts w:ascii="Times New Roman" w:hAnsi="Times New Roman" w:eastAsia="Times New Roman"/>
          <w:b w:val="0"/>
          <w:sz w:val="24"/>
        </w:rPr>
        <w:t>These keys match the student web quiz.</w:t>
      </w:r>
    </w:p>
    <w:p>
      <w:pPr>
        <w:spacing w:after="40" w:before="0" w:line="240" w:lineRule="auto"/>
      </w:pPr>
      <w:r>
        <w:rPr>
          <w:rFonts w:ascii="Times New Roman" w:hAnsi="Times New Roman" w:eastAsia="Times New Roman"/>
          <w:b/>
          <w:sz w:val="24"/>
        </w:rPr>
        <w:t>Practice</w:t>
      </w:r>
    </w:p>
    <w:p>
      <w:pPr>
        <w:spacing w:after="160" w:before="0" w:line="240" w:lineRule="auto"/>
      </w:pPr>
      <w:r>
        <w:rPr>
          <w:rFonts w:ascii="Times New Roman" w:hAnsi="Times New Roman" w:eastAsia="Times New Roman"/>
          <w:b w:val="0"/>
          <w:color w:val="C00000"/>
          <w:sz w:val="24"/>
        </w:rPr>
        <w:t>1A   2C   3D   4C   5C   6D   7D   8A   9D   10D   11C   12C   13D   14C   15C   16B   17B   18C   19B   20C   21B   22A   23B   24B   25D   26D</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