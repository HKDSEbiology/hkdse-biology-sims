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Transport in humans</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231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A transport system should include (1) a source of driving force. (2) a transport medium. (3) specific paths.</w:t>
      </w:r>
    </w:p>
    <w:p>
      <w:pPr>
        <w:spacing w:after="80"/>
        <w:jc w:val="center"/>
      </w:pPr>
      <w:r>
        <w:drawing>
          <wp:inline xmlns:a="http://schemas.openxmlformats.org/drawingml/2006/main" xmlns:pic="http://schemas.openxmlformats.org/drawingml/2006/picture">
            <wp:extent cx="4752000" cy="3158876"/>
            <wp:docPr id="1" name="Picture 1"/>
            <wp:cNvGraphicFramePr>
              <a:graphicFrameLocks noChangeAspect="1"/>
            </wp:cNvGraphicFramePr>
            <a:graphic>
              <a:graphicData uri="http://schemas.openxmlformats.org/drawingml/2006/picture">
                <pic:pic>
                  <pic:nvPicPr>
                    <pic:cNvPr id="0" name="transport_in_organism_longman_q001_1.png"/>
                    <pic:cNvPicPr/>
                  </pic:nvPicPr>
                  <pic:blipFill>
                    <a:blip r:embed="rId9"/>
                    <a:stretch>
                      <a:fillRect/>
                    </a:stretch>
                  </pic:blipFill>
                  <pic:spPr>
                    <a:xfrm>
                      <a:off x="0" y="0"/>
                      <a:ext cx="4752000" cy="315887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An amoeba transports substances mainly by</w:t>
      </w:r>
    </w:p>
    <w:p>
      <w:pPr>
        <w:spacing w:after="20" w:before="0"/>
        <w:ind w:left="283"/>
      </w:pPr>
      <w:r>
        <w:rPr>
          <w:rFonts w:ascii="Times New Roman" w:hAnsi="Times New Roman" w:eastAsia="Times New Roman"/>
          <w:b w:val="0"/>
          <w:i w:val="0"/>
          <w:sz w:val="24"/>
        </w:rPr>
        <w:t>A.  diffusion.</w:t>
      </w:r>
    </w:p>
    <w:p>
      <w:pPr>
        <w:spacing w:after="20" w:before="0"/>
        <w:ind w:left="283"/>
      </w:pPr>
      <w:r>
        <w:rPr>
          <w:rFonts w:ascii="Times New Roman" w:hAnsi="Times New Roman" w:eastAsia="Times New Roman"/>
          <w:b w:val="0"/>
          <w:i w:val="0"/>
          <w:sz w:val="24"/>
        </w:rPr>
        <w:t>B.  active transport.</w:t>
      </w:r>
    </w:p>
    <w:p>
      <w:pPr>
        <w:spacing w:after="20" w:before="0"/>
        <w:ind w:left="283"/>
      </w:pPr>
      <w:r>
        <w:rPr>
          <w:rFonts w:ascii="Times New Roman" w:hAnsi="Times New Roman" w:eastAsia="Times New Roman"/>
          <w:b w:val="0"/>
          <w:i w:val="0"/>
          <w:sz w:val="24"/>
        </w:rPr>
        <w:t>C.  osmosis.</w:t>
      </w:r>
    </w:p>
    <w:p>
      <w:pPr>
        <w:spacing w:after="20" w:before="0"/>
        <w:ind w:left="283"/>
      </w:pPr>
      <w:r>
        <w:rPr>
          <w:rFonts w:ascii="Times New Roman" w:hAnsi="Times New Roman" w:eastAsia="Times New Roman"/>
          <w:b w:val="0"/>
          <w:i w:val="0"/>
          <w:sz w:val="24"/>
        </w:rPr>
        <w:t>D.  cytoplasmic streaming.</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Transport systems are essential in large animals but not in small animals because</w:t>
      </w:r>
    </w:p>
    <w:p>
      <w:pPr>
        <w:spacing w:after="20" w:before="0"/>
        <w:ind w:left="283"/>
      </w:pPr>
      <w:r>
        <w:rPr>
          <w:rFonts w:ascii="Times New Roman" w:hAnsi="Times New Roman" w:eastAsia="Times New Roman"/>
          <w:b w:val="0"/>
          <w:i w:val="0"/>
          <w:sz w:val="24"/>
        </w:rPr>
        <w:t>A.  large animals have large surface areas for diffusion.</w:t>
      </w:r>
    </w:p>
    <w:p>
      <w:pPr>
        <w:spacing w:after="20" w:before="0"/>
        <w:ind w:left="283"/>
      </w:pPr>
      <w:r>
        <w:rPr>
          <w:rFonts w:ascii="Times New Roman" w:hAnsi="Times New Roman" w:eastAsia="Times New Roman"/>
          <w:b w:val="0"/>
          <w:i w:val="0"/>
          <w:sz w:val="24"/>
        </w:rPr>
        <w:t>B.  body cells of large animals are far away from the surfaces of material exchange with the surroundings.</w:t>
      </w:r>
    </w:p>
    <w:p>
      <w:pPr>
        <w:spacing w:after="20" w:before="0"/>
        <w:ind w:left="283"/>
      </w:pPr>
      <w:r>
        <w:rPr>
          <w:rFonts w:ascii="Times New Roman" w:hAnsi="Times New Roman" w:eastAsia="Times New Roman"/>
          <w:b w:val="0"/>
          <w:i w:val="0"/>
          <w:sz w:val="24"/>
        </w:rPr>
        <w:t>C.  large animals have higher metabolic rate.</w:t>
      </w:r>
    </w:p>
    <w:p>
      <w:pPr>
        <w:spacing w:after="20" w:before="0"/>
        <w:ind w:left="283"/>
      </w:pPr>
      <w:r>
        <w:rPr>
          <w:rFonts w:ascii="Times New Roman" w:hAnsi="Times New Roman" w:eastAsia="Times New Roman"/>
          <w:b w:val="0"/>
          <w:i w:val="0"/>
          <w:sz w:val="24"/>
        </w:rPr>
        <w:t>D.  large animals have blood but small animals have not. blood</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When blood cells are removed from the blood, the liquid left is called</w:t>
      </w:r>
    </w:p>
    <w:p>
      <w:pPr>
        <w:spacing w:after="20" w:before="0"/>
        <w:ind w:left="283"/>
      </w:pPr>
      <w:r>
        <w:rPr>
          <w:rFonts w:ascii="Times New Roman" w:hAnsi="Times New Roman" w:eastAsia="Times New Roman"/>
          <w:b w:val="0"/>
          <w:i w:val="0"/>
          <w:sz w:val="24"/>
        </w:rPr>
        <w:t>A.  plasma.</w:t>
      </w:r>
    </w:p>
    <w:p>
      <w:pPr>
        <w:spacing w:after="20" w:before="0"/>
        <w:ind w:left="283"/>
      </w:pPr>
      <w:r>
        <w:rPr>
          <w:rFonts w:ascii="Times New Roman" w:hAnsi="Times New Roman" w:eastAsia="Times New Roman"/>
          <w:b w:val="0"/>
          <w:i w:val="0"/>
          <w:sz w:val="24"/>
        </w:rPr>
        <w:t>B.  tissue fluid.</w:t>
      </w:r>
    </w:p>
    <w:p>
      <w:pPr>
        <w:spacing w:after="20" w:before="0"/>
        <w:ind w:left="283"/>
      </w:pPr>
      <w:r>
        <w:rPr>
          <w:rFonts w:ascii="Times New Roman" w:hAnsi="Times New Roman" w:eastAsia="Times New Roman"/>
          <w:b w:val="0"/>
          <w:i w:val="0"/>
          <w:sz w:val="24"/>
        </w:rPr>
        <w:t>C.  serum.</w:t>
      </w:r>
    </w:p>
    <w:p>
      <w:pPr>
        <w:spacing w:after="20" w:before="0"/>
        <w:ind w:left="283"/>
      </w:pPr>
      <w:r>
        <w:rPr>
          <w:rFonts w:ascii="Times New Roman" w:hAnsi="Times New Roman" w:eastAsia="Times New Roman"/>
          <w:b w:val="0"/>
          <w:i w:val="0"/>
          <w:sz w:val="24"/>
        </w:rPr>
        <w:t>D.  lymph.</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fluids collected from a healthy person give(s) a violet colour with Biuret reagents?</w:t>
        <w:br/>
        <w:t>(1) Plasma (2) Urine (3) Saliva</w:t>
      </w:r>
    </w:p>
    <w:p>
      <w:pPr>
        <w:spacing w:after="80"/>
        <w:jc w:val="center"/>
      </w:pPr>
      <w:r>
        <w:drawing>
          <wp:inline xmlns:a="http://schemas.openxmlformats.org/drawingml/2006/main" xmlns:pic="http://schemas.openxmlformats.org/drawingml/2006/picture">
            <wp:extent cx="4752000" cy="7007186"/>
            <wp:docPr id="2" name="Picture 2"/>
            <wp:cNvGraphicFramePr>
              <a:graphicFrameLocks noChangeAspect="1"/>
            </wp:cNvGraphicFramePr>
            <a:graphic>
              <a:graphicData uri="http://schemas.openxmlformats.org/drawingml/2006/picture">
                <pic:pic>
                  <pic:nvPicPr>
                    <pic:cNvPr id="0" name="transport_in_organism_longman_q005_1.png"/>
                    <pic:cNvPicPr/>
                  </pic:nvPicPr>
                  <pic:blipFill>
                    <a:blip r:embed="rId10"/>
                    <a:stretch>
                      <a:fillRect/>
                    </a:stretch>
                  </pic:blipFill>
                  <pic:spPr>
                    <a:xfrm>
                      <a:off x="0" y="0"/>
                      <a:ext cx="4752000" cy="7007186"/>
                    </a:xfrm>
                    <a:prstGeom prst="rect"/>
                  </pic:spPr>
                </pic:pic>
              </a:graphicData>
            </a:graphic>
          </wp:inline>
        </w:drawing>
      </w:r>
    </w:p>
    <w:p>
      <w:pPr>
        <w:spacing w:after="20" w:before="0"/>
        <w:ind w:left="283"/>
      </w:pPr>
      <w:r>
        <w:rPr>
          <w:rFonts w:ascii="Times New Roman" w:hAnsi="Times New Roman" w:eastAsia="Times New Roman"/>
          <w:b w:val="0"/>
          <w:i w:val="0"/>
          <w:sz w:val="24"/>
        </w:rPr>
        <w:t>A.  (1) only B. (1) and (3) onlyC. (2) and (3) only D. (1), (2) and (3) Directions: Questions 6 to 10 refer to the diagram below which shows the appearance of a blood sample after it is allowed to separate into layers.</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The two layers are</w:t>
      </w:r>
    </w:p>
    <w:p>
      <w:pPr>
        <w:spacing w:after="80"/>
        <w:jc w:val="center"/>
      </w:pPr>
      <w:r>
        <w:drawing>
          <wp:inline xmlns:a="http://schemas.openxmlformats.org/drawingml/2006/main" xmlns:pic="http://schemas.openxmlformats.org/drawingml/2006/picture">
            <wp:extent cx="4752000" cy="7007186"/>
            <wp:docPr id="3" name="Picture 3"/>
            <wp:cNvGraphicFramePr>
              <a:graphicFrameLocks noChangeAspect="1"/>
            </wp:cNvGraphicFramePr>
            <a:graphic>
              <a:graphicData uri="http://schemas.openxmlformats.org/drawingml/2006/picture">
                <pic:pic>
                  <pic:nvPicPr>
                    <pic:cNvPr id="0" name="transport_in_organism_longman_q005_1.png"/>
                    <pic:cNvPicPr/>
                  </pic:nvPicPr>
                  <pic:blipFill>
                    <a:blip r:embed="rId10"/>
                    <a:stretch>
                      <a:fillRect/>
                    </a:stretch>
                  </pic:blipFill>
                  <pic:spPr>
                    <a:xfrm>
                      <a:off x="0" y="0"/>
                      <a:ext cx="4752000" cy="700718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w:t>
            </w:r>
          </w:p>
        </w:tc>
        <w:tc>
          <w:tcPr>
            <w:tcW w:type="dxa" w:w="3400"/>
          </w:tcPr>
          <w:p>
            <w:pPr>
              <w:jc w:val="center"/>
            </w:pPr>
            <w:r/>
            <w:r>
              <w:rPr>
                <w:rFonts w:ascii="Times New Roman" w:hAnsi="Times New Roman" w:eastAsia="Times New Roman"/>
                <w:b w:val="0"/>
                <w:i w:val="0"/>
                <w:sz w:val="22"/>
              </w:rPr>
              <w:t>Q</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Serum</w:t>
            </w:r>
          </w:p>
        </w:tc>
        <w:tc>
          <w:tcPr>
            <w:tcW w:type="dxa" w:w="3400"/>
          </w:tcPr>
          <w:p>
            <w:pPr>
              <w:jc w:val="center"/>
            </w:pPr>
            <w:r/>
            <w:r>
              <w:rPr>
                <w:rFonts w:ascii="Times New Roman" w:hAnsi="Times New Roman" w:eastAsia="Times New Roman"/>
                <w:b w:val="0"/>
                <w:i w:val="0"/>
                <w:sz w:val="22"/>
              </w:rPr>
              <w:t>Blood cells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Lymph</w:t>
            </w:r>
          </w:p>
        </w:tc>
        <w:tc>
          <w:tcPr>
            <w:tcW w:type="dxa" w:w="3400"/>
          </w:tcPr>
          <w:p>
            <w:pPr>
              <w:jc w:val="center"/>
            </w:pPr>
            <w:r/>
            <w:r>
              <w:rPr>
                <w:rFonts w:ascii="Times New Roman" w:hAnsi="Times New Roman" w:eastAsia="Times New Roman"/>
                <w:b w:val="0"/>
                <w:i w:val="0"/>
                <w:sz w:val="22"/>
              </w:rPr>
              <w:t>Proteins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Plasma</w:t>
            </w:r>
          </w:p>
        </w:tc>
        <w:tc>
          <w:tcPr>
            <w:tcW w:type="dxa" w:w="3400"/>
          </w:tcPr>
          <w:p>
            <w:pPr>
              <w:jc w:val="center"/>
            </w:pPr>
            <w:r/>
            <w:r>
              <w:rPr>
                <w:rFonts w:ascii="Times New Roman" w:hAnsi="Times New Roman" w:eastAsia="Times New Roman"/>
                <w:b w:val="0"/>
                <w:i w:val="0"/>
                <w:sz w:val="22"/>
              </w:rPr>
              <w:t>Blood cells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Plasma</w:t>
            </w:r>
          </w:p>
        </w:tc>
        <w:tc>
          <w:tcPr>
            <w:tcW w:type="dxa" w:w="3400"/>
          </w:tcPr>
          <w:p>
            <w:pPr>
              <w:jc w:val="center"/>
            </w:pPr>
            <w:r/>
            <w:r>
              <w:rPr>
                <w:rFonts w:ascii="Times New Roman" w:hAnsi="Times New Roman" w:eastAsia="Times New Roman"/>
                <w:b w:val="0"/>
                <w:i w:val="0"/>
                <w:sz w:val="22"/>
              </w:rPr>
              <w:t>Proteins</w:t>
            </w:r>
          </w:p>
        </w:tc>
      </w:tr>
    </w:tbl>
    <w:p>
      <w:pPr>
        <w:spacing w:after="80" w:before="0"/>
      </w:pP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The common method for separating the blood into layers is</w:t>
      </w:r>
    </w:p>
    <w:p>
      <w:pPr>
        <w:spacing w:after="80"/>
        <w:jc w:val="center"/>
      </w:pPr>
      <w:r>
        <w:drawing>
          <wp:inline xmlns:a="http://schemas.openxmlformats.org/drawingml/2006/main" xmlns:pic="http://schemas.openxmlformats.org/drawingml/2006/picture">
            <wp:extent cx="4752000" cy="7007186"/>
            <wp:docPr id="4" name="Picture 4"/>
            <wp:cNvGraphicFramePr>
              <a:graphicFrameLocks noChangeAspect="1"/>
            </wp:cNvGraphicFramePr>
            <a:graphic>
              <a:graphicData uri="http://schemas.openxmlformats.org/drawingml/2006/picture">
                <pic:pic>
                  <pic:nvPicPr>
                    <pic:cNvPr id="0" name="transport_in_organism_longman_q005_1.png"/>
                    <pic:cNvPicPr/>
                  </pic:nvPicPr>
                  <pic:blipFill>
                    <a:blip r:embed="rId10"/>
                    <a:stretch>
                      <a:fillRect/>
                    </a:stretch>
                  </pic:blipFill>
                  <pic:spPr>
                    <a:xfrm>
                      <a:off x="0" y="0"/>
                      <a:ext cx="4752000" cy="7007186"/>
                    </a:xfrm>
                    <a:prstGeom prst="rect"/>
                  </pic:spPr>
                </pic:pic>
              </a:graphicData>
            </a:graphic>
          </wp:inline>
        </w:drawing>
      </w:r>
    </w:p>
    <w:p>
      <w:pPr>
        <w:spacing w:after="20" w:before="0"/>
        <w:ind w:left="283"/>
      </w:pPr>
      <w:r>
        <w:rPr>
          <w:rFonts w:ascii="Times New Roman" w:hAnsi="Times New Roman" w:eastAsia="Times New Roman"/>
          <w:b w:val="0"/>
          <w:i w:val="0"/>
          <w:sz w:val="24"/>
        </w:rPr>
        <w:t>A.  filtration.</w:t>
      </w:r>
    </w:p>
    <w:p>
      <w:pPr>
        <w:spacing w:after="20" w:before="0"/>
        <w:ind w:left="283"/>
      </w:pPr>
      <w:r>
        <w:rPr>
          <w:rFonts w:ascii="Times New Roman" w:hAnsi="Times New Roman" w:eastAsia="Times New Roman"/>
          <w:b w:val="0"/>
          <w:i w:val="0"/>
          <w:sz w:val="24"/>
        </w:rPr>
        <w:t>B.  centrifugation.</w:t>
      </w:r>
    </w:p>
    <w:p>
      <w:pPr>
        <w:spacing w:after="20" w:before="0"/>
        <w:ind w:left="283"/>
      </w:pPr>
      <w:r>
        <w:rPr>
          <w:rFonts w:ascii="Times New Roman" w:hAnsi="Times New Roman" w:eastAsia="Times New Roman"/>
          <w:b w:val="0"/>
          <w:i w:val="0"/>
          <w:sz w:val="24"/>
        </w:rPr>
        <w:t>C.  sedimentation.</w:t>
      </w:r>
    </w:p>
    <w:p>
      <w:pPr>
        <w:spacing w:after="20" w:before="0"/>
        <w:ind w:left="283"/>
      </w:pPr>
      <w:r>
        <w:rPr>
          <w:rFonts w:ascii="Times New Roman" w:hAnsi="Times New Roman" w:eastAsia="Times New Roman"/>
          <w:b w:val="0"/>
          <w:i w:val="0"/>
          <w:sz w:val="24"/>
        </w:rPr>
        <w:t>D.  suspension.</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A substance must be first added into the blood sample to prevent clotting. The substance is</w:t>
      </w:r>
    </w:p>
    <w:p>
      <w:pPr>
        <w:spacing w:after="80"/>
        <w:jc w:val="center"/>
      </w:pPr>
      <w:r>
        <w:drawing>
          <wp:inline xmlns:a="http://schemas.openxmlformats.org/drawingml/2006/main" xmlns:pic="http://schemas.openxmlformats.org/drawingml/2006/picture">
            <wp:extent cx="4752000" cy="7007186"/>
            <wp:docPr id="5" name="Picture 5"/>
            <wp:cNvGraphicFramePr>
              <a:graphicFrameLocks noChangeAspect="1"/>
            </wp:cNvGraphicFramePr>
            <a:graphic>
              <a:graphicData uri="http://schemas.openxmlformats.org/drawingml/2006/picture">
                <pic:pic>
                  <pic:nvPicPr>
                    <pic:cNvPr id="0" name="transport_in_organism_longman_q005_1.png"/>
                    <pic:cNvPicPr/>
                  </pic:nvPicPr>
                  <pic:blipFill>
                    <a:blip r:embed="rId10"/>
                    <a:stretch>
                      <a:fillRect/>
                    </a:stretch>
                  </pic:blipFill>
                  <pic:spPr>
                    <a:xfrm>
                      <a:off x="0" y="0"/>
                      <a:ext cx="4752000" cy="7007186"/>
                    </a:xfrm>
                    <a:prstGeom prst="rect"/>
                  </pic:spPr>
                </pic:pic>
              </a:graphicData>
            </a:graphic>
          </wp:inline>
        </w:drawing>
      </w:r>
    </w:p>
    <w:p>
      <w:pPr>
        <w:spacing w:after="20" w:before="0"/>
        <w:ind w:left="283"/>
      </w:pPr>
      <w:r>
        <w:rPr>
          <w:rFonts w:ascii="Times New Roman" w:hAnsi="Times New Roman" w:eastAsia="Times New Roman"/>
          <w:b w:val="0"/>
          <w:i w:val="0"/>
          <w:sz w:val="24"/>
        </w:rPr>
        <w:t>A.  sodium chloride.</w:t>
      </w:r>
    </w:p>
    <w:p>
      <w:pPr>
        <w:spacing w:after="20" w:before="0"/>
        <w:ind w:left="283"/>
      </w:pPr>
      <w:r>
        <w:rPr>
          <w:rFonts w:ascii="Times New Roman" w:hAnsi="Times New Roman" w:eastAsia="Times New Roman"/>
          <w:b w:val="0"/>
          <w:i w:val="0"/>
          <w:sz w:val="24"/>
        </w:rPr>
        <w:t>B.  sodium hydroxide.</w:t>
      </w:r>
    </w:p>
    <w:p>
      <w:pPr>
        <w:spacing w:after="20" w:before="0"/>
        <w:ind w:left="283"/>
      </w:pPr>
      <w:r>
        <w:rPr>
          <w:rFonts w:ascii="Times New Roman" w:hAnsi="Times New Roman" w:eastAsia="Times New Roman"/>
          <w:b w:val="0"/>
          <w:i w:val="0"/>
          <w:sz w:val="24"/>
        </w:rPr>
        <w:t>C.  sodium citrate.</w:t>
      </w:r>
    </w:p>
    <w:p>
      <w:pPr>
        <w:spacing w:after="20" w:before="0"/>
        <w:ind w:left="283"/>
      </w:pPr>
      <w:r>
        <w:rPr>
          <w:rFonts w:ascii="Times New Roman" w:hAnsi="Times New Roman" w:eastAsia="Times New Roman"/>
          <w:b w:val="0"/>
          <w:i w:val="0"/>
          <w:sz w:val="24"/>
        </w:rPr>
        <w:t>D.  sodium hydrogencarbonate.</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With reference to the diagram above, the percentage by volume of P in the blood sample is</w:t>
      </w:r>
    </w:p>
    <w:p>
      <w:pPr>
        <w:spacing w:after="80"/>
        <w:jc w:val="center"/>
      </w:pPr>
      <w:r>
        <w:drawing>
          <wp:inline xmlns:a="http://schemas.openxmlformats.org/drawingml/2006/main" xmlns:pic="http://schemas.openxmlformats.org/drawingml/2006/picture">
            <wp:extent cx="4752000" cy="7007186"/>
            <wp:docPr id="6" name="Picture 6"/>
            <wp:cNvGraphicFramePr>
              <a:graphicFrameLocks noChangeAspect="1"/>
            </wp:cNvGraphicFramePr>
            <a:graphic>
              <a:graphicData uri="http://schemas.openxmlformats.org/drawingml/2006/picture">
                <pic:pic>
                  <pic:nvPicPr>
                    <pic:cNvPr id="0" name="transport_in_organism_longman_q005_1.png"/>
                    <pic:cNvPicPr/>
                  </pic:nvPicPr>
                  <pic:blipFill>
                    <a:blip r:embed="rId10"/>
                    <a:stretch>
                      <a:fillRect/>
                    </a:stretch>
                  </pic:blipFill>
                  <pic:spPr>
                    <a:xfrm>
                      <a:off x="0" y="0"/>
                      <a:ext cx="4752000" cy="7007186"/>
                    </a:xfrm>
                    <a:prstGeom prst="rect"/>
                  </pic:spPr>
                </pic:pic>
              </a:graphicData>
            </a:graphic>
          </wp:inline>
        </w:drawing>
      </w:r>
    </w:p>
    <w:p>
      <w:pPr>
        <w:spacing w:after="20" w:before="0"/>
        <w:ind w:left="283"/>
      </w:pPr>
      <w:r>
        <w:rPr>
          <w:rFonts w:ascii="Times New Roman" w:hAnsi="Times New Roman" w:eastAsia="Times New Roman"/>
          <w:b w:val="0"/>
          <w:i w:val="0"/>
          <w:sz w:val="24"/>
        </w:rPr>
        <w:t>A.  35.</w:t>
      </w:r>
    </w:p>
    <w:p>
      <w:pPr>
        <w:spacing w:after="20" w:before="0"/>
        <w:ind w:left="283"/>
      </w:pPr>
      <w:r>
        <w:rPr>
          <w:rFonts w:ascii="Times New Roman" w:hAnsi="Times New Roman" w:eastAsia="Times New Roman"/>
          <w:b w:val="0"/>
          <w:i w:val="0"/>
          <w:sz w:val="24"/>
        </w:rPr>
        <w:t>B.  44.</w:t>
      </w:r>
    </w:p>
    <w:p>
      <w:pPr>
        <w:spacing w:after="20" w:before="0"/>
        <w:ind w:left="283"/>
      </w:pPr>
      <w:r>
        <w:rPr>
          <w:rFonts w:ascii="Times New Roman" w:hAnsi="Times New Roman" w:eastAsia="Times New Roman"/>
          <w:b w:val="0"/>
          <w:i w:val="0"/>
          <w:sz w:val="24"/>
        </w:rPr>
        <w:t>C.  56.</w:t>
      </w:r>
    </w:p>
    <w:p>
      <w:pPr>
        <w:spacing w:after="20" w:before="0"/>
        <w:ind w:left="283"/>
      </w:pPr>
      <w:r>
        <w:rPr>
          <w:rFonts w:ascii="Times New Roman" w:hAnsi="Times New Roman" w:eastAsia="Times New Roman"/>
          <w:b w:val="0"/>
          <w:i w:val="0"/>
          <w:sz w:val="24"/>
        </w:rPr>
        <w:t>D.  80.</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How will the percentage by volume of P change if the blood sample is taken from a man suffering from diarrhoea?</w:t>
      </w:r>
    </w:p>
    <w:p>
      <w:pPr>
        <w:spacing w:after="80"/>
        <w:jc w:val="center"/>
      </w:pPr>
      <w:r>
        <w:drawing>
          <wp:inline xmlns:a="http://schemas.openxmlformats.org/drawingml/2006/main" xmlns:pic="http://schemas.openxmlformats.org/drawingml/2006/picture">
            <wp:extent cx="4752000" cy="7007186"/>
            <wp:docPr id="7" name="Picture 7"/>
            <wp:cNvGraphicFramePr>
              <a:graphicFrameLocks noChangeAspect="1"/>
            </wp:cNvGraphicFramePr>
            <a:graphic>
              <a:graphicData uri="http://schemas.openxmlformats.org/drawingml/2006/picture">
                <pic:pic>
                  <pic:nvPicPr>
                    <pic:cNvPr id="0" name="transport_in_organism_longman_q005_1.png"/>
                    <pic:cNvPicPr/>
                  </pic:nvPicPr>
                  <pic:blipFill>
                    <a:blip r:embed="rId10"/>
                    <a:stretch>
                      <a:fillRect/>
                    </a:stretch>
                  </pic:blipFill>
                  <pic:spPr>
                    <a:xfrm>
                      <a:off x="0" y="0"/>
                      <a:ext cx="4752000" cy="7007186"/>
                    </a:xfrm>
                    <a:prstGeom prst="rect"/>
                  </pic:spPr>
                </pic:pic>
              </a:graphicData>
            </a:graphic>
          </wp:inline>
        </w:drawing>
      </w:r>
    </w:p>
    <w:p>
      <w:pPr>
        <w:spacing w:after="20" w:before="0"/>
        <w:ind w:left="283"/>
      </w:pPr>
      <w:r>
        <w:rPr>
          <w:rFonts w:ascii="Times New Roman" w:hAnsi="Times New Roman" w:eastAsia="Times New Roman"/>
          <w:b w:val="0"/>
          <w:i w:val="0"/>
          <w:sz w:val="24"/>
        </w:rPr>
        <w:t>A.  Increase B. Decrease C. Remain unchanged D. Drop to 0</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The diagrams below show how two blood products are obtained.</w:t>
        <w:br/>
        <w:t>The two products produced are:</w:t>
        <w:br/>
        <w:t>Directions: Questions 12 and 13 refer to the diagram below which shows the setup which investigates the effect of two gases on a sample of citrated chicken blood.-</w:t>
      </w:r>
    </w:p>
    <w:p>
      <w:pPr>
        <w:spacing w:after="80"/>
        <w:jc w:val="center"/>
      </w:pPr>
      <w:r>
        <w:drawing>
          <wp:inline xmlns:a="http://schemas.openxmlformats.org/drawingml/2006/main" xmlns:pic="http://schemas.openxmlformats.org/drawingml/2006/picture">
            <wp:extent cx="4752000" cy="4122217"/>
            <wp:docPr id="8" name="Picture 8"/>
            <wp:cNvGraphicFramePr>
              <a:graphicFrameLocks noChangeAspect="1"/>
            </wp:cNvGraphicFramePr>
            <a:graphic>
              <a:graphicData uri="http://schemas.openxmlformats.org/drawingml/2006/picture">
                <pic:pic>
                  <pic:nvPicPr>
                    <pic:cNvPr id="0" name="transport_in_organism_longman_q011_1.png"/>
                    <pic:cNvPicPr/>
                  </pic:nvPicPr>
                  <pic:blipFill>
                    <a:blip r:embed="rId11"/>
                    <a:stretch>
                      <a:fillRect/>
                    </a:stretch>
                  </pic:blipFill>
                  <pic:spPr>
                    <a:xfrm>
                      <a:off x="0" y="0"/>
                      <a:ext cx="4752000" cy="412221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41586"/>
            <wp:docPr id="9" name="Picture 9"/>
            <wp:cNvGraphicFramePr>
              <a:graphicFrameLocks noChangeAspect="1"/>
            </wp:cNvGraphicFramePr>
            <a:graphic>
              <a:graphicData uri="http://schemas.openxmlformats.org/drawingml/2006/picture">
                <pic:pic>
                  <pic:nvPicPr>
                    <pic:cNvPr id="0" name="transport_in_organism_longman_q011_2.png"/>
                    <pic:cNvPicPr/>
                  </pic:nvPicPr>
                  <pic:blipFill>
                    <a:blip r:embed="rId12"/>
                    <a:stretch>
                      <a:fillRect/>
                    </a:stretch>
                  </pic:blipFill>
                  <pic:spPr>
                    <a:xfrm>
                      <a:off x="0" y="0"/>
                      <a:ext cx="4752000" cy="344158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Method I</w:t>
            </w:r>
          </w:p>
        </w:tc>
        <w:tc>
          <w:tcPr>
            <w:tcW w:type="dxa" w:w="3400"/>
          </w:tcPr>
          <w:p>
            <w:pPr>
              <w:jc w:val="center"/>
            </w:pPr>
            <w:r/>
            <w:r>
              <w:rPr>
                <w:rFonts w:ascii="Times New Roman" w:hAnsi="Times New Roman" w:eastAsia="Times New Roman"/>
                <w:b w:val="0"/>
                <w:i w:val="0"/>
                <w:sz w:val="22"/>
              </w:rPr>
              <w:t>Method II</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plasma</w:t>
            </w:r>
          </w:p>
        </w:tc>
        <w:tc>
          <w:tcPr>
            <w:tcW w:type="dxa" w:w="3400"/>
          </w:tcPr>
          <w:p>
            <w:pPr>
              <w:jc w:val="center"/>
            </w:pPr>
            <w:r/>
            <w:r>
              <w:rPr>
                <w:rFonts w:ascii="Times New Roman" w:hAnsi="Times New Roman" w:eastAsia="Times New Roman"/>
                <w:b w:val="0"/>
                <w:i w:val="0"/>
                <w:sz w:val="22"/>
              </w:rPr>
              <w:t>serum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serum</w:t>
            </w:r>
          </w:p>
        </w:tc>
        <w:tc>
          <w:tcPr>
            <w:tcW w:type="dxa" w:w="3400"/>
          </w:tcPr>
          <w:p>
            <w:pPr>
              <w:jc w:val="center"/>
            </w:pPr>
            <w:r/>
            <w:r>
              <w:rPr>
                <w:rFonts w:ascii="Times New Roman" w:hAnsi="Times New Roman" w:eastAsia="Times New Roman"/>
                <w:b w:val="0"/>
                <w:i w:val="0"/>
                <w:sz w:val="22"/>
              </w:rPr>
              <w:t>plasma</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lymph</w:t>
            </w:r>
          </w:p>
        </w:tc>
        <w:tc>
          <w:tcPr>
            <w:tcW w:type="dxa" w:w="3400"/>
          </w:tcPr>
          <w:p>
            <w:pPr>
              <w:jc w:val="center"/>
            </w:pPr>
            <w:r/>
            <w:r>
              <w:rPr>
                <w:rFonts w:ascii="Times New Roman" w:hAnsi="Times New Roman" w:eastAsia="Times New Roman"/>
                <w:b w:val="0"/>
                <w:i w:val="0"/>
                <w:sz w:val="22"/>
              </w:rPr>
              <w:t>plasma</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serum</w:t>
            </w:r>
          </w:p>
        </w:tc>
        <w:tc>
          <w:tcPr>
            <w:tcW w:type="dxa" w:w="3400"/>
          </w:tcPr>
          <w:p>
            <w:pPr>
              <w:jc w:val="center"/>
            </w:pPr>
            <w:r/>
            <w:r>
              <w:rPr>
                <w:rFonts w:ascii="Times New Roman" w:hAnsi="Times New Roman" w:eastAsia="Times New Roman"/>
                <w:b w:val="0"/>
                <w:i w:val="0"/>
                <w:sz w:val="22"/>
              </w:rPr>
              <w:t>lymph</w:t>
            </w:r>
          </w:p>
        </w:tc>
      </w:tr>
    </w:tbl>
    <w:p>
      <w:pPr>
        <w:spacing w:after="80" w:before="0"/>
      </w:pP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The two gases generated when the reactants are allowed to react are:</w:t>
      </w:r>
    </w:p>
    <w:p>
      <w:pPr>
        <w:spacing w:after="80"/>
        <w:jc w:val="center"/>
      </w:pPr>
      <w:r>
        <w:drawing>
          <wp:inline xmlns:a="http://schemas.openxmlformats.org/drawingml/2006/main" xmlns:pic="http://schemas.openxmlformats.org/drawingml/2006/picture">
            <wp:extent cx="4752000" cy="4122217"/>
            <wp:docPr id="10" name="Picture 10"/>
            <wp:cNvGraphicFramePr>
              <a:graphicFrameLocks noChangeAspect="1"/>
            </wp:cNvGraphicFramePr>
            <a:graphic>
              <a:graphicData uri="http://schemas.openxmlformats.org/drawingml/2006/picture">
                <pic:pic>
                  <pic:nvPicPr>
                    <pic:cNvPr id="0" name="transport_in_organism_longman_q011_1.png"/>
                    <pic:cNvPicPr/>
                  </pic:nvPicPr>
                  <pic:blipFill>
                    <a:blip r:embed="rId11"/>
                    <a:stretch>
                      <a:fillRect/>
                    </a:stretch>
                  </pic:blipFill>
                  <pic:spPr>
                    <a:xfrm>
                      <a:off x="0" y="0"/>
                      <a:ext cx="4752000" cy="412221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41586"/>
            <wp:docPr id="11" name="Picture 11"/>
            <wp:cNvGraphicFramePr>
              <a:graphicFrameLocks noChangeAspect="1"/>
            </wp:cNvGraphicFramePr>
            <a:graphic>
              <a:graphicData uri="http://schemas.openxmlformats.org/drawingml/2006/picture">
                <pic:pic>
                  <pic:nvPicPr>
                    <pic:cNvPr id="0" name="transport_in_organism_longman_q011_2.png"/>
                    <pic:cNvPicPr/>
                  </pic:nvPicPr>
                  <pic:blipFill>
                    <a:blip r:embed="rId12"/>
                    <a:stretch>
                      <a:fillRect/>
                    </a:stretch>
                  </pic:blipFill>
                  <pic:spPr>
                    <a:xfrm>
                      <a:off x="0" y="0"/>
                      <a:ext cx="4752000" cy="344158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In flask A</w:t>
            </w:r>
          </w:p>
        </w:tc>
        <w:tc>
          <w:tcPr>
            <w:tcW w:type="dxa" w:w="3400"/>
          </w:tcPr>
          <w:p>
            <w:pPr>
              <w:jc w:val="center"/>
            </w:pPr>
            <w:r/>
            <w:r>
              <w:rPr>
                <w:rFonts w:ascii="Times New Roman" w:hAnsi="Times New Roman" w:eastAsia="Times New Roman"/>
                <w:b w:val="0"/>
                <w:i w:val="0"/>
                <w:sz w:val="22"/>
              </w:rPr>
              <w:t>In flask B</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hydrogen</w:t>
            </w:r>
          </w:p>
        </w:tc>
        <w:tc>
          <w:tcPr>
            <w:tcW w:type="dxa" w:w="3400"/>
          </w:tcPr>
          <w:p>
            <w:pPr>
              <w:jc w:val="center"/>
            </w:pPr>
            <w:r/>
            <w:r>
              <w:rPr>
                <w:rFonts w:ascii="Times New Roman" w:hAnsi="Times New Roman" w:eastAsia="Times New Roman"/>
                <w:b w:val="0"/>
                <w:i w:val="0"/>
                <w:sz w:val="22"/>
              </w:rPr>
              <w:t>carbon dioxide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oxygen</w:t>
            </w:r>
          </w:p>
        </w:tc>
        <w:tc>
          <w:tcPr>
            <w:tcW w:type="dxa" w:w="3400"/>
          </w:tcPr>
          <w:p>
            <w:pPr>
              <w:jc w:val="center"/>
            </w:pPr>
            <w:r/>
            <w:r>
              <w:rPr>
                <w:rFonts w:ascii="Times New Roman" w:hAnsi="Times New Roman" w:eastAsia="Times New Roman"/>
                <w:b w:val="0"/>
                <w:i w:val="0"/>
                <w:sz w:val="22"/>
              </w:rPr>
              <w:t>carbon monoxide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oxygen</w:t>
            </w:r>
          </w:p>
        </w:tc>
        <w:tc>
          <w:tcPr>
            <w:tcW w:type="dxa" w:w="3400"/>
          </w:tcPr>
          <w:p>
            <w:pPr>
              <w:jc w:val="center"/>
            </w:pPr>
            <w:r/>
            <w:r>
              <w:rPr>
                <w:rFonts w:ascii="Times New Roman" w:hAnsi="Times New Roman" w:eastAsia="Times New Roman"/>
                <w:b w:val="0"/>
                <w:i w:val="0"/>
                <w:sz w:val="22"/>
              </w:rPr>
              <w:t>carbon dioxide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carbon monoxide</w:t>
            </w:r>
          </w:p>
        </w:tc>
        <w:tc>
          <w:tcPr>
            <w:tcW w:type="dxa" w:w="3400"/>
          </w:tcPr>
          <w:p>
            <w:pPr>
              <w:jc w:val="center"/>
            </w:pPr>
            <w:r/>
            <w:r>
              <w:rPr>
                <w:rFonts w:ascii="Times New Roman" w:hAnsi="Times New Roman" w:eastAsia="Times New Roman"/>
                <w:b w:val="0"/>
                <w:i w:val="0"/>
                <w:sz w:val="22"/>
              </w:rPr>
              <w:t>oxygen</w:t>
            </w:r>
          </w:p>
        </w:tc>
      </w:tr>
    </w:tbl>
    <w:p>
      <w:pPr>
        <w:spacing w:after="80" w:before="0"/>
      </w:pP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correctly describes the colour of the citrated blood when each of the two gases is bubbled through it?</w:t>
      </w:r>
    </w:p>
    <w:p>
      <w:pPr>
        <w:spacing w:after="80"/>
        <w:jc w:val="center"/>
      </w:pPr>
      <w:r>
        <w:drawing>
          <wp:inline xmlns:a="http://schemas.openxmlformats.org/drawingml/2006/main" xmlns:pic="http://schemas.openxmlformats.org/drawingml/2006/picture">
            <wp:extent cx="4752000" cy="4122217"/>
            <wp:docPr id="12" name="Picture 12"/>
            <wp:cNvGraphicFramePr>
              <a:graphicFrameLocks noChangeAspect="1"/>
            </wp:cNvGraphicFramePr>
            <a:graphic>
              <a:graphicData uri="http://schemas.openxmlformats.org/drawingml/2006/picture">
                <pic:pic>
                  <pic:nvPicPr>
                    <pic:cNvPr id="0" name="transport_in_organism_longman_q011_1.png"/>
                    <pic:cNvPicPr/>
                  </pic:nvPicPr>
                  <pic:blipFill>
                    <a:blip r:embed="rId11"/>
                    <a:stretch>
                      <a:fillRect/>
                    </a:stretch>
                  </pic:blipFill>
                  <pic:spPr>
                    <a:xfrm>
                      <a:off x="0" y="0"/>
                      <a:ext cx="4752000" cy="412221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41586"/>
            <wp:docPr id="13" name="Picture 13"/>
            <wp:cNvGraphicFramePr>
              <a:graphicFrameLocks noChangeAspect="1"/>
            </wp:cNvGraphicFramePr>
            <a:graphic>
              <a:graphicData uri="http://schemas.openxmlformats.org/drawingml/2006/picture">
                <pic:pic>
                  <pic:nvPicPr>
                    <pic:cNvPr id="0" name="transport_in_organism_longman_q011_2.png"/>
                    <pic:cNvPicPr/>
                  </pic:nvPicPr>
                  <pic:blipFill>
                    <a:blip r:embed="rId12"/>
                    <a:stretch>
                      <a:fillRect/>
                    </a:stretch>
                  </pic:blipFill>
                  <pic:spPr>
                    <a:xfrm>
                      <a:off x="0" y="0"/>
                      <a:ext cx="4752000" cy="344158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Gas from flask A</w:t>
            </w:r>
          </w:p>
        </w:tc>
        <w:tc>
          <w:tcPr>
            <w:tcW w:type="dxa" w:w="3400"/>
          </w:tcPr>
          <w:p>
            <w:pPr>
              <w:jc w:val="center"/>
            </w:pPr>
            <w:r/>
            <w:r>
              <w:rPr>
                <w:rFonts w:ascii="Times New Roman" w:hAnsi="Times New Roman" w:eastAsia="Times New Roman"/>
                <w:b w:val="0"/>
                <w:i w:val="0"/>
                <w:sz w:val="22"/>
              </w:rPr>
              <w:t>Gas from flask B</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bright red</w:t>
            </w:r>
          </w:p>
        </w:tc>
        <w:tc>
          <w:tcPr>
            <w:tcW w:type="dxa" w:w="3400"/>
          </w:tcPr>
          <w:p>
            <w:pPr>
              <w:jc w:val="center"/>
            </w:pPr>
            <w:r/>
            <w:r>
              <w:rPr>
                <w:rFonts w:ascii="Times New Roman" w:hAnsi="Times New Roman" w:eastAsia="Times New Roman"/>
                <w:b w:val="0"/>
                <w:i w:val="0"/>
                <w:sz w:val="22"/>
              </w:rPr>
              <w:t>pink</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dull red</w:t>
            </w:r>
          </w:p>
        </w:tc>
        <w:tc>
          <w:tcPr>
            <w:tcW w:type="dxa" w:w="3400"/>
          </w:tcPr>
          <w:p>
            <w:pPr>
              <w:jc w:val="center"/>
            </w:pPr>
            <w:r/>
            <w:r>
              <w:rPr>
                <w:rFonts w:ascii="Times New Roman" w:hAnsi="Times New Roman" w:eastAsia="Times New Roman"/>
                <w:b w:val="0"/>
                <w:i w:val="0"/>
                <w:sz w:val="22"/>
              </w:rPr>
              <w:t>pink</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bright red</w:t>
            </w:r>
          </w:p>
        </w:tc>
        <w:tc>
          <w:tcPr>
            <w:tcW w:type="dxa" w:w="3400"/>
          </w:tcPr>
          <w:p>
            <w:pPr>
              <w:jc w:val="center"/>
            </w:pPr>
            <w:r/>
            <w:r>
              <w:rPr>
                <w:rFonts w:ascii="Times New Roman" w:hAnsi="Times New Roman" w:eastAsia="Times New Roman"/>
                <w:b w:val="0"/>
                <w:i w:val="0"/>
                <w:sz w:val="22"/>
              </w:rPr>
              <w:t>dull red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pink</w:t>
            </w:r>
          </w:p>
        </w:tc>
        <w:tc>
          <w:tcPr>
            <w:tcW w:type="dxa" w:w="3400"/>
          </w:tcPr>
          <w:p>
            <w:pPr>
              <w:jc w:val="center"/>
            </w:pPr>
            <w:r/>
            <w:r>
              <w:rPr>
                <w:rFonts w:ascii="Times New Roman" w:hAnsi="Times New Roman" w:eastAsia="Times New Roman"/>
                <w:b w:val="0"/>
                <w:i w:val="0"/>
                <w:sz w:val="22"/>
              </w:rPr>
              <w:t>bright red</w:t>
            </w:r>
          </w:p>
        </w:tc>
      </w:tr>
    </w:tbl>
    <w:p>
      <w:pPr>
        <w:spacing w:after="80" w:before="0"/>
      </w:pP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For a healthy person, which of the following comparisons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Red blood cells</w:t>
            </w:r>
          </w:p>
        </w:tc>
        <w:tc>
          <w:tcPr>
            <w:tcW w:type="dxa" w:w="2550"/>
          </w:tcPr>
          <w:p>
            <w:pPr>
              <w:jc w:val="center"/>
            </w:pPr>
            <w:r/>
            <w:r>
              <w:rPr>
                <w:rFonts w:ascii="Times New Roman" w:hAnsi="Times New Roman" w:eastAsia="Times New Roman"/>
                <w:b w:val="0"/>
                <w:i w:val="0"/>
                <w:sz w:val="22"/>
              </w:rPr>
              <w:t>White blood cells</w:t>
            </w:r>
          </w:p>
        </w:tc>
        <w:tc>
          <w:tcPr>
            <w:tcW w:type="dxa" w:w="2550"/>
          </w:tcPr>
          <w:p>
            <w:pPr>
              <w:jc w:val="center"/>
            </w:pPr>
            <w:r/>
            <w:r>
              <w:rPr>
                <w:rFonts w:ascii="Times New Roman" w:hAnsi="Times New Roman" w:eastAsia="Times New Roman"/>
                <w:b w:val="0"/>
                <w:i w:val="0"/>
                <w:sz w:val="22"/>
              </w:rPr>
              <w:t>Blood platelets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carry oxygen</w:t>
            </w:r>
          </w:p>
        </w:tc>
        <w:tc>
          <w:tcPr>
            <w:tcW w:type="dxa" w:w="2550"/>
          </w:tcPr>
          <w:p>
            <w:pPr>
              <w:jc w:val="center"/>
            </w:pPr>
            <w:r/>
            <w:r>
              <w:rPr>
                <w:rFonts w:ascii="Times New Roman" w:hAnsi="Times New Roman" w:eastAsia="Times New Roman"/>
                <w:b w:val="0"/>
                <w:i w:val="0"/>
                <w:sz w:val="22"/>
              </w:rPr>
              <w:t>kill germs</w:t>
            </w:r>
          </w:p>
        </w:tc>
        <w:tc>
          <w:tcPr>
            <w:tcW w:type="dxa" w:w="2550"/>
          </w:tcPr>
          <w:p>
            <w:pPr>
              <w:jc w:val="center"/>
            </w:pPr>
            <w:r/>
            <w:r>
              <w:rPr>
                <w:rFonts w:ascii="Times New Roman" w:hAnsi="Times New Roman" w:eastAsia="Times New Roman"/>
                <w:b w:val="0"/>
                <w:i w:val="0"/>
                <w:sz w:val="22"/>
              </w:rPr>
              <w:t>carry carbon dioxide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have no nuclei</w:t>
            </w:r>
          </w:p>
        </w:tc>
        <w:tc>
          <w:tcPr>
            <w:tcW w:type="dxa" w:w="2550"/>
          </w:tcPr>
          <w:p>
            <w:pPr>
              <w:jc w:val="center"/>
            </w:pPr>
            <w:r/>
            <w:r>
              <w:rPr>
                <w:rFonts w:ascii="Times New Roman" w:hAnsi="Times New Roman" w:eastAsia="Times New Roman"/>
                <w:b w:val="0"/>
                <w:i w:val="0"/>
                <w:sz w:val="22"/>
              </w:rPr>
              <w:t>large have nuclei</w:t>
            </w:r>
          </w:p>
        </w:tc>
        <w:tc>
          <w:tcPr>
            <w:tcW w:type="dxa" w:w="2550"/>
          </w:tcPr>
          <w:p>
            <w:pPr>
              <w:jc w:val="center"/>
            </w:pPr>
            <w:r/>
            <w:r>
              <w:rPr>
                <w:rFonts w:ascii="Times New Roman" w:hAnsi="Times New Roman" w:eastAsia="Times New Roman"/>
                <w:b w:val="0"/>
                <w:i w:val="0"/>
                <w:sz w:val="22"/>
              </w:rPr>
              <w:t>have no nucleus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most numerous</w:t>
            </w:r>
          </w:p>
        </w:tc>
        <w:tc>
          <w:tcPr>
            <w:tcW w:type="dxa" w:w="2550"/>
          </w:tcPr>
          <w:p>
            <w:pPr>
              <w:jc w:val="center"/>
            </w:pPr>
            <w:r/>
            <w:r>
              <w:rPr>
                <w:rFonts w:ascii="Times New Roman" w:hAnsi="Times New Roman" w:eastAsia="Times New Roman"/>
                <w:b w:val="0"/>
                <w:i w:val="0"/>
                <w:sz w:val="22"/>
              </w:rPr>
              <w:t>numerous</w:t>
            </w:r>
          </w:p>
        </w:tc>
        <w:tc>
          <w:tcPr>
            <w:tcW w:type="dxa" w:w="2550"/>
          </w:tcPr>
          <w:p>
            <w:pPr>
              <w:jc w:val="center"/>
            </w:pPr>
            <w:r/>
            <w:r>
              <w:rPr>
                <w:rFonts w:ascii="Times New Roman" w:hAnsi="Times New Roman" w:eastAsia="Times New Roman"/>
                <w:b w:val="0"/>
                <w:i w:val="0"/>
                <w:sz w:val="22"/>
              </w:rPr>
              <w:t>few</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red in colour</w:t>
            </w:r>
          </w:p>
        </w:tc>
        <w:tc>
          <w:tcPr>
            <w:tcW w:type="dxa" w:w="2550"/>
          </w:tcPr>
          <w:p>
            <w:pPr>
              <w:jc w:val="center"/>
            </w:pPr>
            <w:r/>
            <w:r>
              <w:rPr>
                <w:rFonts w:ascii="Times New Roman" w:hAnsi="Times New Roman" w:eastAsia="Times New Roman"/>
                <w:b w:val="0"/>
                <w:i w:val="0"/>
                <w:sz w:val="22"/>
              </w:rPr>
              <w:t>colourless</w:t>
            </w:r>
          </w:p>
        </w:tc>
        <w:tc>
          <w:tcPr>
            <w:tcW w:type="dxa" w:w="2550"/>
          </w:tcPr>
          <w:p>
            <w:pPr>
              <w:jc w:val="center"/>
            </w:pPr>
            <w:r/>
            <w:r>
              <w:rPr>
                <w:rFonts w:ascii="Times New Roman" w:hAnsi="Times New Roman" w:eastAsia="Times New Roman"/>
                <w:b w:val="0"/>
                <w:i w:val="0"/>
                <w:sz w:val="22"/>
              </w:rPr>
              <w:t>red in colour</w:t>
            </w:r>
          </w:p>
        </w:tc>
      </w:tr>
    </w:tbl>
    <w:p>
      <w:pPr>
        <w:spacing w:after="80" w:before="0"/>
      </w:pP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Red blood cells are biconcave in shape so that they can</w:t>
      </w:r>
    </w:p>
    <w:p>
      <w:pPr>
        <w:spacing w:after="20" w:before="0"/>
        <w:ind w:left="283"/>
      </w:pPr>
      <w:r>
        <w:rPr>
          <w:rFonts w:ascii="Times New Roman" w:hAnsi="Times New Roman" w:eastAsia="Times New Roman"/>
          <w:b w:val="0"/>
          <w:i w:val="0"/>
          <w:sz w:val="24"/>
        </w:rPr>
        <w:t>A.  carry more oxygen.</w:t>
      </w:r>
    </w:p>
    <w:p>
      <w:pPr>
        <w:spacing w:after="20" w:before="0"/>
        <w:ind w:left="283"/>
      </w:pPr>
      <w:r>
        <w:rPr>
          <w:rFonts w:ascii="Times New Roman" w:hAnsi="Times New Roman" w:eastAsia="Times New Roman"/>
          <w:b w:val="0"/>
          <w:i w:val="0"/>
          <w:sz w:val="24"/>
        </w:rPr>
        <w:t>B.  take up and release oxygen more quickly.</w:t>
      </w:r>
    </w:p>
    <w:p>
      <w:pPr>
        <w:spacing w:after="20" w:before="0"/>
        <w:ind w:left="283"/>
      </w:pPr>
      <w:r>
        <w:rPr>
          <w:rFonts w:ascii="Times New Roman" w:hAnsi="Times New Roman" w:eastAsia="Times New Roman"/>
          <w:b w:val="0"/>
          <w:i w:val="0"/>
          <w:sz w:val="24"/>
        </w:rPr>
        <w:t>C.  squeeze through the capillary wall more easily.</w:t>
      </w:r>
    </w:p>
    <w:p>
      <w:pPr>
        <w:spacing w:after="20" w:before="0"/>
        <w:ind w:left="283"/>
      </w:pPr>
      <w:r>
        <w:rPr>
          <w:rFonts w:ascii="Times New Roman" w:hAnsi="Times New Roman" w:eastAsia="Times New Roman"/>
          <w:b w:val="0"/>
          <w:i w:val="0"/>
          <w:sz w:val="24"/>
        </w:rPr>
        <w:t>D.  hold more haemoglobin.</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cell types is most abundant in mammalian blood?</w:t>
      </w:r>
    </w:p>
    <w:p>
      <w:pPr>
        <w:spacing w:after="20" w:before="0"/>
        <w:ind w:left="283"/>
      </w:pPr>
      <w:r>
        <w:rPr>
          <w:rFonts w:ascii="Times New Roman" w:hAnsi="Times New Roman" w:eastAsia="Times New Roman"/>
          <w:b w:val="0"/>
          <w:i w:val="0"/>
          <w:sz w:val="24"/>
        </w:rPr>
        <w:t>A.  lymphocytes</w:t>
      </w:r>
    </w:p>
    <w:p>
      <w:pPr>
        <w:spacing w:after="20" w:before="0"/>
        <w:ind w:left="283"/>
      </w:pPr>
      <w:r>
        <w:rPr>
          <w:rFonts w:ascii="Times New Roman" w:hAnsi="Times New Roman" w:eastAsia="Times New Roman"/>
          <w:b w:val="0"/>
          <w:i w:val="0"/>
          <w:sz w:val="24"/>
        </w:rPr>
        <w:t>B.  red blood cells</w:t>
      </w:r>
    </w:p>
    <w:p>
      <w:pPr>
        <w:spacing w:after="20" w:before="0"/>
        <w:ind w:left="283"/>
      </w:pPr>
      <w:r>
        <w:rPr>
          <w:rFonts w:ascii="Times New Roman" w:hAnsi="Times New Roman" w:eastAsia="Times New Roman"/>
          <w:b w:val="0"/>
          <w:i w:val="0"/>
          <w:sz w:val="24"/>
        </w:rPr>
        <w:t>C.  blood platelets</w:t>
      </w:r>
    </w:p>
    <w:p>
      <w:pPr>
        <w:spacing w:after="20" w:before="0"/>
        <w:ind w:left="283"/>
      </w:pPr>
      <w:r>
        <w:rPr>
          <w:rFonts w:ascii="Times New Roman" w:hAnsi="Times New Roman" w:eastAsia="Times New Roman"/>
          <w:b w:val="0"/>
          <w:i w:val="0"/>
          <w:sz w:val="24"/>
        </w:rPr>
        <w:t>D.  phagocytes</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is the major way of carbon dioxide transport in the blood?</w:t>
      </w:r>
    </w:p>
    <w:p>
      <w:pPr>
        <w:spacing w:after="20" w:before="0"/>
        <w:ind w:left="283"/>
      </w:pPr>
      <w:r>
        <w:rPr>
          <w:rFonts w:ascii="Times New Roman" w:hAnsi="Times New Roman" w:eastAsia="Times New Roman"/>
          <w:b w:val="0"/>
          <w:i w:val="0"/>
          <w:sz w:val="24"/>
        </w:rPr>
        <w:t>A.  By combining with haemoglobin in red blood cells.</w:t>
      </w:r>
    </w:p>
    <w:p>
      <w:pPr>
        <w:spacing w:after="20" w:before="0"/>
        <w:ind w:left="283"/>
      </w:pPr>
      <w:r>
        <w:rPr>
          <w:rFonts w:ascii="Times New Roman" w:hAnsi="Times New Roman" w:eastAsia="Times New Roman"/>
          <w:b w:val="0"/>
          <w:i w:val="0"/>
          <w:sz w:val="24"/>
        </w:rPr>
        <w:t>B.  By combining with proteins in plasma.</w:t>
      </w:r>
    </w:p>
    <w:p>
      <w:pPr>
        <w:spacing w:after="20" w:before="0"/>
        <w:ind w:left="283"/>
      </w:pPr>
      <w:r>
        <w:rPr>
          <w:rFonts w:ascii="Times New Roman" w:hAnsi="Times New Roman" w:eastAsia="Times New Roman"/>
          <w:b w:val="0"/>
          <w:i w:val="0"/>
          <w:sz w:val="24"/>
        </w:rPr>
        <w:t>C.  As dissolved carbon dioxide gas in plasma.</w:t>
      </w:r>
    </w:p>
    <w:p>
      <w:pPr>
        <w:spacing w:after="20" w:before="0"/>
        <w:ind w:left="283"/>
      </w:pPr>
      <w:r>
        <w:rPr>
          <w:rFonts w:ascii="Times New Roman" w:hAnsi="Times New Roman" w:eastAsia="Times New Roman"/>
          <w:b w:val="0"/>
          <w:i w:val="0"/>
          <w:sz w:val="24"/>
        </w:rPr>
        <w:t>D.  As hydrogencarbonate ion in plasma.</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Haemoglobin can combine with the following gases: (1) oxygen (2) carbon monoxide (3) carbon dioxide Which of the following arrange the three gases in the descending order according to their affinity to haemoglobin.</w:t>
      </w:r>
    </w:p>
    <w:p>
      <w:pPr>
        <w:spacing w:after="20" w:before="0"/>
        <w:ind w:left="283"/>
      </w:pPr>
      <w:r>
        <w:rPr>
          <w:rFonts w:ascii="Times New Roman" w:hAnsi="Times New Roman" w:eastAsia="Times New Roman"/>
          <w:b w:val="0"/>
          <w:i w:val="0"/>
          <w:sz w:val="24"/>
        </w:rPr>
        <w:t>A.  (1), (2) and (3)</w:t>
      </w:r>
    </w:p>
    <w:p>
      <w:pPr>
        <w:spacing w:after="20" w:before="0"/>
        <w:ind w:left="283"/>
      </w:pPr>
      <w:r>
        <w:rPr>
          <w:rFonts w:ascii="Times New Roman" w:hAnsi="Times New Roman" w:eastAsia="Times New Roman"/>
          <w:b w:val="0"/>
          <w:i w:val="0"/>
          <w:sz w:val="24"/>
        </w:rPr>
        <w:t>B.  (1), (3) and (2)</w:t>
      </w:r>
    </w:p>
    <w:p>
      <w:pPr>
        <w:spacing w:after="20" w:before="0"/>
        <w:ind w:left="283"/>
      </w:pPr>
      <w:r>
        <w:rPr>
          <w:rFonts w:ascii="Times New Roman" w:hAnsi="Times New Roman" w:eastAsia="Times New Roman"/>
          <w:b w:val="0"/>
          <w:i w:val="0"/>
          <w:sz w:val="24"/>
        </w:rPr>
        <w:t>C.  (2), (1) and (3)</w:t>
      </w:r>
    </w:p>
    <w:p>
      <w:pPr>
        <w:spacing w:after="20" w:before="0"/>
        <w:ind w:left="283"/>
      </w:pPr>
      <w:r>
        <w:rPr>
          <w:rFonts w:ascii="Times New Roman" w:hAnsi="Times New Roman" w:eastAsia="Times New Roman"/>
          <w:b w:val="0"/>
          <w:i w:val="0"/>
          <w:sz w:val="24"/>
        </w:rPr>
        <w:t>D.  (3), (2) and (1)</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Red blood cells can take up and release oxygen quickly because</w:t>
      </w:r>
    </w:p>
    <w:p>
      <w:pPr>
        <w:spacing w:after="20" w:before="0"/>
        <w:ind w:left="283"/>
      </w:pPr>
      <w:r>
        <w:rPr>
          <w:rFonts w:ascii="Times New Roman" w:hAnsi="Times New Roman" w:eastAsia="Times New Roman"/>
          <w:b w:val="0"/>
          <w:i w:val="0"/>
          <w:sz w:val="24"/>
        </w:rPr>
        <w:t>A.  they are large.</w:t>
      </w:r>
    </w:p>
    <w:p>
      <w:pPr>
        <w:spacing w:after="20" w:before="0"/>
        <w:ind w:left="283"/>
      </w:pPr>
      <w:r>
        <w:rPr>
          <w:rFonts w:ascii="Times New Roman" w:hAnsi="Times New Roman" w:eastAsia="Times New Roman"/>
          <w:b w:val="0"/>
          <w:i w:val="0"/>
          <w:sz w:val="24"/>
        </w:rPr>
        <w:t>B.  they are discshaped.-</w:t>
      </w:r>
    </w:p>
    <w:p>
      <w:pPr>
        <w:spacing w:after="20" w:before="0"/>
        <w:ind w:left="283"/>
      </w:pPr>
      <w:r>
        <w:rPr>
          <w:rFonts w:ascii="Times New Roman" w:hAnsi="Times New Roman" w:eastAsia="Times New Roman"/>
          <w:b w:val="0"/>
          <w:i w:val="0"/>
          <w:sz w:val="24"/>
        </w:rPr>
        <w:t>C.  they have lost their nuclei when mature.</w:t>
      </w:r>
    </w:p>
    <w:p>
      <w:pPr>
        <w:spacing w:after="20" w:before="0"/>
        <w:ind w:left="283"/>
      </w:pPr>
      <w:r>
        <w:rPr>
          <w:rFonts w:ascii="Times New Roman" w:hAnsi="Times New Roman" w:eastAsia="Times New Roman"/>
          <w:b w:val="0"/>
          <w:i w:val="0"/>
          <w:sz w:val="24"/>
        </w:rPr>
        <w:t>D.  they have little cytoplasm.</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helps to protect the body from bacteria? (1) White blood cells (2) Red blood cells (3) Blood platelets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is/are the function(s) of white blood cells? (1) They engulf and digest bacteria. (2) They produce antibiotics against bacteria. (3) They initiate blood clotting.</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A haemophiliac person fails to clot blood. Which of the following substances is most likely to be lacking?</w:t>
      </w:r>
    </w:p>
    <w:p>
      <w:pPr>
        <w:spacing w:after="20" w:before="0"/>
        <w:ind w:left="283"/>
      </w:pPr>
      <w:r>
        <w:rPr>
          <w:rFonts w:ascii="Times New Roman" w:hAnsi="Times New Roman" w:eastAsia="Times New Roman"/>
          <w:b w:val="0"/>
          <w:i w:val="0"/>
          <w:sz w:val="24"/>
        </w:rPr>
        <w:t>A.  Vitamin C B. Iron C. Platelets D. Amino acids</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may cause the blood oxygen level lower than normal? (1) Excessive bleeding (2) Anaemia (3) Carbon monoxide poisoning</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substances are transported by mammalian blood? (1) Hormones (2) Nutrients (3) Digestive enzymes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Persons with blood group O can receive blood from donors with blood groups)</w:t>
      </w:r>
    </w:p>
    <w:p>
      <w:pPr>
        <w:spacing w:after="20" w:before="0"/>
        <w:ind w:left="283"/>
      </w:pPr>
      <w:r>
        <w:rPr>
          <w:rFonts w:ascii="Times New Roman" w:hAnsi="Times New Roman" w:eastAsia="Times New Roman"/>
          <w:b w:val="0"/>
          <w:i w:val="0"/>
          <w:sz w:val="24"/>
        </w:rPr>
        <w:t>A.  O only. B. A and B only. C. A, B and O only. D. A, B, AB and O.</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blood transfusion may cause harm to the recipient? A.People of group O donate blood to people of group A. B.People of group A donate blood to people of group AB. C.People of group O receive blood from people of group B. D.People of group AB receive blood from people of group A.</w:t>
      </w:r>
    </w:p>
    <w:p>
      <w:pPr>
        <w:spacing w:after="20" w:before="0"/>
        <w:ind w:left="283"/>
      </w:pPr>
      <w:r>
        <w:rPr>
          <w:rFonts w:ascii="Times New Roman" w:hAnsi="Times New Roman" w:eastAsia="Times New Roman"/>
          <w:b w:val="0"/>
          <w:i w:val="0"/>
          <w:sz w:val="24"/>
        </w:rPr>
        <w:t>A.  People of group O donate blood to people of group</w:t>
      </w:r>
    </w:p>
    <w:p>
      <w:pPr>
        <w:spacing w:after="20" w:before="0"/>
        <w:ind w:left="283"/>
      </w:pPr>
      <w:r>
        <w:rPr>
          <w:rFonts w:ascii="Times New Roman" w:hAnsi="Times New Roman" w:eastAsia="Times New Roman"/>
          <w:b w:val="0"/>
          <w:i w:val="0"/>
          <w:sz w:val="24"/>
        </w:rPr>
        <w:t xml:space="preserve">A.  </w:t>
      </w:r>
    </w:p>
    <w:p>
      <w:pPr>
        <w:spacing w:after="20" w:before="0"/>
        <w:ind w:left="283"/>
      </w:pPr>
      <w:r>
        <w:rPr>
          <w:rFonts w:ascii="Times New Roman" w:hAnsi="Times New Roman" w:eastAsia="Times New Roman"/>
          <w:b w:val="0"/>
          <w:i w:val="0"/>
          <w:sz w:val="24"/>
        </w:rPr>
        <w:t xml:space="preserve">B.  </w:t>
      </w:r>
    </w:p>
    <w:p>
      <w:pPr>
        <w:spacing w:after="20" w:before="0"/>
        <w:ind w:left="283"/>
      </w:pPr>
      <w:r>
        <w:rPr>
          <w:rFonts w:ascii="Times New Roman" w:hAnsi="Times New Roman" w:eastAsia="Times New Roman"/>
          <w:b w:val="0"/>
          <w:i w:val="0"/>
          <w:sz w:val="24"/>
        </w:rPr>
        <w:t>C.  People of group O receive blood from people of group</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substances is the major component of the agglutinated blood?</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Donor</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Gigi</w:t>
            </w:r>
          </w:p>
        </w:tc>
        <w:tc>
          <w:tcPr>
            <w:tcW w:type="dxa" w:w="2040"/>
          </w:tcPr>
          <w:p>
            <w:pPr>
              <w:jc w:val="center"/>
            </w:pPr>
            <w:r/>
            <w:r>
              <w:rPr>
                <w:rFonts w:ascii="Times New Roman" w:hAnsi="Times New Roman" w:eastAsia="Times New Roman"/>
                <w:b w:val="0"/>
                <w:i w:val="0"/>
                <w:sz w:val="22"/>
              </w:rPr>
              <w:t>Sammy</w:t>
            </w:r>
          </w:p>
        </w:tc>
        <w:tc>
          <w:tcPr>
            <w:tcW w:type="dxa" w:w="2040"/>
          </w:tcPr>
          <w:p>
            <w:pPr>
              <w:jc w:val="center"/>
            </w:pPr>
            <w:r/>
            <w:r>
              <w:rPr>
                <w:rFonts w:ascii="Times New Roman" w:hAnsi="Times New Roman" w:eastAsia="Times New Roman"/>
                <w:b w:val="0"/>
                <w:i w:val="0"/>
                <w:sz w:val="22"/>
              </w:rPr>
              <w:t>Kelly</w:t>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Recipient</w:t>
            </w:r>
          </w:p>
        </w:tc>
        <w:tc>
          <w:tcPr>
            <w:tcW w:type="dxa" w:w="2040"/>
          </w:tcPr>
          <w:p>
            <w:pPr>
              <w:jc w:val="center"/>
            </w:pPr>
            <w:r/>
            <w:r>
              <w:rPr>
                <w:rFonts w:ascii="Times New Roman" w:hAnsi="Times New Roman" w:eastAsia="Times New Roman"/>
                <w:b w:val="0"/>
                <w:i w:val="0"/>
                <w:sz w:val="22"/>
              </w:rPr>
              <w:t>Gigi</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X</w:t>
            </w:r>
          </w:p>
        </w:tc>
        <w:tc>
          <w:tcPr>
            <w:tcW w:type="dxa" w:w="2040"/>
          </w:tcPr>
          <w:p>
            <w:pPr>
              <w:jc w:val="center"/>
            </w:pPr>
            <w:r/>
            <w:r>
              <w:rPr>
                <w:rFonts w:ascii="Times New Roman" w:hAnsi="Times New Roman" w:eastAsia="Times New Roman"/>
                <w:b w:val="0"/>
                <w:i w:val="0"/>
                <w:sz w:val="22"/>
              </w:rPr>
              <w:t>X</w:t>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Sammy</w:t>
            </w:r>
          </w:p>
        </w:tc>
        <w:tc>
          <w:tcPr>
            <w:tcW w:type="dxa" w:w="2040"/>
          </w:tcPr>
          <w:p>
            <w:pPr>
              <w:jc w:val="center"/>
            </w:pPr>
            <w:r/>
            <w:r>
              <w:rPr>
                <w:rFonts w:ascii="Times New Roman" w:hAnsi="Times New Roman" w:eastAsia="Times New Roman"/>
                <w:b w:val="0"/>
                <w:i w:val="0"/>
                <w:sz w:val="22"/>
              </w:rPr>
              <w:t>V</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X</w:t>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Kelly</w:t>
            </w:r>
          </w:p>
        </w:tc>
        <w:tc>
          <w:tcPr>
            <w:tcW w:type="dxa" w:w="2040"/>
          </w:tcPr>
          <w:p>
            <w:pPr>
              <w:jc w:val="center"/>
            </w:pPr>
            <w:r/>
            <w:r>
              <w:rPr>
                <w:rFonts w:ascii="Times New Roman" w:hAnsi="Times New Roman" w:eastAsia="Times New Roman"/>
                <w:b w:val="0"/>
                <w:i w:val="0"/>
                <w:sz w:val="22"/>
              </w:rPr>
              <w:t>V</w:t>
            </w:r>
          </w:p>
        </w:tc>
        <w:tc>
          <w:tcPr>
            <w:tcW w:type="dxa" w:w="2040"/>
          </w:tcPr>
          <w:p>
            <w:pPr>
              <w:jc w:val="center"/>
            </w:pPr>
            <w:r/>
            <w:r>
              <w:rPr>
                <w:rFonts w:ascii="Times New Roman" w:hAnsi="Times New Roman" w:eastAsia="Times New Roman"/>
                <w:b w:val="0"/>
                <w:i w:val="0"/>
                <w:sz w:val="22"/>
              </w:rPr>
              <w:t>X</w:t>
            </w:r>
          </w:p>
        </w:tc>
        <w:tc>
          <w:tcPr>
            <w:tcW w:type="dxa" w:w="204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Platelets B. Antibodies C. Red blood cells D. Fibrinogen Directions: Questions 28 and 29 refer to the table below which summarizes the results of a compatibility test for blood transfusion among three persons. Key: V = blood can be transfused without ill effect X = blood cannot be transfused</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If the blood group of Kelly is B, what is the blood group of Gigi and Sammy respectively? 29.Sally can receive blood from Gigi but cannot donate blood to Kelly. Her blood group is C. AD. either A or AB.</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Gigi</w:t>
            </w:r>
          </w:p>
        </w:tc>
        <w:tc>
          <w:tcPr>
            <w:tcW w:type="dxa" w:w="3400"/>
          </w:tcPr>
          <w:p>
            <w:pPr>
              <w:jc w:val="center"/>
            </w:pPr>
            <w:r/>
            <w:r>
              <w:rPr>
                <w:rFonts w:ascii="Times New Roman" w:hAnsi="Times New Roman" w:eastAsia="Times New Roman"/>
                <w:b w:val="0"/>
                <w:i w:val="0"/>
                <w:sz w:val="22"/>
              </w:rPr>
              <w:t>Sammy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AB</w:t>
            </w:r>
          </w:p>
        </w:tc>
        <w:tc>
          <w:tcPr>
            <w:tcW w:type="dxa" w:w="3400"/>
          </w:tcPr>
          <w:p>
            <w:pPr>
              <w:jc w:val="center"/>
            </w:pPr>
            <w:r/>
            <w:r>
              <w:rPr>
                <w:rFonts w:ascii="Times New Roman" w:hAnsi="Times New Roman" w:eastAsia="Times New Roman"/>
                <w:b w:val="0"/>
                <w:i w:val="0"/>
                <w:sz w:val="22"/>
              </w:rPr>
              <w:t>B</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O</w:t>
            </w:r>
          </w:p>
        </w:tc>
        <w:tc>
          <w:tcPr>
            <w:tcW w:type="dxa" w:w="3400"/>
          </w:tcPr>
          <w:p>
            <w:pPr>
              <w:jc w:val="center"/>
            </w:pPr>
            <w:r/>
            <w:r>
              <w:rPr>
                <w:rFonts w:ascii="Times New Roman" w:hAnsi="Times New Roman" w:eastAsia="Times New Roman"/>
                <w:b w:val="0"/>
                <w:i w:val="0"/>
                <w:sz w:val="22"/>
              </w:rPr>
              <w:t>A</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AB</w:t>
            </w:r>
          </w:p>
        </w:tc>
        <w:tc>
          <w:tcPr>
            <w:tcW w:type="dxa" w:w="3400"/>
          </w:tcPr>
          <w:p>
            <w:pPr>
              <w:jc w:val="center"/>
            </w:pPr>
            <w:r/>
            <w:r>
              <w:rPr>
                <w:rFonts w:ascii="Times New Roman" w:hAnsi="Times New Roman" w:eastAsia="Times New Roman"/>
                <w:b w:val="0"/>
                <w:i w:val="0"/>
                <w:sz w:val="22"/>
              </w:rPr>
              <w:t>A</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w:t>
            </w:r>
          </w:p>
        </w:tc>
      </w:tr>
    </w:tbl>
    <w:p>
      <w:pPr>
        <w:spacing w:after="80" w:before="0"/>
      </w:pPr>
    </w:p>
    <w:p>
      <w:pPr>
        <w:spacing w:after="20" w:before="0"/>
        <w:ind w:left="283"/>
      </w:pPr>
      <w:r>
        <w:rPr>
          <w:rFonts w:ascii="Times New Roman" w:hAnsi="Times New Roman" w:eastAsia="Times New Roman"/>
          <w:b w:val="0"/>
          <w:i w:val="0"/>
          <w:sz w:val="24"/>
        </w:rPr>
        <w:t>A.  O.</w:t>
      </w:r>
    </w:p>
    <w:p>
      <w:pPr>
        <w:spacing w:after="20" w:before="0"/>
        <w:ind w:left="283"/>
      </w:pPr>
      <w:r>
        <w:rPr>
          <w:rFonts w:ascii="Times New Roman" w:hAnsi="Times New Roman" w:eastAsia="Times New Roman"/>
          <w:b w:val="0"/>
          <w:i w:val="0"/>
          <w:sz w:val="24"/>
        </w:rPr>
        <w:t xml:space="preserve">B.  </w:t>
      </w:r>
    </w:p>
    <w:p>
      <w:pPr>
        <w:spacing w:after="20" w:before="0"/>
        <w:ind w:left="283"/>
      </w:pPr>
      <w:r>
        <w:rPr>
          <w:rFonts w:ascii="Times New Roman" w:hAnsi="Times New Roman" w:eastAsia="Times New Roman"/>
          <w:b w:val="0"/>
          <w:i w:val="0"/>
          <w:sz w:val="24"/>
        </w:rPr>
        <w:t xml:space="preserve">A.  </w:t>
      </w:r>
    </w:p>
    <w:p>
      <w:pPr>
        <w:spacing w:after="20" w:before="0"/>
        <w:ind w:left="283"/>
      </w:pPr>
      <w:r>
        <w:rPr>
          <w:rFonts w:ascii="Times New Roman" w:hAnsi="Times New Roman" w:eastAsia="Times New Roman"/>
          <w:b w:val="0"/>
          <w:i w:val="0"/>
          <w:sz w:val="24"/>
        </w:rPr>
        <w:t xml:space="preserve">B.  </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Two samples of human blood were mixed, clumping of blood was observed. The best conclusion is:</w:t>
      </w:r>
    </w:p>
    <w:p>
      <w:pPr>
        <w:spacing w:after="20" w:before="0"/>
        <w:ind w:left="283"/>
      </w:pPr>
      <w:r>
        <w:rPr>
          <w:rFonts w:ascii="Times New Roman" w:hAnsi="Times New Roman" w:eastAsia="Times New Roman"/>
          <w:b w:val="0"/>
          <w:i w:val="0"/>
          <w:sz w:val="24"/>
        </w:rPr>
        <w:t>A.  The samples were of blood groups A and B respectively.</w:t>
      </w:r>
    </w:p>
    <w:p>
      <w:pPr>
        <w:spacing w:after="20" w:before="0"/>
        <w:ind w:left="283"/>
      </w:pPr>
      <w:r>
        <w:rPr>
          <w:rFonts w:ascii="Times New Roman" w:hAnsi="Times New Roman" w:eastAsia="Times New Roman"/>
          <w:b w:val="0"/>
          <w:i w:val="0"/>
          <w:sz w:val="24"/>
        </w:rPr>
        <w:t>B.  The samples were of blood groups O and AB respectively.</w:t>
      </w:r>
    </w:p>
    <w:p>
      <w:pPr>
        <w:spacing w:after="20" w:before="0"/>
        <w:ind w:left="283"/>
      </w:pPr>
      <w:r>
        <w:rPr>
          <w:rFonts w:ascii="Times New Roman" w:hAnsi="Times New Roman" w:eastAsia="Times New Roman"/>
          <w:b w:val="0"/>
          <w:i w:val="0"/>
          <w:sz w:val="24"/>
        </w:rPr>
        <w:t>C.  The samples were of different blood groups.</w:t>
      </w:r>
    </w:p>
    <w:p>
      <w:pPr>
        <w:spacing w:after="20" w:before="0"/>
        <w:ind w:left="283"/>
      </w:pPr>
      <w:r>
        <w:rPr>
          <w:rFonts w:ascii="Times New Roman" w:hAnsi="Times New Roman" w:eastAsia="Times New Roman"/>
          <w:b w:val="0"/>
          <w:i w:val="0"/>
          <w:sz w:val="24"/>
        </w:rPr>
        <w:t>D.  The samples were of the same blood groups.</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heart chamber produces the greatest blood pressure?</w:t>
      </w:r>
    </w:p>
    <w:p>
      <w:pPr>
        <w:spacing w:after="20" w:before="0"/>
        <w:ind w:left="283"/>
      </w:pPr>
      <w:r>
        <w:rPr>
          <w:rFonts w:ascii="Times New Roman" w:hAnsi="Times New Roman" w:eastAsia="Times New Roman"/>
          <w:b w:val="0"/>
          <w:i w:val="0"/>
          <w:sz w:val="24"/>
        </w:rPr>
        <w:t>A.  Right atrium</w:t>
      </w:r>
    </w:p>
    <w:p>
      <w:pPr>
        <w:spacing w:after="20" w:before="0"/>
        <w:ind w:left="283"/>
      </w:pPr>
      <w:r>
        <w:rPr>
          <w:rFonts w:ascii="Times New Roman" w:hAnsi="Times New Roman" w:eastAsia="Times New Roman"/>
          <w:b w:val="0"/>
          <w:i w:val="0"/>
          <w:sz w:val="24"/>
        </w:rPr>
        <w:t>B.  Right ventricle</w:t>
      </w:r>
    </w:p>
    <w:p>
      <w:pPr>
        <w:spacing w:after="20" w:before="0"/>
        <w:ind w:left="283"/>
      </w:pPr>
      <w:r>
        <w:rPr>
          <w:rFonts w:ascii="Times New Roman" w:hAnsi="Times New Roman" w:eastAsia="Times New Roman"/>
          <w:b w:val="0"/>
          <w:i w:val="0"/>
          <w:sz w:val="24"/>
        </w:rPr>
        <w:t>C.  Left atrium</w:t>
      </w:r>
    </w:p>
    <w:p>
      <w:pPr>
        <w:spacing w:after="20" w:before="0"/>
        <w:ind w:left="283"/>
      </w:pPr>
      <w:r>
        <w:rPr>
          <w:rFonts w:ascii="Times New Roman" w:hAnsi="Times New Roman" w:eastAsia="Times New Roman"/>
          <w:b w:val="0"/>
          <w:i w:val="0"/>
          <w:sz w:val="24"/>
        </w:rPr>
        <w:t>D.  Left ventricle</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heart chamber will first receive the following substances after their entry into our body?</w:t>
        <w:br/>
        <w:t>Directions: Questions 33 and 34 refer to the following diagram which shows the crosssection of a mammalian heart.-</w:t>
      </w:r>
    </w:p>
    <w:p>
      <w:pPr>
        <w:spacing w:after="80"/>
        <w:jc w:val="center"/>
      </w:pPr>
      <w:r>
        <w:drawing>
          <wp:inline xmlns:a="http://schemas.openxmlformats.org/drawingml/2006/main" xmlns:pic="http://schemas.openxmlformats.org/drawingml/2006/picture">
            <wp:extent cx="4752000" cy="3481381"/>
            <wp:docPr id="14" name="Picture 14"/>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Oxygen in air</w:t>
            </w:r>
          </w:p>
        </w:tc>
        <w:tc>
          <w:tcPr>
            <w:tcW w:type="dxa" w:w="3400"/>
          </w:tcPr>
          <w:p>
            <w:pPr>
              <w:jc w:val="center"/>
            </w:pPr>
            <w:r/>
            <w:r>
              <w:rPr>
                <w:rFonts w:ascii="Times New Roman" w:hAnsi="Times New Roman" w:eastAsia="Times New Roman"/>
                <w:b w:val="0"/>
                <w:i w:val="0"/>
                <w:sz w:val="22"/>
              </w:rPr>
              <w:t>Calcium in food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right atrium</w:t>
            </w:r>
          </w:p>
        </w:tc>
        <w:tc>
          <w:tcPr>
            <w:tcW w:type="dxa" w:w="3400"/>
          </w:tcPr>
          <w:p>
            <w:pPr>
              <w:jc w:val="center"/>
            </w:pPr>
            <w:r/>
            <w:r>
              <w:rPr>
                <w:rFonts w:ascii="Times New Roman" w:hAnsi="Times New Roman" w:eastAsia="Times New Roman"/>
                <w:b w:val="0"/>
                <w:i w:val="0"/>
                <w:sz w:val="22"/>
              </w:rPr>
              <w:t>left atrium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left ventricle</w:t>
            </w:r>
          </w:p>
        </w:tc>
        <w:tc>
          <w:tcPr>
            <w:tcW w:type="dxa" w:w="3400"/>
          </w:tcPr>
          <w:p>
            <w:pPr>
              <w:jc w:val="center"/>
            </w:pPr>
            <w:r/>
            <w:r>
              <w:rPr>
                <w:rFonts w:ascii="Times New Roman" w:hAnsi="Times New Roman" w:eastAsia="Times New Roman"/>
                <w:b w:val="0"/>
                <w:i w:val="0"/>
                <w:sz w:val="22"/>
              </w:rPr>
              <w:t>right ventricle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left atrium</w:t>
            </w:r>
          </w:p>
        </w:tc>
        <w:tc>
          <w:tcPr>
            <w:tcW w:type="dxa" w:w="3400"/>
          </w:tcPr>
          <w:p>
            <w:pPr>
              <w:jc w:val="center"/>
            </w:pPr>
            <w:r/>
            <w:r>
              <w:rPr>
                <w:rFonts w:ascii="Times New Roman" w:hAnsi="Times New Roman" w:eastAsia="Times New Roman"/>
                <w:b w:val="0"/>
                <w:i w:val="0"/>
                <w:sz w:val="22"/>
              </w:rPr>
              <w:t>right atrium</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right ventricle</w:t>
            </w:r>
          </w:p>
        </w:tc>
        <w:tc>
          <w:tcPr>
            <w:tcW w:type="dxa" w:w="3400"/>
          </w:tcPr>
          <w:p>
            <w:pPr>
              <w:jc w:val="center"/>
            </w:pPr>
            <w:r/>
            <w:r>
              <w:rPr>
                <w:rFonts w:ascii="Times New Roman" w:hAnsi="Times New Roman" w:eastAsia="Times New Roman"/>
                <w:b w:val="0"/>
                <w:i w:val="0"/>
                <w:sz w:val="22"/>
              </w:rPr>
              <w:t>left ventricle</w:t>
            </w:r>
          </w:p>
        </w:tc>
      </w:tr>
    </w:tbl>
    <w:p>
      <w:pPr>
        <w:spacing w:after="80" w:before="0"/>
      </w:pP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P, Q, R and S are valves. Valve S lies between A.the pulmonary artery and the right ventricle. C.the right atrium and the right ventricle.</w:t>
      </w:r>
    </w:p>
    <w:p>
      <w:pPr>
        <w:spacing w:after="80"/>
        <w:jc w:val="center"/>
      </w:pPr>
      <w:r>
        <w:drawing>
          <wp:inline xmlns:a="http://schemas.openxmlformats.org/drawingml/2006/main" xmlns:pic="http://schemas.openxmlformats.org/drawingml/2006/picture">
            <wp:extent cx="4752000" cy="3481381"/>
            <wp:docPr id="15" name="Picture 15"/>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p>
      <w:pPr>
        <w:spacing w:after="20" w:before="0"/>
        <w:ind w:left="283"/>
      </w:pPr>
      <w:r>
        <w:rPr>
          <w:rFonts w:ascii="Times New Roman" w:hAnsi="Times New Roman" w:eastAsia="Times New Roman"/>
          <w:b w:val="0"/>
          <w:i w:val="0"/>
          <w:sz w:val="24"/>
        </w:rPr>
        <w:t>A.  the pulmonary artery and the right ventricle.</w:t>
      </w:r>
    </w:p>
    <w:p>
      <w:pPr>
        <w:spacing w:after="20" w:before="0"/>
        <w:ind w:left="283"/>
      </w:pPr>
      <w:r>
        <w:rPr>
          <w:rFonts w:ascii="Times New Roman" w:hAnsi="Times New Roman" w:eastAsia="Times New Roman"/>
          <w:b w:val="0"/>
          <w:i w:val="0"/>
          <w:sz w:val="24"/>
        </w:rPr>
        <w:t>B.  the aorta and the left ventricle.</w:t>
      </w:r>
    </w:p>
    <w:p>
      <w:pPr>
        <w:spacing w:after="20" w:before="0"/>
        <w:ind w:left="283"/>
      </w:pPr>
      <w:r>
        <w:rPr>
          <w:rFonts w:ascii="Times New Roman" w:hAnsi="Times New Roman" w:eastAsia="Times New Roman"/>
          <w:b w:val="0"/>
          <w:i w:val="0"/>
          <w:sz w:val="24"/>
        </w:rPr>
        <w:t>C.  the right atrium and the right ventricle.</w:t>
      </w:r>
    </w:p>
    <w:p>
      <w:pPr>
        <w:spacing w:after="20" w:before="0"/>
        <w:ind w:left="283"/>
      </w:pPr>
      <w:r>
        <w:rPr>
          <w:rFonts w:ascii="Times New Roman" w:hAnsi="Times New Roman" w:eastAsia="Times New Roman"/>
          <w:b w:val="0"/>
          <w:i w:val="0"/>
          <w:sz w:val="24"/>
        </w:rPr>
        <w:t>D.  the left atrium and the left ventricle.</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valves will open if the ventricles are relaxing?</w:t>
      </w:r>
    </w:p>
    <w:p>
      <w:pPr>
        <w:spacing w:after="80"/>
        <w:jc w:val="center"/>
      </w:pPr>
      <w:r>
        <w:drawing>
          <wp:inline xmlns:a="http://schemas.openxmlformats.org/drawingml/2006/main" xmlns:pic="http://schemas.openxmlformats.org/drawingml/2006/picture">
            <wp:extent cx="4752000" cy="4452923"/>
            <wp:docPr id="16" name="Picture 16"/>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1381"/>
            <wp:docPr id="17" name="Picture 17"/>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p>
      <w:pPr>
        <w:spacing w:after="20" w:before="0"/>
        <w:ind w:left="283"/>
      </w:pPr>
      <w:r>
        <w:rPr>
          <w:rFonts w:ascii="Times New Roman" w:hAnsi="Times New Roman" w:eastAsia="Times New Roman"/>
          <w:b w:val="0"/>
          <w:i w:val="0"/>
          <w:sz w:val="24"/>
        </w:rPr>
        <w:t>A.  Valves P and Q B. Valves R and S C. Valves P and R D. Valves Q and S Directions: Questions 35 to 37 refer to the diagram below which shows the longitudinal section of a mammalian heart and its associated blood vessels.</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The correct route for the blood flowing from the kidney and then return to the kidney is</w:t>
      </w:r>
    </w:p>
    <w:p>
      <w:pPr>
        <w:spacing w:after="80"/>
        <w:jc w:val="center"/>
      </w:pPr>
      <w:r>
        <w:drawing>
          <wp:inline xmlns:a="http://schemas.openxmlformats.org/drawingml/2006/main" xmlns:pic="http://schemas.openxmlformats.org/drawingml/2006/picture">
            <wp:extent cx="4752000" cy="4452923"/>
            <wp:docPr id="18" name="Picture 18"/>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1381"/>
            <wp:docPr id="19" name="Picture 19"/>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p>
      <w:pPr>
        <w:spacing w:after="20" w:before="0"/>
        <w:ind w:left="283"/>
      </w:pPr>
      <w:r>
        <w:rPr>
          <w:rFonts w:ascii="Times New Roman" w:hAnsi="Times New Roman" w:eastAsia="Times New Roman"/>
          <w:b w:val="0"/>
          <w:i w:val="0"/>
          <w:sz w:val="24"/>
        </w:rPr>
        <w:t>A.  1 → 4 -→ 3 -→ 2 -→ 5 -→ 8 -→ 7 -→ 6 -</w:t>
      </w:r>
    </w:p>
    <w:p>
      <w:pPr>
        <w:spacing w:after="20" w:before="0"/>
        <w:ind w:left="283"/>
      </w:pPr>
      <w:r>
        <w:rPr>
          <w:rFonts w:ascii="Times New Roman" w:hAnsi="Times New Roman" w:eastAsia="Times New Roman"/>
          <w:b w:val="0"/>
          <w:i w:val="0"/>
          <w:sz w:val="24"/>
        </w:rPr>
        <w:t>B.  2 → 3 -→ 4 -→ 1 -→ 6 -→ 7 -→ 8 -→ 5-</w:t>
      </w:r>
    </w:p>
    <w:p>
      <w:pPr>
        <w:spacing w:after="20" w:before="0"/>
        <w:ind w:left="283"/>
      </w:pPr>
      <w:r>
        <w:rPr>
          <w:rFonts w:ascii="Times New Roman" w:hAnsi="Times New Roman" w:eastAsia="Times New Roman"/>
          <w:b w:val="0"/>
          <w:i w:val="0"/>
          <w:sz w:val="24"/>
        </w:rPr>
        <w:t>C.  5 → 8 -→ 7 -→ 6 -→ 1 -→ 4 -→ 3 -→ 2 -</w:t>
      </w:r>
    </w:p>
    <w:p>
      <w:pPr>
        <w:spacing w:after="20" w:before="0"/>
        <w:ind w:left="283"/>
      </w:pPr>
      <w:r>
        <w:rPr>
          <w:rFonts w:ascii="Times New Roman" w:hAnsi="Times New Roman" w:eastAsia="Times New Roman"/>
          <w:b w:val="0"/>
          <w:i w:val="0"/>
          <w:sz w:val="24"/>
        </w:rPr>
        <w:t>D.  6 → 7 -→ 8 -→ 5 -→ 2 -→ 3 -→ 4 -→ 1-</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Between the four heart chambers, blood flows from</w:t>
      </w:r>
    </w:p>
    <w:p>
      <w:pPr>
        <w:spacing w:after="80"/>
        <w:jc w:val="center"/>
      </w:pPr>
      <w:r>
        <w:drawing>
          <wp:inline xmlns:a="http://schemas.openxmlformats.org/drawingml/2006/main" xmlns:pic="http://schemas.openxmlformats.org/drawingml/2006/picture">
            <wp:extent cx="4752000" cy="4452923"/>
            <wp:docPr id="20" name="Picture 20"/>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1381"/>
            <wp:docPr id="21" name="Picture 21"/>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p>
      <w:pPr>
        <w:spacing w:after="20" w:before="0"/>
        <w:ind w:left="283"/>
      </w:pPr>
      <w:r>
        <w:rPr>
          <w:rFonts w:ascii="Times New Roman" w:hAnsi="Times New Roman" w:eastAsia="Times New Roman"/>
          <w:b w:val="0"/>
          <w:i w:val="0"/>
          <w:sz w:val="24"/>
        </w:rPr>
        <w:t>A.  3 to 4.</w:t>
      </w:r>
    </w:p>
    <w:p>
      <w:pPr>
        <w:spacing w:after="20" w:before="0"/>
        <w:ind w:left="283"/>
      </w:pPr>
      <w:r>
        <w:rPr>
          <w:rFonts w:ascii="Times New Roman" w:hAnsi="Times New Roman" w:eastAsia="Times New Roman"/>
          <w:b w:val="0"/>
          <w:i w:val="0"/>
          <w:sz w:val="24"/>
        </w:rPr>
        <w:t>B.  4 to 7.</w:t>
      </w:r>
    </w:p>
    <w:p>
      <w:pPr>
        <w:spacing w:after="20" w:before="0"/>
        <w:ind w:left="283"/>
      </w:pPr>
      <w:r>
        <w:rPr>
          <w:rFonts w:ascii="Times New Roman" w:hAnsi="Times New Roman" w:eastAsia="Times New Roman"/>
          <w:b w:val="0"/>
          <w:i w:val="0"/>
          <w:sz w:val="24"/>
        </w:rPr>
        <w:t>C.  4 to 8.</w:t>
      </w:r>
    </w:p>
    <w:p>
      <w:pPr>
        <w:spacing w:after="20" w:before="0"/>
        <w:ind w:left="283"/>
      </w:pPr>
      <w:r>
        <w:rPr>
          <w:rFonts w:ascii="Times New Roman" w:hAnsi="Times New Roman" w:eastAsia="Times New Roman"/>
          <w:b w:val="0"/>
          <w:i w:val="0"/>
          <w:sz w:val="24"/>
        </w:rPr>
        <w:t>D.  8 to 7.</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The function of structure A is</w:t>
      </w:r>
    </w:p>
    <w:p>
      <w:pPr>
        <w:spacing w:after="80"/>
        <w:jc w:val="center"/>
      </w:pPr>
      <w:r>
        <w:drawing>
          <wp:inline xmlns:a="http://schemas.openxmlformats.org/drawingml/2006/main" xmlns:pic="http://schemas.openxmlformats.org/drawingml/2006/picture">
            <wp:extent cx="4752000" cy="2868935"/>
            <wp:docPr id="22" name="Picture 22"/>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23" name="Picture 23"/>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1381"/>
            <wp:docPr id="24" name="Picture 24"/>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p>
      <w:pPr>
        <w:spacing w:after="20" w:before="0"/>
        <w:ind w:left="283"/>
      </w:pPr>
      <w:r>
        <w:rPr>
          <w:rFonts w:ascii="Times New Roman" w:hAnsi="Times New Roman" w:eastAsia="Times New Roman"/>
          <w:b w:val="0"/>
          <w:i w:val="0"/>
          <w:sz w:val="24"/>
        </w:rPr>
        <w:t>A.  to prevent overexpansion of the heart. - B. to prevent the valve from turning inside out.</w:t>
      </w:r>
    </w:p>
    <w:p>
      <w:pPr>
        <w:spacing w:after="20" w:before="0"/>
        <w:ind w:left="283"/>
      </w:pPr>
      <w:r>
        <w:rPr>
          <w:rFonts w:ascii="Times New Roman" w:hAnsi="Times New Roman" w:eastAsia="Times New Roman"/>
          <w:b w:val="0"/>
          <w:i w:val="0"/>
          <w:sz w:val="24"/>
        </w:rPr>
        <w:t>C.  to pull the valve open. D. to return the valve to its original position. Directions: Questions 38 to 41 refer to the graph below which shows the change in pressure in the two chambers of the same side of the heart during a cardiac cycle. pressure/mm Hg</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The two chambers are</w:t>
      </w:r>
    </w:p>
    <w:p>
      <w:pPr>
        <w:spacing w:after="80"/>
        <w:jc w:val="center"/>
      </w:pPr>
      <w:r>
        <w:drawing>
          <wp:inline xmlns:a="http://schemas.openxmlformats.org/drawingml/2006/main" xmlns:pic="http://schemas.openxmlformats.org/drawingml/2006/picture">
            <wp:extent cx="4752000" cy="2868935"/>
            <wp:docPr id="25" name="Picture 25"/>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26" name="Picture 26"/>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1381"/>
            <wp:docPr id="27" name="Picture 27"/>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X</w:t>
            </w:r>
          </w:p>
        </w:tc>
        <w:tc>
          <w:tcPr>
            <w:tcW w:type="dxa" w:w="3400"/>
          </w:tcPr>
          <w:p>
            <w:pPr>
              <w:jc w:val="center"/>
            </w:pPr>
            <w:r/>
            <w:r>
              <w:rPr>
                <w:rFonts w:ascii="Times New Roman" w:hAnsi="Times New Roman" w:eastAsia="Times New Roman"/>
                <w:b w:val="0"/>
                <w:i w:val="0"/>
                <w:sz w:val="22"/>
              </w:rPr>
              <w:t>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right atrium</w:t>
            </w:r>
          </w:p>
        </w:tc>
        <w:tc>
          <w:tcPr>
            <w:tcW w:type="dxa" w:w="3400"/>
          </w:tcPr>
          <w:p>
            <w:pPr>
              <w:jc w:val="center"/>
            </w:pPr>
            <w:r/>
            <w:r>
              <w:rPr>
                <w:rFonts w:ascii="Times New Roman" w:hAnsi="Times New Roman" w:eastAsia="Times New Roman"/>
                <w:b w:val="0"/>
                <w:i w:val="0"/>
                <w:sz w:val="22"/>
              </w:rPr>
              <w:t>right ventricle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right ventricle</w:t>
            </w:r>
          </w:p>
        </w:tc>
        <w:tc>
          <w:tcPr>
            <w:tcW w:type="dxa" w:w="3400"/>
          </w:tcPr>
          <w:p>
            <w:pPr>
              <w:jc w:val="center"/>
            </w:pPr>
            <w:r/>
            <w:r>
              <w:rPr>
                <w:rFonts w:ascii="Times New Roman" w:hAnsi="Times New Roman" w:eastAsia="Times New Roman"/>
                <w:b w:val="0"/>
                <w:i w:val="0"/>
                <w:sz w:val="22"/>
              </w:rPr>
              <w:t>right atrium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left atrium</w:t>
            </w:r>
          </w:p>
        </w:tc>
        <w:tc>
          <w:tcPr>
            <w:tcW w:type="dxa" w:w="3400"/>
          </w:tcPr>
          <w:p>
            <w:pPr>
              <w:jc w:val="center"/>
            </w:pPr>
            <w:r/>
            <w:r>
              <w:rPr>
                <w:rFonts w:ascii="Times New Roman" w:hAnsi="Times New Roman" w:eastAsia="Times New Roman"/>
                <w:b w:val="0"/>
                <w:i w:val="0"/>
                <w:sz w:val="22"/>
              </w:rPr>
              <w:t>left ventricle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left ventricle</w:t>
            </w:r>
          </w:p>
        </w:tc>
        <w:tc>
          <w:tcPr>
            <w:tcW w:type="dxa" w:w="3400"/>
          </w:tcPr>
          <w:p>
            <w:pPr>
              <w:jc w:val="center"/>
            </w:pPr>
            <w:r/>
            <w:r>
              <w:rPr>
                <w:rFonts w:ascii="Times New Roman" w:hAnsi="Times New Roman" w:eastAsia="Times New Roman"/>
                <w:b w:val="0"/>
                <w:i w:val="0"/>
                <w:sz w:val="22"/>
              </w:rPr>
              <w:t>left atrium</w:t>
            </w:r>
          </w:p>
        </w:tc>
      </w:tr>
    </w:tbl>
    <w:p>
      <w:pPr>
        <w:spacing w:after="80" w:before="0"/>
      </w:pP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The blood vessels which are connected to X and Y respectively are</w:t>
      </w:r>
    </w:p>
    <w:p>
      <w:pPr>
        <w:spacing w:after="80"/>
        <w:jc w:val="center"/>
      </w:pPr>
      <w:r>
        <w:drawing>
          <wp:inline xmlns:a="http://schemas.openxmlformats.org/drawingml/2006/main" xmlns:pic="http://schemas.openxmlformats.org/drawingml/2006/picture">
            <wp:extent cx="4752000" cy="2868935"/>
            <wp:docPr id="28" name="Picture 28"/>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29" name="Picture 29"/>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1381"/>
            <wp:docPr id="30" name="Picture 30"/>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Blood vessel connected to X</w:t>
            </w:r>
          </w:p>
        </w:tc>
        <w:tc>
          <w:tcPr>
            <w:tcW w:type="dxa" w:w="2550"/>
          </w:tcPr>
          <w:p>
            <w:pPr>
              <w:jc w:val="center"/>
            </w:pPr>
            <w:r/>
            <w:r>
              <w:rPr>
                <w:rFonts w:ascii="Times New Roman" w:hAnsi="Times New Roman" w:eastAsia="Times New Roman"/>
                <w:b w:val="0"/>
                <w:i w:val="0"/>
                <w:sz w:val="22"/>
              </w:rPr>
              <w:t>Blood vessel connected to Y</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aorta</w:t>
            </w:r>
          </w:p>
        </w:tc>
        <w:tc>
          <w:tcPr>
            <w:tcW w:type="dxa" w:w="2550"/>
          </w:tcPr>
          <w:p>
            <w:pPr>
              <w:jc w:val="center"/>
            </w:pPr>
            <w:r/>
            <w:r>
              <w:rPr>
                <w:rFonts w:ascii="Times New Roman" w:hAnsi="Times New Roman" w:eastAsia="Times New Roman"/>
                <w:b w:val="0"/>
                <w:i w:val="0"/>
                <w:sz w:val="22"/>
              </w:rPr>
              <w:t>vena cava</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aorta</w:t>
            </w:r>
          </w:p>
        </w:tc>
        <w:tc>
          <w:tcPr>
            <w:tcW w:type="dxa" w:w="2550"/>
          </w:tcPr>
          <w:p>
            <w:pPr>
              <w:jc w:val="center"/>
            </w:pPr>
            <w:r/>
            <w:r>
              <w:rPr>
                <w:rFonts w:ascii="Times New Roman" w:hAnsi="Times New Roman" w:eastAsia="Times New Roman"/>
                <w:b w:val="0"/>
                <w:i w:val="0"/>
                <w:sz w:val="22"/>
              </w:rPr>
              <w:t>pulmonary vein</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pulmonary artery</w:t>
            </w:r>
          </w:p>
        </w:tc>
        <w:tc>
          <w:tcPr>
            <w:tcW w:type="dxa" w:w="2550"/>
          </w:tcPr>
          <w:p>
            <w:pPr>
              <w:jc w:val="center"/>
            </w:pPr>
            <w:r/>
            <w:r>
              <w:rPr>
                <w:rFonts w:ascii="Times New Roman" w:hAnsi="Times New Roman" w:eastAsia="Times New Roman"/>
                <w:b w:val="0"/>
                <w:i w:val="0"/>
                <w:sz w:val="22"/>
              </w:rPr>
              <w:t>vena cava</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pulmonary vein</w:t>
            </w:r>
          </w:p>
        </w:tc>
        <w:tc>
          <w:tcPr>
            <w:tcW w:type="dxa" w:w="2550"/>
          </w:tcPr>
          <w:p>
            <w:pPr>
              <w:jc w:val="center"/>
            </w:pPr>
            <w:r/>
            <w:r>
              <w:rPr>
                <w:rFonts w:ascii="Times New Roman" w:hAnsi="Times New Roman" w:eastAsia="Times New Roman"/>
                <w:b w:val="0"/>
                <w:i w:val="0"/>
                <w:sz w:val="22"/>
              </w:rPr>
              <w:t>aorta</w:t>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If the valve mentioned in Question 40 fails to close completely, which of the following is the probable effect of this defect?</w:t>
        <w:br/>
        <w:t>A.Cardiac output will be reduced.</w:t>
        <w:br/>
        <w:t>B.The valve may be turned inside out.</w:t>
        <w:br/>
        <w:t>C.No heart sound can be produced.</w:t>
        <w:br/>
        <w:t>D.Oxygenated blood and deoxygenated blood will mix.</w:t>
        <w:br/>
        <w:t>Directions: Questions 42 to 44 refer to the graph below which shows the change in volume of the left ventricle of the heart of a resting man in one second.</w:t>
      </w:r>
    </w:p>
    <w:p>
      <w:pPr>
        <w:spacing w:after="80"/>
        <w:jc w:val="center"/>
      </w:pPr>
      <w:r>
        <w:drawing>
          <wp:inline xmlns:a="http://schemas.openxmlformats.org/drawingml/2006/main" xmlns:pic="http://schemas.openxmlformats.org/drawingml/2006/picture">
            <wp:extent cx="4752000" cy="2524191"/>
            <wp:docPr id="31" name="Picture 31"/>
            <wp:cNvGraphicFramePr>
              <a:graphicFrameLocks noChangeAspect="1"/>
            </wp:cNvGraphicFramePr>
            <a:graphic>
              <a:graphicData uri="http://schemas.openxmlformats.org/drawingml/2006/picture">
                <pic:pic>
                  <pic:nvPicPr>
                    <pic:cNvPr id="0" name="transport_in_organism_longman_q041_1.png"/>
                    <pic:cNvPicPr/>
                  </pic:nvPicPr>
                  <pic:blipFill>
                    <a:blip r:embed="rId16"/>
                    <a:stretch>
                      <a:fillRect/>
                    </a:stretch>
                  </pic:blipFill>
                  <pic:spPr>
                    <a:xfrm>
                      <a:off x="0" y="0"/>
                      <a:ext cx="4752000" cy="25241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68935"/>
            <wp:docPr id="32" name="Picture 32"/>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33" name="Picture 33"/>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1381"/>
            <wp:docPr id="34" name="Picture 34"/>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With reference to the graph, the rate of heart beat is</w:t>
      </w:r>
    </w:p>
    <w:p>
      <w:pPr>
        <w:spacing w:after="80"/>
        <w:jc w:val="center"/>
      </w:pPr>
      <w:r>
        <w:drawing>
          <wp:inline xmlns:a="http://schemas.openxmlformats.org/drawingml/2006/main" xmlns:pic="http://schemas.openxmlformats.org/drawingml/2006/picture">
            <wp:extent cx="4752000" cy="2524191"/>
            <wp:docPr id="35" name="Picture 35"/>
            <wp:cNvGraphicFramePr>
              <a:graphicFrameLocks noChangeAspect="1"/>
            </wp:cNvGraphicFramePr>
            <a:graphic>
              <a:graphicData uri="http://schemas.openxmlformats.org/drawingml/2006/picture">
                <pic:pic>
                  <pic:nvPicPr>
                    <pic:cNvPr id="0" name="transport_in_organism_longman_q041_1.png"/>
                    <pic:cNvPicPr/>
                  </pic:nvPicPr>
                  <pic:blipFill>
                    <a:blip r:embed="rId16"/>
                    <a:stretch>
                      <a:fillRect/>
                    </a:stretch>
                  </pic:blipFill>
                  <pic:spPr>
                    <a:xfrm>
                      <a:off x="0" y="0"/>
                      <a:ext cx="4752000" cy="25241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68935"/>
            <wp:docPr id="36" name="Picture 36"/>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37" name="Picture 37"/>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1381"/>
            <wp:docPr id="38" name="Picture 38"/>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p>
      <w:pPr>
        <w:spacing w:after="20" w:before="0"/>
        <w:ind w:left="283"/>
      </w:pPr>
      <w:r>
        <w:rPr>
          <w:rFonts w:ascii="Times New Roman" w:hAnsi="Times New Roman" w:eastAsia="Times New Roman"/>
          <w:b w:val="0"/>
          <w:i w:val="0"/>
          <w:sz w:val="24"/>
        </w:rPr>
        <w:t>A.  50 beats per minute.</w:t>
      </w:r>
    </w:p>
    <w:p>
      <w:pPr>
        <w:spacing w:after="20" w:before="0"/>
        <w:ind w:left="283"/>
      </w:pPr>
      <w:r>
        <w:rPr>
          <w:rFonts w:ascii="Times New Roman" w:hAnsi="Times New Roman" w:eastAsia="Times New Roman"/>
          <w:b w:val="0"/>
          <w:i w:val="0"/>
          <w:sz w:val="24"/>
        </w:rPr>
        <w:t>B.  60 beats per minute.</w:t>
      </w:r>
    </w:p>
    <w:p>
      <w:pPr>
        <w:spacing w:after="20" w:before="0"/>
        <w:ind w:left="283"/>
      </w:pPr>
      <w:r>
        <w:rPr>
          <w:rFonts w:ascii="Times New Roman" w:hAnsi="Times New Roman" w:eastAsia="Times New Roman"/>
          <w:b w:val="0"/>
          <w:i w:val="0"/>
          <w:sz w:val="24"/>
        </w:rPr>
        <w:t>C.  75 beats per minute.</w:t>
      </w:r>
    </w:p>
    <w:p>
      <w:pPr>
        <w:spacing w:after="20" w:before="0"/>
        <w:ind w:left="283"/>
      </w:pPr>
      <w:r>
        <w:rPr>
          <w:rFonts w:ascii="Times New Roman" w:hAnsi="Times New Roman" w:eastAsia="Times New Roman"/>
          <w:b w:val="0"/>
          <w:i w:val="0"/>
          <w:sz w:val="24"/>
        </w:rPr>
        <w:t>D.  100 beats per minute.</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What are the conditions of the left atrium and the valves on the left side of the heart at 0.6 s?</w:t>
      </w:r>
    </w:p>
    <w:p>
      <w:pPr>
        <w:spacing w:after="80"/>
        <w:jc w:val="center"/>
      </w:pPr>
      <w:r>
        <w:drawing>
          <wp:inline xmlns:a="http://schemas.openxmlformats.org/drawingml/2006/main" xmlns:pic="http://schemas.openxmlformats.org/drawingml/2006/picture">
            <wp:extent cx="4752000" cy="2524191"/>
            <wp:docPr id="39" name="Picture 39"/>
            <wp:cNvGraphicFramePr>
              <a:graphicFrameLocks noChangeAspect="1"/>
            </wp:cNvGraphicFramePr>
            <a:graphic>
              <a:graphicData uri="http://schemas.openxmlformats.org/drawingml/2006/picture">
                <pic:pic>
                  <pic:nvPicPr>
                    <pic:cNvPr id="0" name="transport_in_organism_longman_q041_1.png"/>
                    <pic:cNvPicPr/>
                  </pic:nvPicPr>
                  <pic:blipFill>
                    <a:blip r:embed="rId16"/>
                    <a:stretch>
                      <a:fillRect/>
                    </a:stretch>
                  </pic:blipFill>
                  <pic:spPr>
                    <a:xfrm>
                      <a:off x="0" y="0"/>
                      <a:ext cx="4752000" cy="25241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68935"/>
            <wp:docPr id="40" name="Picture 40"/>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41" name="Picture 41"/>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1381"/>
            <wp:docPr id="42" name="Picture 42"/>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Left atrium</w:t>
            </w:r>
          </w:p>
        </w:tc>
        <w:tc>
          <w:tcPr>
            <w:tcW w:type="dxa" w:w="2550"/>
          </w:tcPr>
          <w:p>
            <w:pPr>
              <w:jc w:val="center"/>
            </w:pPr>
            <w:r/>
            <w:r>
              <w:rPr>
                <w:rFonts w:ascii="Times New Roman" w:hAnsi="Times New Roman" w:eastAsia="Times New Roman"/>
                <w:b w:val="0"/>
                <w:i w:val="0"/>
                <w:sz w:val="22"/>
              </w:rPr>
              <w:t>Bicuspid valve</w:t>
            </w:r>
          </w:p>
        </w:tc>
        <w:tc>
          <w:tcPr>
            <w:tcW w:type="dxa" w:w="2550"/>
          </w:tcPr>
          <w:p>
            <w:pPr>
              <w:jc w:val="center"/>
            </w:pPr>
            <w:r/>
            <w:r>
              <w:rPr>
                <w:rFonts w:ascii="Times New Roman" w:hAnsi="Times New Roman" w:eastAsia="Times New Roman"/>
                <w:b w:val="0"/>
                <w:i w:val="0"/>
                <w:sz w:val="22"/>
              </w:rPr>
              <w:t>Semilunar valve-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contracting</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closed</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contracting</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open</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relaxing</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closed</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relaxing</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open</w:t>
            </w:r>
          </w:p>
        </w:tc>
      </w:tr>
    </w:tbl>
    <w:p>
      <w:pPr>
        <w:spacing w:after="80" w:before="0"/>
      </w:pP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What will be the change in the distance between the points M and N and the distance between the points N and O if the man is performing exercise?</w:t>
        <w:br/>
        <w:t>Directions: Questions 45 to 47 refer to the following information:</w:t>
        <w:br/>
        <w:t>Cholesterol plaque formed on the wall of arteries will cause blockage. The diagram below shows a type of operation which is used to treat the blockage of coronary arteries by cholesterol plaque.</w:t>
      </w:r>
    </w:p>
    <w:p>
      <w:pPr>
        <w:spacing w:after="80"/>
        <w:jc w:val="center"/>
      </w:pPr>
      <w:r>
        <w:drawing>
          <wp:inline xmlns:a="http://schemas.openxmlformats.org/drawingml/2006/main" xmlns:pic="http://schemas.openxmlformats.org/drawingml/2006/picture">
            <wp:extent cx="4752000" cy="2742497"/>
            <wp:docPr id="43" name="Picture 43"/>
            <wp:cNvGraphicFramePr>
              <a:graphicFrameLocks noChangeAspect="1"/>
            </wp:cNvGraphicFramePr>
            <a:graphic>
              <a:graphicData uri="http://schemas.openxmlformats.org/drawingml/2006/picture">
                <pic:pic>
                  <pic:nvPicPr>
                    <pic:cNvPr id="0" name="transport_in_organism_longman_q044_1.png"/>
                    <pic:cNvPicPr/>
                  </pic:nvPicPr>
                  <pic:blipFill>
                    <a:blip r:embed="rId17"/>
                    <a:stretch>
                      <a:fillRect/>
                    </a:stretch>
                  </pic:blipFill>
                  <pic:spPr>
                    <a:xfrm>
                      <a:off x="0" y="0"/>
                      <a:ext cx="4752000" cy="27424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24191"/>
            <wp:docPr id="44" name="Picture 44"/>
            <wp:cNvGraphicFramePr>
              <a:graphicFrameLocks noChangeAspect="1"/>
            </wp:cNvGraphicFramePr>
            <a:graphic>
              <a:graphicData uri="http://schemas.openxmlformats.org/drawingml/2006/picture">
                <pic:pic>
                  <pic:nvPicPr>
                    <pic:cNvPr id="0" name="transport_in_organism_longman_q041_1.png"/>
                    <pic:cNvPicPr/>
                  </pic:nvPicPr>
                  <pic:blipFill>
                    <a:blip r:embed="rId16"/>
                    <a:stretch>
                      <a:fillRect/>
                    </a:stretch>
                  </pic:blipFill>
                  <pic:spPr>
                    <a:xfrm>
                      <a:off x="0" y="0"/>
                      <a:ext cx="4752000" cy="25241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68935"/>
            <wp:docPr id="45" name="Picture 45"/>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46" name="Picture 46"/>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1381"/>
            <wp:docPr id="47" name="Picture 47"/>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Distance between MN</w:t>
            </w:r>
          </w:p>
        </w:tc>
        <w:tc>
          <w:tcPr>
            <w:tcW w:type="dxa" w:w="3400"/>
          </w:tcPr>
          <w:p>
            <w:pPr>
              <w:jc w:val="center"/>
            </w:pPr>
            <w:r/>
            <w:r>
              <w:rPr>
                <w:rFonts w:ascii="Times New Roman" w:hAnsi="Times New Roman" w:eastAsia="Times New Roman"/>
                <w:b w:val="0"/>
                <w:i w:val="0"/>
                <w:sz w:val="22"/>
              </w:rPr>
              <w:t>Distance between NO</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shortens</w:t>
            </w:r>
          </w:p>
        </w:tc>
        <w:tc>
          <w:tcPr>
            <w:tcW w:type="dxa" w:w="3400"/>
          </w:tcPr>
          <w:p>
            <w:pPr>
              <w:jc w:val="center"/>
            </w:pPr>
            <w:r/>
            <w:r>
              <w:rPr>
                <w:rFonts w:ascii="Times New Roman" w:hAnsi="Times New Roman" w:eastAsia="Times New Roman"/>
                <w:b w:val="0"/>
                <w:i w:val="0"/>
                <w:sz w:val="22"/>
              </w:rPr>
              <w:t>shortens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shortens</w:t>
            </w:r>
          </w:p>
        </w:tc>
        <w:tc>
          <w:tcPr>
            <w:tcW w:type="dxa" w:w="3400"/>
          </w:tcPr>
          <w:p>
            <w:pPr>
              <w:jc w:val="center"/>
            </w:pPr>
            <w:r/>
            <w:r>
              <w:rPr>
                <w:rFonts w:ascii="Times New Roman" w:hAnsi="Times New Roman" w:eastAsia="Times New Roman"/>
                <w:b w:val="0"/>
                <w:i w:val="0"/>
                <w:sz w:val="22"/>
              </w:rPr>
              <w:t>lengthens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lengthens</w:t>
            </w:r>
          </w:p>
        </w:tc>
        <w:tc>
          <w:tcPr>
            <w:tcW w:type="dxa" w:w="3400"/>
          </w:tcPr>
          <w:p>
            <w:pPr>
              <w:jc w:val="center"/>
            </w:pPr>
            <w:r/>
            <w:r>
              <w:rPr>
                <w:rFonts w:ascii="Times New Roman" w:hAnsi="Times New Roman" w:eastAsia="Times New Roman"/>
                <w:b w:val="0"/>
                <w:i w:val="0"/>
                <w:sz w:val="22"/>
              </w:rPr>
              <w:t>shortens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lengthens</w:t>
            </w:r>
          </w:p>
        </w:tc>
        <w:tc>
          <w:tcPr>
            <w:tcW w:type="dxa" w:w="3400"/>
          </w:tcPr>
          <w:p>
            <w:pPr>
              <w:jc w:val="center"/>
            </w:pPr>
            <w:r/>
            <w:r>
              <w:rPr>
                <w:rFonts w:ascii="Times New Roman" w:hAnsi="Times New Roman" w:eastAsia="Times New Roman"/>
                <w:b w:val="0"/>
                <w:i w:val="0"/>
                <w:sz w:val="22"/>
              </w:rPr>
              <w:t>lengthens</w:t>
            </w:r>
          </w:p>
        </w:tc>
      </w:tr>
    </w:tbl>
    <w:p>
      <w:pPr>
        <w:spacing w:after="80" w:before="0"/>
      </w:pP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The circulation of blood around the body is reduced as a result of the partial blockage of the coronary arteries. Which of the following is the most probable explanation for this? A.Less blood is pumped out from the heart as the exit is blocked. B.The heart muscle contracts less powerfully due to the reduced supply of blood. C.The resistance to blood flow increases as the lumen of the arteries is reduced by the cholesterol plaque. D.The blood pressure decreases after the blood passes through the blocked arteries.</w:t>
      </w:r>
    </w:p>
    <w:p>
      <w:pPr>
        <w:spacing w:after="80"/>
        <w:jc w:val="center"/>
      </w:pPr>
      <w:r>
        <w:drawing>
          <wp:inline xmlns:a="http://schemas.openxmlformats.org/drawingml/2006/main" xmlns:pic="http://schemas.openxmlformats.org/drawingml/2006/picture">
            <wp:extent cx="4752000" cy="2742497"/>
            <wp:docPr id="48" name="Picture 48"/>
            <wp:cNvGraphicFramePr>
              <a:graphicFrameLocks noChangeAspect="1"/>
            </wp:cNvGraphicFramePr>
            <a:graphic>
              <a:graphicData uri="http://schemas.openxmlformats.org/drawingml/2006/picture">
                <pic:pic>
                  <pic:nvPicPr>
                    <pic:cNvPr id="0" name="transport_in_organism_longman_q044_1.png"/>
                    <pic:cNvPicPr/>
                  </pic:nvPicPr>
                  <pic:blipFill>
                    <a:blip r:embed="rId17"/>
                    <a:stretch>
                      <a:fillRect/>
                    </a:stretch>
                  </pic:blipFill>
                  <pic:spPr>
                    <a:xfrm>
                      <a:off x="0" y="0"/>
                      <a:ext cx="4752000" cy="27424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24191"/>
            <wp:docPr id="49" name="Picture 49"/>
            <wp:cNvGraphicFramePr>
              <a:graphicFrameLocks noChangeAspect="1"/>
            </wp:cNvGraphicFramePr>
            <a:graphic>
              <a:graphicData uri="http://schemas.openxmlformats.org/drawingml/2006/picture">
                <pic:pic>
                  <pic:nvPicPr>
                    <pic:cNvPr id="0" name="transport_in_organism_longman_q041_1.png"/>
                    <pic:cNvPicPr/>
                  </pic:nvPicPr>
                  <pic:blipFill>
                    <a:blip r:embed="rId16"/>
                    <a:stretch>
                      <a:fillRect/>
                    </a:stretch>
                  </pic:blipFill>
                  <pic:spPr>
                    <a:xfrm>
                      <a:off x="0" y="0"/>
                      <a:ext cx="4752000" cy="25241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68935"/>
            <wp:docPr id="50" name="Picture 50"/>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51" name="Picture 51"/>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1381"/>
            <wp:docPr id="52" name="Picture 52"/>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p>
      <w:pPr>
        <w:spacing w:after="20" w:before="0"/>
        <w:ind w:left="283"/>
      </w:pPr>
      <w:r>
        <w:rPr>
          <w:rFonts w:ascii="Times New Roman" w:hAnsi="Times New Roman" w:eastAsia="Times New Roman"/>
          <w:b w:val="0"/>
          <w:i w:val="0"/>
          <w:sz w:val="24"/>
        </w:rPr>
        <w:t>A.  Less blood is pumped out from the heart as the exit is blocked.</w:t>
      </w:r>
    </w:p>
    <w:p>
      <w:pPr>
        <w:spacing w:after="20" w:before="0"/>
        <w:ind w:left="283"/>
      </w:pPr>
      <w:r>
        <w:rPr>
          <w:rFonts w:ascii="Times New Roman" w:hAnsi="Times New Roman" w:eastAsia="Times New Roman"/>
          <w:b w:val="0"/>
          <w:i w:val="0"/>
          <w:sz w:val="24"/>
        </w:rPr>
        <w:t>B.  The heart muscle contracts less powerfully due to the reduced supply of blood.</w:t>
      </w:r>
    </w:p>
    <w:p>
      <w:pPr>
        <w:spacing w:after="20" w:before="0"/>
        <w:ind w:left="283"/>
      </w:pPr>
      <w:r>
        <w:rPr>
          <w:rFonts w:ascii="Times New Roman" w:hAnsi="Times New Roman" w:eastAsia="Times New Roman"/>
          <w:b w:val="0"/>
          <w:i w:val="0"/>
          <w:sz w:val="24"/>
        </w:rPr>
        <w:t>C.  The resistance to blood flow increases as the lumen of the arteries is reduced by the cholesterol plaque.</w:t>
      </w:r>
    </w:p>
    <w:p>
      <w:pPr>
        <w:spacing w:after="20" w:before="0"/>
        <w:ind w:left="283"/>
      </w:pPr>
      <w:r>
        <w:rPr>
          <w:rFonts w:ascii="Times New Roman" w:hAnsi="Times New Roman" w:eastAsia="Times New Roman"/>
          <w:b w:val="0"/>
          <w:i w:val="0"/>
          <w:sz w:val="24"/>
        </w:rPr>
        <w:t>D.  The blood pressure decreases after the blood passes through the blocked arteries.</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statements is incorrect? A.The vein grafts by pass the cholesterol plaque.- B.This operation helps to restore normal blood flow to the heart muscles. C.The blood pressure in the vein grafts is higher than that in the blocked arteries. D.Heart attack may occur if the cholesterol plaque continues to thicken.</w:t>
      </w:r>
    </w:p>
    <w:p>
      <w:pPr>
        <w:spacing w:after="80"/>
        <w:jc w:val="center"/>
      </w:pPr>
      <w:r>
        <w:drawing>
          <wp:inline xmlns:a="http://schemas.openxmlformats.org/drawingml/2006/main" xmlns:pic="http://schemas.openxmlformats.org/drawingml/2006/picture">
            <wp:extent cx="4752000" cy="2742497"/>
            <wp:docPr id="53" name="Picture 53"/>
            <wp:cNvGraphicFramePr>
              <a:graphicFrameLocks noChangeAspect="1"/>
            </wp:cNvGraphicFramePr>
            <a:graphic>
              <a:graphicData uri="http://schemas.openxmlformats.org/drawingml/2006/picture">
                <pic:pic>
                  <pic:nvPicPr>
                    <pic:cNvPr id="0" name="transport_in_organism_longman_q044_1.png"/>
                    <pic:cNvPicPr/>
                  </pic:nvPicPr>
                  <pic:blipFill>
                    <a:blip r:embed="rId17"/>
                    <a:stretch>
                      <a:fillRect/>
                    </a:stretch>
                  </pic:blipFill>
                  <pic:spPr>
                    <a:xfrm>
                      <a:off x="0" y="0"/>
                      <a:ext cx="4752000" cy="27424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24191"/>
            <wp:docPr id="54" name="Picture 54"/>
            <wp:cNvGraphicFramePr>
              <a:graphicFrameLocks noChangeAspect="1"/>
            </wp:cNvGraphicFramePr>
            <a:graphic>
              <a:graphicData uri="http://schemas.openxmlformats.org/drawingml/2006/picture">
                <pic:pic>
                  <pic:nvPicPr>
                    <pic:cNvPr id="0" name="transport_in_organism_longman_q041_1.png"/>
                    <pic:cNvPicPr/>
                  </pic:nvPicPr>
                  <pic:blipFill>
                    <a:blip r:embed="rId16"/>
                    <a:stretch>
                      <a:fillRect/>
                    </a:stretch>
                  </pic:blipFill>
                  <pic:spPr>
                    <a:xfrm>
                      <a:off x="0" y="0"/>
                      <a:ext cx="4752000" cy="25241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68935"/>
            <wp:docPr id="55" name="Picture 55"/>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56" name="Picture 56"/>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1381"/>
            <wp:docPr id="57" name="Picture 57"/>
            <wp:cNvGraphicFramePr>
              <a:graphicFrameLocks noChangeAspect="1"/>
            </wp:cNvGraphicFramePr>
            <a:graphic>
              <a:graphicData uri="http://schemas.openxmlformats.org/drawingml/2006/picture">
                <pic:pic>
                  <pic:nvPicPr>
                    <pic:cNvPr id="0" name="transport_in_organism_longman_q032_1.png"/>
                    <pic:cNvPicPr/>
                  </pic:nvPicPr>
                  <pic:blipFill>
                    <a:blip r:embed="rId13"/>
                    <a:stretch>
                      <a:fillRect/>
                    </a:stretch>
                  </pic:blipFill>
                  <pic:spPr>
                    <a:xfrm>
                      <a:off x="0" y="0"/>
                      <a:ext cx="4752000" cy="3481381"/>
                    </a:xfrm>
                    <a:prstGeom prst="rect"/>
                  </pic:spPr>
                </pic:pic>
              </a:graphicData>
            </a:graphic>
          </wp:inline>
        </w:drawing>
      </w:r>
    </w:p>
    <w:p>
      <w:pPr>
        <w:spacing w:after="20" w:before="0"/>
        <w:ind w:left="283"/>
      </w:pPr>
      <w:r>
        <w:rPr>
          <w:rFonts w:ascii="Times New Roman" w:hAnsi="Times New Roman" w:eastAsia="Times New Roman"/>
          <w:b w:val="0"/>
          <w:i w:val="0"/>
          <w:sz w:val="24"/>
        </w:rPr>
        <w:t>A.  The vein grafts by</w:t>
        <w:tab/>
        <w:t>pass the cholesterol plaque.-</w:t>
      </w:r>
    </w:p>
    <w:p>
      <w:pPr>
        <w:spacing w:after="20" w:before="0"/>
        <w:ind w:left="283"/>
      </w:pPr>
      <w:r>
        <w:rPr>
          <w:rFonts w:ascii="Times New Roman" w:hAnsi="Times New Roman" w:eastAsia="Times New Roman"/>
          <w:b w:val="0"/>
          <w:i w:val="0"/>
          <w:sz w:val="24"/>
        </w:rPr>
        <w:t>B.  This operation helps to restore normal blood flow to the heart muscles.</w:t>
      </w:r>
    </w:p>
    <w:p>
      <w:pPr>
        <w:spacing w:after="20" w:before="0"/>
        <w:ind w:left="283"/>
      </w:pPr>
      <w:r>
        <w:rPr>
          <w:rFonts w:ascii="Times New Roman" w:hAnsi="Times New Roman" w:eastAsia="Times New Roman"/>
          <w:b w:val="0"/>
          <w:i w:val="0"/>
          <w:sz w:val="24"/>
        </w:rPr>
        <w:t>C.  The blood pressure in the vein grafts is higher than that in the blocked arteries.</w:t>
      </w:r>
    </w:p>
    <w:p>
      <w:pPr>
        <w:spacing w:after="20" w:before="0"/>
        <w:ind w:left="283"/>
      </w:pPr>
      <w:r>
        <w:rPr>
          <w:rFonts w:ascii="Times New Roman" w:hAnsi="Times New Roman" w:eastAsia="Times New Roman"/>
          <w:b w:val="0"/>
          <w:i w:val="0"/>
          <w:sz w:val="24"/>
        </w:rPr>
        <w:t>D.  Heart attack may occur if the cholesterol plaque continues to thicken.</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habits of the patient should be restricted?</w:t>
        <w:br/>
        <w:t>(1) Smoking cigarettes(2) Morning walk (3) Eating ice</w:t>
        <w:tab/>
        <w:t>cream-</w:t>
      </w:r>
    </w:p>
    <w:p>
      <w:pPr>
        <w:spacing w:after="80"/>
        <w:jc w:val="center"/>
      </w:pPr>
      <w:r>
        <w:drawing>
          <wp:inline xmlns:a="http://schemas.openxmlformats.org/drawingml/2006/main" xmlns:pic="http://schemas.openxmlformats.org/drawingml/2006/picture">
            <wp:extent cx="4752000" cy="3425400"/>
            <wp:docPr id="58" name="Picture 58"/>
            <wp:cNvGraphicFramePr>
              <a:graphicFrameLocks noChangeAspect="1"/>
            </wp:cNvGraphicFramePr>
            <a:graphic>
              <a:graphicData uri="http://schemas.openxmlformats.org/drawingml/2006/picture">
                <pic:pic>
                  <pic:nvPicPr>
                    <pic:cNvPr id="0" name="transport_in_organism_longman_q047_1.png"/>
                    <pic:cNvPicPr/>
                  </pic:nvPicPr>
                  <pic:blipFill>
                    <a:blip r:embed="rId18"/>
                    <a:stretch>
                      <a:fillRect/>
                    </a:stretch>
                  </pic:blipFill>
                  <pic:spPr>
                    <a:xfrm>
                      <a:off x="0" y="0"/>
                      <a:ext cx="4752000" cy="34254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42497"/>
            <wp:docPr id="59" name="Picture 59"/>
            <wp:cNvGraphicFramePr>
              <a:graphicFrameLocks noChangeAspect="1"/>
            </wp:cNvGraphicFramePr>
            <a:graphic>
              <a:graphicData uri="http://schemas.openxmlformats.org/drawingml/2006/picture">
                <pic:pic>
                  <pic:nvPicPr>
                    <pic:cNvPr id="0" name="transport_in_organism_longman_q044_1.png"/>
                    <pic:cNvPicPr/>
                  </pic:nvPicPr>
                  <pic:blipFill>
                    <a:blip r:embed="rId17"/>
                    <a:stretch>
                      <a:fillRect/>
                    </a:stretch>
                  </pic:blipFill>
                  <pic:spPr>
                    <a:xfrm>
                      <a:off x="0" y="0"/>
                      <a:ext cx="4752000" cy="27424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24191"/>
            <wp:docPr id="60" name="Picture 60"/>
            <wp:cNvGraphicFramePr>
              <a:graphicFrameLocks noChangeAspect="1"/>
            </wp:cNvGraphicFramePr>
            <a:graphic>
              <a:graphicData uri="http://schemas.openxmlformats.org/drawingml/2006/picture">
                <pic:pic>
                  <pic:nvPicPr>
                    <pic:cNvPr id="0" name="transport_in_organism_longman_q041_1.png"/>
                    <pic:cNvPicPr/>
                  </pic:nvPicPr>
                  <pic:blipFill>
                    <a:blip r:embed="rId16"/>
                    <a:stretch>
                      <a:fillRect/>
                    </a:stretch>
                  </pic:blipFill>
                  <pic:spPr>
                    <a:xfrm>
                      <a:off x="0" y="0"/>
                      <a:ext cx="4752000" cy="25241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68935"/>
            <wp:docPr id="61" name="Picture 61"/>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62" name="Picture 62"/>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20" w:before="0"/>
        <w:ind w:left="283"/>
      </w:pPr>
      <w:r>
        <w:rPr>
          <w:rFonts w:ascii="Times New Roman" w:hAnsi="Times New Roman" w:eastAsia="Times New Roman"/>
          <w:b w:val="0"/>
          <w:i w:val="0"/>
          <w:sz w:val="24"/>
        </w:rPr>
        <w:t>A.  (1) only B. (1) and (3) onlyC. (2) and (3) only D. (1), (2) and (3) Directions: Questions 48 to 51 refer to the bar chart below which shows the rate of blood flow to four organs of a person at rest and during exercise:</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Which of the following is/are the possible explanation(s) of the increase in blood flow to the skeletal muscle during exercise? (1) Increased heart beat rate (2) Stronger heart beat (3) Dilation of arteries to the skeletal muscle</w:t>
      </w:r>
    </w:p>
    <w:p>
      <w:pPr>
        <w:spacing w:after="80"/>
        <w:jc w:val="center"/>
      </w:pPr>
      <w:r>
        <w:drawing>
          <wp:inline xmlns:a="http://schemas.openxmlformats.org/drawingml/2006/main" xmlns:pic="http://schemas.openxmlformats.org/drawingml/2006/picture">
            <wp:extent cx="4752000" cy="3425400"/>
            <wp:docPr id="63" name="Picture 63"/>
            <wp:cNvGraphicFramePr>
              <a:graphicFrameLocks noChangeAspect="1"/>
            </wp:cNvGraphicFramePr>
            <a:graphic>
              <a:graphicData uri="http://schemas.openxmlformats.org/drawingml/2006/picture">
                <pic:pic>
                  <pic:nvPicPr>
                    <pic:cNvPr id="0" name="transport_in_organism_longman_q047_1.png"/>
                    <pic:cNvPicPr/>
                  </pic:nvPicPr>
                  <pic:blipFill>
                    <a:blip r:embed="rId18"/>
                    <a:stretch>
                      <a:fillRect/>
                    </a:stretch>
                  </pic:blipFill>
                  <pic:spPr>
                    <a:xfrm>
                      <a:off x="0" y="0"/>
                      <a:ext cx="4752000" cy="34254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42497"/>
            <wp:docPr id="64" name="Picture 64"/>
            <wp:cNvGraphicFramePr>
              <a:graphicFrameLocks noChangeAspect="1"/>
            </wp:cNvGraphicFramePr>
            <a:graphic>
              <a:graphicData uri="http://schemas.openxmlformats.org/drawingml/2006/picture">
                <pic:pic>
                  <pic:nvPicPr>
                    <pic:cNvPr id="0" name="transport_in_organism_longman_q044_1.png"/>
                    <pic:cNvPicPr/>
                  </pic:nvPicPr>
                  <pic:blipFill>
                    <a:blip r:embed="rId17"/>
                    <a:stretch>
                      <a:fillRect/>
                    </a:stretch>
                  </pic:blipFill>
                  <pic:spPr>
                    <a:xfrm>
                      <a:off x="0" y="0"/>
                      <a:ext cx="4752000" cy="27424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24191"/>
            <wp:docPr id="65" name="Picture 65"/>
            <wp:cNvGraphicFramePr>
              <a:graphicFrameLocks noChangeAspect="1"/>
            </wp:cNvGraphicFramePr>
            <a:graphic>
              <a:graphicData uri="http://schemas.openxmlformats.org/drawingml/2006/picture">
                <pic:pic>
                  <pic:nvPicPr>
                    <pic:cNvPr id="0" name="transport_in_organism_longman_q041_1.png"/>
                    <pic:cNvPicPr/>
                  </pic:nvPicPr>
                  <pic:blipFill>
                    <a:blip r:embed="rId16"/>
                    <a:stretch>
                      <a:fillRect/>
                    </a:stretch>
                  </pic:blipFill>
                  <pic:spPr>
                    <a:xfrm>
                      <a:off x="0" y="0"/>
                      <a:ext cx="4752000" cy="25241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68935"/>
            <wp:docPr id="66" name="Picture 66"/>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67" name="Picture 67"/>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is/are the possible explanation(s) of the reduction in blood flow to gut during exercise? (1) Reduction in heart beat rate (2) Weaker heart beat (3) Constriction of arteries to the gut</w:t>
      </w:r>
    </w:p>
    <w:p>
      <w:pPr>
        <w:spacing w:after="80"/>
        <w:jc w:val="center"/>
      </w:pPr>
      <w:r>
        <w:drawing>
          <wp:inline xmlns:a="http://schemas.openxmlformats.org/drawingml/2006/main" xmlns:pic="http://schemas.openxmlformats.org/drawingml/2006/picture">
            <wp:extent cx="4752000" cy="3425400"/>
            <wp:docPr id="68" name="Picture 68"/>
            <wp:cNvGraphicFramePr>
              <a:graphicFrameLocks noChangeAspect="1"/>
            </wp:cNvGraphicFramePr>
            <a:graphic>
              <a:graphicData uri="http://schemas.openxmlformats.org/drawingml/2006/picture">
                <pic:pic>
                  <pic:nvPicPr>
                    <pic:cNvPr id="0" name="transport_in_organism_longman_q047_1.png"/>
                    <pic:cNvPicPr/>
                  </pic:nvPicPr>
                  <pic:blipFill>
                    <a:blip r:embed="rId18"/>
                    <a:stretch>
                      <a:fillRect/>
                    </a:stretch>
                  </pic:blipFill>
                  <pic:spPr>
                    <a:xfrm>
                      <a:off x="0" y="0"/>
                      <a:ext cx="4752000" cy="34254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42497"/>
            <wp:docPr id="69" name="Picture 69"/>
            <wp:cNvGraphicFramePr>
              <a:graphicFrameLocks noChangeAspect="1"/>
            </wp:cNvGraphicFramePr>
            <a:graphic>
              <a:graphicData uri="http://schemas.openxmlformats.org/drawingml/2006/picture">
                <pic:pic>
                  <pic:nvPicPr>
                    <pic:cNvPr id="0" name="transport_in_organism_longman_q044_1.png"/>
                    <pic:cNvPicPr/>
                  </pic:nvPicPr>
                  <pic:blipFill>
                    <a:blip r:embed="rId17"/>
                    <a:stretch>
                      <a:fillRect/>
                    </a:stretch>
                  </pic:blipFill>
                  <pic:spPr>
                    <a:xfrm>
                      <a:off x="0" y="0"/>
                      <a:ext cx="4752000" cy="27424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24191"/>
            <wp:docPr id="70" name="Picture 70"/>
            <wp:cNvGraphicFramePr>
              <a:graphicFrameLocks noChangeAspect="1"/>
            </wp:cNvGraphicFramePr>
            <a:graphic>
              <a:graphicData uri="http://schemas.openxmlformats.org/drawingml/2006/picture">
                <pic:pic>
                  <pic:nvPicPr>
                    <pic:cNvPr id="0" name="transport_in_organism_longman_q041_1.png"/>
                    <pic:cNvPicPr/>
                  </pic:nvPicPr>
                  <pic:blipFill>
                    <a:blip r:embed="rId16"/>
                    <a:stretch>
                      <a:fillRect/>
                    </a:stretch>
                  </pic:blipFill>
                  <pic:spPr>
                    <a:xfrm>
                      <a:off x="0" y="0"/>
                      <a:ext cx="4752000" cy="25241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68935"/>
            <wp:docPr id="71" name="Picture 71"/>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72" name="Picture 72"/>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of the following explains the importance of the increase in blood supply to the skin during exercise? A.More oxygen and food is supplied to the muscle cells for faster energy production. B.More heat is carried to the skin for dissipation. C.More urea is carried to the sweat glands for excretion. D.More carbon dioxide is removed to avoid accumulation.</w:t>
      </w:r>
    </w:p>
    <w:p>
      <w:pPr>
        <w:spacing w:after="80"/>
        <w:jc w:val="center"/>
      </w:pPr>
      <w:r>
        <w:drawing>
          <wp:inline xmlns:a="http://schemas.openxmlformats.org/drawingml/2006/main" xmlns:pic="http://schemas.openxmlformats.org/drawingml/2006/picture">
            <wp:extent cx="4752000" cy="3425400"/>
            <wp:docPr id="73" name="Picture 73"/>
            <wp:cNvGraphicFramePr>
              <a:graphicFrameLocks noChangeAspect="1"/>
            </wp:cNvGraphicFramePr>
            <a:graphic>
              <a:graphicData uri="http://schemas.openxmlformats.org/drawingml/2006/picture">
                <pic:pic>
                  <pic:nvPicPr>
                    <pic:cNvPr id="0" name="transport_in_organism_longman_q047_1.png"/>
                    <pic:cNvPicPr/>
                  </pic:nvPicPr>
                  <pic:blipFill>
                    <a:blip r:embed="rId18"/>
                    <a:stretch>
                      <a:fillRect/>
                    </a:stretch>
                  </pic:blipFill>
                  <pic:spPr>
                    <a:xfrm>
                      <a:off x="0" y="0"/>
                      <a:ext cx="4752000" cy="34254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42497"/>
            <wp:docPr id="74" name="Picture 74"/>
            <wp:cNvGraphicFramePr>
              <a:graphicFrameLocks noChangeAspect="1"/>
            </wp:cNvGraphicFramePr>
            <a:graphic>
              <a:graphicData uri="http://schemas.openxmlformats.org/drawingml/2006/picture">
                <pic:pic>
                  <pic:nvPicPr>
                    <pic:cNvPr id="0" name="transport_in_organism_longman_q044_1.png"/>
                    <pic:cNvPicPr/>
                  </pic:nvPicPr>
                  <pic:blipFill>
                    <a:blip r:embed="rId17"/>
                    <a:stretch>
                      <a:fillRect/>
                    </a:stretch>
                  </pic:blipFill>
                  <pic:spPr>
                    <a:xfrm>
                      <a:off x="0" y="0"/>
                      <a:ext cx="4752000" cy="27424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24191"/>
            <wp:docPr id="75" name="Picture 75"/>
            <wp:cNvGraphicFramePr>
              <a:graphicFrameLocks noChangeAspect="1"/>
            </wp:cNvGraphicFramePr>
            <a:graphic>
              <a:graphicData uri="http://schemas.openxmlformats.org/drawingml/2006/picture">
                <pic:pic>
                  <pic:nvPicPr>
                    <pic:cNvPr id="0" name="transport_in_organism_longman_q041_1.png"/>
                    <pic:cNvPicPr/>
                  </pic:nvPicPr>
                  <pic:blipFill>
                    <a:blip r:embed="rId16"/>
                    <a:stretch>
                      <a:fillRect/>
                    </a:stretch>
                  </pic:blipFill>
                  <pic:spPr>
                    <a:xfrm>
                      <a:off x="0" y="0"/>
                      <a:ext cx="4752000" cy="25241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68935"/>
            <wp:docPr id="76" name="Picture 76"/>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77" name="Picture 77"/>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after="20" w:before="0"/>
        <w:ind w:left="283"/>
      </w:pPr>
      <w:r>
        <w:rPr>
          <w:rFonts w:ascii="Times New Roman" w:hAnsi="Times New Roman" w:eastAsia="Times New Roman"/>
          <w:b w:val="0"/>
          <w:i w:val="0"/>
          <w:sz w:val="24"/>
        </w:rPr>
        <w:t>A.  More oxygen and food is supplied to the muscle cells for faster energy production.</w:t>
      </w:r>
    </w:p>
    <w:p>
      <w:pPr>
        <w:spacing w:after="20" w:before="0"/>
        <w:ind w:left="283"/>
      </w:pPr>
      <w:r>
        <w:rPr>
          <w:rFonts w:ascii="Times New Roman" w:hAnsi="Times New Roman" w:eastAsia="Times New Roman"/>
          <w:b w:val="0"/>
          <w:i w:val="0"/>
          <w:sz w:val="24"/>
        </w:rPr>
        <w:t>B.  More heat is carried to the skin for dissipation.</w:t>
      </w:r>
    </w:p>
    <w:p>
      <w:pPr>
        <w:spacing w:after="20" w:before="0"/>
        <w:ind w:left="283"/>
      </w:pPr>
      <w:r>
        <w:rPr>
          <w:rFonts w:ascii="Times New Roman" w:hAnsi="Times New Roman" w:eastAsia="Times New Roman"/>
          <w:b w:val="0"/>
          <w:i w:val="0"/>
          <w:sz w:val="24"/>
        </w:rPr>
        <w:t>C.  More urea is carried to the sweat glands for excretion.</w:t>
      </w:r>
    </w:p>
    <w:p>
      <w:pPr>
        <w:spacing w:after="20" w:before="0"/>
        <w:ind w:left="283"/>
      </w:pPr>
      <w:r>
        <w:rPr>
          <w:rFonts w:ascii="Times New Roman" w:hAnsi="Times New Roman" w:eastAsia="Times New Roman"/>
          <w:b w:val="0"/>
          <w:i w:val="0"/>
          <w:sz w:val="24"/>
        </w:rPr>
        <w:t>D.  More carbon dioxide is removed to avoid accumulation.</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following correctly describes the effect of exercise on urine production of this person?</w:t>
        <w:br/>
        <w:t>A.A larger amount of dilute urine is produced.</w:t>
        <w:br/>
        <w:t>B.A larger amount of concentrated urine is produced.</w:t>
        <w:br/>
        <w:t>C.A smaller amount of dilute urine is produced.</w:t>
        <w:br/>
        <w:t>D.A smaller amount of concentrated urine is produced.</w:t>
      </w:r>
    </w:p>
    <w:p>
      <w:pPr>
        <w:spacing w:after="80"/>
        <w:jc w:val="center"/>
      </w:pPr>
      <w:r>
        <w:drawing>
          <wp:inline xmlns:a="http://schemas.openxmlformats.org/drawingml/2006/main" xmlns:pic="http://schemas.openxmlformats.org/drawingml/2006/picture">
            <wp:extent cx="4752000" cy="3425400"/>
            <wp:docPr id="78" name="Picture 78"/>
            <wp:cNvGraphicFramePr>
              <a:graphicFrameLocks noChangeAspect="1"/>
            </wp:cNvGraphicFramePr>
            <a:graphic>
              <a:graphicData uri="http://schemas.openxmlformats.org/drawingml/2006/picture">
                <pic:pic>
                  <pic:nvPicPr>
                    <pic:cNvPr id="0" name="transport_in_organism_longman_q047_1.png"/>
                    <pic:cNvPicPr/>
                  </pic:nvPicPr>
                  <pic:blipFill>
                    <a:blip r:embed="rId18"/>
                    <a:stretch>
                      <a:fillRect/>
                    </a:stretch>
                  </pic:blipFill>
                  <pic:spPr>
                    <a:xfrm>
                      <a:off x="0" y="0"/>
                      <a:ext cx="4752000" cy="34254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42497"/>
            <wp:docPr id="79" name="Picture 79"/>
            <wp:cNvGraphicFramePr>
              <a:graphicFrameLocks noChangeAspect="1"/>
            </wp:cNvGraphicFramePr>
            <a:graphic>
              <a:graphicData uri="http://schemas.openxmlformats.org/drawingml/2006/picture">
                <pic:pic>
                  <pic:nvPicPr>
                    <pic:cNvPr id="0" name="transport_in_organism_longman_q044_1.png"/>
                    <pic:cNvPicPr/>
                  </pic:nvPicPr>
                  <pic:blipFill>
                    <a:blip r:embed="rId17"/>
                    <a:stretch>
                      <a:fillRect/>
                    </a:stretch>
                  </pic:blipFill>
                  <pic:spPr>
                    <a:xfrm>
                      <a:off x="0" y="0"/>
                      <a:ext cx="4752000" cy="27424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24191"/>
            <wp:docPr id="80" name="Picture 80"/>
            <wp:cNvGraphicFramePr>
              <a:graphicFrameLocks noChangeAspect="1"/>
            </wp:cNvGraphicFramePr>
            <a:graphic>
              <a:graphicData uri="http://schemas.openxmlformats.org/drawingml/2006/picture">
                <pic:pic>
                  <pic:nvPicPr>
                    <pic:cNvPr id="0" name="transport_in_organism_longman_q041_1.png"/>
                    <pic:cNvPicPr/>
                  </pic:nvPicPr>
                  <pic:blipFill>
                    <a:blip r:embed="rId16"/>
                    <a:stretch>
                      <a:fillRect/>
                    </a:stretch>
                  </pic:blipFill>
                  <pic:spPr>
                    <a:xfrm>
                      <a:off x="0" y="0"/>
                      <a:ext cx="4752000" cy="25241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68935"/>
            <wp:docPr id="81" name="Picture 81"/>
            <wp:cNvGraphicFramePr>
              <a:graphicFrameLocks noChangeAspect="1"/>
            </wp:cNvGraphicFramePr>
            <a:graphic>
              <a:graphicData uri="http://schemas.openxmlformats.org/drawingml/2006/picture">
                <pic:pic>
                  <pic:nvPicPr>
                    <pic:cNvPr id="0" name="transport_in_organism_longman_q037_1.png"/>
                    <pic:cNvPicPr/>
                  </pic:nvPicPr>
                  <pic:blipFill>
                    <a:blip r:embed="rId15"/>
                    <a:stretch>
                      <a:fillRect/>
                    </a:stretch>
                  </pic:blipFill>
                  <pic:spPr>
                    <a:xfrm>
                      <a:off x="0" y="0"/>
                      <a:ext cx="4752000" cy="28689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52923"/>
            <wp:docPr id="82" name="Picture 82"/>
            <wp:cNvGraphicFramePr>
              <a:graphicFrameLocks noChangeAspect="1"/>
            </wp:cNvGraphicFramePr>
            <a:graphic>
              <a:graphicData uri="http://schemas.openxmlformats.org/drawingml/2006/picture">
                <pic:pic>
                  <pic:nvPicPr>
                    <pic:cNvPr id="0" name="transport_in_organism_longman_q034_1.png"/>
                    <pic:cNvPicPr/>
                  </pic:nvPicPr>
                  <pic:blipFill>
                    <a:blip r:embed="rId14"/>
                    <a:stretch>
                      <a:fillRect/>
                    </a:stretch>
                  </pic:blipFill>
                  <pic:spPr>
                    <a:xfrm>
                      <a:off x="0" y="0"/>
                      <a:ext cx="4752000" cy="4452923"/>
                    </a:xfrm>
                    <a:prstGeom prst="rect"/>
                  </pic:spPr>
                </pic:pic>
              </a:graphicData>
            </a:graphic>
          </wp:inline>
        </w:drawing>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Blood flowing from the intestine returns to the heart by way of the</w:t>
      </w:r>
    </w:p>
    <w:p>
      <w:pPr>
        <w:spacing w:after="80"/>
        <w:jc w:val="center"/>
      </w:pPr>
      <w:r>
        <w:drawing>
          <wp:inline xmlns:a="http://schemas.openxmlformats.org/drawingml/2006/main" xmlns:pic="http://schemas.openxmlformats.org/drawingml/2006/picture">
            <wp:extent cx="4752000" cy="2919904"/>
            <wp:docPr id="83" name="Picture 83"/>
            <wp:cNvGraphicFramePr>
              <a:graphicFrameLocks noChangeAspect="1"/>
            </wp:cNvGraphicFramePr>
            <a:graphic>
              <a:graphicData uri="http://schemas.openxmlformats.org/drawingml/2006/picture">
                <pic:pic>
                  <pic:nvPicPr>
                    <pic:cNvPr id="0" name="transport_in_organism_longman_q052_1.png"/>
                    <pic:cNvPicPr/>
                  </pic:nvPicPr>
                  <pic:blipFill>
                    <a:blip r:embed="rId19"/>
                    <a:stretch>
                      <a:fillRect/>
                    </a:stretch>
                  </pic:blipFill>
                  <pic:spPr>
                    <a:xfrm>
                      <a:off x="0" y="0"/>
                      <a:ext cx="4752000" cy="2919904"/>
                    </a:xfrm>
                    <a:prstGeom prst="rect"/>
                  </pic:spPr>
                </pic:pic>
              </a:graphicData>
            </a:graphic>
          </wp:inline>
        </w:drawing>
      </w:r>
    </w:p>
    <w:p>
      <w:pPr>
        <w:spacing w:after="20" w:before="0"/>
        <w:ind w:left="283"/>
      </w:pPr>
      <w:r>
        <w:rPr>
          <w:rFonts w:ascii="Times New Roman" w:hAnsi="Times New Roman" w:eastAsia="Times New Roman"/>
          <w:b w:val="0"/>
          <w:i w:val="0"/>
          <w:sz w:val="24"/>
        </w:rPr>
        <w:t>A.  kidneys. B. liver. C. lungs. D. brain. Directions: Questions 53 and 54 refer to the bar chart below which shows the relative amounts of urea in the blood entering and leaving three organs in the body.</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These three organs are most likely to be</w:t>
      </w:r>
    </w:p>
    <w:p>
      <w:pPr>
        <w:spacing w:after="80"/>
        <w:jc w:val="center"/>
      </w:pPr>
      <w:r>
        <w:drawing>
          <wp:inline xmlns:a="http://schemas.openxmlformats.org/drawingml/2006/main" xmlns:pic="http://schemas.openxmlformats.org/drawingml/2006/picture">
            <wp:extent cx="4752000" cy="2919904"/>
            <wp:docPr id="84" name="Picture 84"/>
            <wp:cNvGraphicFramePr>
              <a:graphicFrameLocks noChangeAspect="1"/>
            </wp:cNvGraphicFramePr>
            <a:graphic>
              <a:graphicData uri="http://schemas.openxmlformats.org/drawingml/2006/picture">
                <pic:pic>
                  <pic:nvPicPr>
                    <pic:cNvPr id="0" name="transport_in_organism_longman_q052_1.png"/>
                    <pic:cNvPicPr/>
                  </pic:nvPicPr>
                  <pic:blipFill>
                    <a:blip r:embed="rId19"/>
                    <a:stretch>
                      <a:fillRect/>
                    </a:stretch>
                  </pic:blipFill>
                  <pic:spPr>
                    <a:xfrm>
                      <a:off x="0" y="0"/>
                      <a:ext cx="4752000" cy="291990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Organ A</w:t>
            </w:r>
          </w:p>
        </w:tc>
        <w:tc>
          <w:tcPr>
            <w:tcW w:type="dxa" w:w="2550"/>
          </w:tcPr>
          <w:p>
            <w:pPr>
              <w:jc w:val="center"/>
            </w:pPr>
            <w:r/>
            <w:r>
              <w:rPr>
                <w:rFonts w:ascii="Times New Roman" w:hAnsi="Times New Roman" w:eastAsia="Times New Roman"/>
                <w:b w:val="0"/>
                <w:i w:val="0"/>
                <w:sz w:val="22"/>
              </w:rPr>
              <w:t>Organ B</w:t>
            </w:r>
          </w:p>
        </w:tc>
        <w:tc>
          <w:tcPr>
            <w:tcW w:type="dxa" w:w="2550"/>
          </w:tcPr>
          <w:p>
            <w:pPr>
              <w:jc w:val="center"/>
            </w:pPr>
            <w:r/>
            <w:r>
              <w:rPr>
                <w:rFonts w:ascii="Times New Roman" w:hAnsi="Times New Roman" w:eastAsia="Times New Roman"/>
                <w:b w:val="0"/>
                <w:i w:val="0"/>
                <w:sz w:val="22"/>
              </w:rPr>
              <w:t>Organ C</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liver</w:t>
            </w:r>
          </w:p>
        </w:tc>
        <w:tc>
          <w:tcPr>
            <w:tcW w:type="dxa" w:w="2550"/>
          </w:tcPr>
          <w:p>
            <w:pPr>
              <w:jc w:val="center"/>
            </w:pPr>
            <w:r/>
            <w:r>
              <w:rPr>
                <w:rFonts w:ascii="Times New Roman" w:hAnsi="Times New Roman" w:eastAsia="Times New Roman"/>
                <w:b w:val="0"/>
                <w:i w:val="0"/>
                <w:sz w:val="22"/>
              </w:rPr>
              <w:t>brain</w:t>
            </w:r>
          </w:p>
        </w:tc>
        <w:tc>
          <w:tcPr>
            <w:tcW w:type="dxa" w:w="2550"/>
          </w:tcPr>
          <w:p>
            <w:pPr>
              <w:jc w:val="center"/>
            </w:pPr>
            <w:r/>
            <w:r>
              <w:rPr>
                <w:rFonts w:ascii="Times New Roman" w:hAnsi="Times New Roman" w:eastAsia="Times New Roman"/>
                <w:b w:val="0"/>
                <w:i w:val="0"/>
                <w:sz w:val="22"/>
              </w:rPr>
              <w:t>kidney</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liver</w:t>
            </w:r>
          </w:p>
        </w:tc>
        <w:tc>
          <w:tcPr>
            <w:tcW w:type="dxa" w:w="2550"/>
          </w:tcPr>
          <w:p>
            <w:pPr>
              <w:jc w:val="center"/>
            </w:pPr>
            <w:r/>
            <w:r>
              <w:rPr>
                <w:rFonts w:ascii="Times New Roman" w:hAnsi="Times New Roman" w:eastAsia="Times New Roman"/>
                <w:b w:val="0"/>
                <w:i w:val="0"/>
                <w:sz w:val="22"/>
              </w:rPr>
              <w:t>lung</w:t>
            </w:r>
          </w:p>
        </w:tc>
        <w:tc>
          <w:tcPr>
            <w:tcW w:type="dxa" w:w="2550"/>
          </w:tcPr>
          <w:p>
            <w:pPr>
              <w:jc w:val="center"/>
            </w:pPr>
            <w:r/>
            <w:r>
              <w:rPr>
                <w:rFonts w:ascii="Times New Roman" w:hAnsi="Times New Roman" w:eastAsia="Times New Roman"/>
                <w:b w:val="0"/>
                <w:i w:val="0"/>
                <w:sz w:val="22"/>
              </w:rPr>
              <w:t>small intestine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kidney</w:t>
            </w:r>
          </w:p>
        </w:tc>
        <w:tc>
          <w:tcPr>
            <w:tcW w:type="dxa" w:w="2550"/>
          </w:tcPr>
          <w:p>
            <w:pPr>
              <w:jc w:val="center"/>
            </w:pPr>
            <w:r/>
            <w:r>
              <w:rPr>
                <w:rFonts w:ascii="Times New Roman" w:hAnsi="Times New Roman" w:eastAsia="Times New Roman"/>
                <w:b w:val="0"/>
                <w:i w:val="0"/>
                <w:sz w:val="22"/>
              </w:rPr>
              <w:t>lung</w:t>
            </w:r>
          </w:p>
        </w:tc>
        <w:tc>
          <w:tcPr>
            <w:tcW w:type="dxa" w:w="2550"/>
          </w:tcPr>
          <w:p>
            <w:pPr>
              <w:jc w:val="center"/>
            </w:pPr>
            <w:r/>
            <w:r>
              <w:rPr>
                <w:rFonts w:ascii="Times New Roman" w:hAnsi="Times New Roman" w:eastAsia="Times New Roman"/>
                <w:b w:val="0"/>
                <w:i w:val="0"/>
                <w:sz w:val="22"/>
              </w:rPr>
              <w:t>liver</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rectum</w:t>
            </w:r>
          </w:p>
        </w:tc>
        <w:tc>
          <w:tcPr>
            <w:tcW w:type="dxa" w:w="2550"/>
          </w:tcPr>
          <w:p>
            <w:pPr>
              <w:jc w:val="center"/>
            </w:pPr>
            <w:r/>
            <w:r>
              <w:rPr>
                <w:rFonts w:ascii="Times New Roman" w:hAnsi="Times New Roman" w:eastAsia="Times New Roman"/>
                <w:b w:val="0"/>
                <w:i w:val="0"/>
                <w:sz w:val="22"/>
              </w:rPr>
              <w:t>brain</w:t>
            </w:r>
          </w:p>
        </w:tc>
        <w:tc>
          <w:tcPr>
            <w:tcW w:type="dxa" w:w="2550"/>
          </w:tcPr>
          <w:p>
            <w:pPr>
              <w:jc w:val="center"/>
            </w:pPr>
            <w:r/>
            <w:r>
              <w:rPr>
                <w:rFonts w:ascii="Times New Roman" w:hAnsi="Times New Roman" w:eastAsia="Times New Roman"/>
                <w:b w:val="0"/>
                <w:i w:val="0"/>
                <w:sz w:val="22"/>
              </w:rPr>
              <w:t>kidney</w:t>
            </w:r>
          </w:p>
        </w:tc>
      </w:tr>
    </w:tbl>
    <w:p>
      <w:pPr>
        <w:spacing w:after="80" w:before="0"/>
      </w:pP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The bar chart below shows the relative amounts of four substances in the blood entering and leaving a certain organ of a man after fasting for 12 hours. This organ is most probably</w:t>
      </w:r>
    </w:p>
    <w:p>
      <w:pPr>
        <w:spacing w:after="80"/>
        <w:jc w:val="center"/>
      </w:pPr>
      <w:r>
        <w:drawing>
          <wp:inline xmlns:a="http://schemas.openxmlformats.org/drawingml/2006/main" xmlns:pic="http://schemas.openxmlformats.org/drawingml/2006/picture">
            <wp:extent cx="4752000" cy="2850242"/>
            <wp:docPr id="85" name="Picture 85"/>
            <wp:cNvGraphicFramePr>
              <a:graphicFrameLocks noChangeAspect="1"/>
            </wp:cNvGraphicFramePr>
            <a:graphic>
              <a:graphicData uri="http://schemas.openxmlformats.org/drawingml/2006/picture">
                <pic:pic>
                  <pic:nvPicPr>
                    <pic:cNvPr id="0" name="transport_in_organism_longman_q055_1.png"/>
                    <pic:cNvPicPr/>
                  </pic:nvPicPr>
                  <pic:blipFill>
                    <a:blip r:embed="rId20"/>
                    <a:stretch>
                      <a:fillRect/>
                    </a:stretch>
                  </pic:blipFill>
                  <pic:spPr>
                    <a:xfrm>
                      <a:off x="0" y="0"/>
                      <a:ext cx="4752000" cy="2850242"/>
                    </a:xfrm>
                    <a:prstGeom prst="rect"/>
                  </pic:spPr>
                </pic:pic>
              </a:graphicData>
            </a:graphic>
          </wp:inline>
        </w:drawing>
      </w:r>
    </w:p>
    <w:p>
      <w:pPr>
        <w:spacing w:after="20" w:before="0"/>
        <w:ind w:left="283"/>
      </w:pPr>
      <w:r>
        <w:rPr>
          <w:rFonts w:ascii="Times New Roman" w:hAnsi="Times New Roman" w:eastAsia="Times New Roman"/>
          <w:b w:val="0"/>
          <w:i w:val="0"/>
          <w:sz w:val="24"/>
        </w:rPr>
        <w:t>A.  the kidney.</w:t>
      </w:r>
    </w:p>
    <w:p>
      <w:pPr>
        <w:spacing w:after="20" w:before="0"/>
        <w:ind w:left="283"/>
      </w:pPr>
      <w:r>
        <w:rPr>
          <w:rFonts w:ascii="Times New Roman" w:hAnsi="Times New Roman" w:eastAsia="Times New Roman"/>
          <w:b w:val="0"/>
          <w:i w:val="0"/>
          <w:sz w:val="24"/>
        </w:rPr>
        <w:t>B.  the liver.</w:t>
      </w:r>
    </w:p>
    <w:p>
      <w:pPr>
        <w:spacing w:after="20" w:before="0"/>
        <w:ind w:left="283"/>
      </w:pPr>
      <w:r>
        <w:rPr>
          <w:rFonts w:ascii="Times New Roman" w:hAnsi="Times New Roman" w:eastAsia="Times New Roman"/>
          <w:b w:val="0"/>
          <w:i w:val="0"/>
          <w:sz w:val="24"/>
        </w:rPr>
        <w:t>C.  the small intestine.</w:t>
      </w:r>
    </w:p>
    <w:p>
      <w:pPr>
        <w:spacing w:after="20" w:before="0"/>
        <w:ind w:left="283"/>
      </w:pPr>
      <w:r>
        <w:rPr>
          <w:rFonts w:ascii="Times New Roman" w:hAnsi="Times New Roman" w:eastAsia="Times New Roman"/>
          <w:b w:val="0"/>
          <w:i w:val="0"/>
          <w:sz w:val="24"/>
        </w:rPr>
        <w:t>D.  the lung.</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correctly shows the route of an oxygen molecule from the site of uptake to the site of consumption?</w:t>
        <w:br/>
        <w:t>A.lung -→ pulmonary vein → left atrium -→ left ventricle -→ aorta --.&gt; renal artery -→ kidney-</w:t>
      </w:r>
    </w:p>
    <w:p>
      <w:pPr>
        <w:spacing w:after="80"/>
        <w:jc w:val="center"/>
      </w:pPr>
      <w:r>
        <w:drawing>
          <wp:inline xmlns:a="http://schemas.openxmlformats.org/drawingml/2006/main" xmlns:pic="http://schemas.openxmlformats.org/drawingml/2006/picture">
            <wp:extent cx="4752000" cy="3891049"/>
            <wp:docPr id="86" name="Picture 86"/>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p>
      <w:pPr>
        <w:spacing w:after="20" w:before="0"/>
        <w:ind w:left="283"/>
      </w:pPr>
      <w:r>
        <w:rPr>
          <w:rFonts w:ascii="Times New Roman" w:hAnsi="Times New Roman" w:eastAsia="Times New Roman"/>
          <w:b w:val="0"/>
          <w:i w:val="0"/>
          <w:sz w:val="24"/>
        </w:rPr>
        <w:t>B.  lung -→ pulmonary vein -→ right atrium -→ right ventricle -→ aorta → hepatic artery -→ liver- C.lung -→ vena cava -→ left atrium -→ left ventricle -→ aorta → hepatic artery -→ liver- D.lung -→ vena cava -→ right atrium -→ right -→ ventricle -→ pulmonary artery -→ lung Directions: Questions 57 to 59 refer to the diagram below which shows the part of the circulatory system associated with the liver and the small intestine in a mammal.</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labelled blood vessels carries blood with the highest concentration of urea?</w:t>
      </w:r>
    </w:p>
    <w:p>
      <w:pPr>
        <w:spacing w:after="80"/>
        <w:jc w:val="center"/>
      </w:pPr>
      <w:r>
        <w:drawing>
          <wp:inline xmlns:a="http://schemas.openxmlformats.org/drawingml/2006/main" xmlns:pic="http://schemas.openxmlformats.org/drawingml/2006/picture">
            <wp:extent cx="4752000" cy="3891049"/>
            <wp:docPr id="87" name="Picture 87"/>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4</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6</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of the following blood vessels contain valves along their length?</w:t>
      </w:r>
    </w:p>
    <w:p>
      <w:pPr>
        <w:spacing w:after="80"/>
        <w:jc w:val="center"/>
      </w:pPr>
      <w:r>
        <w:drawing>
          <wp:inline xmlns:a="http://schemas.openxmlformats.org/drawingml/2006/main" xmlns:pic="http://schemas.openxmlformats.org/drawingml/2006/picture">
            <wp:extent cx="4752000" cy="3891049"/>
            <wp:docPr id="88" name="Picture 88"/>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p>
      <w:pPr>
        <w:spacing w:after="20" w:before="0"/>
        <w:ind w:left="283"/>
      </w:pPr>
      <w:r>
        <w:rPr>
          <w:rFonts w:ascii="Times New Roman" w:hAnsi="Times New Roman" w:eastAsia="Times New Roman"/>
          <w:b w:val="0"/>
          <w:i w:val="0"/>
          <w:sz w:val="24"/>
        </w:rPr>
        <w:t>A.  4 and 6 only</w:t>
      </w:r>
    </w:p>
    <w:p>
      <w:pPr>
        <w:spacing w:after="20" w:before="0"/>
        <w:ind w:left="283"/>
      </w:pPr>
      <w:r>
        <w:rPr>
          <w:rFonts w:ascii="Times New Roman" w:hAnsi="Times New Roman" w:eastAsia="Times New Roman"/>
          <w:b w:val="0"/>
          <w:i w:val="0"/>
          <w:sz w:val="24"/>
        </w:rPr>
        <w:t>B.  1, 2 and 5 only</w:t>
      </w:r>
    </w:p>
    <w:p>
      <w:pPr>
        <w:spacing w:after="20" w:before="0"/>
        <w:ind w:left="283"/>
      </w:pPr>
      <w:r>
        <w:rPr>
          <w:rFonts w:ascii="Times New Roman" w:hAnsi="Times New Roman" w:eastAsia="Times New Roman"/>
          <w:b w:val="0"/>
          <w:i w:val="0"/>
          <w:sz w:val="24"/>
        </w:rPr>
        <w:t>C.  4, 5 and 6 only</w:t>
      </w:r>
    </w:p>
    <w:p>
      <w:pPr>
        <w:spacing w:after="20" w:before="0"/>
        <w:ind w:left="283"/>
      </w:pPr>
      <w:r>
        <w:rPr>
          <w:rFonts w:ascii="Times New Roman" w:hAnsi="Times New Roman" w:eastAsia="Times New Roman"/>
          <w:b w:val="0"/>
          <w:i w:val="0"/>
          <w:sz w:val="24"/>
        </w:rPr>
        <w:t>D.  2, 4 and 6 only</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Which of the following routes of blood flow is incorrect?</w:t>
      </w:r>
    </w:p>
    <w:p>
      <w:pPr>
        <w:spacing w:after="80"/>
        <w:jc w:val="center"/>
      </w:pPr>
      <w:r>
        <w:drawing>
          <wp:inline xmlns:a="http://schemas.openxmlformats.org/drawingml/2006/main" xmlns:pic="http://schemas.openxmlformats.org/drawingml/2006/picture">
            <wp:extent cx="4752000" cy="2902805"/>
            <wp:docPr id="89" name="Picture 89"/>
            <wp:cNvGraphicFramePr>
              <a:graphicFrameLocks noChangeAspect="1"/>
            </wp:cNvGraphicFramePr>
            <a:graphic>
              <a:graphicData uri="http://schemas.openxmlformats.org/drawingml/2006/picture">
                <pic:pic>
                  <pic:nvPicPr>
                    <pic:cNvPr id="0" name="transport_in_organism_longman_q059_1.png"/>
                    <pic:cNvPicPr/>
                  </pic:nvPicPr>
                  <pic:blipFill>
                    <a:blip r:embed="rId22"/>
                    <a:stretch>
                      <a:fillRect/>
                    </a:stretch>
                  </pic:blipFill>
                  <pic:spPr>
                    <a:xfrm>
                      <a:off x="0" y="0"/>
                      <a:ext cx="4752000" cy="29028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91049"/>
            <wp:docPr id="90" name="Picture 90"/>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p>
      <w:pPr>
        <w:spacing w:after="20" w:before="0"/>
        <w:ind w:left="283"/>
      </w:pPr>
      <w:r>
        <w:rPr>
          <w:rFonts w:ascii="Times New Roman" w:hAnsi="Times New Roman" w:eastAsia="Times New Roman"/>
          <w:b w:val="0"/>
          <w:i w:val="0"/>
          <w:sz w:val="24"/>
        </w:rPr>
        <w:t>A.  3 -→ 4 -→ 1 -→ 2 B. 6 -→ 5 -→ 4 -→ 3 C. 6 -→ 5 -→ 1 -→ 2D. 3 -→ 6 -→ 5 -→ 1 Directions: Questions 60 and 61 refer to the diagram below which shows the four heart chambers and a portion of the circulation in the body. Letters 1, 2, 3 and 4 represent the four blood vessels associated with the heart.</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Organ X is</w:t>
      </w:r>
    </w:p>
    <w:p>
      <w:pPr>
        <w:spacing w:after="80"/>
        <w:jc w:val="center"/>
      </w:pPr>
      <w:r>
        <w:drawing>
          <wp:inline xmlns:a="http://schemas.openxmlformats.org/drawingml/2006/main" xmlns:pic="http://schemas.openxmlformats.org/drawingml/2006/picture">
            <wp:extent cx="4752000" cy="2902805"/>
            <wp:docPr id="91" name="Picture 91"/>
            <wp:cNvGraphicFramePr>
              <a:graphicFrameLocks noChangeAspect="1"/>
            </wp:cNvGraphicFramePr>
            <a:graphic>
              <a:graphicData uri="http://schemas.openxmlformats.org/drawingml/2006/picture">
                <pic:pic>
                  <pic:nvPicPr>
                    <pic:cNvPr id="0" name="transport_in_organism_longman_q059_1.png"/>
                    <pic:cNvPicPr/>
                  </pic:nvPicPr>
                  <pic:blipFill>
                    <a:blip r:embed="rId22"/>
                    <a:stretch>
                      <a:fillRect/>
                    </a:stretch>
                  </pic:blipFill>
                  <pic:spPr>
                    <a:xfrm>
                      <a:off x="0" y="0"/>
                      <a:ext cx="4752000" cy="29028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91049"/>
            <wp:docPr id="92" name="Picture 92"/>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p>
      <w:pPr>
        <w:spacing w:after="20" w:before="0"/>
        <w:ind w:left="283"/>
      </w:pPr>
      <w:r>
        <w:rPr>
          <w:rFonts w:ascii="Times New Roman" w:hAnsi="Times New Roman" w:eastAsia="Times New Roman"/>
          <w:b w:val="0"/>
          <w:i w:val="0"/>
          <w:sz w:val="24"/>
        </w:rPr>
        <w:t>A.  the liver.</w:t>
      </w:r>
    </w:p>
    <w:p>
      <w:pPr>
        <w:spacing w:after="20" w:before="0"/>
        <w:ind w:left="283"/>
      </w:pPr>
      <w:r>
        <w:rPr>
          <w:rFonts w:ascii="Times New Roman" w:hAnsi="Times New Roman" w:eastAsia="Times New Roman"/>
          <w:b w:val="0"/>
          <w:i w:val="0"/>
          <w:sz w:val="24"/>
        </w:rPr>
        <w:t>B.  the brain.</w:t>
      </w:r>
    </w:p>
    <w:p>
      <w:pPr>
        <w:spacing w:after="20" w:before="0"/>
        <w:ind w:left="283"/>
      </w:pPr>
      <w:r>
        <w:rPr>
          <w:rFonts w:ascii="Times New Roman" w:hAnsi="Times New Roman" w:eastAsia="Times New Roman"/>
          <w:b w:val="0"/>
          <w:i w:val="0"/>
          <w:sz w:val="24"/>
        </w:rPr>
        <w:t>C.  the kidney.</w:t>
      </w:r>
    </w:p>
    <w:p>
      <w:pPr>
        <w:spacing w:after="20" w:before="0"/>
        <w:ind w:left="283"/>
      </w:pPr>
      <w:r>
        <w:rPr>
          <w:rFonts w:ascii="Times New Roman" w:hAnsi="Times New Roman" w:eastAsia="Times New Roman"/>
          <w:b w:val="0"/>
          <w:i w:val="0"/>
          <w:sz w:val="24"/>
        </w:rPr>
        <w:t>D.  the lung.</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The two blood vessels represented by the cross</w:t>
        <w:tab/>
        <w:t>sections shown in figures A and B respectively are-</w:t>
      </w:r>
    </w:p>
    <w:p>
      <w:pPr>
        <w:spacing w:after="80"/>
        <w:jc w:val="center"/>
      </w:pPr>
      <w:r>
        <w:drawing>
          <wp:inline xmlns:a="http://schemas.openxmlformats.org/drawingml/2006/main" xmlns:pic="http://schemas.openxmlformats.org/drawingml/2006/picture">
            <wp:extent cx="4752000" cy="1919351"/>
            <wp:docPr id="93" name="Picture 93"/>
            <wp:cNvGraphicFramePr>
              <a:graphicFrameLocks noChangeAspect="1"/>
            </wp:cNvGraphicFramePr>
            <a:graphic>
              <a:graphicData uri="http://schemas.openxmlformats.org/drawingml/2006/picture">
                <pic:pic>
                  <pic:nvPicPr>
                    <pic:cNvPr id="0" name="transport_in_organism_longman_q061_1.png"/>
                    <pic:cNvPicPr/>
                  </pic:nvPicPr>
                  <pic:blipFill>
                    <a:blip r:embed="rId23"/>
                    <a:stretch>
                      <a:fillRect/>
                    </a:stretch>
                  </pic:blipFill>
                  <pic:spPr>
                    <a:xfrm>
                      <a:off x="0" y="0"/>
                      <a:ext cx="4752000" cy="1919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131"/>
            <wp:docPr id="94" name="Picture 94"/>
            <wp:cNvGraphicFramePr>
              <a:graphicFrameLocks noChangeAspect="1"/>
            </wp:cNvGraphicFramePr>
            <a:graphic>
              <a:graphicData uri="http://schemas.openxmlformats.org/drawingml/2006/picture">
                <pic:pic>
                  <pic:nvPicPr>
                    <pic:cNvPr id="0" name="transport_in_organism_longman_q061_2.png"/>
                    <pic:cNvPicPr/>
                  </pic:nvPicPr>
                  <pic:blipFill>
                    <a:blip r:embed="rId24"/>
                    <a:stretch>
                      <a:fillRect/>
                    </a:stretch>
                  </pic:blipFill>
                  <pic:spPr>
                    <a:xfrm>
                      <a:off x="0" y="0"/>
                      <a:ext cx="4752000" cy="3556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02805"/>
            <wp:docPr id="95" name="Picture 95"/>
            <wp:cNvGraphicFramePr>
              <a:graphicFrameLocks noChangeAspect="1"/>
            </wp:cNvGraphicFramePr>
            <a:graphic>
              <a:graphicData uri="http://schemas.openxmlformats.org/drawingml/2006/picture">
                <pic:pic>
                  <pic:nvPicPr>
                    <pic:cNvPr id="0" name="transport_in_organism_longman_q059_1.png"/>
                    <pic:cNvPicPr/>
                  </pic:nvPicPr>
                  <pic:blipFill>
                    <a:blip r:embed="rId22"/>
                    <a:stretch>
                      <a:fillRect/>
                    </a:stretch>
                  </pic:blipFill>
                  <pic:spPr>
                    <a:xfrm>
                      <a:off x="0" y="0"/>
                      <a:ext cx="4752000" cy="29028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91049"/>
            <wp:docPr id="96" name="Picture 96"/>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p>
      <w:pPr>
        <w:spacing w:after="20" w:before="0"/>
        <w:ind w:left="283"/>
      </w:pPr>
      <w:r>
        <w:rPr>
          <w:rFonts w:ascii="Times New Roman" w:hAnsi="Times New Roman" w:eastAsia="Times New Roman"/>
          <w:b w:val="0"/>
          <w:i w:val="0"/>
          <w:sz w:val="24"/>
        </w:rPr>
        <w:t>A.  1 and 2. B. 2 and 3. C. 3 and 4. D. 1 and 4. Directions: Questions 62 to 64 refer to the diagrams below which show the cross sections of two blood vessels.</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The types of blood vessels P and Q are respectively</w:t>
      </w:r>
    </w:p>
    <w:p>
      <w:pPr>
        <w:spacing w:after="80"/>
        <w:jc w:val="center"/>
      </w:pPr>
      <w:r>
        <w:drawing>
          <wp:inline xmlns:a="http://schemas.openxmlformats.org/drawingml/2006/main" xmlns:pic="http://schemas.openxmlformats.org/drawingml/2006/picture">
            <wp:extent cx="4752000" cy="1919351"/>
            <wp:docPr id="97" name="Picture 97"/>
            <wp:cNvGraphicFramePr>
              <a:graphicFrameLocks noChangeAspect="1"/>
            </wp:cNvGraphicFramePr>
            <a:graphic>
              <a:graphicData uri="http://schemas.openxmlformats.org/drawingml/2006/picture">
                <pic:pic>
                  <pic:nvPicPr>
                    <pic:cNvPr id="0" name="transport_in_organism_longman_q061_1.png"/>
                    <pic:cNvPicPr/>
                  </pic:nvPicPr>
                  <pic:blipFill>
                    <a:blip r:embed="rId23"/>
                    <a:stretch>
                      <a:fillRect/>
                    </a:stretch>
                  </pic:blipFill>
                  <pic:spPr>
                    <a:xfrm>
                      <a:off x="0" y="0"/>
                      <a:ext cx="4752000" cy="1919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131"/>
            <wp:docPr id="98" name="Picture 98"/>
            <wp:cNvGraphicFramePr>
              <a:graphicFrameLocks noChangeAspect="1"/>
            </wp:cNvGraphicFramePr>
            <a:graphic>
              <a:graphicData uri="http://schemas.openxmlformats.org/drawingml/2006/picture">
                <pic:pic>
                  <pic:nvPicPr>
                    <pic:cNvPr id="0" name="transport_in_organism_longman_q061_2.png"/>
                    <pic:cNvPicPr/>
                  </pic:nvPicPr>
                  <pic:blipFill>
                    <a:blip r:embed="rId24"/>
                    <a:stretch>
                      <a:fillRect/>
                    </a:stretch>
                  </pic:blipFill>
                  <pic:spPr>
                    <a:xfrm>
                      <a:off x="0" y="0"/>
                      <a:ext cx="4752000" cy="3556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02805"/>
            <wp:docPr id="99" name="Picture 99"/>
            <wp:cNvGraphicFramePr>
              <a:graphicFrameLocks noChangeAspect="1"/>
            </wp:cNvGraphicFramePr>
            <a:graphic>
              <a:graphicData uri="http://schemas.openxmlformats.org/drawingml/2006/picture">
                <pic:pic>
                  <pic:nvPicPr>
                    <pic:cNvPr id="0" name="transport_in_organism_longman_q059_1.png"/>
                    <pic:cNvPicPr/>
                  </pic:nvPicPr>
                  <pic:blipFill>
                    <a:blip r:embed="rId22"/>
                    <a:stretch>
                      <a:fillRect/>
                    </a:stretch>
                  </pic:blipFill>
                  <pic:spPr>
                    <a:xfrm>
                      <a:off x="0" y="0"/>
                      <a:ext cx="4752000" cy="29028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91049"/>
            <wp:docPr id="100" name="Picture 100"/>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w:t>
            </w:r>
          </w:p>
        </w:tc>
        <w:tc>
          <w:tcPr>
            <w:tcW w:type="dxa" w:w="3400"/>
          </w:tcPr>
          <w:p>
            <w:pPr>
              <w:jc w:val="center"/>
            </w:pPr>
            <w:r/>
            <w:r>
              <w:rPr>
                <w:rFonts w:ascii="Times New Roman" w:hAnsi="Times New Roman" w:eastAsia="Times New Roman"/>
                <w:b w:val="0"/>
                <w:i w:val="0"/>
                <w:sz w:val="22"/>
              </w:rPr>
              <w:t>P</w:t>
            </w:r>
          </w:p>
        </w:tc>
        <w:tc>
          <w:tcPr>
            <w:tcW w:type="dxa" w:w="3400"/>
          </w:tcPr>
          <w:p>
            <w:pPr>
              <w:jc w:val="center"/>
            </w:pPr>
            <w:r/>
            <w:r>
              <w:rPr>
                <w:rFonts w:ascii="Times New Roman" w:hAnsi="Times New Roman" w:eastAsia="Times New Roman"/>
                <w:b w:val="0"/>
                <w:i w:val="0"/>
                <w:sz w:val="22"/>
              </w:rPr>
              <w:t>Q</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artery</w:t>
            </w:r>
          </w:p>
        </w:tc>
        <w:tc>
          <w:tcPr>
            <w:tcW w:type="dxa" w:w="3400"/>
          </w:tcPr>
          <w:p>
            <w:pPr>
              <w:jc w:val="center"/>
            </w:pPr>
            <w:r/>
            <w:r>
              <w:rPr>
                <w:rFonts w:ascii="Times New Roman" w:hAnsi="Times New Roman" w:eastAsia="Times New Roman"/>
                <w:b w:val="0"/>
                <w:i w:val="0"/>
                <w:sz w:val="22"/>
              </w:rPr>
              <w:t>vein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capillary</w:t>
            </w:r>
          </w:p>
        </w:tc>
        <w:tc>
          <w:tcPr>
            <w:tcW w:type="dxa" w:w="3400"/>
          </w:tcPr>
          <w:p>
            <w:pPr>
              <w:jc w:val="center"/>
            </w:pPr>
            <w:r/>
            <w:r>
              <w:rPr>
                <w:rFonts w:ascii="Times New Roman" w:hAnsi="Times New Roman" w:eastAsia="Times New Roman"/>
                <w:b w:val="0"/>
                <w:i w:val="0"/>
                <w:sz w:val="22"/>
              </w:rPr>
              <w:t>vein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vein</w:t>
            </w:r>
          </w:p>
        </w:tc>
        <w:tc>
          <w:tcPr>
            <w:tcW w:type="dxa" w:w="3400"/>
          </w:tcPr>
          <w:p>
            <w:pPr>
              <w:jc w:val="center"/>
            </w:pPr>
            <w:r/>
            <w:r>
              <w:rPr>
                <w:rFonts w:ascii="Times New Roman" w:hAnsi="Times New Roman" w:eastAsia="Times New Roman"/>
                <w:b w:val="0"/>
                <w:i w:val="0"/>
                <w:sz w:val="22"/>
              </w:rPr>
              <w:t>capillary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artery</w:t>
            </w:r>
          </w:p>
        </w:tc>
        <w:tc>
          <w:tcPr>
            <w:tcW w:type="dxa" w:w="3400"/>
          </w:tcPr>
          <w:p>
            <w:pPr>
              <w:jc w:val="center"/>
            </w:pPr>
            <w:r/>
            <w:r>
              <w:rPr>
                <w:rFonts w:ascii="Times New Roman" w:hAnsi="Times New Roman" w:eastAsia="Times New Roman"/>
                <w:b w:val="0"/>
                <w:i w:val="0"/>
                <w:sz w:val="22"/>
              </w:rPr>
              <w:t>capillary</w:t>
            </w:r>
          </w:p>
        </w:tc>
      </w:tr>
    </w:tbl>
    <w:p>
      <w:pPr>
        <w:spacing w:after="80" w:before="0"/>
      </w:pP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Which of the following are adaptations of vessel P to its function?</w:t>
        <w:br/>
        <w:t>(1)It has a thick wall to withstand the high blood pressure.</w:t>
        <w:br/>
        <w:t>(2)It has a muscular wall to pump blood.</w:t>
        <w:br/>
        <w:t>(3)It has an elastic wall to maintain the high blood pressure.</w:t>
      </w:r>
    </w:p>
    <w:p>
      <w:pPr>
        <w:spacing w:after="80"/>
        <w:jc w:val="center"/>
      </w:pPr>
      <w:r>
        <w:drawing>
          <wp:inline xmlns:a="http://schemas.openxmlformats.org/drawingml/2006/main" xmlns:pic="http://schemas.openxmlformats.org/drawingml/2006/picture">
            <wp:extent cx="4752000" cy="1919351"/>
            <wp:docPr id="101" name="Picture 101"/>
            <wp:cNvGraphicFramePr>
              <a:graphicFrameLocks noChangeAspect="1"/>
            </wp:cNvGraphicFramePr>
            <a:graphic>
              <a:graphicData uri="http://schemas.openxmlformats.org/drawingml/2006/picture">
                <pic:pic>
                  <pic:nvPicPr>
                    <pic:cNvPr id="0" name="transport_in_organism_longman_q061_1.png"/>
                    <pic:cNvPicPr/>
                  </pic:nvPicPr>
                  <pic:blipFill>
                    <a:blip r:embed="rId23"/>
                    <a:stretch>
                      <a:fillRect/>
                    </a:stretch>
                  </pic:blipFill>
                  <pic:spPr>
                    <a:xfrm>
                      <a:off x="0" y="0"/>
                      <a:ext cx="4752000" cy="1919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131"/>
            <wp:docPr id="102" name="Picture 102"/>
            <wp:cNvGraphicFramePr>
              <a:graphicFrameLocks noChangeAspect="1"/>
            </wp:cNvGraphicFramePr>
            <a:graphic>
              <a:graphicData uri="http://schemas.openxmlformats.org/drawingml/2006/picture">
                <pic:pic>
                  <pic:nvPicPr>
                    <pic:cNvPr id="0" name="transport_in_organism_longman_q061_2.png"/>
                    <pic:cNvPicPr/>
                  </pic:nvPicPr>
                  <pic:blipFill>
                    <a:blip r:embed="rId24"/>
                    <a:stretch>
                      <a:fillRect/>
                    </a:stretch>
                  </pic:blipFill>
                  <pic:spPr>
                    <a:xfrm>
                      <a:off x="0" y="0"/>
                      <a:ext cx="4752000" cy="3556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02805"/>
            <wp:docPr id="103" name="Picture 103"/>
            <wp:cNvGraphicFramePr>
              <a:graphicFrameLocks noChangeAspect="1"/>
            </wp:cNvGraphicFramePr>
            <a:graphic>
              <a:graphicData uri="http://schemas.openxmlformats.org/drawingml/2006/picture">
                <pic:pic>
                  <pic:nvPicPr>
                    <pic:cNvPr id="0" name="transport_in_organism_longman_q059_1.png"/>
                    <pic:cNvPicPr/>
                  </pic:nvPicPr>
                  <pic:blipFill>
                    <a:blip r:embed="rId22"/>
                    <a:stretch>
                      <a:fillRect/>
                    </a:stretch>
                  </pic:blipFill>
                  <pic:spPr>
                    <a:xfrm>
                      <a:off x="0" y="0"/>
                      <a:ext cx="4752000" cy="29028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91049"/>
            <wp:docPr id="104" name="Picture 104"/>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onlyC. (2) and (3) only D (1), (2) and (3)</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Blood vessel P can be found in the wall of the heart. Which of the following may be a possible effect of its blockage?</w:t>
      </w:r>
    </w:p>
    <w:p>
      <w:pPr>
        <w:spacing w:after="80"/>
        <w:jc w:val="center"/>
      </w:pPr>
      <w:r>
        <w:drawing>
          <wp:inline xmlns:a="http://schemas.openxmlformats.org/drawingml/2006/main" xmlns:pic="http://schemas.openxmlformats.org/drawingml/2006/picture">
            <wp:extent cx="4752000" cy="2739722"/>
            <wp:docPr id="105" name="Picture 105"/>
            <wp:cNvGraphicFramePr>
              <a:graphicFrameLocks noChangeAspect="1"/>
            </wp:cNvGraphicFramePr>
            <a:graphic>
              <a:graphicData uri="http://schemas.openxmlformats.org/drawingml/2006/picture">
                <pic:pic>
                  <pic:nvPicPr>
                    <pic:cNvPr id="0" name="transport_in_organism_longman_q064_1.png"/>
                    <pic:cNvPicPr/>
                  </pic:nvPicPr>
                  <pic:blipFill>
                    <a:blip r:embed="rId25"/>
                    <a:stretch>
                      <a:fillRect/>
                    </a:stretch>
                  </pic:blipFill>
                  <pic:spPr>
                    <a:xfrm>
                      <a:off x="0" y="0"/>
                      <a:ext cx="4752000" cy="27397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19351"/>
            <wp:docPr id="106" name="Picture 106"/>
            <wp:cNvGraphicFramePr>
              <a:graphicFrameLocks noChangeAspect="1"/>
            </wp:cNvGraphicFramePr>
            <a:graphic>
              <a:graphicData uri="http://schemas.openxmlformats.org/drawingml/2006/picture">
                <pic:pic>
                  <pic:nvPicPr>
                    <pic:cNvPr id="0" name="transport_in_organism_longman_q061_1.png"/>
                    <pic:cNvPicPr/>
                  </pic:nvPicPr>
                  <pic:blipFill>
                    <a:blip r:embed="rId23"/>
                    <a:stretch>
                      <a:fillRect/>
                    </a:stretch>
                  </pic:blipFill>
                  <pic:spPr>
                    <a:xfrm>
                      <a:off x="0" y="0"/>
                      <a:ext cx="4752000" cy="1919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131"/>
            <wp:docPr id="107" name="Picture 107"/>
            <wp:cNvGraphicFramePr>
              <a:graphicFrameLocks noChangeAspect="1"/>
            </wp:cNvGraphicFramePr>
            <a:graphic>
              <a:graphicData uri="http://schemas.openxmlformats.org/drawingml/2006/picture">
                <pic:pic>
                  <pic:nvPicPr>
                    <pic:cNvPr id="0" name="transport_in_organism_longman_q061_2.png"/>
                    <pic:cNvPicPr/>
                  </pic:nvPicPr>
                  <pic:blipFill>
                    <a:blip r:embed="rId24"/>
                    <a:stretch>
                      <a:fillRect/>
                    </a:stretch>
                  </pic:blipFill>
                  <pic:spPr>
                    <a:xfrm>
                      <a:off x="0" y="0"/>
                      <a:ext cx="4752000" cy="3556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02805"/>
            <wp:docPr id="108" name="Picture 108"/>
            <wp:cNvGraphicFramePr>
              <a:graphicFrameLocks noChangeAspect="1"/>
            </wp:cNvGraphicFramePr>
            <a:graphic>
              <a:graphicData uri="http://schemas.openxmlformats.org/drawingml/2006/picture">
                <pic:pic>
                  <pic:nvPicPr>
                    <pic:cNvPr id="0" name="transport_in_organism_longman_q059_1.png"/>
                    <pic:cNvPicPr/>
                  </pic:nvPicPr>
                  <pic:blipFill>
                    <a:blip r:embed="rId22"/>
                    <a:stretch>
                      <a:fillRect/>
                    </a:stretch>
                  </pic:blipFill>
                  <pic:spPr>
                    <a:xfrm>
                      <a:off x="0" y="0"/>
                      <a:ext cx="4752000" cy="29028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91049"/>
            <wp:docPr id="109" name="Picture 109"/>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p>
      <w:pPr>
        <w:spacing w:after="20" w:before="0"/>
        <w:ind w:left="283"/>
      </w:pPr>
      <w:r>
        <w:rPr>
          <w:rFonts w:ascii="Times New Roman" w:hAnsi="Times New Roman" w:eastAsia="Times New Roman"/>
          <w:b w:val="0"/>
          <w:i w:val="0"/>
          <w:sz w:val="24"/>
        </w:rPr>
        <w:t>A.  The heart muscle cells die. B. Blood cannot be pumped out of the heart.</w:t>
      </w:r>
    </w:p>
    <w:p>
      <w:pPr>
        <w:spacing w:after="20" w:before="0"/>
        <w:ind w:left="283"/>
      </w:pPr>
      <w:r>
        <w:rPr>
          <w:rFonts w:ascii="Times New Roman" w:hAnsi="Times New Roman" w:eastAsia="Times New Roman"/>
          <w:b w:val="0"/>
          <w:i w:val="0"/>
          <w:sz w:val="24"/>
        </w:rPr>
        <w:t>C.  No blood circulates in the body. D. Blood pressure in the ventricles increases. Directions: Questions 65 to 70 refer to the diagram below which shows the blood vessels associated with an organ in the abdomen.</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Organ A is most probably. A.the stomach.</w:t>
      </w:r>
    </w:p>
    <w:p>
      <w:pPr>
        <w:spacing w:after="80"/>
        <w:jc w:val="center"/>
      </w:pPr>
      <w:r>
        <w:drawing>
          <wp:inline xmlns:a="http://schemas.openxmlformats.org/drawingml/2006/main" xmlns:pic="http://schemas.openxmlformats.org/drawingml/2006/picture">
            <wp:extent cx="4752000" cy="2739722"/>
            <wp:docPr id="110" name="Picture 110"/>
            <wp:cNvGraphicFramePr>
              <a:graphicFrameLocks noChangeAspect="1"/>
            </wp:cNvGraphicFramePr>
            <a:graphic>
              <a:graphicData uri="http://schemas.openxmlformats.org/drawingml/2006/picture">
                <pic:pic>
                  <pic:nvPicPr>
                    <pic:cNvPr id="0" name="transport_in_organism_longman_q064_1.png"/>
                    <pic:cNvPicPr/>
                  </pic:nvPicPr>
                  <pic:blipFill>
                    <a:blip r:embed="rId25"/>
                    <a:stretch>
                      <a:fillRect/>
                    </a:stretch>
                  </pic:blipFill>
                  <pic:spPr>
                    <a:xfrm>
                      <a:off x="0" y="0"/>
                      <a:ext cx="4752000" cy="27397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19351"/>
            <wp:docPr id="111" name="Picture 111"/>
            <wp:cNvGraphicFramePr>
              <a:graphicFrameLocks noChangeAspect="1"/>
            </wp:cNvGraphicFramePr>
            <a:graphic>
              <a:graphicData uri="http://schemas.openxmlformats.org/drawingml/2006/picture">
                <pic:pic>
                  <pic:nvPicPr>
                    <pic:cNvPr id="0" name="transport_in_organism_longman_q061_1.png"/>
                    <pic:cNvPicPr/>
                  </pic:nvPicPr>
                  <pic:blipFill>
                    <a:blip r:embed="rId23"/>
                    <a:stretch>
                      <a:fillRect/>
                    </a:stretch>
                  </pic:blipFill>
                  <pic:spPr>
                    <a:xfrm>
                      <a:off x="0" y="0"/>
                      <a:ext cx="4752000" cy="1919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131"/>
            <wp:docPr id="112" name="Picture 112"/>
            <wp:cNvGraphicFramePr>
              <a:graphicFrameLocks noChangeAspect="1"/>
            </wp:cNvGraphicFramePr>
            <a:graphic>
              <a:graphicData uri="http://schemas.openxmlformats.org/drawingml/2006/picture">
                <pic:pic>
                  <pic:nvPicPr>
                    <pic:cNvPr id="0" name="transport_in_organism_longman_q061_2.png"/>
                    <pic:cNvPicPr/>
                  </pic:nvPicPr>
                  <pic:blipFill>
                    <a:blip r:embed="rId24"/>
                    <a:stretch>
                      <a:fillRect/>
                    </a:stretch>
                  </pic:blipFill>
                  <pic:spPr>
                    <a:xfrm>
                      <a:off x="0" y="0"/>
                      <a:ext cx="4752000" cy="3556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02805"/>
            <wp:docPr id="113" name="Picture 113"/>
            <wp:cNvGraphicFramePr>
              <a:graphicFrameLocks noChangeAspect="1"/>
            </wp:cNvGraphicFramePr>
            <a:graphic>
              <a:graphicData uri="http://schemas.openxmlformats.org/drawingml/2006/picture">
                <pic:pic>
                  <pic:nvPicPr>
                    <pic:cNvPr id="0" name="transport_in_organism_longman_q059_1.png"/>
                    <pic:cNvPicPr/>
                  </pic:nvPicPr>
                  <pic:blipFill>
                    <a:blip r:embed="rId22"/>
                    <a:stretch>
                      <a:fillRect/>
                    </a:stretch>
                  </pic:blipFill>
                  <pic:spPr>
                    <a:xfrm>
                      <a:off x="0" y="0"/>
                      <a:ext cx="4752000" cy="29028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91049"/>
            <wp:docPr id="114" name="Picture 114"/>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p>
      <w:pPr>
        <w:spacing w:after="20" w:before="0"/>
        <w:ind w:left="283"/>
      </w:pPr>
      <w:r>
        <w:rPr>
          <w:rFonts w:ascii="Times New Roman" w:hAnsi="Times New Roman" w:eastAsia="Times New Roman"/>
          <w:b w:val="0"/>
          <w:i w:val="0"/>
          <w:sz w:val="24"/>
        </w:rPr>
        <w:t>A.  the stomach.</w:t>
      </w:r>
    </w:p>
    <w:p>
      <w:pPr>
        <w:spacing w:after="20" w:before="0"/>
        <w:ind w:left="283"/>
      </w:pPr>
      <w:r>
        <w:rPr>
          <w:rFonts w:ascii="Times New Roman" w:hAnsi="Times New Roman" w:eastAsia="Times New Roman"/>
          <w:b w:val="0"/>
          <w:i w:val="0"/>
          <w:sz w:val="24"/>
        </w:rPr>
        <w:t>B.  the kidney.</w:t>
      </w:r>
    </w:p>
    <w:p>
      <w:pPr>
        <w:spacing w:after="20" w:before="0"/>
        <w:ind w:left="283"/>
      </w:pPr>
      <w:r>
        <w:rPr>
          <w:rFonts w:ascii="Times New Roman" w:hAnsi="Times New Roman" w:eastAsia="Times New Roman"/>
          <w:b w:val="0"/>
          <w:i w:val="0"/>
          <w:sz w:val="24"/>
        </w:rPr>
        <w:t>C.  the liver.</w:t>
      </w:r>
    </w:p>
    <w:p>
      <w:pPr>
        <w:spacing w:after="20" w:before="0"/>
        <w:ind w:left="283"/>
      </w:pPr>
      <w:r>
        <w:rPr>
          <w:rFonts w:ascii="Times New Roman" w:hAnsi="Times New Roman" w:eastAsia="Times New Roman"/>
          <w:b w:val="0"/>
          <w:i w:val="0"/>
          <w:sz w:val="24"/>
        </w:rPr>
        <w:t>D.  the spleen.</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The blood vessels X, Y and Z are X</w:t>
      </w:r>
    </w:p>
    <w:p>
      <w:pPr>
        <w:spacing w:after="80"/>
        <w:jc w:val="center"/>
      </w:pPr>
      <w:r>
        <w:drawing>
          <wp:inline xmlns:a="http://schemas.openxmlformats.org/drawingml/2006/main" xmlns:pic="http://schemas.openxmlformats.org/drawingml/2006/picture">
            <wp:extent cx="4752000" cy="2739722"/>
            <wp:docPr id="115" name="Picture 115"/>
            <wp:cNvGraphicFramePr>
              <a:graphicFrameLocks noChangeAspect="1"/>
            </wp:cNvGraphicFramePr>
            <a:graphic>
              <a:graphicData uri="http://schemas.openxmlformats.org/drawingml/2006/picture">
                <pic:pic>
                  <pic:nvPicPr>
                    <pic:cNvPr id="0" name="transport_in_organism_longman_q064_1.png"/>
                    <pic:cNvPicPr/>
                  </pic:nvPicPr>
                  <pic:blipFill>
                    <a:blip r:embed="rId25"/>
                    <a:stretch>
                      <a:fillRect/>
                    </a:stretch>
                  </pic:blipFill>
                  <pic:spPr>
                    <a:xfrm>
                      <a:off x="0" y="0"/>
                      <a:ext cx="4752000" cy="27397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19351"/>
            <wp:docPr id="116" name="Picture 116"/>
            <wp:cNvGraphicFramePr>
              <a:graphicFrameLocks noChangeAspect="1"/>
            </wp:cNvGraphicFramePr>
            <a:graphic>
              <a:graphicData uri="http://schemas.openxmlformats.org/drawingml/2006/picture">
                <pic:pic>
                  <pic:nvPicPr>
                    <pic:cNvPr id="0" name="transport_in_organism_longman_q061_1.png"/>
                    <pic:cNvPicPr/>
                  </pic:nvPicPr>
                  <pic:blipFill>
                    <a:blip r:embed="rId23"/>
                    <a:stretch>
                      <a:fillRect/>
                    </a:stretch>
                  </pic:blipFill>
                  <pic:spPr>
                    <a:xfrm>
                      <a:off x="0" y="0"/>
                      <a:ext cx="4752000" cy="1919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131"/>
            <wp:docPr id="117" name="Picture 117"/>
            <wp:cNvGraphicFramePr>
              <a:graphicFrameLocks noChangeAspect="1"/>
            </wp:cNvGraphicFramePr>
            <a:graphic>
              <a:graphicData uri="http://schemas.openxmlformats.org/drawingml/2006/picture">
                <pic:pic>
                  <pic:nvPicPr>
                    <pic:cNvPr id="0" name="transport_in_organism_longman_q061_2.png"/>
                    <pic:cNvPicPr/>
                  </pic:nvPicPr>
                  <pic:blipFill>
                    <a:blip r:embed="rId24"/>
                    <a:stretch>
                      <a:fillRect/>
                    </a:stretch>
                  </pic:blipFill>
                  <pic:spPr>
                    <a:xfrm>
                      <a:off x="0" y="0"/>
                      <a:ext cx="4752000" cy="3556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02805"/>
            <wp:docPr id="118" name="Picture 118"/>
            <wp:cNvGraphicFramePr>
              <a:graphicFrameLocks noChangeAspect="1"/>
            </wp:cNvGraphicFramePr>
            <a:graphic>
              <a:graphicData uri="http://schemas.openxmlformats.org/drawingml/2006/picture">
                <pic:pic>
                  <pic:nvPicPr>
                    <pic:cNvPr id="0" name="transport_in_organism_longman_q059_1.png"/>
                    <pic:cNvPicPr/>
                  </pic:nvPicPr>
                  <pic:blipFill>
                    <a:blip r:embed="rId22"/>
                    <a:stretch>
                      <a:fillRect/>
                    </a:stretch>
                  </pic:blipFill>
                  <pic:spPr>
                    <a:xfrm>
                      <a:off x="0" y="0"/>
                      <a:ext cx="4752000" cy="29028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91049"/>
            <wp:docPr id="119" name="Picture 119"/>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hepatic artery</w:t>
            </w:r>
          </w:p>
        </w:tc>
        <w:tc>
          <w:tcPr>
            <w:tcW w:type="dxa" w:w="2550"/>
          </w:tcPr>
          <w:p>
            <w:pPr>
              <w:jc w:val="center"/>
            </w:pPr>
            <w:r/>
            <w:r>
              <w:rPr>
                <w:rFonts w:ascii="Times New Roman" w:hAnsi="Times New Roman" w:eastAsia="Times New Roman"/>
                <w:b w:val="0"/>
                <w:i w:val="0"/>
                <w:sz w:val="22"/>
              </w:rPr>
              <w:t>hepatic vein</w:t>
            </w:r>
          </w:p>
        </w:tc>
        <w:tc>
          <w:tcPr>
            <w:tcW w:type="dxa" w:w="2550"/>
          </w:tcPr>
          <w:p>
            <w:pPr>
              <w:jc w:val="center"/>
            </w:pPr>
            <w:r/>
            <w:r>
              <w:rPr>
                <w:rFonts w:ascii="Times New Roman" w:hAnsi="Times New Roman" w:eastAsia="Times New Roman"/>
                <w:b w:val="0"/>
                <w:i w:val="0"/>
                <w:sz w:val="22"/>
              </w:rPr>
              <w:t>vena cava</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hepatic portal vein</w:t>
            </w:r>
          </w:p>
        </w:tc>
        <w:tc>
          <w:tcPr>
            <w:tcW w:type="dxa" w:w="2550"/>
          </w:tcPr>
          <w:p>
            <w:pPr>
              <w:jc w:val="center"/>
            </w:pPr>
            <w:r/>
            <w:r>
              <w:rPr>
                <w:rFonts w:ascii="Times New Roman" w:hAnsi="Times New Roman" w:eastAsia="Times New Roman"/>
                <w:b w:val="0"/>
                <w:i w:val="0"/>
                <w:sz w:val="22"/>
              </w:rPr>
              <w:t>hepatic vein</w:t>
            </w:r>
          </w:p>
        </w:tc>
        <w:tc>
          <w:tcPr>
            <w:tcW w:type="dxa" w:w="2550"/>
          </w:tcPr>
          <w:p>
            <w:pPr>
              <w:jc w:val="center"/>
            </w:pPr>
            <w:r/>
            <w:r>
              <w:rPr>
                <w:rFonts w:ascii="Times New Roman" w:hAnsi="Times New Roman" w:eastAsia="Times New Roman"/>
                <w:b w:val="0"/>
                <w:i w:val="0"/>
                <w:sz w:val="22"/>
              </w:rPr>
              <w:t>vena cava</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hepatic artery</w:t>
            </w:r>
          </w:p>
        </w:tc>
        <w:tc>
          <w:tcPr>
            <w:tcW w:type="dxa" w:w="2550"/>
          </w:tcPr>
          <w:p>
            <w:pPr>
              <w:jc w:val="center"/>
            </w:pPr>
            <w:r/>
            <w:r>
              <w:rPr>
                <w:rFonts w:ascii="Times New Roman" w:hAnsi="Times New Roman" w:eastAsia="Times New Roman"/>
                <w:b w:val="0"/>
                <w:i w:val="0"/>
                <w:sz w:val="22"/>
              </w:rPr>
              <w:t>hepatic portal vein</w:t>
            </w:r>
          </w:p>
        </w:tc>
        <w:tc>
          <w:tcPr>
            <w:tcW w:type="dxa" w:w="2550"/>
          </w:tcPr>
          <w:p>
            <w:pPr>
              <w:jc w:val="center"/>
            </w:pPr>
            <w:r/>
            <w:r>
              <w:rPr>
                <w:rFonts w:ascii="Times New Roman" w:hAnsi="Times New Roman" w:eastAsia="Times New Roman"/>
                <w:b w:val="0"/>
                <w:i w:val="0"/>
                <w:sz w:val="22"/>
              </w:rPr>
              <w:t>hepatic vein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hepatic vein</w:t>
            </w:r>
          </w:p>
        </w:tc>
        <w:tc>
          <w:tcPr>
            <w:tcW w:type="dxa" w:w="2550"/>
          </w:tcPr>
          <w:p>
            <w:pPr>
              <w:jc w:val="center"/>
            </w:pPr>
            <w:r/>
            <w:r>
              <w:rPr>
                <w:rFonts w:ascii="Times New Roman" w:hAnsi="Times New Roman" w:eastAsia="Times New Roman"/>
                <w:b w:val="0"/>
                <w:i w:val="0"/>
                <w:sz w:val="22"/>
              </w:rPr>
              <w:t>hepatic portal vein</w:t>
            </w:r>
          </w:p>
        </w:tc>
        <w:tc>
          <w:tcPr>
            <w:tcW w:type="dxa" w:w="2550"/>
          </w:tcPr>
          <w:p>
            <w:pPr>
              <w:jc w:val="center"/>
            </w:pPr>
            <w:r/>
            <w:r>
              <w:rPr>
                <w:rFonts w:ascii="Times New Roman" w:hAnsi="Times New Roman" w:eastAsia="Times New Roman"/>
                <w:b w:val="0"/>
                <w:i w:val="0"/>
                <w:sz w:val="22"/>
              </w:rPr>
              <w:t>hepatic artery</w:t>
            </w:r>
          </w:p>
        </w:tc>
      </w:tr>
    </w:tbl>
    <w:p>
      <w:pPr>
        <w:spacing w:after="80" w:before="0"/>
      </w:pP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Blood vessel X is different from blood vessel Y in that</w:t>
      </w:r>
    </w:p>
    <w:p>
      <w:pPr>
        <w:spacing w:after="80"/>
        <w:jc w:val="center"/>
      </w:pPr>
      <w:r>
        <w:drawing>
          <wp:inline xmlns:a="http://schemas.openxmlformats.org/drawingml/2006/main" xmlns:pic="http://schemas.openxmlformats.org/drawingml/2006/picture">
            <wp:extent cx="4752000" cy="2739722"/>
            <wp:docPr id="120" name="Picture 120"/>
            <wp:cNvGraphicFramePr>
              <a:graphicFrameLocks noChangeAspect="1"/>
            </wp:cNvGraphicFramePr>
            <a:graphic>
              <a:graphicData uri="http://schemas.openxmlformats.org/drawingml/2006/picture">
                <pic:pic>
                  <pic:nvPicPr>
                    <pic:cNvPr id="0" name="transport_in_organism_longman_q064_1.png"/>
                    <pic:cNvPicPr/>
                  </pic:nvPicPr>
                  <pic:blipFill>
                    <a:blip r:embed="rId25"/>
                    <a:stretch>
                      <a:fillRect/>
                    </a:stretch>
                  </pic:blipFill>
                  <pic:spPr>
                    <a:xfrm>
                      <a:off x="0" y="0"/>
                      <a:ext cx="4752000" cy="27397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19351"/>
            <wp:docPr id="121" name="Picture 121"/>
            <wp:cNvGraphicFramePr>
              <a:graphicFrameLocks noChangeAspect="1"/>
            </wp:cNvGraphicFramePr>
            <a:graphic>
              <a:graphicData uri="http://schemas.openxmlformats.org/drawingml/2006/picture">
                <pic:pic>
                  <pic:nvPicPr>
                    <pic:cNvPr id="0" name="transport_in_organism_longman_q061_1.png"/>
                    <pic:cNvPicPr/>
                  </pic:nvPicPr>
                  <pic:blipFill>
                    <a:blip r:embed="rId23"/>
                    <a:stretch>
                      <a:fillRect/>
                    </a:stretch>
                  </pic:blipFill>
                  <pic:spPr>
                    <a:xfrm>
                      <a:off x="0" y="0"/>
                      <a:ext cx="4752000" cy="1919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131"/>
            <wp:docPr id="122" name="Picture 122"/>
            <wp:cNvGraphicFramePr>
              <a:graphicFrameLocks noChangeAspect="1"/>
            </wp:cNvGraphicFramePr>
            <a:graphic>
              <a:graphicData uri="http://schemas.openxmlformats.org/drawingml/2006/picture">
                <pic:pic>
                  <pic:nvPicPr>
                    <pic:cNvPr id="0" name="transport_in_organism_longman_q061_2.png"/>
                    <pic:cNvPicPr/>
                  </pic:nvPicPr>
                  <pic:blipFill>
                    <a:blip r:embed="rId24"/>
                    <a:stretch>
                      <a:fillRect/>
                    </a:stretch>
                  </pic:blipFill>
                  <pic:spPr>
                    <a:xfrm>
                      <a:off x="0" y="0"/>
                      <a:ext cx="4752000" cy="3556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02805"/>
            <wp:docPr id="123" name="Picture 123"/>
            <wp:cNvGraphicFramePr>
              <a:graphicFrameLocks noChangeAspect="1"/>
            </wp:cNvGraphicFramePr>
            <a:graphic>
              <a:graphicData uri="http://schemas.openxmlformats.org/drawingml/2006/picture">
                <pic:pic>
                  <pic:nvPicPr>
                    <pic:cNvPr id="0" name="transport_in_organism_longman_q059_1.png"/>
                    <pic:cNvPicPr/>
                  </pic:nvPicPr>
                  <pic:blipFill>
                    <a:blip r:embed="rId22"/>
                    <a:stretch>
                      <a:fillRect/>
                    </a:stretch>
                  </pic:blipFill>
                  <pic:spPr>
                    <a:xfrm>
                      <a:off x="0" y="0"/>
                      <a:ext cx="4752000" cy="29028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91049"/>
            <wp:docPr id="124" name="Picture 124"/>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p>
      <w:pPr>
        <w:spacing w:after="20" w:before="0"/>
        <w:ind w:left="283"/>
      </w:pPr>
      <w:r>
        <w:rPr>
          <w:rFonts w:ascii="Times New Roman" w:hAnsi="Times New Roman" w:eastAsia="Times New Roman"/>
          <w:b w:val="0"/>
          <w:i w:val="0"/>
          <w:sz w:val="24"/>
        </w:rPr>
        <w:t>A.  it has no valve.</w:t>
      </w:r>
    </w:p>
    <w:p>
      <w:pPr>
        <w:spacing w:after="20" w:before="0"/>
        <w:ind w:left="283"/>
      </w:pPr>
      <w:r>
        <w:rPr>
          <w:rFonts w:ascii="Times New Roman" w:hAnsi="Times New Roman" w:eastAsia="Times New Roman"/>
          <w:b w:val="0"/>
          <w:i w:val="0"/>
          <w:sz w:val="24"/>
        </w:rPr>
        <w:t>B.  it has a thicker wall.</w:t>
      </w:r>
    </w:p>
    <w:p>
      <w:pPr>
        <w:spacing w:after="20" w:before="0"/>
        <w:ind w:left="283"/>
      </w:pPr>
      <w:r>
        <w:rPr>
          <w:rFonts w:ascii="Times New Roman" w:hAnsi="Times New Roman" w:eastAsia="Times New Roman"/>
          <w:b w:val="0"/>
          <w:i w:val="0"/>
          <w:sz w:val="24"/>
        </w:rPr>
        <w:t>C.  it connects two capillary networks.</w:t>
      </w:r>
    </w:p>
    <w:p>
      <w:pPr>
        <w:spacing w:after="20" w:before="0"/>
        <w:ind w:left="283"/>
      </w:pPr>
      <w:r>
        <w:rPr>
          <w:rFonts w:ascii="Times New Roman" w:hAnsi="Times New Roman" w:eastAsia="Times New Roman"/>
          <w:b w:val="0"/>
          <w:i w:val="0"/>
          <w:sz w:val="24"/>
        </w:rPr>
        <w:t>D.  it carries deoxygenated blood.</w:t>
      </w: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Which of the following statements concerning the changes in the blood glucose level in vessel X is correct?</w:t>
      </w:r>
    </w:p>
    <w:p>
      <w:pPr>
        <w:spacing w:after="80"/>
        <w:jc w:val="center"/>
      </w:pPr>
      <w:r>
        <w:drawing>
          <wp:inline xmlns:a="http://schemas.openxmlformats.org/drawingml/2006/main" xmlns:pic="http://schemas.openxmlformats.org/drawingml/2006/picture">
            <wp:extent cx="4752000" cy="2739722"/>
            <wp:docPr id="125" name="Picture 125"/>
            <wp:cNvGraphicFramePr>
              <a:graphicFrameLocks noChangeAspect="1"/>
            </wp:cNvGraphicFramePr>
            <a:graphic>
              <a:graphicData uri="http://schemas.openxmlformats.org/drawingml/2006/picture">
                <pic:pic>
                  <pic:nvPicPr>
                    <pic:cNvPr id="0" name="transport_in_organism_longman_q064_1.png"/>
                    <pic:cNvPicPr/>
                  </pic:nvPicPr>
                  <pic:blipFill>
                    <a:blip r:embed="rId25"/>
                    <a:stretch>
                      <a:fillRect/>
                    </a:stretch>
                  </pic:blipFill>
                  <pic:spPr>
                    <a:xfrm>
                      <a:off x="0" y="0"/>
                      <a:ext cx="4752000" cy="27397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19351"/>
            <wp:docPr id="126" name="Picture 126"/>
            <wp:cNvGraphicFramePr>
              <a:graphicFrameLocks noChangeAspect="1"/>
            </wp:cNvGraphicFramePr>
            <a:graphic>
              <a:graphicData uri="http://schemas.openxmlformats.org/drawingml/2006/picture">
                <pic:pic>
                  <pic:nvPicPr>
                    <pic:cNvPr id="0" name="transport_in_organism_longman_q061_1.png"/>
                    <pic:cNvPicPr/>
                  </pic:nvPicPr>
                  <pic:blipFill>
                    <a:blip r:embed="rId23"/>
                    <a:stretch>
                      <a:fillRect/>
                    </a:stretch>
                  </pic:blipFill>
                  <pic:spPr>
                    <a:xfrm>
                      <a:off x="0" y="0"/>
                      <a:ext cx="4752000" cy="1919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131"/>
            <wp:docPr id="127" name="Picture 127"/>
            <wp:cNvGraphicFramePr>
              <a:graphicFrameLocks noChangeAspect="1"/>
            </wp:cNvGraphicFramePr>
            <a:graphic>
              <a:graphicData uri="http://schemas.openxmlformats.org/drawingml/2006/picture">
                <pic:pic>
                  <pic:nvPicPr>
                    <pic:cNvPr id="0" name="transport_in_organism_longman_q061_2.png"/>
                    <pic:cNvPicPr/>
                  </pic:nvPicPr>
                  <pic:blipFill>
                    <a:blip r:embed="rId24"/>
                    <a:stretch>
                      <a:fillRect/>
                    </a:stretch>
                  </pic:blipFill>
                  <pic:spPr>
                    <a:xfrm>
                      <a:off x="0" y="0"/>
                      <a:ext cx="4752000" cy="3556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02805"/>
            <wp:docPr id="128" name="Picture 128"/>
            <wp:cNvGraphicFramePr>
              <a:graphicFrameLocks noChangeAspect="1"/>
            </wp:cNvGraphicFramePr>
            <a:graphic>
              <a:graphicData uri="http://schemas.openxmlformats.org/drawingml/2006/picture">
                <pic:pic>
                  <pic:nvPicPr>
                    <pic:cNvPr id="0" name="transport_in_organism_longman_q059_1.png"/>
                    <pic:cNvPicPr/>
                  </pic:nvPicPr>
                  <pic:blipFill>
                    <a:blip r:embed="rId22"/>
                    <a:stretch>
                      <a:fillRect/>
                    </a:stretch>
                  </pic:blipFill>
                  <pic:spPr>
                    <a:xfrm>
                      <a:off x="0" y="0"/>
                      <a:ext cx="4752000" cy="29028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91049"/>
            <wp:docPr id="129" name="Picture 129"/>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p>
      <w:pPr>
        <w:spacing w:after="20" w:before="0"/>
        <w:ind w:left="283"/>
      </w:pPr>
      <w:r>
        <w:rPr>
          <w:rFonts w:ascii="Times New Roman" w:hAnsi="Times New Roman" w:eastAsia="Times New Roman"/>
          <w:b w:val="0"/>
          <w:i w:val="0"/>
          <w:sz w:val="24"/>
        </w:rPr>
        <w:t>A.  The blood glucose level increases after a piece of bread is eaten.</w:t>
      </w:r>
    </w:p>
    <w:p>
      <w:pPr>
        <w:spacing w:after="20" w:before="0"/>
        <w:ind w:left="283"/>
      </w:pPr>
      <w:r>
        <w:rPr>
          <w:rFonts w:ascii="Times New Roman" w:hAnsi="Times New Roman" w:eastAsia="Times New Roman"/>
          <w:b w:val="0"/>
          <w:i w:val="0"/>
          <w:sz w:val="24"/>
        </w:rPr>
        <w:t>B.  The blood glucose level remains more or less constant all the time under the influence of insulin.</w:t>
      </w:r>
    </w:p>
    <w:p>
      <w:pPr>
        <w:spacing w:after="20" w:before="0"/>
        <w:ind w:left="283"/>
      </w:pPr>
      <w:r>
        <w:rPr>
          <w:rFonts w:ascii="Times New Roman" w:hAnsi="Times New Roman" w:eastAsia="Times New Roman"/>
          <w:b w:val="0"/>
          <w:i w:val="0"/>
          <w:sz w:val="24"/>
        </w:rPr>
        <w:t>C.  The blood glucose level is higher than normal during fasting.</w:t>
      </w:r>
    </w:p>
    <w:p>
      <w:pPr>
        <w:spacing w:after="20" w:before="0"/>
        <w:ind w:left="283"/>
      </w:pPr>
      <w:r>
        <w:rPr>
          <w:rFonts w:ascii="Times New Roman" w:hAnsi="Times New Roman" w:eastAsia="Times New Roman"/>
          <w:b w:val="0"/>
          <w:i w:val="0"/>
          <w:sz w:val="24"/>
        </w:rPr>
        <w:t>D.  The blood glucose level increases after a pork steak is eaten.</w:t>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Which of the following correctly describes the difference between the composition of blood in blood vessel X and blood vessel Y of a person after fasting for a day?</w:t>
      </w:r>
    </w:p>
    <w:p>
      <w:pPr>
        <w:spacing w:after="80"/>
        <w:jc w:val="center"/>
      </w:pPr>
      <w:r>
        <w:drawing>
          <wp:inline xmlns:a="http://schemas.openxmlformats.org/drawingml/2006/main" xmlns:pic="http://schemas.openxmlformats.org/drawingml/2006/picture">
            <wp:extent cx="4752000" cy="2739722"/>
            <wp:docPr id="130" name="Picture 130"/>
            <wp:cNvGraphicFramePr>
              <a:graphicFrameLocks noChangeAspect="1"/>
            </wp:cNvGraphicFramePr>
            <a:graphic>
              <a:graphicData uri="http://schemas.openxmlformats.org/drawingml/2006/picture">
                <pic:pic>
                  <pic:nvPicPr>
                    <pic:cNvPr id="0" name="transport_in_organism_longman_q064_1.png"/>
                    <pic:cNvPicPr/>
                  </pic:nvPicPr>
                  <pic:blipFill>
                    <a:blip r:embed="rId25"/>
                    <a:stretch>
                      <a:fillRect/>
                    </a:stretch>
                  </pic:blipFill>
                  <pic:spPr>
                    <a:xfrm>
                      <a:off x="0" y="0"/>
                      <a:ext cx="4752000" cy="27397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19351"/>
            <wp:docPr id="131" name="Picture 131"/>
            <wp:cNvGraphicFramePr>
              <a:graphicFrameLocks noChangeAspect="1"/>
            </wp:cNvGraphicFramePr>
            <a:graphic>
              <a:graphicData uri="http://schemas.openxmlformats.org/drawingml/2006/picture">
                <pic:pic>
                  <pic:nvPicPr>
                    <pic:cNvPr id="0" name="transport_in_organism_longman_q061_1.png"/>
                    <pic:cNvPicPr/>
                  </pic:nvPicPr>
                  <pic:blipFill>
                    <a:blip r:embed="rId23"/>
                    <a:stretch>
                      <a:fillRect/>
                    </a:stretch>
                  </pic:blipFill>
                  <pic:spPr>
                    <a:xfrm>
                      <a:off x="0" y="0"/>
                      <a:ext cx="4752000" cy="1919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131"/>
            <wp:docPr id="132" name="Picture 132"/>
            <wp:cNvGraphicFramePr>
              <a:graphicFrameLocks noChangeAspect="1"/>
            </wp:cNvGraphicFramePr>
            <a:graphic>
              <a:graphicData uri="http://schemas.openxmlformats.org/drawingml/2006/picture">
                <pic:pic>
                  <pic:nvPicPr>
                    <pic:cNvPr id="0" name="transport_in_organism_longman_q061_2.png"/>
                    <pic:cNvPicPr/>
                  </pic:nvPicPr>
                  <pic:blipFill>
                    <a:blip r:embed="rId24"/>
                    <a:stretch>
                      <a:fillRect/>
                    </a:stretch>
                  </pic:blipFill>
                  <pic:spPr>
                    <a:xfrm>
                      <a:off x="0" y="0"/>
                      <a:ext cx="4752000" cy="3556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02805"/>
            <wp:docPr id="133" name="Picture 133"/>
            <wp:cNvGraphicFramePr>
              <a:graphicFrameLocks noChangeAspect="1"/>
            </wp:cNvGraphicFramePr>
            <a:graphic>
              <a:graphicData uri="http://schemas.openxmlformats.org/drawingml/2006/picture">
                <pic:pic>
                  <pic:nvPicPr>
                    <pic:cNvPr id="0" name="transport_in_organism_longman_q059_1.png"/>
                    <pic:cNvPicPr/>
                  </pic:nvPicPr>
                  <pic:blipFill>
                    <a:blip r:embed="rId22"/>
                    <a:stretch>
                      <a:fillRect/>
                    </a:stretch>
                  </pic:blipFill>
                  <pic:spPr>
                    <a:xfrm>
                      <a:off x="0" y="0"/>
                      <a:ext cx="4752000" cy="29028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91049"/>
            <wp:docPr id="134" name="Picture 134"/>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Blood in vessel X</w:t>
            </w:r>
          </w:p>
        </w:tc>
        <w:tc>
          <w:tcPr>
            <w:tcW w:type="dxa" w:w="3400"/>
          </w:tcPr>
          <w:p>
            <w:pPr>
              <w:jc w:val="center"/>
            </w:pPr>
            <w:r/>
            <w:r>
              <w:rPr>
                <w:rFonts w:ascii="Times New Roman" w:hAnsi="Times New Roman" w:eastAsia="Times New Roman"/>
                <w:b w:val="0"/>
                <w:i w:val="0"/>
                <w:sz w:val="22"/>
              </w:rPr>
              <w:t>Blood in vessel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more glucose</w:t>
            </w:r>
          </w:p>
        </w:tc>
        <w:tc>
          <w:tcPr>
            <w:tcW w:type="dxa" w:w="3400"/>
          </w:tcPr>
          <w:p>
            <w:pPr>
              <w:jc w:val="center"/>
            </w:pPr>
            <w:r/>
            <w:r>
              <w:rPr>
                <w:rFonts w:ascii="Times New Roman" w:hAnsi="Times New Roman" w:eastAsia="Times New Roman"/>
                <w:b w:val="0"/>
                <w:i w:val="0"/>
                <w:sz w:val="22"/>
              </w:rPr>
              <w:t>less glucose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less bile pigments</w:t>
            </w:r>
          </w:p>
        </w:tc>
        <w:tc>
          <w:tcPr>
            <w:tcW w:type="dxa" w:w="3400"/>
          </w:tcPr>
          <w:p>
            <w:pPr>
              <w:jc w:val="center"/>
            </w:pPr>
            <w:r/>
            <w:r>
              <w:rPr>
                <w:rFonts w:ascii="Times New Roman" w:hAnsi="Times New Roman" w:eastAsia="Times New Roman"/>
                <w:b w:val="0"/>
                <w:i w:val="0"/>
                <w:sz w:val="22"/>
              </w:rPr>
              <w:t>more bile pigments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less urea</w:t>
            </w:r>
          </w:p>
        </w:tc>
        <w:tc>
          <w:tcPr>
            <w:tcW w:type="dxa" w:w="3400"/>
          </w:tcPr>
          <w:p>
            <w:pPr>
              <w:jc w:val="center"/>
            </w:pPr>
            <w:r/>
            <w:r>
              <w:rPr>
                <w:rFonts w:ascii="Times New Roman" w:hAnsi="Times New Roman" w:eastAsia="Times New Roman"/>
                <w:b w:val="0"/>
                <w:i w:val="0"/>
                <w:sz w:val="22"/>
              </w:rPr>
              <w:t>more urea</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less insulin</w:t>
            </w:r>
          </w:p>
        </w:tc>
        <w:tc>
          <w:tcPr>
            <w:tcW w:type="dxa" w:w="3400"/>
          </w:tcPr>
          <w:p>
            <w:pPr>
              <w:jc w:val="center"/>
            </w:pPr>
            <w:r/>
            <w:r>
              <w:rPr>
                <w:rFonts w:ascii="Times New Roman" w:hAnsi="Times New Roman" w:eastAsia="Times New Roman"/>
                <w:b w:val="0"/>
                <w:i w:val="0"/>
                <w:sz w:val="22"/>
              </w:rPr>
              <w:t>more insulin</w:t>
            </w:r>
          </w:p>
        </w:tc>
      </w:tr>
    </w:tbl>
    <w:p>
      <w:pPr>
        <w:spacing w:after="80" w:before="0"/>
      </w:pP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According to the diagram, the type of blood vessel to which Z belongs can be identified by</w:t>
      </w:r>
    </w:p>
    <w:p>
      <w:pPr>
        <w:spacing w:after="80"/>
        <w:jc w:val="center"/>
      </w:pPr>
      <w:r>
        <w:drawing>
          <wp:inline xmlns:a="http://schemas.openxmlformats.org/drawingml/2006/main" xmlns:pic="http://schemas.openxmlformats.org/drawingml/2006/picture">
            <wp:extent cx="4752000" cy="2739722"/>
            <wp:docPr id="135" name="Picture 135"/>
            <wp:cNvGraphicFramePr>
              <a:graphicFrameLocks noChangeAspect="1"/>
            </wp:cNvGraphicFramePr>
            <a:graphic>
              <a:graphicData uri="http://schemas.openxmlformats.org/drawingml/2006/picture">
                <pic:pic>
                  <pic:nvPicPr>
                    <pic:cNvPr id="0" name="transport_in_organism_longman_q064_1.png"/>
                    <pic:cNvPicPr/>
                  </pic:nvPicPr>
                  <pic:blipFill>
                    <a:blip r:embed="rId25"/>
                    <a:stretch>
                      <a:fillRect/>
                    </a:stretch>
                  </pic:blipFill>
                  <pic:spPr>
                    <a:xfrm>
                      <a:off x="0" y="0"/>
                      <a:ext cx="4752000" cy="27397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19351"/>
            <wp:docPr id="136" name="Picture 136"/>
            <wp:cNvGraphicFramePr>
              <a:graphicFrameLocks noChangeAspect="1"/>
            </wp:cNvGraphicFramePr>
            <a:graphic>
              <a:graphicData uri="http://schemas.openxmlformats.org/drawingml/2006/picture">
                <pic:pic>
                  <pic:nvPicPr>
                    <pic:cNvPr id="0" name="transport_in_organism_longman_q061_1.png"/>
                    <pic:cNvPicPr/>
                  </pic:nvPicPr>
                  <pic:blipFill>
                    <a:blip r:embed="rId23"/>
                    <a:stretch>
                      <a:fillRect/>
                    </a:stretch>
                  </pic:blipFill>
                  <pic:spPr>
                    <a:xfrm>
                      <a:off x="0" y="0"/>
                      <a:ext cx="4752000" cy="1919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131"/>
            <wp:docPr id="137" name="Picture 137"/>
            <wp:cNvGraphicFramePr>
              <a:graphicFrameLocks noChangeAspect="1"/>
            </wp:cNvGraphicFramePr>
            <a:graphic>
              <a:graphicData uri="http://schemas.openxmlformats.org/drawingml/2006/picture">
                <pic:pic>
                  <pic:nvPicPr>
                    <pic:cNvPr id="0" name="transport_in_organism_longman_q061_2.png"/>
                    <pic:cNvPicPr/>
                  </pic:nvPicPr>
                  <pic:blipFill>
                    <a:blip r:embed="rId24"/>
                    <a:stretch>
                      <a:fillRect/>
                    </a:stretch>
                  </pic:blipFill>
                  <pic:spPr>
                    <a:xfrm>
                      <a:off x="0" y="0"/>
                      <a:ext cx="4752000" cy="3556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02805"/>
            <wp:docPr id="138" name="Picture 138"/>
            <wp:cNvGraphicFramePr>
              <a:graphicFrameLocks noChangeAspect="1"/>
            </wp:cNvGraphicFramePr>
            <a:graphic>
              <a:graphicData uri="http://schemas.openxmlformats.org/drawingml/2006/picture">
                <pic:pic>
                  <pic:nvPicPr>
                    <pic:cNvPr id="0" name="transport_in_organism_longman_q059_1.png"/>
                    <pic:cNvPicPr/>
                  </pic:nvPicPr>
                  <pic:blipFill>
                    <a:blip r:embed="rId22"/>
                    <a:stretch>
                      <a:fillRect/>
                    </a:stretch>
                  </pic:blipFill>
                  <pic:spPr>
                    <a:xfrm>
                      <a:off x="0" y="0"/>
                      <a:ext cx="4752000" cy="29028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91049"/>
            <wp:docPr id="139" name="Picture 139"/>
            <wp:cNvGraphicFramePr>
              <a:graphicFrameLocks noChangeAspect="1"/>
            </wp:cNvGraphicFramePr>
            <a:graphic>
              <a:graphicData uri="http://schemas.openxmlformats.org/drawingml/2006/picture">
                <pic:pic>
                  <pic:nvPicPr>
                    <pic:cNvPr id="0" name="transport_in_organism_longman_q056_1.png"/>
                    <pic:cNvPicPr/>
                  </pic:nvPicPr>
                  <pic:blipFill>
                    <a:blip r:embed="rId21"/>
                    <a:stretch>
                      <a:fillRect/>
                    </a:stretch>
                  </pic:blipFill>
                  <pic:spPr>
                    <a:xfrm>
                      <a:off x="0" y="0"/>
                      <a:ext cx="4752000" cy="3891049"/>
                    </a:xfrm>
                    <a:prstGeom prst="rect"/>
                  </pic:spPr>
                </pic:pic>
              </a:graphicData>
            </a:graphic>
          </wp:inline>
        </w:drawing>
      </w:r>
    </w:p>
    <w:p>
      <w:pPr>
        <w:spacing w:after="20" w:before="0"/>
        <w:ind w:left="283"/>
      </w:pPr>
      <w:r>
        <w:rPr>
          <w:rFonts w:ascii="Times New Roman" w:hAnsi="Times New Roman" w:eastAsia="Times New Roman"/>
          <w:b w:val="0"/>
          <w:i w:val="0"/>
          <w:sz w:val="24"/>
        </w:rPr>
        <w:t>A.  the presence of valves.</w:t>
      </w:r>
    </w:p>
    <w:p>
      <w:pPr>
        <w:spacing w:after="20" w:before="0"/>
        <w:ind w:left="283"/>
      </w:pPr>
      <w:r>
        <w:rPr>
          <w:rFonts w:ascii="Times New Roman" w:hAnsi="Times New Roman" w:eastAsia="Times New Roman"/>
          <w:b w:val="0"/>
          <w:i w:val="0"/>
          <w:sz w:val="24"/>
        </w:rPr>
        <w:t>B.  its large lumen.</w:t>
      </w:r>
    </w:p>
    <w:p>
      <w:pPr>
        <w:spacing w:after="20" w:before="0"/>
        <w:ind w:left="283"/>
      </w:pPr>
      <w:r>
        <w:rPr>
          <w:rFonts w:ascii="Times New Roman" w:hAnsi="Times New Roman" w:eastAsia="Times New Roman"/>
          <w:b w:val="0"/>
          <w:i w:val="0"/>
          <w:sz w:val="24"/>
        </w:rPr>
        <w:t>C.  the direction of blood flow in it.</w:t>
      </w:r>
    </w:p>
    <w:p>
      <w:pPr>
        <w:spacing w:after="20" w:before="0"/>
        <w:ind w:left="283"/>
      </w:pPr>
      <w:r>
        <w:rPr>
          <w:rFonts w:ascii="Times New Roman" w:hAnsi="Times New Roman" w:eastAsia="Times New Roman"/>
          <w:b w:val="0"/>
          <w:i w:val="0"/>
          <w:sz w:val="24"/>
        </w:rPr>
        <w:t>D.  its thin wall.</w:t>
      </w: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Which of the following features is not always true for all veins? A.They carry deoxygenated blood. C.They transport blood towards the heart.</w:t>
      </w:r>
    </w:p>
    <w:p>
      <w:pPr>
        <w:spacing w:after="20" w:before="0"/>
        <w:ind w:left="283"/>
      </w:pPr>
      <w:r>
        <w:rPr>
          <w:rFonts w:ascii="Times New Roman" w:hAnsi="Times New Roman" w:eastAsia="Times New Roman"/>
          <w:b w:val="0"/>
          <w:i w:val="0"/>
          <w:sz w:val="24"/>
        </w:rPr>
        <w:t>A.  They carry deoxygenated blood.</w:t>
      </w:r>
    </w:p>
    <w:p>
      <w:pPr>
        <w:spacing w:after="20" w:before="0"/>
        <w:ind w:left="283"/>
      </w:pPr>
      <w:r>
        <w:rPr>
          <w:rFonts w:ascii="Times New Roman" w:hAnsi="Times New Roman" w:eastAsia="Times New Roman"/>
          <w:b w:val="0"/>
          <w:i w:val="0"/>
          <w:sz w:val="24"/>
        </w:rPr>
        <w:t>B.  The blood pressure is relatively low.</w:t>
      </w:r>
    </w:p>
    <w:p>
      <w:pPr>
        <w:spacing w:after="20" w:before="0"/>
        <w:ind w:left="283"/>
      </w:pPr>
      <w:r>
        <w:rPr>
          <w:rFonts w:ascii="Times New Roman" w:hAnsi="Times New Roman" w:eastAsia="Times New Roman"/>
          <w:b w:val="0"/>
          <w:i w:val="0"/>
          <w:sz w:val="24"/>
        </w:rPr>
        <w:t>C.  They transport blood towards the heart.</w:t>
      </w:r>
    </w:p>
    <w:p>
      <w:pPr>
        <w:spacing w:after="20" w:before="0"/>
        <w:ind w:left="283"/>
      </w:pPr>
      <w:r>
        <w:rPr>
          <w:rFonts w:ascii="Times New Roman" w:hAnsi="Times New Roman" w:eastAsia="Times New Roman"/>
          <w:b w:val="0"/>
          <w:i w:val="0"/>
          <w:sz w:val="24"/>
        </w:rPr>
        <w:t>D.  They have valves to prevent the backflow of blood.</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Which of the following matching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Blood vessels having the largest total crosssectional -area</w:t>
            </w:r>
          </w:p>
        </w:tc>
        <w:tc>
          <w:tcPr>
            <w:tcW w:type="dxa" w:w="3400"/>
          </w:tcPr>
          <w:p>
            <w:pPr>
              <w:jc w:val="center"/>
            </w:pPr>
            <w:r/>
            <w:r>
              <w:rPr>
                <w:rFonts w:ascii="Times New Roman" w:hAnsi="Times New Roman" w:eastAsia="Times New Roman"/>
                <w:b w:val="0"/>
                <w:i w:val="0"/>
                <w:sz w:val="22"/>
              </w:rPr>
              <w:t>Blood vessels having total surface area</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arteries</w:t>
            </w:r>
          </w:p>
        </w:tc>
        <w:tc>
          <w:tcPr>
            <w:tcW w:type="dxa" w:w="3400"/>
          </w:tcPr>
          <w:p>
            <w:pPr>
              <w:jc w:val="center"/>
            </w:pPr>
            <w:r/>
            <w:r>
              <w:rPr>
                <w:rFonts w:ascii="Times New Roman" w:hAnsi="Times New Roman" w:eastAsia="Times New Roman"/>
                <w:b w:val="0"/>
                <w:i w:val="0"/>
                <w:sz w:val="22"/>
              </w:rPr>
              <w:t>veins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capillaries</w:t>
            </w:r>
          </w:p>
        </w:tc>
        <w:tc>
          <w:tcPr>
            <w:tcW w:type="dxa" w:w="3400"/>
          </w:tcPr>
          <w:p>
            <w:pPr>
              <w:jc w:val="center"/>
            </w:pPr>
            <w:r/>
            <w:r>
              <w:rPr>
                <w:rFonts w:ascii="Times New Roman" w:hAnsi="Times New Roman" w:eastAsia="Times New Roman"/>
                <w:b w:val="0"/>
                <w:i w:val="0"/>
                <w:sz w:val="22"/>
              </w:rPr>
              <w:t>veins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veins</w:t>
            </w:r>
          </w:p>
        </w:tc>
        <w:tc>
          <w:tcPr>
            <w:tcW w:type="dxa" w:w="3400"/>
          </w:tcPr>
          <w:p>
            <w:pPr>
              <w:jc w:val="center"/>
            </w:pPr>
            <w:r/>
            <w:r>
              <w:rPr>
                <w:rFonts w:ascii="Times New Roman" w:hAnsi="Times New Roman" w:eastAsia="Times New Roman"/>
                <w:b w:val="0"/>
                <w:i w:val="0"/>
                <w:sz w:val="22"/>
              </w:rPr>
              <w:t>arteries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capillaries</w:t>
            </w:r>
          </w:p>
        </w:tc>
        <w:tc>
          <w:tcPr>
            <w:tcW w:type="dxa" w:w="3400"/>
          </w:tcPr>
          <w:p>
            <w:pPr>
              <w:jc w:val="center"/>
            </w:pPr>
            <w:r/>
            <w:r>
              <w:rPr>
                <w:rFonts w:ascii="Times New Roman" w:hAnsi="Times New Roman" w:eastAsia="Times New Roman"/>
                <w:b w:val="0"/>
                <w:i w:val="0"/>
                <w:sz w:val="22"/>
              </w:rPr>
              <w:t>capillaries</w:t>
            </w:r>
          </w:p>
        </w:tc>
      </w:tr>
    </w:tbl>
    <w:p>
      <w:pPr>
        <w:spacing w:after="80" w:before="0"/>
      </w:pP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The diagram below shows the longitudinal section of a portion of a vein and its surrounding skeletal muscles.</w:t>
        <w:br/>
        <w:t>Which of the following correctly matches the conditions of valves A and B with the direction of blood flow when the skeletal muscles relax?</w:t>
        <w:br/>
        <w:t>Directions: Questions 75 and 76 refer to the diagram below which shows part of the circulatory system in a mammal.</w:t>
      </w:r>
    </w:p>
    <w:p>
      <w:pPr>
        <w:spacing w:after="80"/>
        <w:jc w:val="center"/>
      </w:pPr>
      <w:r>
        <w:drawing>
          <wp:inline xmlns:a="http://schemas.openxmlformats.org/drawingml/2006/main" xmlns:pic="http://schemas.openxmlformats.org/drawingml/2006/picture">
            <wp:extent cx="4752000" cy="2812408"/>
            <wp:docPr id="140" name="Picture 140"/>
            <wp:cNvGraphicFramePr>
              <a:graphicFrameLocks noChangeAspect="1"/>
            </wp:cNvGraphicFramePr>
            <a:graphic>
              <a:graphicData uri="http://schemas.openxmlformats.org/drawingml/2006/picture">
                <pic:pic>
                  <pic:nvPicPr>
                    <pic:cNvPr id="0" name="transport_in_organism_longman_q074_1.png"/>
                    <pic:cNvPicPr/>
                  </pic:nvPicPr>
                  <pic:blipFill>
                    <a:blip r:embed="rId26"/>
                    <a:stretch>
                      <a:fillRect/>
                    </a:stretch>
                  </pic:blipFill>
                  <pic:spPr>
                    <a:xfrm>
                      <a:off x="0" y="0"/>
                      <a:ext cx="4752000" cy="28124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0229"/>
            <wp:docPr id="141" name="Picture 141"/>
            <wp:cNvGraphicFramePr>
              <a:graphicFrameLocks noChangeAspect="1"/>
            </wp:cNvGraphicFramePr>
            <a:graphic>
              <a:graphicData uri="http://schemas.openxmlformats.org/drawingml/2006/picture">
                <pic:pic>
                  <pic:nvPicPr>
                    <pic:cNvPr id="0" name="transport_in_organism_longman_q074_2.png"/>
                    <pic:cNvPicPr/>
                  </pic:nvPicPr>
                  <pic:blipFill>
                    <a:blip r:embed="rId27"/>
                    <a:stretch>
                      <a:fillRect/>
                    </a:stretch>
                  </pic:blipFill>
                  <pic:spPr>
                    <a:xfrm>
                      <a:off x="0" y="0"/>
                      <a:ext cx="4752000" cy="2890229"/>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Valve A</w:t>
            </w:r>
          </w:p>
        </w:tc>
        <w:tc>
          <w:tcPr>
            <w:tcW w:type="dxa" w:w="2550"/>
          </w:tcPr>
          <w:p>
            <w:pPr>
              <w:jc w:val="center"/>
            </w:pPr>
            <w:r/>
            <w:r>
              <w:rPr>
                <w:rFonts w:ascii="Times New Roman" w:hAnsi="Times New Roman" w:eastAsia="Times New Roman"/>
                <w:b w:val="0"/>
                <w:i w:val="0"/>
                <w:sz w:val="22"/>
              </w:rPr>
              <w:t>Valve B</w:t>
            </w:r>
          </w:p>
        </w:tc>
        <w:tc>
          <w:tcPr>
            <w:tcW w:type="dxa" w:w="2550"/>
          </w:tcPr>
          <w:p>
            <w:pPr>
              <w:jc w:val="center"/>
            </w:pPr>
            <w:r/>
            <w:r>
              <w:rPr>
                <w:rFonts w:ascii="Times New Roman" w:hAnsi="Times New Roman" w:eastAsia="Times New Roman"/>
                <w:b w:val="0"/>
                <w:i w:val="0"/>
                <w:sz w:val="22"/>
              </w:rPr>
              <w:t>Direction of blood flow</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to the right</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to the left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to the left</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blood remains stationary</w:t>
            </w:r>
          </w:p>
        </w:tc>
      </w:tr>
    </w:tbl>
    <w:p>
      <w:pPr>
        <w:spacing w:after="80" w:before="0"/>
      </w:pP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The part labelled A is a capillary. Which of the following provide(s) the evidence? (1) It has a one cell thick wall.- (2) It contains red blood cells. (3) It contains white blood cells.</w:t>
      </w:r>
    </w:p>
    <w:p>
      <w:pPr>
        <w:spacing w:after="80"/>
        <w:jc w:val="center"/>
      </w:pPr>
      <w:r>
        <w:drawing>
          <wp:inline xmlns:a="http://schemas.openxmlformats.org/drawingml/2006/main" xmlns:pic="http://schemas.openxmlformats.org/drawingml/2006/picture">
            <wp:extent cx="4752000" cy="2812408"/>
            <wp:docPr id="142" name="Picture 142"/>
            <wp:cNvGraphicFramePr>
              <a:graphicFrameLocks noChangeAspect="1"/>
            </wp:cNvGraphicFramePr>
            <a:graphic>
              <a:graphicData uri="http://schemas.openxmlformats.org/drawingml/2006/picture">
                <pic:pic>
                  <pic:nvPicPr>
                    <pic:cNvPr id="0" name="transport_in_organism_longman_q074_1.png"/>
                    <pic:cNvPicPr/>
                  </pic:nvPicPr>
                  <pic:blipFill>
                    <a:blip r:embed="rId26"/>
                    <a:stretch>
                      <a:fillRect/>
                    </a:stretch>
                  </pic:blipFill>
                  <pic:spPr>
                    <a:xfrm>
                      <a:off x="0" y="0"/>
                      <a:ext cx="4752000" cy="28124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0229"/>
            <wp:docPr id="143" name="Picture 143"/>
            <wp:cNvGraphicFramePr>
              <a:graphicFrameLocks noChangeAspect="1"/>
            </wp:cNvGraphicFramePr>
            <a:graphic>
              <a:graphicData uri="http://schemas.openxmlformats.org/drawingml/2006/picture">
                <pic:pic>
                  <pic:nvPicPr>
                    <pic:cNvPr id="0" name="transport_in_organism_longman_q074_2.png"/>
                    <pic:cNvPicPr/>
                  </pic:nvPicPr>
                  <pic:blipFill>
                    <a:blip r:embed="rId27"/>
                    <a:stretch>
                      <a:fillRect/>
                    </a:stretch>
                  </pic:blipFill>
                  <pic:spPr>
                    <a:xfrm>
                      <a:off x="0" y="0"/>
                      <a:ext cx="4752000" cy="2890229"/>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Which of the following comparisons between cells X and Y is correct? Directions: Questions 77 and 78 refer to the graph below which shows the changes in blood urea content and blood pressure along three types of blood vessels X, Y and Z. 77. X is artery. Which of the following provide reasons to support this identification? (1) The blood in X is flowing away from the heart. (2) The blood pressure in X is the highest. (3) The blood urea content in X is the lowest.</w:t>
      </w:r>
    </w:p>
    <w:p>
      <w:pPr>
        <w:spacing w:after="80"/>
        <w:jc w:val="center"/>
      </w:pPr>
      <w:r>
        <w:drawing>
          <wp:inline xmlns:a="http://schemas.openxmlformats.org/drawingml/2006/main" xmlns:pic="http://schemas.openxmlformats.org/drawingml/2006/picture">
            <wp:extent cx="4752000" cy="3535328"/>
            <wp:docPr id="144" name="Picture 144"/>
            <wp:cNvGraphicFramePr>
              <a:graphicFrameLocks noChangeAspect="1"/>
            </wp:cNvGraphicFramePr>
            <a:graphic>
              <a:graphicData uri="http://schemas.openxmlformats.org/drawingml/2006/picture">
                <pic:pic>
                  <pic:nvPicPr>
                    <pic:cNvPr id="0" name="transport_in_organism_longman_q076_1.png"/>
                    <pic:cNvPicPr/>
                  </pic:nvPicPr>
                  <pic:blipFill>
                    <a:blip r:embed="rId28"/>
                    <a:stretch>
                      <a:fillRect/>
                    </a:stretch>
                  </pic:blipFill>
                  <pic:spPr>
                    <a:xfrm>
                      <a:off x="0" y="0"/>
                      <a:ext cx="4752000" cy="35353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12408"/>
            <wp:docPr id="145" name="Picture 145"/>
            <wp:cNvGraphicFramePr>
              <a:graphicFrameLocks noChangeAspect="1"/>
            </wp:cNvGraphicFramePr>
            <a:graphic>
              <a:graphicData uri="http://schemas.openxmlformats.org/drawingml/2006/picture">
                <pic:pic>
                  <pic:nvPicPr>
                    <pic:cNvPr id="0" name="transport_in_organism_longman_q074_1.png"/>
                    <pic:cNvPicPr/>
                  </pic:nvPicPr>
                  <pic:blipFill>
                    <a:blip r:embed="rId26"/>
                    <a:stretch>
                      <a:fillRect/>
                    </a:stretch>
                  </pic:blipFill>
                  <pic:spPr>
                    <a:xfrm>
                      <a:off x="0" y="0"/>
                      <a:ext cx="4752000" cy="28124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0229"/>
            <wp:docPr id="146" name="Picture 146"/>
            <wp:cNvGraphicFramePr>
              <a:graphicFrameLocks noChangeAspect="1"/>
            </wp:cNvGraphicFramePr>
            <a:graphic>
              <a:graphicData uri="http://schemas.openxmlformats.org/drawingml/2006/picture">
                <pic:pic>
                  <pic:nvPicPr>
                    <pic:cNvPr id="0" name="transport_in_organism_longman_q074_2.png"/>
                    <pic:cNvPicPr/>
                  </pic:nvPicPr>
                  <pic:blipFill>
                    <a:blip r:embed="rId27"/>
                    <a:stretch>
                      <a:fillRect/>
                    </a:stretch>
                  </pic:blipFill>
                  <pic:spPr>
                    <a:xfrm>
                      <a:off x="0" y="0"/>
                      <a:ext cx="4752000" cy="2890229"/>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Cell X</w:t>
            </w:r>
          </w:p>
        </w:tc>
        <w:tc>
          <w:tcPr>
            <w:tcW w:type="dxa" w:w="2550"/>
          </w:tcPr>
          <w:p>
            <w:pPr>
              <w:jc w:val="center"/>
            </w:pPr>
            <w:r/>
            <w:r>
              <w:rPr>
                <w:rFonts w:ascii="Times New Roman" w:hAnsi="Times New Roman" w:eastAsia="Times New Roman"/>
                <w:b w:val="0"/>
                <w:i w:val="0"/>
                <w:sz w:val="22"/>
              </w:rPr>
              <w:t>Cell Y</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spherical in shape</w:t>
            </w:r>
          </w:p>
        </w:tc>
        <w:tc>
          <w:tcPr>
            <w:tcW w:type="dxa" w:w="2550"/>
          </w:tcPr>
          <w:p>
            <w:pPr>
              <w:jc w:val="center"/>
            </w:pPr>
            <w:r/>
            <w:r>
              <w:rPr>
                <w:rFonts w:ascii="Times New Roman" w:hAnsi="Times New Roman" w:eastAsia="Times New Roman"/>
                <w:b w:val="0"/>
                <w:i w:val="0"/>
                <w:sz w:val="22"/>
              </w:rPr>
              <w:t>irregular in shape</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has no nucleus</w:t>
            </w:r>
          </w:p>
        </w:tc>
        <w:tc>
          <w:tcPr>
            <w:tcW w:type="dxa" w:w="2550"/>
          </w:tcPr>
          <w:p>
            <w:pPr>
              <w:jc w:val="center"/>
            </w:pPr>
            <w:r/>
            <w:r>
              <w:rPr>
                <w:rFonts w:ascii="Times New Roman" w:hAnsi="Times New Roman" w:eastAsia="Times New Roman"/>
                <w:b w:val="0"/>
                <w:i w:val="0"/>
                <w:sz w:val="22"/>
              </w:rPr>
              <w:t>has a lobed nucleus</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red in colour</w:t>
            </w:r>
          </w:p>
        </w:tc>
        <w:tc>
          <w:tcPr>
            <w:tcW w:type="dxa" w:w="2550"/>
          </w:tcPr>
          <w:p>
            <w:pPr>
              <w:jc w:val="center"/>
            </w:pPr>
            <w:r/>
            <w:r>
              <w:rPr>
                <w:rFonts w:ascii="Times New Roman" w:hAnsi="Times New Roman" w:eastAsia="Times New Roman"/>
                <w:b w:val="0"/>
                <w:i w:val="0"/>
                <w:sz w:val="22"/>
              </w:rPr>
              <w:t>white in colour</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can move actively</w:t>
            </w:r>
          </w:p>
        </w:tc>
        <w:tc>
          <w:tcPr>
            <w:tcW w:type="dxa" w:w="2550"/>
          </w:tcPr>
          <w:p>
            <w:pPr>
              <w:jc w:val="center"/>
            </w:pPr>
            <w:r/>
            <w:r>
              <w:rPr>
                <w:rFonts w:ascii="Times New Roman" w:hAnsi="Times New Roman" w:eastAsia="Times New Roman"/>
                <w:b w:val="0"/>
                <w:i w:val="0"/>
                <w:sz w:val="22"/>
              </w:rPr>
              <w:t>moves passively</w:t>
            </w:r>
          </w:p>
        </w:tc>
        <w:tc>
          <w:tcPr>
            <w:tcW w:type="dxa" w:w="255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Blood vessel Y passes through an organ. This organ is most probably</w:t>
      </w:r>
    </w:p>
    <w:p>
      <w:pPr>
        <w:spacing w:after="80"/>
        <w:jc w:val="center"/>
      </w:pPr>
      <w:r>
        <w:drawing>
          <wp:inline xmlns:a="http://schemas.openxmlformats.org/drawingml/2006/main" xmlns:pic="http://schemas.openxmlformats.org/drawingml/2006/picture">
            <wp:extent cx="4752000" cy="6178584"/>
            <wp:docPr id="147" name="Picture 147"/>
            <wp:cNvGraphicFramePr>
              <a:graphicFrameLocks noChangeAspect="1"/>
            </wp:cNvGraphicFramePr>
            <a:graphic>
              <a:graphicData uri="http://schemas.openxmlformats.org/drawingml/2006/picture">
                <pic:pic>
                  <pic:nvPicPr>
                    <pic:cNvPr id="0" name="transport_in_organism_longman_q078_1.png"/>
                    <pic:cNvPicPr/>
                  </pic:nvPicPr>
                  <pic:blipFill>
                    <a:blip r:embed="rId29"/>
                    <a:stretch>
                      <a:fillRect/>
                    </a:stretch>
                  </pic:blipFill>
                  <pic:spPr>
                    <a:xfrm>
                      <a:off x="0" y="0"/>
                      <a:ext cx="4752000" cy="61785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35328"/>
            <wp:docPr id="148" name="Picture 148"/>
            <wp:cNvGraphicFramePr>
              <a:graphicFrameLocks noChangeAspect="1"/>
            </wp:cNvGraphicFramePr>
            <a:graphic>
              <a:graphicData uri="http://schemas.openxmlformats.org/drawingml/2006/picture">
                <pic:pic>
                  <pic:nvPicPr>
                    <pic:cNvPr id="0" name="transport_in_organism_longman_q076_1.png"/>
                    <pic:cNvPicPr/>
                  </pic:nvPicPr>
                  <pic:blipFill>
                    <a:blip r:embed="rId28"/>
                    <a:stretch>
                      <a:fillRect/>
                    </a:stretch>
                  </pic:blipFill>
                  <pic:spPr>
                    <a:xfrm>
                      <a:off x="0" y="0"/>
                      <a:ext cx="4752000" cy="35353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12408"/>
            <wp:docPr id="149" name="Picture 149"/>
            <wp:cNvGraphicFramePr>
              <a:graphicFrameLocks noChangeAspect="1"/>
            </wp:cNvGraphicFramePr>
            <a:graphic>
              <a:graphicData uri="http://schemas.openxmlformats.org/drawingml/2006/picture">
                <pic:pic>
                  <pic:nvPicPr>
                    <pic:cNvPr id="0" name="transport_in_organism_longman_q074_1.png"/>
                    <pic:cNvPicPr/>
                  </pic:nvPicPr>
                  <pic:blipFill>
                    <a:blip r:embed="rId26"/>
                    <a:stretch>
                      <a:fillRect/>
                    </a:stretch>
                  </pic:blipFill>
                  <pic:spPr>
                    <a:xfrm>
                      <a:off x="0" y="0"/>
                      <a:ext cx="4752000" cy="28124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0229"/>
            <wp:docPr id="150" name="Picture 150"/>
            <wp:cNvGraphicFramePr>
              <a:graphicFrameLocks noChangeAspect="1"/>
            </wp:cNvGraphicFramePr>
            <a:graphic>
              <a:graphicData uri="http://schemas.openxmlformats.org/drawingml/2006/picture">
                <pic:pic>
                  <pic:nvPicPr>
                    <pic:cNvPr id="0" name="transport_in_organism_longman_q074_2.png"/>
                    <pic:cNvPicPr/>
                  </pic:nvPicPr>
                  <pic:blipFill>
                    <a:blip r:embed="rId27"/>
                    <a:stretch>
                      <a:fillRect/>
                    </a:stretch>
                  </pic:blipFill>
                  <pic:spPr>
                    <a:xfrm>
                      <a:off x="0" y="0"/>
                      <a:ext cx="4752000" cy="2890229"/>
                    </a:xfrm>
                    <a:prstGeom prst="rect"/>
                  </pic:spPr>
                </pic:pic>
              </a:graphicData>
            </a:graphic>
          </wp:inline>
        </w:drawing>
      </w:r>
    </w:p>
    <w:p>
      <w:pPr>
        <w:spacing w:after="20" w:before="0"/>
        <w:ind w:left="283"/>
      </w:pPr>
      <w:r>
        <w:rPr>
          <w:rFonts w:ascii="Times New Roman" w:hAnsi="Times New Roman" w:eastAsia="Times New Roman"/>
          <w:b w:val="0"/>
          <w:i w:val="0"/>
          <w:sz w:val="24"/>
        </w:rPr>
        <w:t>A.  the kidney. B. the small intestine. C. the liver. D. the pancreas. Directions: Questions 79 and 80 refer to the following diagrams which show an experiment to demonstrate the presence of a certain type of blood vessel in a human arm.</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Which of the following matching is correct?</w:t>
      </w:r>
    </w:p>
    <w:p>
      <w:pPr>
        <w:spacing w:after="80"/>
        <w:jc w:val="center"/>
      </w:pPr>
      <w:r>
        <w:drawing>
          <wp:inline xmlns:a="http://schemas.openxmlformats.org/drawingml/2006/main" xmlns:pic="http://schemas.openxmlformats.org/drawingml/2006/picture">
            <wp:extent cx="4752000" cy="6178584"/>
            <wp:docPr id="151" name="Picture 151"/>
            <wp:cNvGraphicFramePr>
              <a:graphicFrameLocks noChangeAspect="1"/>
            </wp:cNvGraphicFramePr>
            <a:graphic>
              <a:graphicData uri="http://schemas.openxmlformats.org/drawingml/2006/picture">
                <pic:pic>
                  <pic:nvPicPr>
                    <pic:cNvPr id="0" name="transport_in_organism_longman_q078_1.png"/>
                    <pic:cNvPicPr/>
                  </pic:nvPicPr>
                  <pic:blipFill>
                    <a:blip r:embed="rId29"/>
                    <a:stretch>
                      <a:fillRect/>
                    </a:stretch>
                  </pic:blipFill>
                  <pic:spPr>
                    <a:xfrm>
                      <a:off x="0" y="0"/>
                      <a:ext cx="4752000" cy="61785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35328"/>
            <wp:docPr id="152" name="Picture 152"/>
            <wp:cNvGraphicFramePr>
              <a:graphicFrameLocks noChangeAspect="1"/>
            </wp:cNvGraphicFramePr>
            <a:graphic>
              <a:graphicData uri="http://schemas.openxmlformats.org/drawingml/2006/picture">
                <pic:pic>
                  <pic:nvPicPr>
                    <pic:cNvPr id="0" name="transport_in_organism_longman_q076_1.png"/>
                    <pic:cNvPicPr/>
                  </pic:nvPicPr>
                  <pic:blipFill>
                    <a:blip r:embed="rId28"/>
                    <a:stretch>
                      <a:fillRect/>
                    </a:stretch>
                  </pic:blipFill>
                  <pic:spPr>
                    <a:xfrm>
                      <a:off x="0" y="0"/>
                      <a:ext cx="4752000" cy="35353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12408"/>
            <wp:docPr id="153" name="Picture 153"/>
            <wp:cNvGraphicFramePr>
              <a:graphicFrameLocks noChangeAspect="1"/>
            </wp:cNvGraphicFramePr>
            <a:graphic>
              <a:graphicData uri="http://schemas.openxmlformats.org/drawingml/2006/picture">
                <pic:pic>
                  <pic:nvPicPr>
                    <pic:cNvPr id="0" name="transport_in_organism_longman_q074_1.png"/>
                    <pic:cNvPicPr/>
                  </pic:nvPicPr>
                  <pic:blipFill>
                    <a:blip r:embed="rId26"/>
                    <a:stretch>
                      <a:fillRect/>
                    </a:stretch>
                  </pic:blipFill>
                  <pic:spPr>
                    <a:xfrm>
                      <a:off x="0" y="0"/>
                      <a:ext cx="4752000" cy="28124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0229"/>
            <wp:docPr id="154" name="Picture 154"/>
            <wp:cNvGraphicFramePr>
              <a:graphicFrameLocks noChangeAspect="1"/>
            </wp:cNvGraphicFramePr>
            <a:graphic>
              <a:graphicData uri="http://schemas.openxmlformats.org/drawingml/2006/picture">
                <pic:pic>
                  <pic:nvPicPr>
                    <pic:cNvPr id="0" name="transport_in_organism_longman_q074_2.png"/>
                    <pic:cNvPicPr/>
                  </pic:nvPicPr>
                  <pic:blipFill>
                    <a:blip r:embed="rId27"/>
                    <a:stretch>
                      <a:fillRect/>
                    </a:stretch>
                  </pic:blipFill>
                  <pic:spPr>
                    <a:xfrm>
                      <a:off x="0" y="0"/>
                      <a:ext cx="4752000" cy="289022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Type of blood vessel demonstrated</w:t>
            </w:r>
          </w:p>
        </w:tc>
        <w:tc>
          <w:tcPr>
            <w:tcW w:type="dxa" w:w="3400"/>
          </w:tcPr>
          <w:p>
            <w:pPr>
              <w:jc w:val="center"/>
            </w:pPr>
            <w:r/>
            <w:r>
              <w:rPr>
                <w:rFonts w:ascii="Times New Roman" w:hAnsi="Times New Roman" w:eastAsia="Times New Roman"/>
                <w:b w:val="0"/>
                <w:i w:val="0"/>
                <w:sz w:val="22"/>
              </w:rPr>
              <w:t>Structure indicated by the bulge at F</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lymph vessel</w:t>
            </w:r>
          </w:p>
        </w:tc>
        <w:tc>
          <w:tcPr>
            <w:tcW w:type="dxa" w:w="3400"/>
          </w:tcPr>
          <w:p>
            <w:pPr>
              <w:jc w:val="center"/>
            </w:pPr>
            <w:r/>
            <w:r>
              <w:rPr>
                <w:rFonts w:ascii="Times New Roman" w:hAnsi="Times New Roman" w:eastAsia="Times New Roman"/>
                <w:b w:val="0"/>
                <w:i w:val="0"/>
                <w:sz w:val="22"/>
              </w:rPr>
              <w:t>lymph node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artery</w:t>
            </w:r>
          </w:p>
        </w:tc>
        <w:tc>
          <w:tcPr>
            <w:tcW w:type="dxa" w:w="3400"/>
          </w:tcPr>
          <w:p>
            <w:pPr>
              <w:jc w:val="center"/>
            </w:pPr>
            <w:r/>
            <w:r>
              <w:rPr>
                <w:rFonts w:ascii="Times New Roman" w:hAnsi="Times New Roman" w:eastAsia="Times New Roman"/>
                <w:b w:val="0"/>
                <w:i w:val="0"/>
                <w:sz w:val="22"/>
              </w:rPr>
              <w:t>cholesterol plaque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vein</w:t>
            </w:r>
          </w:p>
        </w:tc>
        <w:tc>
          <w:tcPr>
            <w:tcW w:type="dxa" w:w="3400"/>
          </w:tcPr>
          <w:p>
            <w:pPr>
              <w:jc w:val="center"/>
            </w:pPr>
            <w:r/>
            <w:r>
              <w:rPr>
                <w:rFonts w:ascii="Times New Roman" w:hAnsi="Times New Roman" w:eastAsia="Times New Roman"/>
                <w:b w:val="0"/>
                <w:i w:val="0"/>
                <w:sz w:val="22"/>
              </w:rPr>
              <w:t>valve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capillary</w:t>
            </w:r>
          </w:p>
        </w:tc>
        <w:tc>
          <w:tcPr>
            <w:tcW w:type="dxa" w:w="3400"/>
          </w:tcPr>
          <w:p>
            <w:pPr>
              <w:jc w:val="center"/>
            </w:pPr>
            <w:r/>
            <w:r>
              <w:rPr>
                <w:rFonts w:ascii="Times New Roman" w:hAnsi="Times New Roman" w:eastAsia="Times New Roman"/>
                <w:b w:val="0"/>
                <w:i w:val="0"/>
                <w:sz w:val="22"/>
              </w:rPr>
              <w:t>valve</w:t>
            </w:r>
          </w:p>
        </w:tc>
      </w:tr>
    </w:tbl>
    <w:p>
      <w:pPr>
        <w:spacing w:after="80" w:before="0"/>
      </w:pP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The purpose of tying the arm with a rubber tubing is A.to stop the blood supply to the arm. C.to prevent the arm from moving.</w:t>
      </w:r>
    </w:p>
    <w:p>
      <w:pPr>
        <w:spacing w:after="80"/>
        <w:jc w:val="center"/>
      </w:pPr>
      <w:r>
        <w:drawing>
          <wp:inline xmlns:a="http://schemas.openxmlformats.org/drawingml/2006/main" xmlns:pic="http://schemas.openxmlformats.org/drawingml/2006/picture">
            <wp:extent cx="4752000" cy="6178584"/>
            <wp:docPr id="155" name="Picture 155"/>
            <wp:cNvGraphicFramePr>
              <a:graphicFrameLocks noChangeAspect="1"/>
            </wp:cNvGraphicFramePr>
            <a:graphic>
              <a:graphicData uri="http://schemas.openxmlformats.org/drawingml/2006/picture">
                <pic:pic>
                  <pic:nvPicPr>
                    <pic:cNvPr id="0" name="transport_in_organism_longman_q078_1.png"/>
                    <pic:cNvPicPr/>
                  </pic:nvPicPr>
                  <pic:blipFill>
                    <a:blip r:embed="rId29"/>
                    <a:stretch>
                      <a:fillRect/>
                    </a:stretch>
                  </pic:blipFill>
                  <pic:spPr>
                    <a:xfrm>
                      <a:off x="0" y="0"/>
                      <a:ext cx="4752000" cy="61785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35328"/>
            <wp:docPr id="156" name="Picture 156"/>
            <wp:cNvGraphicFramePr>
              <a:graphicFrameLocks noChangeAspect="1"/>
            </wp:cNvGraphicFramePr>
            <a:graphic>
              <a:graphicData uri="http://schemas.openxmlformats.org/drawingml/2006/picture">
                <pic:pic>
                  <pic:nvPicPr>
                    <pic:cNvPr id="0" name="transport_in_organism_longman_q076_1.png"/>
                    <pic:cNvPicPr/>
                  </pic:nvPicPr>
                  <pic:blipFill>
                    <a:blip r:embed="rId28"/>
                    <a:stretch>
                      <a:fillRect/>
                    </a:stretch>
                  </pic:blipFill>
                  <pic:spPr>
                    <a:xfrm>
                      <a:off x="0" y="0"/>
                      <a:ext cx="4752000" cy="35353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12408"/>
            <wp:docPr id="157" name="Picture 157"/>
            <wp:cNvGraphicFramePr>
              <a:graphicFrameLocks noChangeAspect="1"/>
            </wp:cNvGraphicFramePr>
            <a:graphic>
              <a:graphicData uri="http://schemas.openxmlformats.org/drawingml/2006/picture">
                <pic:pic>
                  <pic:nvPicPr>
                    <pic:cNvPr id="0" name="transport_in_organism_longman_q074_1.png"/>
                    <pic:cNvPicPr/>
                  </pic:nvPicPr>
                  <pic:blipFill>
                    <a:blip r:embed="rId26"/>
                    <a:stretch>
                      <a:fillRect/>
                    </a:stretch>
                  </pic:blipFill>
                  <pic:spPr>
                    <a:xfrm>
                      <a:off x="0" y="0"/>
                      <a:ext cx="4752000" cy="28124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0229"/>
            <wp:docPr id="158" name="Picture 158"/>
            <wp:cNvGraphicFramePr>
              <a:graphicFrameLocks noChangeAspect="1"/>
            </wp:cNvGraphicFramePr>
            <a:graphic>
              <a:graphicData uri="http://schemas.openxmlformats.org/drawingml/2006/picture">
                <pic:pic>
                  <pic:nvPicPr>
                    <pic:cNvPr id="0" name="transport_in_organism_longman_q074_2.png"/>
                    <pic:cNvPicPr/>
                  </pic:nvPicPr>
                  <pic:blipFill>
                    <a:blip r:embed="rId27"/>
                    <a:stretch>
                      <a:fillRect/>
                    </a:stretch>
                  </pic:blipFill>
                  <pic:spPr>
                    <a:xfrm>
                      <a:off x="0" y="0"/>
                      <a:ext cx="4752000" cy="2890229"/>
                    </a:xfrm>
                    <a:prstGeom prst="rect"/>
                  </pic:spPr>
                </pic:pic>
              </a:graphicData>
            </a:graphic>
          </wp:inline>
        </w:drawing>
      </w:r>
    </w:p>
    <w:p>
      <w:pPr>
        <w:spacing w:after="20" w:before="0"/>
        <w:ind w:left="283"/>
      </w:pPr>
      <w:r>
        <w:rPr>
          <w:rFonts w:ascii="Times New Roman" w:hAnsi="Times New Roman" w:eastAsia="Times New Roman"/>
          <w:b w:val="0"/>
          <w:i w:val="0"/>
          <w:sz w:val="24"/>
        </w:rPr>
        <w:t>A.  to stop the blood supply to the arm.</w:t>
      </w:r>
    </w:p>
    <w:p>
      <w:pPr>
        <w:spacing w:after="20" w:before="0"/>
        <w:ind w:left="283"/>
      </w:pPr>
      <w:r>
        <w:rPr>
          <w:rFonts w:ascii="Times New Roman" w:hAnsi="Times New Roman" w:eastAsia="Times New Roman"/>
          <w:b w:val="0"/>
          <w:i w:val="0"/>
          <w:sz w:val="24"/>
        </w:rPr>
        <w:t>B.  to make the blood vessel more conspicuous.</w:t>
      </w:r>
    </w:p>
    <w:p>
      <w:pPr>
        <w:spacing w:after="20" w:before="0"/>
        <w:ind w:left="283"/>
      </w:pPr>
      <w:r>
        <w:rPr>
          <w:rFonts w:ascii="Times New Roman" w:hAnsi="Times New Roman" w:eastAsia="Times New Roman"/>
          <w:b w:val="0"/>
          <w:i w:val="0"/>
          <w:sz w:val="24"/>
        </w:rPr>
        <w:t>C.  to prevent the arm from moving.</w:t>
      </w:r>
    </w:p>
    <w:p>
      <w:pPr>
        <w:spacing w:after="20" w:before="0"/>
        <w:ind w:left="283"/>
      </w:pPr>
      <w:r>
        <w:rPr>
          <w:rFonts w:ascii="Times New Roman" w:hAnsi="Times New Roman" w:eastAsia="Times New Roman"/>
          <w:b w:val="0"/>
          <w:i w:val="0"/>
          <w:sz w:val="24"/>
        </w:rPr>
        <w:t>D.  to facilitate the return of blood to the heart.</w:t>
      </w: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The table below shows the blood pressure of four blood vessels in the human body.</w:t>
        <w:br/>
        <w:t>Which of the four blood vessels is most likely to be vena cava?</w:t>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Blood vessel</w:t>
            </w:r>
          </w:p>
        </w:tc>
        <w:tc>
          <w:tcPr>
            <w:tcW w:type="dxa" w:w="5100"/>
          </w:tcPr>
          <w:p>
            <w:pPr>
              <w:jc w:val="center"/>
            </w:pPr>
            <w:r/>
            <w:r>
              <w:rPr>
                <w:rFonts w:ascii="Times New Roman" w:hAnsi="Times New Roman" w:eastAsia="Times New Roman"/>
                <w:b w:val="0"/>
                <w:i w:val="0"/>
                <w:sz w:val="22"/>
              </w:rPr>
              <w:t>Blood pressure in kPa</w:t>
            </w:r>
          </w:p>
        </w:tc>
      </w:tr>
      <w:tr>
        <w:tc>
          <w:tcPr>
            <w:tcW w:type="dxa" w:w="5100"/>
          </w:tcPr>
          <w:p>
            <w:pPr>
              <w:jc w:val="center"/>
            </w:pPr>
            <w:r/>
            <w:r>
              <w:rPr>
                <w:rFonts w:ascii="Times New Roman" w:hAnsi="Times New Roman" w:eastAsia="Times New Roman"/>
                <w:b w:val="0"/>
                <w:i w:val="0"/>
                <w:sz w:val="22"/>
              </w:rPr>
              <w:t>I</w:t>
            </w:r>
          </w:p>
        </w:tc>
        <w:tc>
          <w:tcPr>
            <w:tcW w:type="dxa" w:w="5100"/>
          </w:tcPr>
          <w:p>
            <w:pPr>
              <w:jc w:val="center"/>
            </w:pPr>
            <w:r/>
            <w:r>
              <w:rPr>
                <w:rFonts w:ascii="Times New Roman" w:hAnsi="Times New Roman" w:eastAsia="Times New Roman"/>
                <w:b w:val="0"/>
                <w:i w:val="0"/>
                <w:sz w:val="22"/>
              </w:rPr>
              <w:t>12.0</w:t>
            </w:r>
          </w:p>
        </w:tc>
      </w:tr>
      <w:tr>
        <w:tc>
          <w:tcPr>
            <w:tcW w:type="dxa" w:w="5100"/>
          </w:tcPr>
          <w:p>
            <w:pPr>
              <w:jc w:val="center"/>
            </w:pPr>
            <w:r/>
            <w:r>
              <w:rPr>
                <w:rFonts w:ascii="Times New Roman" w:hAnsi="Times New Roman" w:eastAsia="Times New Roman"/>
                <w:b w:val="0"/>
                <w:i w:val="0"/>
                <w:sz w:val="22"/>
              </w:rPr>
              <w:t>II</w:t>
            </w:r>
          </w:p>
        </w:tc>
        <w:tc>
          <w:tcPr>
            <w:tcW w:type="dxa" w:w="5100"/>
          </w:tcPr>
          <w:p>
            <w:pPr>
              <w:jc w:val="center"/>
            </w:pPr>
            <w:r/>
            <w:r>
              <w:rPr>
                <w:rFonts w:ascii="Times New Roman" w:hAnsi="Times New Roman" w:eastAsia="Times New Roman"/>
                <w:b w:val="0"/>
                <w:i w:val="0"/>
                <w:sz w:val="22"/>
              </w:rPr>
              <w:t>0.4</w:t>
            </w:r>
          </w:p>
        </w:tc>
      </w:tr>
      <w:tr>
        <w:tc>
          <w:tcPr>
            <w:tcW w:type="dxa" w:w="5100"/>
          </w:tcPr>
          <w:p>
            <w:pPr>
              <w:jc w:val="center"/>
            </w:pPr>
            <w:r/>
            <w:r>
              <w:rPr>
                <w:rFonts w:ascii="Times New Roman" w:hAnsi="Times New Roman" w:eastAsia="Times New Roman"/>
                <w:b w:val="0"/>
                <w:i w:val="0"/>
                <w:sz w:val="22"/>
              </w:rPr>
              <w:t>III</w:t>
            </w:r>
          </w:p>
        </w:tc>
        <w:tc>
          <w:tcPr>
            <w:tcW w:type="dxa" w:w="5100"/>
          </w:tcPr>
          <w:p>
            <w:pPr>
              <w:jc w:val="center"/>
            </w:pPr>
            <w:r/>
            <w:r>
              <w:rPr>
                <w:rFonts w:ascii="Times New Roman" w:hAnsi="Times New Roman" w:eastAsia="Times New Roman"/>
                <w:b w:val="0"/>
                <w:i w:val="0"/>
                <w:sz w:val="22"/>
              </w:rPr>
              <w:t>1.2</w:t>
            </w:r>
          </w:p>
        </w:tc>
      </w:tr>
      <w:tr>
        <w:tc>
          <w:tcPr>
            <w:tcW w:type="dxa" w:w="5100"/>
          </w:tcPr>
          <w:p>
            <w:pPr>
              <w:jc w:val="center"/>
            </w:pPr>
            <w:r/>
            <w:r>
              <w:rPr>
                <w:rFonts w:ascii="Times New Roman" w:hAnsi="Times New Roman" w:eastAsia="Times New Roman"/>
                <w:b w:val="0"/>
                <w:i w:val="0"/>
                <w:sz w:val="22"/>
              </w:rPr>
              <w:t>IV</w:t>
            </w:r>
          </w:p>
        </w:tc>
        <w:tc>
          <w:tcPr>
            <w:tcW w:type="dxa" w:w="5100"/>
          </w:tcPr>
          <w:p>
            <w:pPr>
              <w:jc w:val="center"/>
            </w:pPr>
            <w:r/>
            <w:r>
              <w:rPr>
                <w:rFonts w:ascii="Times New Roman" w:hAnsi="Times New Roman" w:eastAsia="Times New Roman"/>
                <w:b w:val="0"/>
                <w:i w:val="0"/>
                <w:sz w:val="22"/>
              </w:rPr>
              <w:t>2.6</w:t>
            </w:r>
          </w:p>
        </w:tc>
      </w:tr>
    </w:tbl>
    <w:p>
      <w:pPr>
        <w:spacing w:after="80" w:before="0"/>
      </w:pPr>
    </w:p>
    <w:p>
      <w:pPr>
        <w:spacing w:after="20" w:before="0"/>
        <w:ind w:left="283"/>
      </w:pPr>
      <w:r>
        <w:rPr>
          <w:rFonts w:ascii="Times New Roman" w:hAnsi="Times New Roman" w:eastAsia="Times New Roman"/>
          <w:b w:val="0"/>
          <w:i w:val="0"/>
          <w:sz w:val="24"/>
        </w:rPr>
        <w:t>A.  I B. II C III D. IV</w:t>
      </w: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Which of the following is true for all veins?</w:t>
      </w:r>
    </w:p>
    <w:p>
      <w:pPr>
        <w:spacing w:after="20" w:before="0"/>
        <w:ind w:left="283"/>
      </w:pPr>
      <w:r>
        <w:rPr>
          <w:rFonts w:ascii="Times New Roman" w:hAnsi="Times New Roman" w:eastAsia="Times New Roman"/>
          <w:b w:val="0"/>
          <w:i w:val="0"/>
          <w:sz w:val="24"/>
        </w:rPr>
        <w:t>A.  They all have low nutrient content.</w:t>
      </w:r>
    </w:p>
    <w:p>
      <w:pPr>
        <w:spacing w:after="20" w:before="0"/>
        <w:ind w:left="283"/>
      </w:pPr>
      <w:r>
        <w:rPr>
          <w:rFonts w:ascii="Times New Roman" w:hAnsi="Times New Roman" w:eastAsia="Times New Roman"/>
          <w:b w:val="0"/>
          <w:i w:val="0"/>
          <w:sz w:val="24"/>
        </w:rPr>
        <w:t>B.  They all have high waste content.</w:t>
      </w:r>
    </w:p>
    <w:p>
      <w:pPr>
        <w:spacing w:after="20" w:before="0"/>
        <w:ind w:left="283"/>
      </w:pPr>
      <w:r>
        <w:rPr>
          <w:rFonts w:ascii="Times New Roman" w:hAnsi="Times New Roman" w:eastAsia="Times New Roman"/>
          <w:b w:val="0"/>
          <w:i w:val="0"/>
          <w:sz w:val="24"/>
        </w:rPr>
        <w:t>C.  They all carry deoxygenated blood.</w:t>
      </w:r>
    </w:p>
    <w:p>
      <w:pPr>
        <w:spacing w:after="20" w:before="0"/>
        <w:ind w:left="283"/>
      </w:pPr>
      <w:r>
        <w:rPr>
          <w:rFonts w:ascii="Times New Roman" w:hAnsi="Times New Roman" w:eastAsia="Times New Roman"/>
          <w:b w:val="0"/>
          <w:i w:val="0"/>
          <w:sz w:val="24"/>
        </w:rPr>
        <w:t>D.  They all have low blood pressure.</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Which of the following vessels possess valves?</w:t>
      </w:r>
    </w:p>
    <w:p>
      <w:pPr>
        <w:spacing w:after="20" w:before="0"/>
        <w:ind w:left="283"/>
      </w:pPr>
      <w:r>
        <w:rPr>
          <w:rFonts w:ascii="Times New Roman" w:hAnsi="Times New Roman" w:eastAsia="Times New Roman"/>
          <w:b w:val="0"/>
          <w:i w:val="0"/>
          <w:sz w:val="24"/>
        </w:rPr>
        <w:t>A.  All veins only. B. All veins and some arteries only.</w:t>
      </w:r>
    </w:p>
    <w:p>
      <w:pPr>
        <w:spacing w:after="20" w:before="0"/>
        <w:ind w:left="283"/>
      </w:pPr>
      <w:r>
        <w:rPr>
          <w:rFonts w:ascii="Times New Roman" w:hAnsi="Times New Roman" w:eastAsia="Times New Roman"/>
          <w:b w:val="0"/>
          <w:i w:val="0"/>
          <w:sz w:val="24"/>
        </w:rPr>
        <w:t>C.  All lymph vessels only. D. All veins and all lymph vessels only.</w:t>
      </w: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The valves in veins</w:t>
      </w:r>
    </w:p>
    <w:p>
      <w:pPr>
        <w:spacing w:after="20" w:before="0"/>
        <w:ind w:left="283"/>
      </w:pPr>
      <w:r>
        <w:rPr>
          <w:rFonts w:ascii="Times New Roman" w:hAnsi="Times New Roman" w:eastAsia="Times New Roman"/>
          <w:b w:val="0"/>
          <w:i w:val="0"/>
          <w:sz w:val="24"/>
        </w:rPr>
        <w:t>A.  prevent the back flow of blood into the heart.</w:t>
      </w:r>
    </w:p>
    <w:p>
      <w:pPr>
        <w:spacing w:after="20" w:before="0"/>
        <w:ind w:left="283"/>
      </w:pPr>
      <w:r>
        <w:rPr>
          <w:rFonts w:ascii="Times New Roman" w:hAnsi="Times New Roman" w:eastAsia="Times New Roman"/>
          <w:b w:val="0"/>
          <w:i w:val="0"/>
          <w:sz w:val="24"/>
        </w:rPr>
        <w:t>B.  contract to raise the blood pressure.</w:t>
      </w:r>
    </w:p>
    <w:p>
      <w:pPr>
        <w:spacing w:after="20" w:before="0"/>
        <w:ind w:left="283"/>
      </w:pPr>
      <w:r>
        <w:rPr>
          <w:rFonts w:ascii="Times New Roman" w:hAnsi="Times New Roman" w:eastAsia="Times New Roman"/>
          <w:b w:val="0"/>
          <w:i w:val="0"/>
          <w:sz w:val="24"/>
        </w:rPr>
        <w:t>C.  prevent collapse of the blood vessels.</w:t>
      </w:r>
    </w:p>
    <w:p>
      <w:pPr>
        <w:spacing w:after="20" w:before="0"/>
        <w:ind w:left="283"/>
      </w:pPr>
      <w:r>
        <w:rPr>
          <w:rFonts w:ascii="Times New Roman" w:hAnsi="Times New Roman" w:eastAsia="Times New Roman"/>
          <w:b w:val="0"/>
          <w:i w:val="0"/>
          <w:sz w:val="24"/>
        </w:rPr>
        <w:t>D.  ensure unidirectional flow of blood to the heart.</w:t>
      </w: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Which of the following substances move across the capillary wall? (1) Metabolic wastes (2) Hormones (3) Respiratory gases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Which of the following fluids is directly in contact with body cells?</w:t>
      </w:r>
    </w:p>
    <w:p>
      <w:pPr>
        <w:spacing w:after="80"/>
        <w:jc w:val="center"/>
      </w:pPr>
      <w:r>
        <w:drawing>
          <wp:inline xmlns:a="http://schemas.openxmlformats.org/drawingml/2006/main" xmlns:pic="http://schemas.openxmlformats.org/drawingml/2006/picture">
            <wp:extent cx="4752000" cy="3625636"/>
            <wp:docPr id="159" name="Picture 159"/>
            <wp:cNvGraphicFramePr>
              <a:graphicFrameLocks noChangeAspect="1"/>
            </wp:cNvGraphicFramePr>
            <a:graphic>
              <a:graphicData uri="http://schemas.openxmlformats.org/drawingml/2006/picture">
                <pic:pic>
                  <pic:nvPicPr>
                    <pic:cNvPr id="0" name="transport_in_organism_longman_q086_1.png"/>
                    <pic:cNvPicPr/>
                  </pic:nvPicPr>
                  <pic:blipFill>
                    <a:blip r:embed="rId30"/>
                    <a:stretch>
                      <a:fillRect/>
                    </a:stretch>
                  </pic:blipFill>
                  <pic:spPr>
                    <a:xfrm>
                      <a:off x="0" y="0"/>
                      <a:ext cx="4752000" cy="3625636"/>
                    </a:xfrm>
                    <a:prstGeom prst="rect"/>
                  </pic:spPr>
                </pic:pic>
              </a:graphicData>
            </a:graphic>
          </wp:inline>
        </w:drawing>
      </w:r>
    </w:p>
    <w:p>
      <w:pPr>
        <w:spacing w:after="20" w:before="0"/>
        <w:ind w:left="283"/>
      </w:pPr>
      <w:r>
        <w:rPr>
          <w:rFonts w:ascii="Times New Roman" w:hAnsi="Times New Roman" w:eastAsia="Times New Roman"/>
          <w:b w:val="0"/>
          <w:i w:val="0"/>
          <w:sz w:val="24"/>
        </w:rPr>
        <w:t>A.  Blood B. Plasma C. Tissue fluid D. Lymph Directions: Questions 87 to 93 refer to the diagram below which shows part of the mammalian circulatory system and its surrounding cells.</w:t>
      </w:r>
    </w:p>
    <w:p>
      <w:pPr>
        <w:spacing w:before="160" w:after="80"/>
      </w:pPr>
      <w:r>
        <w:rPr>
          <w:rFonts w:ascii="Times New Roman" w:hAnsi="Times New Roman" w:eastAsia="Times New Roman"/>
          <w:b/>
          <w:i w:val="0"/>
          <w:sz w:val="24"/>
        </w:rPr>
        <w:t xml:space="preserve">82.  </w:t>
      </w:r>
      <w:r>
        <w:rPr>
          <w:rFonts w:ascii="Times New Roman" w:hAnsi="Times New Roman" w:eastAsia="Times New Roman"/>
          <w:b w:val="0"/>
          <w:i w:val="0"/>
          <w:sz w:val="24"/>
        </w:rPr>
        <w:t>Blood vessel A is highly branched. Which of the following explain the importance of this feature? (1) This provides a large surface area for material exchange. (2) This produces a large total crosssectional area to slow down blood flow. - (3) This helps to reduce blood pressure.</w:t>
      </w:r>
    </w:p>
    <w:p>
      <w:pPr>
        <w:spacing w:after="80"/>
        <w:jc w:val="center"/>
      </w:pPr>
      <w:r>
        <w:drawing>
          <wp:inline xmlns:a="http://schemas.openxmlformats.org/drawingml/2006/main" xmlns:pic="http://schemas.openxmlformats.org/drawingml/2006/picture">
            <wp:extent cx="4752000" cy="3625636"/>
            <wp:docPr id="160" name="Picture 160"/>
            <wp:cNvGraphicFramePr>
              <a:graphicFrameLocks noChangeAspect="1"/>
            </wp:cNvGraphicFramePr>
            <a:graphic>
              <a:graphicData uri="http://schemas.openxmlformats.org/drawingml/2006/picture">
                <pic:pic>
                  <pic:nvPicPr>
                    <pic:cNvPr id="0" name="transport_in_organism_longman_q086_1.png"/>
                    <pic:cNvPicPr/>
                  </pic:nvPicPr>
                  <pic:blipFill>
                    <a:blip r:embed="rId30"/>
                    <a:stretch>
                      <a:fillRect/>
                    </a:stretch>
                  </pic:blipFill>
                  <pic:spPr>
                    <a:xfrm>
                      <a:off x="0" y="0"/>
                      <a:ext cx="4752000" cy="362563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Fluid X, Y and Z are respectively</w:t>
      </w:r>
    </w:p>
    <w:p>
      <w:pPr>
        <w:spacing w:after="80"/>
        <w:jc w:val="center"/>
      </w:pPr>
      <w:r>
        <w:drawing>
          <wp:inline xmlns:a="http://schemas.openxmlformats.org/drawingml/2006/main" xmlns:pic="http://schemas.openxmlformats.org/drawingml/2006/picture">
            <wp:extent cx="4752000" cy="3625636"/>
            <wp:docPr id="161" name="Picture 161"/>
            <wp:cNvGraphicFramePr>
              <a:graphicFrameLocks noChangeAspect="1"/>
            </wp:cNvGraphicFramePr>
            <a:graphic>
              <a:graphicData uri="http://schemas.openxmlformats.org/drawingml/2006/picture">
                <pic:pic>
                  <pic:nvPicPr>
                    <pic:cNvPr id="0" name="transport_in_organism_longman_q086_1.png"/>
                    <pic:cNvPicPr/>
                  </pic:nvPicPr>
                  <pic:blipFill>
                    <a:blip r:embed="rId30"/>
                    <a:stretch>
                      <a:fillRect/>
                    </a:stretch>
                  </pic:blipFill>
                  <pic:spPr>
                    <a:xfrm>
                      <a:off x="0" y="0"/>
                      <a:ext cx="4752000" cy="3625636"/>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X</w:t>
            </w:r>
          </w:p>
        </w:tc>
        <w:tc>
          <w:tcPr>
            <w:tcW w:type="dxa" w:w="1700"/>
          </w:tcPr>
          <w:p>
            <w:pPr>
              <w:jc w:val="center"/>
            </w:pPr>
            <w:r/>
            <w:r>
              <w:rPr>
                <w:rFonts w:ascii="Times New Roman" w:hAnsi="Times New Roman" w:eastAsia="Times New Roman"/>
                <w:b w:val="0"/>
                <w:i w:val="0"/>
                <w:sz w:val="22"/>
              </w:rPr>
              <w:t>Y</w:t>
            </w:r>
          </w:p>
        </w:tc>
        <w:tc>
          <w:tcPr>
            <w:tcW w:type="dxa" w:w="1700"/>
          </w:tcPr>
          <w:p>
            <w:pPr>
              <w:jc w:val="center"/>
            </w:pPr>
            <w:r/>
            <w:r>
              <w:rPr>
                <w:rFonts w:ascii="Times New Roman" w:hAnsi="Times New Roman" w:eastAsia="Times New Roman"/>
                <w:b w:val="0"/>
                <w:i w:val="0"/>
                <w:sz w:val="22"/>
              </w:rPr>
              <w:t>Z</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blood</w:t>
            </w:r>
          </w:p>
        </w:tc>
        <w:tc>
          <w:tcPr>
            <w:tcW w:type="dxa" w:w="1700"/>
          </w:tcPr>
          <w:p>
            <w:pPr>
              <w:jc w:val="center"/>
            </w:pPr>
            <w:r/>
            <w:r>
              <w:rPr>
                <w:rFonts w:ascii="Times New Roman" w:hAnsi="Times New Roman" w:eastAsia="Times New Roman"/>
                <w:b w:val="0"/>
                <w:i w:val="0"/>
                <w:sz w:val="22"/>
              </w:rPr>
              <w:t>tissue fluid</w:t>
            </w:r>
          </w:p>
        </w:tc>
        <w:tc>
          <w:tcPr>
            <w:tcW w:type="dxa" w:w="1700"/>
          </w:tcPr>
          <w:p>
            <w:pPr>
              <w:jc w:val="center"/>
            </w:pPr>
            <w:r/>
            <w:r>
              <w:rPr>
                <w:rFonts w:ascii="Times New Roman" w:hAnsi="Times New Roman" w:eastAsia="Times New Roman"/>
                <w:b w:val="0"/>
                <w:i w:val="0"/>
                <w:sz w:val="22"/>
              </w:rPr>
              <w:t>lymph</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blood</w:t>
            </w:r>
          </w:p>
        </w:tc>
        <w:tc>
          <w:tcPr>
            <w:tcW w:type="dxa" w:w="1700"/>
          </w:tcPr>
          <w:p>
            <w:pPr>
              <w:jc w:val="center"/>
            </w:pPr>
            <w:r/>
            <w:r>
              <w:rPr>
                <w:rFonts w:ascii="Times New Roman" w:hAnsi="Times New Roman" w:eastAsia="Times New Roman"/>
                <w:b w:val="0"/>
                <w:i w:val="0"/>
                <w:sz w:val="22"/>
              </w:rPr>
              <w:t>lymph</w:t>
            </w:r>
          </w:p>
        </w:tc>
        <w:tc>
          <w:tcPr>
            <w:tcW w:type="dxa" w:w="1700"/>
          </w:tcPr>
          <w:p>
            <w:pPr>
              <w:jc w:val="center"/>
            </w:pPr>
            <w:r/>
            <w:r>
              <w:rPr>
                <w:rFonts w:ascii="Times New Roman" w:hAnsi="Times New Roman" w:eastAsia="Times New Roman"/>
                <w:b w:val="0"/>
                <w:i w:val="0"/>
                <w:sz w:val="22"/>
              </w:rPr>
              <w:t>tissue fluid</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lymph</w:t>
            </w:r>
          </w:p>
        </w:tc>
        <w:tc>
          <w:tcPr>
            <w:tcW w:type="dxa" w:w="1700"/>
          </w:tcPr>
          <w:p>
            <w:pPr>
              <w:jc w:val="center"/>
            </w:pPr>
            <w:r/>
            <w:r>
              <w:rPr>
                <w:rFonts w:ascii="Times New Roman" w:hAnsi="Times New Roman" w:eastAsia="Times New Roman"/>
                <w:b w:val="0"/>
                <w:i w:val="0"/>
                <w:sz w:val="22"/>
              </w:rPr>
              <w:t>tissue fluid</w:t>
            </w:r>
          </w:p>
        </w:tc>
        <w:tc>
          <w:tcPr>
            <w:tcW w:type="dxa" w:w="1700"/>
          </w:tcPr>
          <w:p>
            <w:pPr>
              <w:jc w:val="center"/>
            </w:pPr>
            <w:r/>
            <w:r>
              <w:rPr>
                <w:rFonts w:ascii="Times New Roman" w:hAnsi="Times New Roman" w:eastAsia="Times New Roman"/>
                <w:b w:val="0"/>
                <w:i w:val="0"/>
                <w:sz w:val="22"/>
              </w:rPr>
              <w:t>blood</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tissue fluid</w:t>
            </w:r>
          </w:p>
        </w:tc>
        <w:tc>
          <w:tcPr>
            <w:tcW w:type="dxa" w:w="1700"/>
          </w:tcPr>
          <w:p>
            <w:pPr>
              <w:jc w:val="center"/>
            </w:pPr>
            <w:r/>
            <w:r>
              <w:rPr>
                <w:rFonts w:ascii="Times New Roman" w:hAnsi="Times New Roman" w:eastAsia="Times New Roman"/>
                <w:b w:val="0"/>
                <w:i w:val="0"/>
                <w:sz w:val="22"/>
              </w:rPr>
              <w:t>lymph</w:t>
            </w:r>
          </w:p>
        </w:tc>
        <w:tc>
          <w:tcPr>
            <w:tcW w:type="dxa" w:w="1700"/>
          </w:tcPr>
          <w:p>
            <w:pPr>
              <w:jc w:val="center"/>
            </w:pPr>
            <w:r/>
            <w:r>
              <w:rPr>
                <w:rFonts w:ascii="Times New Roman" w:hAnsi="Times New Roman" w:eastAsia="Times New Roman"/>
                <w:b w:val="0"/>
                <w:i w:val="0"/>
                <w:sz w:val="22"/>
              </w:rPr>
              <w:t>blood.</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The processes involved in the formation and reabsorption of fluid Y are</w:t>
      </w:r>
    </w:p>
    <w:p>
      <w:pPr>
        <w:spacing w:after="80"/>
        <w:jc w:val="center"/>
      </w:pPr>
      <w:r>
        <w:drawing>
          <wp:inline xmlns:a="http://schemas.openxmlformats.org/drawingml/2006/main" xmlns:pic="http://schemas.openxmlformats.org/drawingml/2006/picture">
            <wp:extent cx="4752000" cy="3625636"/>
            <wp:docPr id="162" name="Picture 162"/>
            <wp:cNvGraphicFramePr>
              <a:graphicFrameLocks noChangeAspect="1"/>
            </wp:cNvGraphicFramePr>
            <a:graphic>
              <a:graphicData uri="http://schemas.openxmlformats.org/drawingml/2006/picture">
                <pic:pic>
                  <pic:nvPicPr>
                    <pic:cNvPr id="0" name="transport_in_organism_longman_q086_1.png"/>
                    <pic:cNvPicPr/>
                  </pic:nvPicPr>
                  <pic:blipFill>
                    <a:blip r:embed="rId30"/>
                    <a:stretch>
                      <a:fillRect/>
                    </a:stretch>
                  </pic:blipFill>
                  <pic:spPr>
                    <a:xfrm>
                      <a:off x="0" y="0"/>
                      <a:ext cx="4752000" cy="3625636"/>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Formation</w:t>
            </w:r>
          </w:p>
        </w:tc>
        <w:tc>
          <w:tcPr>
            <w:tcW w:type="dxa" w:w="2040"/>
          </w:tcPr>
          <w:p>
            <w:pPr>
              <w:jc w:val="center"/>
            </w:pPr>
            <w:r/>
            <w:r>
              <w:rPr>
                <w:rFonts w:ascii="Times New Roman" w:hAnsi="Times New Roman" w:eastAsia="Times New Roman"/>
                <w:b w:val="0"/>
                <w:i w:val="0"/>
                <w:sz w:val="22"/>
              </w:rPr>
              <w:t>Reabsorption</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diffusion</w:t>
            </w:r>
          </w:p>
        </w:tc>
        <w:tc>
          <w:tcPr>
            <w:tcW w:type="dxa" w:w="2040"/>
          </w:tcPr>
          <w:p>
            <w:pPr>
              <w:jc w:val="center"/>
            </w:pPr>
            <w:r/>
            <w:r>
              <w:rPr>
                <w:rFonts w:ascii="Times New Roman" w:hAnsi="Times New Roman" w:eastAsia="Times New Roman"/>
                <w:b w:val="0"/>
                <w:i w:val="0"/>
                <w:sz w:val="22"/>
              </w:rPr>
              <w:t>active transport</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filtration</w:t>
            </w:r>
          </w:p>
        </w:tc>
        <w:tc>
          <w:tcPr>
            <w:tcW w:type="dxa" w:w="2040"/>
          </w:tcPr>
          <w:p>
            <w:pPr>
              <w:jc w:val="center"/>
            </w:pPr>
            <w:r/>
            <w:r>
              <w:rPr>
                <w:rFonts w:ascii="Times New Roman" w:hAnsi="Times New Roman" w:eastAsia="Times New Roman"/>
                <w:b w:val="0"/>
                <w:i w:val="0"/>
                <w:sz w:val="22"/>
              </w:rPr>
              <w:t>osmosis</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osmosis</w:t>
            </w:r>
          </w:p>
        </w:tc>
        <w:tc>
          <w:tcPr>
            <w:tcW w:type="dxa" w:w="2040"/>
          </w:tcPr>
          <w:p>
            <w:pPr>
              <w:jc w:val="center"/>
            </w:pPr>
            <w:r/>
            <w:r>
              <w:rPr>
                <w:rFonts w:ascii="Times New Roman" w:hAnsi="Times New Roman" w:eastAsia="Times New Roman"/>
                <w:b w:val="0"/>
                <w:i w:val="0"/>
                <w:sz w:val="22"/>
              </w:rPr>
              <w:t>diffusion</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active transport</w:t>
            </w:r>
          </w:p>
        </w:tc>
        <w:tc>
          <w:tcPr>
            <w:tcW w:type="dxa" w:w="2040"/>
          </w:tcPr>
          <w:p>
            <w:pPr>
              <w:jc w:val="center"/>
            </w:pPr>
            <w:r/>
            <w:r>
              <w:rPr>
                <w:rFonts w:ascii="Times New Roman" w:hAnsi="Times New Roman" w:eastAsia="Times New Roman"/>
                <w:b w:val="0"/>
                <w:i w:val="0"/>
                <w:sz w:val="22"/>
              </w:rPr>
              <w:t>filtration</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Which of the following may be the fate of excess fluid Y? (1) Reabsorbed at the venous end of A (2) Forming fluid X (3) Absorbed by body cells D. (1), (2) and (3) 91.Substances in fluid X will finally enter the heart through A. the pulmonary vein. B. the pulmonary artery. C. the aorta. D. the vena cava.</w:t>
      </w:r>
    </w:p>
    <w:p>
      <w:pPr>
        <w:spacing w:after="80"/>
        <w:jc w:val="center"/>
      </w:pPr>
      <w:r>
        <w:drawing>
          <wp:inline xmlns:a="http://schemas.openxmlformats.org/drawingml/2006/main" xmlns:pic="http://schemas.openxmlformats.org/drawingml/2006/picture">
            <wp:extent cx="4752000" cy="3625636"/>
            <wp:docPr id="163" name="Picture 163"/>
            <wp:cNvGraphicFramePr>
              <a:graphicFrameLocks noChangeAspect="1"/>
            </wp:cNvGraphicFramePr>
            <a:graphic>
              <a:graphicData uri="http://schemas.openxmlformats.org/drawingml/2006/picture">
                <pic:pic>
                  <pic:nvPicPr>
                    <pic:cNvPr id="0" name="transport_in_organism_longman_q086_1.png"/>
                    <pic:cNvPicPr/>
                  </pic:nvPicPr>
                  <pic:blipFill>
                    <a:blip r:embed="rId30"/>
                    <a:stretch>
                      <a:fillRect/>
                    </a:stretch>
                  </pic:blipFill>
                  <pic:spPr>
                    <a:xfrm>
                      <a:off x="0" y="0"/>
                      <a:ext cx="4752000" cy="362563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 91.Substances in fluid X will finally enter the heart through</w:t>
      </w:r>
    </w:p>
    <w:p>
      <w:pPr>
        <w:spacing w:before="160" w:after="80"/>
      </w:pPr>
      <w:r>
        <w:rPr>
          <w:rFonts w:ascii="Times New Roman" w:hAnsi="Times New Roman" w:eastAsia="Times New Roman"/>
          <w:b/>
          <w:i w:val="0"/>
          <w:sz w:val="24"/>
        </w:rPr>
        <w:t xml:space="preserve">86.  </w:t>
      </w:r>
      <w:r>
        <w:rPr>
          <w:rFonts w:ascii="Times New Roman" w:hAnsi="Times New Roman" w:eastAsia="Times New Roman"/>
          <w:b w:val="0"/>
          <w:i w:val="0"/>
          <w:sz w:val="24"/>
        </w:rPr>
        <w:t>The chamber of the heart which first receives the substances in fluid X is</w:t>
      </w:r>
    </w:p>
    <w:p>
      <w:pPr>
        <w:spacing w:after="80"/>
        <w:jc w:val="center"/>
      </w:pPr>
      <w:r>
        <w:drawing>
          <wp:inline xmlns:a="http://schemas.openxmlformats.org/drawingml/2006/main" xmlns:pic="http://schemas.openxmlformats.org/drawingml/2006/picture">
            <wp:extent cx="4752000" cy="3625636"/>
            <wp:docPr id="164" name="Picture 164"/>
            <wp:cNvGraphicFramePr>
              <a:graphicFrameLocks noChangeAspect="1"/>
            </wp:cNvGraphicFramePr>
            <a:graphic>
              <a:graphicData uri="http://schemas.openxmlformats.org/drawingml/2006/picture">
                <pic:pic>
                  <pic:nvPicPr>
                    <pic:cNvPr id="0" name="transport_in_organism_longman_q086_1.png"/>
                    <pic:cNvPicPr/>
                  </pic:nvPicPr>
                  <pic:blipFill>
                    <a:blip r:embed="rId30"/>
                    <a:stretch>
                      <a:fillRect/>
                    </a:stretch>
                  </pic:blipFill>
                  <pic:spPr>
                    <a:xfrm>
                      <a:off x="0" y="0"/>
                      <a:ext cx="4752000" cy="3625636"/>
                    </a:xfrm>
                    <a:prstGeom prst="rect"/>
                  </pic:spPr>
                </pic:pic>
              </a:graphicData>
            </a:graphic>
          </wp:inline>
        </w:drawing>
      </w:r>
    </w:p>
    <w:p>
      <w:pPr>
        <w:spacing w:after="20" w:before="0"/>
        <w:ind w:left="283"/>
      </w:pPr>
      <w:r>
        <w:rPr>
          <w:rFonts w:ascii="Times New Roman" w:hAnsi="Times New Roman" w:eastAsia="Times New Roman"/>
          <w:b w:val="0"/>
          <w:i w:val="0"/>
          <w:sz w:val="24"/>
        </w:rPr>
        <w:t>A.  the right atrium.</w:t>
      </w:r>
    </w:p>
    <w:p>
      <w:pPr>
        <w:spacing w:after="20" w:before="0"/>
        <w:ind w:left="283"/>
      </w:pPr>
      <w:r>
        <w:rPr>
          <w:rFonts w:ascii="Times New Roman" w:hAnsi="Times New Roman" w:eastAsia="Times New Roman"/>
          <w:b w:val="0"/>
          <w:i w:val="0"/>
          <w:sz w:val="24"/>
        </w:rPr>
        <w:t>B.  the right ventricle.</w:t>
      </w:r>
    </w:p>
    <w:p>
      <w:pPr>
        <w:spacing w:after="20" w:before="0"/>
        <w:ind w:left="283"/>
      </w:pPr>
      <w:r>
        <w:rPr>
          <w:rFonts w:ascii="Times New Roman" w:hAnsi="Times New Roman" w:eastAsia="Times New Roman"/>
          <w:b w:val="0"/>
          <w:i w:val="0"/>
          <w:sz w:val="24"/>
        </w:rPr>
        <w:t>C.  the left atrium.</w:t>
      </w:r>
    </w:p>
    <w:p>
      <w:pPr>
        <w:spacing w:after="20" w:before="0"/>
        <w:ind w:left="283"/>
      </w:pPr>
      <w:r>
        <w:rPr>
          <w:rFonts w:ascii="Times New Roman" w:hAnsi="Times New Roman" w:eastAsia="Times New Roman"/>
          <w:b w:val="0"/>
          <w:i w:val="0"/>
          <w:sz w:val="24"/>
        </w:rPr>
        <w:t>D.  the left ventricle.</w:t>
      </w: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Continuous flow of fluid X towards the heart is maintained by (1) the residual fluid pressure. (2) the contraction of the surrounding skeletal muscles. (3) valves which prevents the backflow of fluid X.</w:t>
      </w:r>
    </w:p>
    <w:p>
      <w:pPr>
        <w:spacing w:after="80"/>
        <w:jc w:val="center"/>
      </w:pPr>
      <w:r>
        <w:drawing>
          <wp:inline xmlns:a="http://schemas.openxmlformats.org/drawingml/2006/main" xmlns:pic="http://schemas.openxmlformats.org/drawingml/2006/picture">
            <wp:extent cx="4752000" cy="3625636"/>
            <wp:docPr id="165" name="Picture 165"/>
            <wp:cNvGraphicFramePr>
              <a:graphicFrameLocks noChangeAspect="1"/>
            </wp:cNvGraphicFramePr>
            <a:graphic>
              <a:graphicData uri="http://schemas.openxmlformats.org/drawingml/2006/picture">
                <pic:pic>
                  <pic:nvPicPr>
                    <pic:cNvPr id="0" name="transport_in_organism_longman_q086_1.png"/>
                    <pic:cNvPicPr/>
                  </pic:nvPicPr>
                  <pic:blipFill>
                    <a:blip r:embed="rId30"/>
                    <a:stretch>
                      <a:fillRect/>
                    </a:stretch>
                  </pic:blipFill>
                  <pic:spPr>
                    <a:xfrm>
                      <a:off x="0" y="0"/>
                      <a:ext cx="4752000" cy="362563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Which of the following is/are the function(s) of lymphatic system? (1) It accomodates white blood cells. (2) It transfers absorbed fats to the blood. (3) It returns tissue fluid to the blood.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Which of the following comparisons between the blood circulatory system and the lymphatic system of a mammal is correct?</w:t>
        <w:br/>
        <w:t>Directions: Questions 96 to 99 refer to the diagram below which represents the relationships between the blood circulatory system, lymphatic system and a muscle in the leg.</w:t>
      </w:r>
    </w:p>
    <w:p>
      <w:pPr>
        <w:spacing w:after="80"/>
        <w:jc w:val="center"/>
      </w:pPr>
      <w:r>
        <w:drawing>
          <wp:inline xmlns:a="http://schemas.openxmlformats.org/drawingml/2006/main" xmlns:pic="http://schemas.openxmlformats.org/drawingml/2006/picture">
            <wp:extent cx="4752000" cy="4282740"/>
            <wp:docPr id="166" name="Picture 166"/>
            <wp:cNvGraphicFramePr>
              <a:graphicFrameLocks noChangeAspect="1"/>
            </wp:cNvGraphicFramePr>
            <a:graphic>
              <a:graphicData uri="http://schemas.openxmlformats.org/drawingml/2006/picture">
                <pic:pic>
                  <pic:nvPicPr>
                    <pic:cNvPr id="0" name="transport_in_organism_longman_q095_1.png"/>
                    <pic:cNvPicPr/>
                  </pic:nvPicPr>
                  <pic:blipFill>
                    <a:blip r:embed="rId31"/>
                    <a:stretch>
                      <a:fillRect/>
                    </a:stretch>
                  </pic:blipFill>
                  <pic:spPr>
                    <a:xfrm>
                      <a:off x="0" y="0"/>
                      <a:ext cx="4752000" cy="428274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Blood circulatory system</w:t>
            </w:r>
          </w:p>
        </w:tc>
        <w:tc>
          <w:tcPr>
            <w:tcW w:type="dxa" w:w="2550"/>
          </w:tcPr>
          <w:p>
            <w:pPr>
              <w:jc w:val="center"/>
            </w:pPr>
            <w:r/>
            <w:r>
              <w:rPr>
                <w:rFonts w:ascii="Times New Roman" w:hAnsi="Times New Roman" w:eastAsia="Times New Roman"/>
                <w:b w:val="0"/>
                <w:i w:val="0"/>
                <w:sz w:val="22"/>
              </w:rPr>
              <w:t>Lymphatic system</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valves are present in veins</w:t>
            </w:r>
          </w:p>
        </w:tc>
        <w:tc>
          <w:tcPr>
            <w:tcW w:type="dxa" w:w="2550"/>
          </w:tcPr>
          <w:p>
            <w:pPr>
              <w:jc w:val="center"/>
            </w:pPr>
            <w:r/>
            <w:r>
              <w:rPr>
                <w:rFonts w:ascii="Times New Roman" w:hAnsi="Times New Roman" w:eastAsia="Times New Roman"/>
                <w:b w:val="0"/>
                <w:i w:val="0"/>
                <w:sz w:val="22"/>
              </w:rPr>
              <w:t>valves are absent in lymph vessels</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contains phagocytes</w:t>
            </w:r>
          </w:p>
        </w:tc>
        <w:tc>
          <w:tcPr>
            <w:tcW w:type="dxa" w:w="2550"/>
          </w:tcPr>
          <w:p>
            <w:pPr>
              <w:jc w:val="center"/>
            </w:pPr>
            <w:r/>
            <w:r>
              <w:rPr>
                <w:rFonts w:ascii="Times New Roman" w:hAnsi="Times New Roman" w:eastAsia="Times New Roman"/>
                <w:b w:val="0"/>
                <w:i w:val="0"/>
                <w:sz w:val="22"/>
              </w:rPr>
              <w:t>contains lymphocytes</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blood is driven by the heart</w:t>
            </w:r>
          </w:p>
        </w:tc>
        <w:tc>
          <w:tcPr>
            <w:tcW w:type="dxa" w:w="2550"/>
          </w:tcPr>
          <w:p>
            <w:pPr>
              <w:jc w:val="center"/>
            </w:pPr>
            <w:r/>
            <w:r>
              <w:rPr>
                <w:rFonts w:ascii="Times New Roman" w:hAnsi="Times New Roman" w:eastAsia="Times New Roman"/>
                <w:b w:val="0"/>
                <w:i w:val="0"/>
                <w:sz w:val="22"/>
              </w:rPr>
              <w:t>lymph is driven by lymph nodes</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contains red blood cells</w:t>
            </w:r>
          </w:p>
        </w:tc>
        <w:tc>
          <w:tcPr>
            <w:tcW w:type="dxa" w:w="2550"/>
          </w:tcPr>
          <w:p>
            <w:pPr>
              <w:jc w:val="center"/>
            </w:pPr>
            <w:r/>
            <w:r>
              <w:rPr>
                <w:rFonts w:ascii="Times New Roman" w:hAnsi="Times New Roman" w:eastAsia="Times New Roman"/>
                <w:b w:val="0"/>
                <w:i w:val="0"/>
                <w:sz w:val="22"/>
              </w:rPr>
              <w:t>contains no red blood cells</w:t>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90.  </w:t>
      </w:r>
      <w:r>
        <w:rPr>
          <w:rFonts w:ascii="Times New Roman" w:hAnsi="Times New Roman" w:eastAsia="Times New Roman"/>
          <w:b w:val="0"/>
          <w:i w:val="0"/>
          <w:sz w:val="24"/>
        </w:rPr>
        <w:t>Which of the following is found at 2 but not at 5?</w:t>
      </w:r>
    </w:p>
    <w:p>
      <w:pPr>
        <w:spacing w:after="80"/>
        <w:jc w:val="center"/>
      </w:pPr>
      <w:r>
        <w:drawing>
          <wp:inline xmlns:a="http://schemas.openxmlformats.org/drawingml/2006/main" xmlns:pic="http://schemas.openxmlformats.org/drawingml/2006/picture">
            <wp:extent cx="4752000" cy="4282740"/>
            <wp:docPr id="167" name="Picture 167"/>
            <wp:cNvGraphicFramePr>
              <a:graphicFrameLocks noChangeAspect="1"/>
            </wp:cNvGraphicFramePr>
            <a:graphic>
              <a:graphicData uri="http://schemas.openxmlformats.org/drawingml/2006/picture">
                <pic:pic>
                  <pic:nvPicPr>
                    <pic:cNvPr id="0" name="transport_in_organism_longman_q095_1.png"/>
                    <pic:cNvPicPr/>
                  </pic:nvPicPr>
                  <pic:blipFill>
                    <a:blip r:embed="rId31"/>
                    <a:stretch>
                      <a:fillRect/>
                    </a:stretch>
                  </pic:blipFill>
                  <pic:spPr>
                    <a:xfrm>
                      <a:off x="0" y="0"/>
                      <a:ext cx="4752000" cy="4282740"/>
                    </a:xfrm>
                    <a:prstGeom prst="rect"/>
                  </pic:spPr>
                </pic:pic>
              </a:graphicData>
            </a:graphic>
          </wp:inline>
        </w:drawing>
      </w:r>
    </w:p>
    <w:p>
      <w:pPr>
        <w:spacing w:after="20" w:before="0"/>
        <w:ind w:left="283"/>
      </w:pPr>
      <w:r>
        <w:rPr>
          <w:rFonts w:ascii="Times New Roman" w:hAnsi="Times New Roman" w:eastAsia="Times New Roman"/>
          <w:b w:val="0"/>
          <w:i w:val="0"/>
          <w:sz w:val="24"/>
        </w:rPr>
        <w:t>A.  Fat B. Glucose C. White blood cells D. Blood platelets</w:t>
      </w: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The fluid pressure is highest at</w:t>
      </w:r>
    </w:p>
    <w:p>
      <w:pPr>
        <w:spacing w:after="80"/>
        <w:jc w:val="center"/>
      </w:pPr>
      <w:r>
        <w:drawing>
          <wp:inline xmlns:a="http://schemas.openxmlformats.org/drawingml/2006/main" xmlns:pic="http://schemas.openxmlformats.org/drawingml/2006/picture">
            <wp:extent cx="4752000" cy="4282740"/>
            <wp:docPr id="168" name="Picture 168"/>
            <wp:cNvGraphicFramePr>
              <a:graphicFrameLocks noChangeAspect="1"/>
            </wp:cNvGraphicFramePr>
            <a:graphic>
              <a:graphicData uri="http://schemas.openxmlformats.org/drawingml/2006/picture">
                <pic:pic>
                  <pic:nvPicPr>
                    <pic:cNvPr id="0" name="transport_in_organism_longman_q095_1.png"/>
                    <pic:cNvPicPr/>
                  </pic:nvPicPr>
                  <pic:blipFill>
                    <a:blip r:embed="rId31"/>
                    <a:stretch>
                      <a:fillRect/>
                    </a:stretch>
                  </pic:blipFill>
                  <pic:spPr>
                    <a:xfrm>
                      <a:off x="0" y="0"/>
                      <a:ext cx="4752000" cy="4282740"/>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6.</w:t>
      </w:r>
    </w:p>
    <w:p>
      <w:pPr>
        <w:spacing w:before="160" w:after="80"/>
      </w:pPr>
      <w:r>
        <w:rPr>
          <w:rFonts w:ascii="Times New Roman" w:hAnsi="Times New Roman" w:eastAsia="Times New Roman"/>
          <w:b/>
          <w:i w:val="0"/>
          <w:sz w:val="24"/>
        </w:rPr>
        <w:t xml:space="preserve">92.  </w:t>
      </w:r>
      <w:r>
        <w:rPr>
          <w:rFonts w:ascii="Times New Roman" w:hAnsi="Times New Roman" w:eastAsia="Times New Roman"/>
          <w:b w:val="0"/>
          <w:i w:val="0"/>
          <w:sz w:val="24"/>
        </w:rPr>
        <w:t>Which of the following is a correct route of blood flow?</w:t>
      </w:r>
    </w:p>
    <w:p>
      <w:pPr>
        <w:spacing w:after="80"/>
        <w:jc w:val="center"/>
      </w:pPr>
      <w:r>
        <w:drawing>
          <wp:inline xmlns:a="http://schemas.openxmlformats.org/drawingml/2006/main" xmlns:pic="http://schemas.openxmlformats.org/drawingml/2006/picture">
            <wp:extent cx="4752000" cy="4282740"/>
            <wp:docPr id="169" name="Picture 169"/>
            <wp:cNvGraphicFramePr>
              <a:graphicFrameLocks noChangeAspect="1"/>
            </wp:cNvGraphicFramePr>
            <a:graphic>
              <a:graphicData uri="http://schemas.openxmlformats.org/drawingml/2006/picture">
                <pic:pic>
                  <pic:nvPicPr>
                    <pic:cNvPr id="0" name="transport_in_organism_longman_q095_1.png"/>
                    <pic:cNvPicPr/>
                  </pic:nvPicPr>
                  <pic:blipFill>
                    <a:blip r:embed="rId31"/>
                    <a:stretch>
                      <a:fillRect/>
                    </a:stretch>
                  </pic:blipFill>
                  <pic:spPr>
                    <a:xfrm>
                      <a:off x="0" y="0"/>
                      <a:ext cx="4752000" cy="4282740"/>
                    </a:xfrm>
                    <a:prstGeom prst="rect"/>
                  </pic:spPr>
                </pic:pic>
              </a:graphicData>
            </a:graphic>
          </wp:inline>
        </w:drawing>
      </w:r>
    </w:p>
    <w:p>
      <w:pPr>
        <w:spacing w:after="20" w:before="0"/>
        <w:ind w:left="283"/>
      </w:pPr>
      <w:r>
        <w:rPr>
          <w:rFonts w:ascii="Times New Roman" w:hAnsi="Times New Roman" w:eastAsia="Times New Roman"/>
          <w:b w:val="0"/>
          <w:i w:val="0"/>
          <w:sz w:val="24"/>
        </w:rPr>
        <w:t>A.  3 -→ lung -→ heart -→ 1</w:t>
      </w:r>
    </w:p>
    <w:p>
      <w:pPr>
        <w:spacing w:after="20" w:before="0"/>
        <w:ind w:left="283"/>
      </w:pPr>
      <w:r>
        <w:rPr>
          <w:rFonts w:ascii="Times New Roman" w:hAnsi="Times New Roman" w:eastAsia="Times New Roman"/>
          <w:b w:val="0"/>
          <w:i w:val="0"/>
          <w:sz w:val="24"/>
        </w:rPr>
        <w:t>B.  3 -→ heart -→ lung -→ 1</w:t>
      </w:r>
    </w:p>
    <w:p>
      <w:pPr>
        <w:spacing w:after="20" w:before="0"/>
        <w:ind w:left="283"/>
      </w:pPr>
      <w:r>
        <w:rPr>
          <w:rFonts w:ascii="Times New Roman" w:hAnsi="Times New Roman" w:eastAsia="Times New Roman"/>
          <w:b w:val="0"/>
          <w:i w:val="0"/>
          <w:sz w:val="24"/>
        </w:rPr>
        <w:t>C.  3 -→ heart -→ lung -→ heart → 1-</w:t>
      </w:r>
    </w:p>
    <w:p>
      <w:pPr>
        <w:spacing w:after="20" w:before="0"/>
        <w:ind w:left="283"/>
      </w:pPr>
      <w:r>
        <w:rPr>
          <w:rFonts w:ascii="Times New Roman" w:hAnsi="Times New Roman" w:eastAsia="Times New Roman"/>
          <w:b w:val="0"/>
          <w:i w:val="0"/>
          <w:sz w:val="24"/>
        </w:rPr>
        <w:t>D.  3 -→ heart -→ lung -→ heart → liver -→ 1-</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Which of the following changes may occur after the person has finished a 100 m race?</w:t>
      </w:r>
    </w:p>
    <w:p>
      <w:pPr>
        <w:spacing w:after="80"/>
        <w:jc w:val="center"/>
      </w:pPr>
      <w:r>
        <w:drawing>
          <wp:inline xmlns:a="http://schemas.openxmlformats.org/drawingml/2006/main" xmlns:pic="http://schemas.openxmlformats.org/drawingml/2006/picture">
            <wp:extent cx="4752000" cy="4282740"/>
            <wp:docPr id="170" name="Picture 170"/>
            <wp:cNvGraphicFramePr>
              <a:graphicFrameLocks noChangeAspect="1"/>
            </wp:cNvGraphicFramePr>
            <a:graphic>
              <a:graphicData uri="http://schemas.openxmlformats.org/drawingml/2006/picture">
                <pic:pic>
                  <pic:nvPicPr>
                    <pic:cNvPr id="0" name="transport_in_organism_longman_q095_1.png"/>
                    <pic:cNvPicPr/>
                  </pic:nvPicPr>
                  <pic:blipFill>
                    <a:blip r:embed="rId31"/>
                    <a:stretch>
                      <a:fillRect/>
                    </a:stretch>
                  </pic:blipFill>
                  <pic:spPr>
                    <a:xfrm>
                      <a:off x="0" y="0"/>
                      <a:ext cx="4752000" cy="4282740"/>
                    </a:xfrm>
                    <a:prstGeom prst="rect"/>
                  </pic:spPr>
                </pic:pic>
              </a:graphicData>
            </a:graphic>
          </wp:inline>
        </w:drawing>
      </w:r>
    </w:p>
    <w:p>
      <w:pPr>
        <w:spacing w:after="20" w:before="0"/>
        <w:ind w:left="283"/>
      </w:pPr>
      <w:r>
        <w:rPr>
          <w:rFonts w:ascii="Times New Roman" w:hAnsi="Times New Roman" w:eastAsia="Times New Roman"/>
          <w:b w:val="0"/>
          <w:i w:val="0"/>
          <w:sz w:val="24"/>
        </w:rPr>
        <w:t>A.  The glucose level at 1 decreases.</w:t>
      </w:r>
    </w:p>
    <w:p>
      <w:pPr>
        <w:spacing w:after="20" w:before="0"/>
        <w:ind w:left="283"/>
      </w:pPr>
      <w:r>
        <w:rPr>
          <w:rFonts w:ascii="Times New Roman" w:hAnsi="Times New Roman" w:eastAsia="Times New Roman"/>
          <w:b w:val="0"/>
          <w:i w:val="0"/>
          <w:sz w:val="24"/>
        </w:rPr>
        <w:t>B.  The oxygen level at 1 decreases.</w:t>
      </w:r>
    </w:p>
    <w:p>
      <w:pPr>
        <w:spacing w:after="20" w:before="0"/>
        <w:ind w:left="283"/>
      </w:pPr>
      <w:r>
        <w:rPr>
          <w:rFonts w:ascii="Times New Roman" w:hAnsi="Times New Roman" w:eastAsia="Times New Roman"/>
          <w:b w:val="0"/>
          <w:i w:val="0"/>
          <w:sz w:val="24"/>
        </w:rPr>
        <w:t>C.  The urea level at 3 increases.</w:t>
      </w:r>
    </w:p>
    <w:p>
      <w:pPr>
        <w:spacing w:after="20" w:before="0"/>
        <w:ind w:left="283"/>
      </w:pPr>
      <w:r>
        <w:rPr>
          <w:rFonts w:ascii="Times New Roman" w:hAnsi="Times New Roman" w:eastAsia="Times New Roman"/>
          <w:b w:val="0"/>
          <w:i w:val="0"/>
          <w:sz w:val="24"/>
        </w:rPr>
        <w:t>D.  The lactic acid level at 3 increases.</w:t>
      </w: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In flowering plants, organic nutrients are transported</w:t>
      </w:r>
    </w:p>
    <w:p>
      <w:pPr>
        <w:spacing w:after="20" w:before="0"/>
        <w:ind w:left="283"/>
      </w:pPr>
      <w:r>
        <w:rPr>
          <w:rFonts w:ascii="Times New Roman" w:hAnsi="Times New Roman" w:eastAsia="Times New Roman"/>
          <w:b w:val="0"/>
          <w:i w:val="0"/>
          <w:sz w:val="24"/>
        </w:rPr>
        <w:t>A.  in the xylem only.</w:t>
      </w:r>
    </w:p>
    <w:p>
      <w:pPr>
        <w:spacing w:after="20" w:before="0"/>
        <w:ind w:left="283"/>
      </w:pPr>
      <w:r>
        <w:rPr>
          <w:rFonts w:ascii="Times New Roman" w:hAnsi="Times New Roman" w:eastAsia="Times New Roman"/>
          <w:b w:val="0"/>
          <w:i w:val="0"/>
          <w:sz w:val="24"/>
        </w:rPr>
        <w:t>B.  in the phloem only.</w:t>
      </w:r>
    </w:p>
    <w:p>
      <w:pPr>
        <w:spacing w:after="20" w:before="0"/>
        <w:ind w:left="283"/>
      </w:pPr>
      <w:r>
        <w:rPr>
          <w:rFonts w:ascii="Times New Roman" w:hAnsi="Times New Roman" w:eastAsia="Times New Roman"/>
          <w:b w:val="0"/>
          <w:i w:val="0"/>
          <w:sz w:val="24"/>
        </w:rPr>
        <w:t>C.  in both the xylem and phloem.</w:t>
      </w:r>
    </w:p>
    <w:p>
      <w:pPr>
        <w:spacing w:after="20" w:before="0"/>
        <w:ind w:left="283"/>
      </w:pPr>
      <w:r>
        <w:rPr>
          <w:rFonts w:ascii="Times New Roman" w:hAnsi="Times New Roman" w:eastAsia="Times New Roman"/>
          <w:b w:val="0"/>
          <w:i w:val="0"/>
          <w:sz w:val="24"/>
        </w:rPr>
        <w:t>D.  from the leaves to the roots only.</w:t>
      </w: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Which of the following are transported in the xylem? (1) Minerals (2) Sugars (3) Water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Which of the following are the adaptations of xylem for its functions?</w:t>
        <w:br/>
        <w:t>(1) It has an empty lumen. (2) It forms a continuous tube. (3) It has a thick cell wall.</w:t>
      </w:r>
    </w:p>
    <w:p>
      <w:pPr>
        <w:spacing w:after="80"/>
        <w:jc w:val="center"/>
      </w:pPr>
      <w:r>
        <w:drawing>
          <wp:inline xmlns:a="http://schemas.openxmlformats.org/drawingml/2006/main" xmlns:pic="http://schemas.openxmlformats.org/drawingml/2006/picture">
            <wp:extent cx="4752000" cy="3554465"/>
            <wp:docPr id="171" name="Picture 171"/>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103 to 105 refer to the diagram on the next page which shows the transverse section of part of a dicotyledonous plant organ.</w:t>
      </w:r>
    </w:p>
    <w:p>
      <w:pPr>
        <w:spacing w:before="160" w:after="80"/>
      </w:pPr>
      <w:r>
        <w:rPr>
          <w:rFonts w:ascii="Times New Roman" w:hAnsi="Times New Roman" w:eastAsia="Times New Roman"/>
          <w:b/>
          <w:i w:val="0"/>
          <w:sz w:val="24"/>
        </w:rPr>
        <w:t xml:space="preserve">97.  </w:t>
      </w:r>
      <w:r>
        <w:rPr>
          <w:rFonts w:ascii="Times New Roman" w:hAnsi="Times New Roman" w:eastAsia="Times New Roman"/>
          <w:b w:val="0"/>
          <w:i w:val="0"/>
          <w:sz w:val="24"/>
        </w:rPr>
        <w:t>Which of the following combinations concerning the identification of this organ is correct?</w:t>
      </w:r>
    </w:p>
    <w:p>
      <w:pPr>
        <w:spacing w:after="80"/>
        <w:jc w:val="center"/>
      </w:pPr>
      <w:r>
        <w:drawing>
          <wp:inline xmlns:a="http://schemas.openxmlformats.org/drawingml/2006/main" xmlns:pic="http://schemas.openxmlformats.org/drawingml/2006/picture">
            <wp:extent cx="4752000" cy="3554465"/>
            <wp:docPr id="172" name="Picture 172"/>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Identification</w:t>
            </w:r>
          </w:p>
        </w:tc>
        <w:tc>
          <w:tcPr>
            <w:tcW w:type="dxa" w:w="3400"/>
          </w:tcPr>
          <w:p>
            <w:pPr>
              <w:jc w:val="center"/>
            </w:pPr>
            <w:r/>
            <w:r>
              <w:rPr>
                <w:rFonts w:ascii="Times New Roman" w:hAnsi="Times New Roman" w:eastAsia="Times New Roman"/>
                <w:b w:val="0"/>
                <w:i w:val="0"/>
                <w:sz w:val="22"/>
              </w:rPr>
              <w:t>Reason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root</w:t>
            </w:r>
          </w:p>
        </w:tc>
        <w:tc>
          <w:tcPr>
            <w:tcW w:type="dxa" w:w="3400"/>
          </w:tcPr>
          <w:p>
            <w:pPr>
              <w:jc w:val="center"/>
            </w:pPr>
            <w:r/>
            <w:r>
              <w:rPr>
                <w:rFonts w:ascii="Times New Roman" w:hAnsi="Times New Roman" w:eastAsia="Times New Roman"/>
                <w:b w:val="0"/>
                <w:i w:val="0"/>
                <w:sz w:val="22"/>
              </w:rPr>
              <w:t>root hairs are present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root</w:t>
            </w:r>
          </w:p>
        </w:tc>
        <w:tc>
          <w:tcPr>
            <w:tcW w:type="dxa" w:w="3400"/>
          </w:tcPr>
          <w:p>
            <w:pPr>
              <w:jc w:val="center"/>
            </w:pPr>
            <w:r/>
            <w:r>
              <w:rPr>
                <w:rFonts w:ascii="Times New Roman" w:hAnsi="Times New Roman" w:eastAsia="Times New Roman"/>
                <w:b w:val="0"/>
                <w:i w:val="0"/>
                <w:sz w:val="22"/>
              </w:rPr>
              <w:t>vascular tissues are found at the centre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leaf</w:t>
            </w:r>
          </w:p>
        </w:tc>
        <w:tc>
          <w:tcPr>
            <w:tcW w:type="dxa" w:w="3400"/>
          </w:tcPr>
          <w:p>
            <w:pPr>
              <w:jc w:val="center"/>
            </w:pPr>
            <w:r/>
            <w:r>
              <w:rPr>
                <w:rFonts w:ascii="Times New Roman" w:hAnsi="Times New Roman" w:eastAsia="Times New Roman"/>
                <w:b w:val="0"/>
                <w:i w:val="0"/>
                <w:sz w:val="22"/>
              </w:rPr>
              <w:t>veins are present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stem</w:t>
            </w:r>
          </w:p>
        </w:tc>
        <w:tc>
          <w:tcPr>
            <w:tcW w:type="dxa" w:w="3400"/>
          </w:tcPr>
          <w:p>
            <w:pPr>
              <w:jc w:val="center"/>
            </w:pPr>
            <w:r/>
            <w:r>
              <w:rPr>
                <w:rFonts w:ascii="Times New Roman" w:hAnsi="Times New Roman" w:eastAsia="Times New Roman"/>
                <w:b w:val="0"/>
                <w:i w:val="0"/>
                <w:sz w:val="22"/>
              </w:rPr>
              <w:t>vascular bundles are found at the periphery</w:t>
            </w:r>
          </w:p>
        </w:tc>
      </w:tr>
    </w:tbl>
    <w:p>
      <w:pPr>
        <w:spacing w:after="80" w:before="0"/>
      </w:pPr>
    </w:p>
    <w:p>
      <w:pPr>
        <w:spacing w:before="160" w:after="80"/>
      </w:pPr>
      <w:r>
        <w:rPr>
          <w:rFonts w:ascii="Times New Roman" w:hAnsi="Times New Roman" w:eastAsia="Times New Roman"/>
          <w:b/>
          <w:i w:val="0"/>
          <w:sz w:val="24"/>
        </w:rPr>
        <w:t xml:space="preserve">98.  </w:t>
      </w:r>
      <w:r>
        <w:rPr>
          <w:rFonts w:ascii="Times New Roman" w:hAnsi="Times New Roman" w:eastAsia="Times New Roman"/>
          <w:b w:val="0"/>
          <w:i w:val="0"/>
          <w:sz w:val="24"/>
        </w:rPr>
        <w:t>Which of the following correctly describes the functions of A, B and C?</w:t>
      </w:r>
    </w:p>
    <w:p>
      <w:pPr>
        <w:spacing w:after="80"/>
        <w:jc w:val="center"/>
      </w:pPr>
      <w:r>
        <w:drawing>
          <wp:inline xmlns:a="http://schemas.openxmlformats.org/drawingml/2006/main" xmlns:pic="http://schemas.openxmlformats.org/drawingml/2006/picture">
            <wp:extent cx="4752000" cy="3554465"/>
            <wp:docPr id="173" name="Picture 173"/>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photosynthesis</w:t>
            </w:r>
          </w:p>
        </w:tc>
        <w:tc>
          <w:tcPr>
            <w:tcW w:type="dxa" w:w="2550"/>
          </w:tcPr>
          <w:p>
            <w:pPr>
              <w:jc w:val="center"/>
            </w:pPr>
            <w:r/>
            <w:r>
              <w:rPr>
                <w:rFonts w:ascii="Times New Roman" w:hAnsi="Times New Roman" w:eastAsia="Times New Roman"/>
                <w:b w:val="0"/>
                <w:i w:val="0"/>
                <w:sz w:val="22"/>
              </w:rPr>
              <w:t>water transport</w:t>
            </w:r>
          </w:p>
        </w:tc>
        <w:tc>
          <w:tcPr>
            <w:tcW w:type="dxa" w:w="2550"/>
          </w:tcPr>
          <w:p>
            <w:pPr>
              <w:jc w:val="center"/>
            </w:pPr>
            <w:r/>
            <w:r>
              <w:rPr>
                <w:rFonts w:ascii="Times New Roman" w:hAnsi="Times New Roman" w:eastAsia="Times New Roman"/>
                <w:b w:val="0"/>
                <w:i w:val="0"/>
                <w:sz w:val="22"/>
              </w:rPr>
              <w:t>food transport</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support</w:t>
            </w:r>
          </w:p>
        </w:tc>
        <w:tc>
          <w:tcPr>
            <w:tcW w:type="dxa" w:w="2550"/>
          </w:tcPr>
          <w:p>
            <w:pPr>
              <w:jc w:val="center"/>
            </w:pPr>
            <w:r/>
            <w:r>
              <w:rPr>
                <w:rFonts w:ascii="Times New Roman" w:hAnsi="Times New Roman" w:eastAsia="Times New Roman"/>
                <w:b w:val="0"/>
                <w:i w:val="0"/>
                <w:sz w:val="22"/>
              </w:rPr>
              <w:t>support</w:t>
            </w:r>
          </w:p>
        </w:tc>
        <w:tc>
          <w:tcPr>
            <w:tcW w:type="dxa" w:w="2550"/>
          </w:tcPr>
          <w:p>
            <w:pPr>
              <w:jc w:val="center"/>
            </w:pPr>
            <w:r/>
            <w:r>
              <w:rPr>
                <w:rFonts w:ascii="Times New Roman" w:hAnsi="Times New Roman" w:eastAsia="Times New Roman"/>
                <w:b w:val="0"/>
                <w:i w:val="0"/>
                <w:sz w:val="22"/>
              </w:rPr>
              <w:t>food transport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food storage</w:t>
            </w:r>
          </w:p>
        </w:tc>
        <w:tc>
          <w:tcPr>
            <w:tcW w:type="dxa" w:w="2550"/>
          </w:tcPr>
          <w:p>
            <w:pPr>
              <w:jc w:val="center"/>
            </w:pPr>
            <w:r/>
            <w:r>
              <w:rPr>
                <w:rFonts w:ascii="Times New Roman" w:hAnsi="Times New Roman" w:eastAsia="Times New Roman"/>
                <w:b w:val="0"/>
                <w:i w:val="0"/>
                <w:sz w:val="22"/>
              </w:rPr>
              <w:t>water transport</w:t>
            </w:r>
          </w:p>
        </w:tc>
        <w:tc>
          <w:tcPr>
            <w:tcW w:type="dxa" w:w="2550"/>
          </w:tcPr>
          <w:p>
            <w:pPr>
              <w:jc w:val="center"/>
            </w:pPr>
            <w:r/>
            <w:r>
              <w:rPr>
                <w:rFonts w:ascii="Times New Roman" w:hAnsi="Times New Roman" w:eastAsia="Times New Roman"/>
                <w:b w:val="0"/>
                <w:i w:val="0"/>
                <w:sz w:val="22"/>
              </w:rPr>
              <w:t>support</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food transport</w:t>
            </w:r>
          </w:p>
        </w:tc>
        <w:tc>
          <w:tcPr>
            <w:tcW w:type="dxa" w:w="2550"/>
          </w:tcPr>
          <w:p>
            <w:pPr>
              <w:jc w:val="center"/>
            </w:pPr>
            <w:r/>
            <w:r>
              <w:rPr>
                <w:rFonts w:ascii="Times New Roman" w:hAnsi="Times New Roman" w:eastAsia="Times New Roman"/>
                <w:b w:val="0"/>
                <w:i w:val="0"/>
                <w:sz w:val="22"/>
              </w:rPr>
              <w:t>support</w:t>
            </w:r>
          </w:p>
        </w:tc>
        <w:tc>
          <w:tcPr>
            <w:tcW w:type="dxa" w:w="2550"/>
          </w:tcPr>
          <w:p>
            <w:pPr>
              <w:jc w:val="center"/>
            </w:pPr>
            <w:r/>
            <w:r>
              <w:rPr>
                <w:rFonts w:ascii="Times New Roman" w:hAnsi="Times New Roman" w:eastAsia="Times New Roman"/>
                <w:b w:val="0"/>
                <w:i w:val="0"/>
                <w:sz w:val="22"/>
              </w:rPr>
              <w:t>food storage</w:t>
            </w:r>
          </w:p>
        </w:tc>
      </w:tr>
    </w:tbl>
    <w:p>
      <w:pPr>
        <w:spacing w:after="80" w:before="0"/>
      </w:pPr>
    </w:p>
    <w:p>
      <w:pPr>
        <w:spacing w:before="160" w:after="80"/>
      </w:pPr>
      <w:r>
        <w:rPr>
          <w:rFonts w:ascii="Times New Roman" w:hAnsi="Times New Roman" w:eastAsia="Times New Roman"/>
          <w:b/>
          <w:i w:val="0"/>
          <w:sz w:val="24"/>
        </w:rPr>
        <w:t xml:space="preserve">99.  </w:t>
      </w:r>
      <w:r>
        <w:rPr>
          <w:rFonts w:ascii="Times New Roman" w:hAnsi="Times New Roman" w:eastAsia="Times New Roman"/>
          <w:b w:val="0"/>
          <w:i w:val="0"/>
          <w:sz w:val="24"/>
        </w:rPr>
        <w:t>Which of the following state(s) the probable function(s) of the epidermal hairs?</w:t>
        <w:br/>
        <w:t>(1)To increase the surface area for water absorption.</w:t>
        <w:br/>
        <w:t>(2)To reduce heat loss to the surroundings.</w:t>
        <w:br/>
        <w:t>(3)To reduce water loss by trapping moisture.</w:t>
      </w:r>
    </w:p>
    <w:p>
      <w:pPr>
        <w:spacing w:after="80"/>
        <w:jc w:val="center"/>
      </w:pPr>
      <w:r>
        <w:drawing>
          <wp:inline xmlns:a="http://schemas.openxmlformats.org/drawingml/2006/main" xmlns:pic="http://schemas.openxmlformats.org/drawingml/2006/picture">
            <wp:extent cx="4752000" cy="3947294"/>
            <wp:docPr id="174" name="Picture 174"/>
            <wp:cNvGraphicFramePr>
              <a:graphicFrameLocks noChangeAspect="1"/>
            </wp:cNvGraphicFramePr>
            <a:graphic>
              <a:graphicData uri="http://schemas.openxmlformats.org/drawingml/2006/picture">
                <pic:pic>
                  <pic:nvPicPr>
                    <pic:cNvPr id="0" name="transport_in_organism_longman_q105_1.png"/>
                    <pic:cNvPicPr/>
                  </pic:nvPicPr>
                  <pic:blipFill>
                    <a:blip r:embed="rId33"/>
                    <a:stretch>
                      <a:fillRect/>
                    </a:stretch>
                  </pic:blipFill>
                  <pic:spPr>
                    <a:xfrm>
                      <a:off x="0" y="0"/>
                      <a:ext cx="4752000" cy="39472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4465"/>
            <wp:docPr id="175" name="Picture 175"/>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p>
      <w:pPr>
        <w:spacing w:after="20" w:before="0"/>
        <w:ind w:left="283"/>
      </w:pPr>
      <w:r>
        <w:rPr>
          <w:rFonts w:ascii="Times New Roman" w:hAnsi="Times New Roman" w:eastAsia="Times New Roman"/>
          <w:b w:val="0"/>
          <w:i w:val="0"/>
          <w:sz w:val="24"/>
        </w:rPr>
        <w:t>A.  (1) only B. (1) and (3) only C. (2) and (3) onlyD. (1), (2) and (3) Directions: Questions 106 and 107 refer to the diagram below which shows a section of a certain part of a plant:</w:t>
      </w:r>
    </w:p>
    <w:p>
      <w:pPr>
        <w:spacing w:before="160" w:after="80"/>
      </w:pPr>
      <w:r>
        <w:rPr>
          <w:rFonts w:ascii="Times New Roman" w:hAnsi="Times New Roman" w:eastAsia="Times New Roman"/>
          <w:b/>
          <w:i w:val="0"/>
          <w:sz w:val="24"/>
        </w:rPr>
        <w:t xml:space="preserve">100.  </w:t>
      </w:r>
      <w:r>
        <w:rPr>
          <w:rFonts w:ascii="Times New Roman" w:hAnsi="Times New Roman" w:eastAsia="Times New Roman"/>
          <w:b w:val="0"/>
          <w:i w:val="0"/>
          <w:sz w:val="24"/>
        </w:rPr>
        <w:t>The section is taken from</w:t>
      </w:r>
    </w:p>
    <w:p>
      <w:pPr>
        <w:spacing w:after="80"/>
        <w:jc w:val="center"/>
      </w:pPr>
      <w:r>
        <w:drawing>
          <wp:inline xmlns:a="http://schemas.openxmlformats.org/drawingml/2006/main" xmlns:pic="http://schemas.openxmlformats.org/drawingml/2006/picture">
            <wp:extent cx="4752000" cy="3947294"/>
            <wp:docPr id="176" name="Picture 176"/>
            <wp:cNvGraphicFramePr>
              <a:graphicFrameLocks noChangeAspect="1"/>
            </wp:cNvGraphicFramePr>
            <a:graphic>
              <a:graphicData uri="http://schemas.openxmlformats.org/drawingml/2006/picture">
                <pic:pic>
                  <pic:nvPicPr>
                    <pic:cNvPr id="0" name="transport_in_organism_longman_q105_1.png"/>
                    <pic:cNvPicPr/>
                  </pic:nvPicPr>
                  <pic:blipFill>
                    <a:blip r:embed="rId33"/>
                    <a:stretch>
                      <a:fillRect/>
                    </a:stretch>
                  </pic:blipFill>
                  <pic:spPr>
                    <a:xfrm>
                      <a:off x="0" y="0"/>
                      <a:ext cx="4752000" cy="39472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4465"/>
            <wp:docPr id="177" name="Picture 177"/>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p>
      <w:pPr>
        <w:spacing w:after="20" w:before="0"/>
        <w:ind w:left="283"/>
      </w:pPr>
      <w:r>
        <w:rPr>
          <w:rFonts w:ascii="Times New Roman" w:hAnsi="Times New Roman" w:eastAsia="Times New Roman"/>
          <w:b w:val="0"/>
          <w:i w:val="0"/>
          <w:sz w:val="24"/>
        </w:rPr>
        <w:t>A.  a young stem.</w:t>
      </w:r>
    </w:p>
    <w:p>
      <w:pPr>
        <w:spacing w:after="20" w:before="0"/>
        <w:ind w:left="283"/>
      </w:pPr>
      <w:r>
        <w:rPr>
          <w:rFonts w:ascii="Times New Roman" w:hAnsi="Times New Roman" w:eastAsia="Times New Roman"/>
          <w:b w:val="0"/>
          <w:i w:val="0"/>
          <w:sz w:val="24"/>
        </w:rPr>
        <w:t>B.  a woody stem.</w:t>
      </w:r>
    </w:p>
    <w:p>
      <w:pPr>
        <w:spacing w:after="20" w:before="0"/>
        <w:ind w:left="283"/>
      </w:pPr>
      <w:r>
        <w:rPr>
          <w:rFonts w:ascii="Times New Roman" w:hAnsi="Times New Roman" w:eastAsia="Times New Roman"/>
          <w:b w:val="0"/>
          <w:i w:val="0"/>
          <w:sz w:val="24"/>
        </w:rPr>
        <w:t>C.  a young root.</w:t>
      </w:r>
    </w:p>
    <w:p>
      <w:pPr>
        <w:spacing w:after="20" w:before="0"/>
        <w:ind w:left="283"/>
      </w:pPr>
      <w:r>
        <w:rPr>
          <w:rFonts w:ascii="Times New Roman" w:hAnsi="Times New Roman" w:eastAsia="Times New Roman"/>
          <w:b w:val="0"/>
          <w:i w:val="0"/>
          <w:sz w:val="24"/>
        </w:rPr>
        <w:t>D.  a woody root.</w:t>
      </w:r>
    </w:p>
    <w:p>
      <w:pPr>
        <w:spacing w:before="160" w:after="80"/>
      </w:pPr>
      <w:r>
        <w:rPr>
          <w:rFonts w:ascii="Times New Roman" w:hAnsi="Times New Roman" w:eastAsia="Times New Roman"/>
          <w:b/>
          <w:i w:val="0"/>
          <w:sz w:val="24"/>
        </w:rPr>
        <w:t xml:space="preserve">101.  </w:t>
      </w:r>
      <w:r>
        <w:rPr>
          <w:rFonts w:ascii="Times New Roman" w:hAnsi="Times New Roman" w:eastAsia="Times New Roman"/>
          <w:b w:val="0"/>
          <w:i w:val="0"/>
          <w:sz w:val="24"/>
        </w:rPr>
        <w:t>Which of the following pairs matches correctly?</w:t>
        <w:br/>
        <w:t>Directions: Questions 108 to 110 refer to the diagram below which shows a section of a certain part of a plant.</w:t>
      </w:r>
    </w:p>
    <w:p>
      <w:pPr>
        <w:spacing w:after="80"/>
        <w:jc w:val="center"/>
      </w:pPr>
      <w:r>
        <w:drawing>
          <wp:inline xmlns:a="http://schemas.openxmlformats.org/drawingml/2006/main" xmlns:pic="http://schemas.openxmlformats.org/drawingml/2006/picture">
            <wp:extent cx="4752000" cy="3423242"/>
            <wp:docPr id="178" name="Picture 178"/>
            <wp:cNvGraphicFramePr>
              <a:graphicFrameLocks noChangeAspect="1"/>
            </wp:cNvGraphicFramePr>
            <a:graphic>
              <a:graphicData uri="http://schemas.openxmlformats.org/drawingml/2006/picture">
                <pic:pic>
                  <pic:nvPicPr>
                    <pic:cNvPr id="0" name="transport_in_organism_longman_q107_1.png"/>
                    <pic:cNvPicPr/>
                  </pic:nvPicPr>
                  <pic:blipFill>
                    <a:blip r:embed="rId34"/>
                    <a:stretch>
                      <a:fillRect/>
                    </a:stretch>
                  </pic:blipFill>
                  <pic:spPr>
                    <a:xfrm>
                      <a:off x="0" y="0"/>
                      <a:ext cx="4752000" cy="34232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7294"/>
            <wp:docPr id="179" name="Picture 179"/>
            <wp:cNvGraphicFramePr>
              <a:graphicFrameLocks noChangeAspect="1"/>
            </wp:cNvGraphicFramePr>
            <a:graphic>
              <a:graphicData uri="http://schemas.openxmlformats.org/drawingml/2006/picture">
                <pic:pic>
                  <pic:nvPicPr>
                    <pic:cNvPr id="0" name="transport_in_organism_longman_q105_1.png"/>
                    <pic:cNvPicPr/>
                  </pic:nvPicPr>
                  <pic:blipFill>
                    <a:blip r:embed="rId33"/>
                    <a:stretch>
                      <a:fillRect/>
                    </a:stretch>
                  </pic:blipFill>
                  <pic:spPr>
                    <a:xfrm>
                      <a:off x="0" y="0"/>
                      <a:ext cx="4752000" cy="39472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4465"/>
            <wp:docPr id="180" name="Picture 180"/>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Site of water transport</w:t>
            </w:r>
          </w:p>
        </w:tc>
        <w:tc>
          <w:tcPr>
            <w:tcW w:type="dxa" w:w="3400"/>
          </w:tcPr>
          <w:p>
            <w:pPr>
              <w:jc w:val="center"/>
            </w:pPr>
            <w:r/>
            <w:r>
              <w:rPr>
                <w:rFonts w:ascii="Times New Roman" w:hAnsi="Times New Roman" w:eastAsia="Times New Roman"/>
                <w:b w:val="0"/>
                <w:i w:val="0"/>
                <w:sz w:val="22"/>
              </w:rPr>
              <w:t>Site of carbohydrate transport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bl>
    <w:p>
      <w:pPr>
        <w:spacing w:after="80" w:before="0"/>
      </w:pPr>
    </w:p>
    <w:p>
      <w:pPr>
        <w:spacing w:before="160" w:after="80"/>
      </w:pPr>
      <w:r>
        <w:rPr>
          <w:rFonts w:ascii="Times New Roman" w:hAnsi="Times New Roman" w:eastAsia="Times New Roman"/>
          <w:b/>
          <w:i w:val="0"/>
          <w:sz w:val="24"/>
        </w:rPr>
        <w:t xml:space="preserve">102.  </w:t>
      </w:r>
      <w:r>
        <w:rPr>
          <w:rFonts w:ascii="Times New Roman" w:hAnsi="Times New Roman" w:eastAsia="Times New Roman"/>
          <w:b w:val="0"/>
          <w:i w:val="0"/>
          <w:sz w:val="24"/>
        </w:rPr>
        <w:t>This section is taken from</w:t>
      </w:r>
    </w:p>
    <w:p>
      <w:pPr>
        <w:spacing w:after="80"/>
        <w:jc w:val="center"/>
      </w:pPr>
      <w:r>
        <w:drawing>
          <wp:inline xmlns:a="http://schemas.openxmlformats.org/drawingml/2006/main" xmlns:pic="http://schemas.openxmlformats.org/drawingml/2006/picture">
            <wp:extent cx="4752000" cy="3423242"/>
            <wp:docPr id="181" name="Picture 181"/>
            <wp:cNvGraphicFramePr>
              <a:graphicFrameLocks noChangeAspect="1"/>
            </wp:cNvGraphicFramePr>
            <a:graphic>
              <a:graphicData uri="http://schemas.openxmlformats.org/drawingml/2006/picture">
                <pic:pic>
                  <pic:nvPicPr>
                    <pic:cNvPr id="0" name="transport_in_organism_longman_q107_1.png"/>
                    <pic:cNvPicPr/>
                  </pic:nvPicPr>
                  <pic:blipFill>
                    <a:blip r:embed="rId34"/>
                    <a:stretch>
                      <a:fillRect/>
                    </a:stretch>
                  </pic:blipFill>
                  <pic:spPr>
                    <a:xfrm>
                      <a:off x="0" y="0"/>
                      <a:ext cx="4752000" cy="34232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7294"/>
            <wp:docPr id="182" name="Picture 182"/>
            <wp:cNvGraphicFramePr>
              <a:graphicFrameLocks noChangeAspect="1"/>
            </wp:cNvGraphicFramePr>
            <a:graphic>
              <a:graphicData uri="http://schemas.openxmlformats.org/drawingml/2006/picture">
                <pic:pic>
                  <pic:nvPicPr>
                    <pic:cNvPr id="0" name="transport_in_organism_longman_q105_1.png"/>
                    <pic:cNvPicPr/>
                  </pic:nvPicPr>
                  <pic:blipFill>
                    <a:blip r:embed="rId33"/>
                    <a:stretch>
                      <a:fillRect/>
                    </a:stretch>
                  </pic:blipFill>
                  <pic:spPr>
                    <a:xfrm>
                      <a:off x="0" y="0"/>
                      <a:ext cx="4752000" cy="39472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4465"/>
            <wp:docPr id="183" name="Picture 183"/>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p>
      <w:pPr>
        <w:spacing w:after="20" w:before="0"/>
        <w:ind w:left="283"/>
      </w:pPr>
      <w:r>
        <w:rPr>
          <w:rFonts w:ascii="Times New Roman" w:hAnsi="Times New Roman" w:eastAsia="Times New Roman"/>
          <w:b w:val="0"/>
          <w:i w:val="0"/>
          <w:sz w:val="24"/>
        </w:rPr>
        <w:t>A.  a young stem.</w:t>
      </w:r>
    </w:p>
    <w:p>
      <w:pPr>
        <w:spacing w:after="20" w:before="0"/>
        <w:ind w:left="283"/>
      </w:pPr>
      <w:r>
        <w:rPr>
          <w:rFonts w:ascii="Times New Roman" w:hAnsi="Times New Roman" w:eastAsia="Times New Roman"/>
          <w:b w:val="0"/>
          <w:i w:val="0"/>
          <w:sz w:val="24"/>
        </w:rPr>
        <w:t>B.  a woody stem.</w:t>
      </w:r>
    </w:p>
    <w:p>
      <w:pPr>
        <w:spacing w:after="20" w:before="0"/>
        <w:ind w:left="283"/>
      </w:pPr>
      <w:r>
        <w:rPr>
          <w:rFonts w:ascii="Times New Roman" w:hAnsi="Times New Roman" w:eastAsia="Times New Roman"/>
          <w:b w:val="0"/>
          <w:i w:val="0"/>
          <w:sz w:val="24"/>
        </w:rPr>
        <w:t>C.  a young root.</w:t>
      </w:r>
    </w:p>
    <w:p>
      <w:pPr>
        <w:spacing w:after="20" w:before="0"/>
        <w:ind w:left="283"/>
      </w:pPr>
      <w:r>
        <w:rPr>
          <w:rFonts w:ascii="Times New Roman" w:hAnsi="Times New Roman" w:eastAsia="Times New Roman"/>
          <w:b w:val="0"/>
          <w:i w:val="0"/>
          <w:sz w:val="24"/>
        </w:rPr>
        <w:t>D.  a woody root.</w:t>
      </w:r>
    </w:p>
    <w:p>
      <w:pPr>
        <w:spacing w:before="160" w:after="80"/>
      </w:pPr>
      <w:r>
        <w:rPr>
          <w:rFonts w:ascii="Times New Roman" w:hAnsi="Times New Roman" w:eastAsia="Times New Roman"/>
          <w:b/>
          <w:i w:val="0"/>
          <w:sz w:val="24"/>
        </w:rPr>
        <w:t xml:space="preserve">103.  </w:t>
      </w:r>
      <w:r>
        <w:rPr>
          <w:rFonts w:ascii="Times New Roman" w:hAnsi="Times New Roman" w:eastAsia="Times New Roman"/>
          <w:b w:val="0"/>
          <w:i w:val="0"/>
          <w:sz w:val="24"/>
        </w:rPr>
        <w:t>Which region is made up of cells with the thickest wall?</w:t>
      </w:r>
    </w:p>
    <w:p>
      <w:pPr>
        <w:spacing w:after="80"/>
        <w:jc w:val="center"/>
      </w:pPr>
      <w:r>
        <w:drawing>
          <wp:inline xmlns:a="http://schemas.openxmlformats.org/drawingml/2006/main" xmlns:pic="http://schemas.openxmlformats.org/drawingml/2006/picture">
            <wp:extent cx="4752000" cy="3423242"/>
            <wp:docPr id="184" name="Picture 184"/>
            <wp:cNvGraphicFramePr>
              <a:graphicFrameLocks noChangeAspect="1"/>
            </wp:cNvGraphicFramePr>
            <a:graphic>
              <a:graphicData uri="http://schemas.openxmlformats.org/drawingml/2006/picture">
                <pic:pic>
                  <pic:nvPicPr>
                    <pic:cNvPr id="0" name="transport_in_organism_longman_q107_1.png"/>
                    <pic:cNvPicPr/>
                  </pic:nvPicPr>
                  <pic:blipFill>
                    <a:blip r:embed="rId34"/>
                    <a:stretch>
                      <a:fillRect/>
                    </a:stretch>
                  </pic:blipFill>
                  <pic:spPr>
                    <a:xfrm>
                      <a:off x="0" y="0"/>
                      <a:ext cx="4752000" cy="34232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7294"/>
            <wp:docPr id="185" name="Picture 185"/>
            <wp:cNvGraphicFramePr>
              <a:graphicFrameLocks noChangeAspect="1"/>
            </wp:cNvGraphicFramePr>
            <a:graphic>
              <a:graphicData uri="http://schemas.openxmlformats.org/drawingml/2006/picture">
                <pic:pic>
                  <pic:nvPicPr>
                    <pic:cNvPr id="0" name="transport_in_organism_longman_q105_1.png"/>
                    <pic:cNvPicPr/>
                  </pic:nvPicPr>
                  <pic:blipFill>
                    <a:blip r:embed="rId33"/>
                    <a:stretch>
                      <a:fillRect/>
                    </a:stretch>
                  </pic:blipFill>
                  <pic:spPr>
                    <a:xfrm>
                      <a:off x="0" y="0"/>
                      <a:ext cx="4752000" cy="39472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4465"/>
            <wp:docPr id="186" name="Picture 186"/>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104.  </w:t>
      </w:r>
      <w:r>
        <w:rPr>
          <w:rFonts w:ascii="Times New Roman" w:hAnsi="Times New Roman" w:eastAsia="Times New Roman"/>
          <w:b w:val="0"/>
          <w:i w:val="0"/>
          <w:sz w:val="24"/>
        </w:rPr>
        <w:t>Which region is responsible for the transport of mineral salts?</w:t>
      </w:r>
    </w:p>
    <w:p>
      <w:pPr>
        <w:spacing w:after="80"/>
        <w:jc w:val="center"/>
      </w:pPr>
      <w:r>
        <w:drawing>
          <wp:inline xmlns:a="http://schemas.openxmlformats.org/drawingml/2006/main" xmlns:pic="http://schemas.openxmlformats.org/drawingml/2006/picture">
            <wp:extent cx="4752000" cy="3736800"/>
            <wp:docPr id="187" name="Picture 187"/>
            <wp:cNvGraphicFramePr>
              <a:graphicFrameLocks noChangeAspect="1"/>
            </wp:cNvGraphicFramePr>
            <a:graphic>
              <a:graphicData uri="http://schemas.openxmlformats.org/drawingml/2006/picture">
                <pic:pic>
                  <pic:nvPicPr>
                    <pic:cNvPr id="0" name="transport_in_organism_longman_q110_1.png"/>
                    <pic:cNvPicPr/>
                  </pic:nvPicPr>
                  <pic:blipFill>
                    <a:blip r:embed="rId35"/>
                    <a:stretch>
                      <a:fillRect/>
                    </a:stretch>
                  </pic:blipFill>
                  <pic:spPr>
                    <a:xfrm>
                      <a:off x="0" y="0"/>
                      <a:ext cx="4752000" cy="3736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3242"/>
            <wp:docPr id="188" name="Picture 188"/>
            <wp:cNvGraphicFramePr>
              <a:graphicFrameLocks noChangeAspect="1"/>
            </wp:cNvGraphicFramePr>
            <a:graphic>
              <a:graphicData uri="http://schemas.openxmlformats.org/drawingml/2006/picture">
                <pic:pic>
                  <pic:nvPicPr>
                    <pic:cNvPr id="0" name="transport_in_organism_longman_q107_1.png"/>
                    <pic:cNvPicPr/>
                  </pic:nvPicPr>
                  <pic:blipFill>
                    <a:blip r:embed="rId34"/>
                    <a:stretch>
                      <a:fillRect/>
                    </a:stretch>
                  </pic:blipFill>
                  <pic:spPr>
                    <a:xfrm>
                      <a:off x="0" y="0"/>
                      <a:ext cx="4752000" cy="34232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7294"/>
            <wp:docPr id="189" name="Picture 189"/>
            <wp:cNvGraphicFramePr>
              <a:graphicFrameLocks noChangeAspect="1"/>
            </wp:cNvGraphicFramePr>
            <a:graphic>
              <a:graphicData uri="http://schemas.openxmlformats.org/drawingml/2006/picture">
                <pic:pic>
                  <pic:nvPicPr>
                    <pic:cNvPr id="0" name="transport_in_organism_longman_q105_1.png"/>
                    <pic:cNvPicPr/>
                  </pic:nvPicPr>
                  <pic:blipFill>
                    <a:blip r:embed="rId33"/>
                    <a:stretch>
                      <a:fillRect/>
                    </a:stretch>
                  </pic:blipFill>
                  <pic:spPr>
                    <a:xfrm>
                      <a:off x="0" y="0"/>
                      <a:ext cx="4752000" cy="39472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4465"/>
            <wp:docPr id="190" name="Picture 190"/>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p>
      <w:pPr>
        <w:spacing w:after="20" w:before="0"/>
        <w:ind w:left="283"/>
      </w:pPr>
      <w:r>
        <w:rPr>
          <w:rFonts w:ascii="Times New Roman" w:hAnsi="Times New Roman" w:eastAsia="Times New Roman"/>
          <w:b w:val="0"/>
          <w:i w:val="0"/>
          <w:sz w:val="24"/>
        </w:rPr>
        <w:t>A.  1 B. 2 C. 3 D. 4 Directions: Questions 111 to 113 refer to the diagrams below. The diagram at the top shows the transverse section of a plant organ. The remaining three diagrams show three types of cells found in this organ.</w:t>
      </w:r>
    </w:p>
    <w:p>
      <w:pPr>
        <w:spacing w:before="160" w:after="80"/>
      </w:pPr>
      <w:r>
        <w:rPr>
          <w:rFonts w:ascii="Times New Roman" w:hAnsi="Times New Roman" w:eastAsia="Times New Roman"/>
          <w:b/>
          <w:i w:val="0"/>
          <w:sz w:val="24"/>
        </w:rPr>
        <w:t xml:space="preserve">105.  </w:t>
      </w:r>
      <w:r>
        <w:rPr>
          <w:rFonts w:ascii="Times New Roman" w:hAnsi="Times New Roman" w:eastAsia="Times New Roman"/>
          <w:b w:val="0"/>
          <w:i w:val="0"/>
          <w:sz w:val="24"/>
        </w:rPr>
        <w:t>With reference to the diagram, this organ is</w:t>
      </w:r>
    </w:p>
    <w:p>
      <w:pPr>
        <w:spacing w:after="80"/>
        <w:jc w:val="center"/>
      </w:pPr>
      <w:r>
        <w:drawing>
          <wp:inline xmlns:a="http://schemas.openxmlformats.org/drawingml/2006/main" xmlns:pic="http://schemas.openxmlformats.org/drawingml/2006/picture">
            <wp:extent cx="4752000" cy="3736800"/>
            <wp:docPr id="191" name="Picture 191"/>
            <wp:cNvGraphicFramePr>
              <a:graphicFrameLocks noChangeAspect="1"/>
            </wp:cNvGraphicFramePr>
            <a:graphic>
              <a:graphicData uri="http://schemas.openxmlformats.org/drawingml/2006/picture">
                <pic:pic>
                  <pic:nvPicPr>
                    <pic:cNvPr id="0" name="transport_in_organism_longman_q110_1.png"/>
                    <pic:cNvPicPr/>
                  </pic:nvPicPr>
                  <pic:blipFill>
                    <a:blip r:embed="rId35"/>
                    <a:stretch>
                      <a:fillRect/>
                    </a:stretch>
                  </pic:blipFill>
                  <pic:spPr>
                    <a:xfrm>
                      <a:off x="0" y="0"/>
                      <a:ext cx="4752000" cy="3736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3242"/>
            <wp:docPr id="192" name="Picture 192"/>
            <wp:cNvGraphicFramePr>
              <a:graphicFrameLocks noChangeAspect="1"/>
            </wp:cNvGraphicFramePr>
            <a:graphic>
              <a:graphicData uri="http://schemas.openxmlformats.org/drawingml/2006/picture">
                <pic:pic>
                  <pic:nvPicPr>
                    <pic:cNvPr id="0" name="transport_in_organism_longman_q107_1.png"/>
                    <pic:cNvPicPr/>
                  </pic:nvPicPr>
                  <pic:blipFill>
                    <a:blip r:embed="rId34"/>
                    <a:stretch>
                      <a:fillRect/>
                    </a:stretch>
                  </pic:blipFill>
                  <pic:spPr>
                    <a:xfrm>
                      <a:off x="0" y="0"/>
                      <a:ext cx="4752000" cy="34232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7294"/>
            <wp:docPr id="193" name="Picture 193"/>
            <wp:cNvGraphicFramePr>
              <a:graphicFrameLocks noChangeAspect="1"/>
            </wp:cNvGraphicFramePr>
            <a:graphic>
              <a:graphicData uri="http://schemas.openxmlformats.org/drawingml/2006/picture">
                <pic:pic>
                  <pic:nvPicPr>
                    <pic:cNvPr id="0" name="transport_in_organism_longman_q105_1.png"/>
                    <pic:cNvPicPr/>
                  </pic:nvPicPr>
                  <pic:blipFill>
                    <a:blip r:embed="rId33"/>
                    <a:stretch>
                      <a:fillRect/>
                    </a:stretch>
                  </pic:blipFill>
                  <pic:spPr>
                    <a:xfrm>
                      <a:off x="0" y="0"/>
                      <a:ext cx="4752000" cy="39472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4465"/>
            <wp:docPr id="194" name="Picture 194"/>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p>
      <w:pPr>
        <w:spacing w:after="20" w:before="0"/>
        <w:ind w:left="283"/>
      </w:pPr>
      <w:r>
        <w:rPr>
          <w:rFonts w:ascii="Times New Roman" w:hAnsi="Times New Roman" w:eastAsia="Times New Roman"/>
          <w:b w:val="0"/>
          <w:i w:val="0"/>
          <w:sz w:val="24"/>
        </w:rPr>
        <w:t>A.  a young stem.</w:t>
      </w:r>
    </w:p>
    <w:p>
      <w:pPr>
        <w:spacing w:after="20" w:before="0"/>
        <w:ind w:left="283"/>
      </w:pPr>
      <w:r>
        <w:rPr>
          <w:rFonts w:ascii="Times New Roman" w:hAnsi="Times New Roman" w:eastAsia="Times New Roman"/>
          <w:b w:val="0"/>
          <w:i w:val="0"/>
          <w:sz w:val="24"/>
        </w:rPr>
        <w:t>B.  a woody stem.</w:t>
      </w:r>
    </w:p>
    <w:p>
      <w:pPr>
        <w:spacing w:after="20" w:before="0"/>
        <w:ind w:left="283"/>
      </w:pPr>
      <w:r>
        <w:rPr>
          <w:rFonts w:ascii="Times New Roman" w:hAnsi="Times New Roman" w:eastAsia="Times New Roman"/>
          <w:b w:val="0"/>
          <w:i w:val="0"/>
          <w:sz w:val="24"/>
        </w:rPr>
        <w:t>C.  a young root.</w:t>
      </w:r>
    </w:p>
    <w:p>
      <w:pPr>
        <w:spacing w:after="20" w:before="0"/>
        <w:ind w:left="283"/>
      </w:pPr>
      <w:r>
        <w:rPr>
          <w:rFonts w:ascii="Times New Roman" w:hAnsi="Times New Roman" w:eastAsia="Times New Roman"/>
          <w:b w:val="0"/>
          <w:i w:val="0"/>
          <w:sz w:val="24"/>
        </w:rPr>
        <w:t>D.  a woody root.</w:t>
      </w:r>
    </w:p>
    <w:p>
      <w:pPr>
        <w:spacing w:before="160" w:after="80"/>
      </w:pPr>
      <w:r>
        <w:rPr>
          <w:rFonts w:ascii="Times New Roman" w:hAnsi="Times New Roman" w:eastAsia="Times New Roman"/>
          <w:b/>
          <w:i w:val="0"/>
          <w:sz w:val="24"/>
        </w:rPr>
        <w:t xml:space="preserve">106.  </w:t>
      </w:r>
      <w:r>
        <w:rPr>
          <w:rFonts w:ascii="Times New Roman" w:hAnsi="Times New Roman" w:eastAsia="Times New Roman"/>
          <w:b w:val="0"/>
          <w:i w:val="0"/>
          <w:sz w:val="24"/>
        </w:rPr>
        <w:t>Which of the following correctly describes the locations of the three types of cells?</w:t>
      </w:r>
    </w:p>
    <w:p>
      <w:pPr>
        <w:spacing w:after="80"/>
        <w:jc w:val="center"/>
      </w:pPr>
      <w:r>
        <w:drawing>
          <wp:inline xmlns:a="http://schemas.openxmlformats.org/drawingml/2006/main" xmlns:pic="http://schemas.openxmlformats.org/drawingml/2006/picture">
            <wp:extent cx="4752000" cy="3736800"/>
            <wp:docPr id="195" name="Picture 195"/>
            <wp:cNvGraphicFramePr>
              <a:graphicFrameLocks noChangeAspect="1"/>
            </wp:cNvGraphicFramePr>
            <a:graphic>
              <a:graphicData uri="http://schemas.openxmlformats.org/drawingml/2006/picture">
                <pic:pic>
                  <pic:nvPicPr>
                    <pic:cNvPr id="0" name="transport_in_organism_longman_q110_1.png"/>
                    <pic:cNvPicPr/>
                  </pic:nvPicPr>
                  <pic:blipFill>
                    <a:blip r:embed="rId35"/>
                    <a:stretch>
                      <a:fillRect/>
                    </a:stretch>
                  </pic:blipFill>
                  <pic:spPr>
                    <a:xfrm>
                      <a:off x="0" y="0"/>
                      <a:ext cx="4752000" cy="3736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3242"/>
            <wp:docPr id="196" name="Picture 196"/>
            <wp:cNvGraphicFramePr>
              <a:graphicFrameLocks noChangeAspect="1"/>
            </wp:cNvGraphicFramePr>
            <a:graphic>
              <a:graphicData uri="http://schemas.openxmlformats.org/drawingml/2006/picture">
                <pic:pic>
                  <pic:nvPicPr>
                    <pic:cNvPr id="0" name="transport_in_organism_longman_q107_1.png"/>
                    <pic:cNvPicPr/>
                  </pic:nvPicPr>
                  <pic:blipFill>
                    <a:blip r:embed="rId34"/>
                    <a:stretch>
                      <a:fillRect/>
                    </a:stretch>
                  </pic:blipFill>
                  <pic:spPr>
                    <a:xfrm>
                      <a:off x="0" y="0"/>
                      <a:ext cx="4752000" cy="34232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7294"/>
            <wp:docPr id="197" name="Picture 197"/>
            <wp:cNvGraphicFramePr>
              <a:graphicFrameLocks noChangeAspect="1"/>
            </wp:cNvGraphicFramePr>
            <a:graphic>
              <a:graphicData uri="http://schemas.openxmlformats.org/drawingml/2006/picture">
                <pic:pic>
                  <pic:nvPicPr>
                    <pic:cNvPr id="0" name="transport_in_organism_longman_q105_1.png"/>
                    <pic:cNvPicPr/>
                  </pic:nvPicPr>
                  <pic:blipFill>
                    <a:blip r:embed="rId33"/>
                    <a:stretch>
                      <a:fillRect/>
                    </a:stretch>
                  </pic:blipFill>
                  <pic:spPr>
                    <a:xfrm>
                      <a:off x="0" y="0"/>
                      <a:ext cx="4752000" cy="39472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4465"/>
            <wp:docPr id="198" name="Picture 198"/>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Cell type I</w:t>
            </w:r>
          </w:p>
        </w:tc>
        <w:tc>
          <w:tcPr>
            <w:tcW w:type="dxa" w:w="2550"/>
          </w:tcPr>
          <w:p>
            <w:pPr>
              <w:jc w:val="center"/>
            </w:pPr>
            <w:r/>
            <w:r>
              <w:rPr>
                <w:rFonts w:ascii="Times New Roman" w:hAnsi="Times New Roman" w:eastAsia="Times New Roman"/>
                <w:b w:val="0"/>
                <w:i w:val="0"/>
                <w:sz w:val="22"/>
              </w:rPr>
              <w:t>Cell type II</w:t>
            </w:r>
          </w:p>
        </w:tc>
        <w:tc>
          <w:tcPr>
            <w:tcW w:type="dxa" w:w="2550"/>
          </w:tcPr>
          <w:p>
            <w:pPr>
              <w:jc w:val="center"/>
            </w:pPr>
            <w:r/>
            <w:r>
              <w:rPr>
                <w:rFonts w:ascii="Times New Roman" w:hAnsi="Times New Roman" w:eastAsia="Times New Roman"/>
                <w:b w:val="0"/>
                <w:i w:val="0"/>
                <w:sz w:val="22"/>
              </w:rPr>
              <w:t>Cell type III</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w:t>
            </w:r>
          </w:p>
        </w:tc>
        <w:tc>
          <w:tcPr>
            <w:tcW w:type="dxa" w:w="2550"/>
          </w:tcPr>
          <w:p>
            <w:pPr>
              <w:jc w:val="center"/>
            </w:pPr>
            <w:r/>
            <w:r>
              <w:rPr>
                <w:rFonts w:ascii="Times New Roman" w:hAnsi="Times New Roman" w:eastAsia="Times New Roman"/>
                <w:b w:val="0"/>
                <w:i w:val="0"/>
                <w:sz w:val="22"/>
              </w:rPr>
              <w:t>R</w:t>
            </w:r>
          </w:p>
        </w:tc>
        <w:tc>
          <w:tcPr>
            <w:tcW w:type="dxa" w:w="2550"/>
          </w:tcPr>
          <w:p>
            <w:pPr>
              <w:jc w:val="center"/>
            </w:pPr>
            <w:r/>
            <w:r>
              <w:rPr>
                <w:rFonts w:ascii="Times New Roman" w:hAnsi="Times New Roman" w:eastAsia="Times New Roman"/>
                <w:b w:val="0"/>
                <w:i w:val="0"/>
                <w:sz w:val="22"/>
              </w:rPr>
              <w:t>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w:t>
            </w:r>
          </w:p>
        </w:tc>
        <w:tc>
          <w:tcPr>
            <w:tcW w:type="dxa" w:w="2550"/>
          </w:tcPr>
          <w:p>
            <w:pPr>
              <w:jc w:val="center"/>
            </w:pPr>
            <w:r/>
            <w:r>
              <w:rPr>
                <w:rFonts w:ascii="Times New Roman" w:hAnsi="Times New Roman" w:eastAsia="Times New Roman"/>
                <w:b w:val="0"/>
                <w:i w:val="0"/>
                <w:sz w:val="22"/>
              </w:rPr>
              <w:t>Q</w:t>
            </w:r>
          </w:p>
        </w:tc>
        <w:tc>
          <w:tcPr>
            <w:tcW w:type="dxa" w:w="2550"/>
          </w:tcPr>
          <w:p>
            <w:pPr>
              <w:jc w:val="center"/>
            </w:pPr>
            <w:r/>
            <w:r>
              <w:rPr>
                <w:rFonts w:ascii="Times New Roman" w:hAnsi="Times New Roman" w:eastAsia="Times New Roman"/>
                <w:b w:val="0"/>
                <w:i w:val="0"/>
                <w:sz w:val="22"/>
              </w:rPr>
              <w:t>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S</w:t>
            </w:r>
          </w:p>
        </w:tc>
        <w:tc>
          <w:tcPr>
            <w:tcW w:type="dxa" w:w="2550"/>
          </w:tcPr>
          <w:p>
            <w:pPr>
              <w:jc w:val="center"/>
            </w:pPr>
            <w:r/>
            <w:r>
              <w:rPr>
                <w:rFonts w:ascii="Times New Roman" w:hAnsi="Times New Roman" w:eastAsia="Times New Roman"/>
                <w:b w:val="0"/>
                <w:i w:val="0"/>
                <w:sz w:val="22"/>
              </w:rPr>
              <w:t>Q</w:t>
            </w:r>
          </w:p>
        </w:tc>
        <w:tc>
          <w:tcPr>
            <w:tcW w:type="dxa" w:w="2550"/>
          </w:tcPr>
          <w:p>
            <w:pPr>
              <w:jc w:val="center"/>
            </w:pPr>
            <w:r/>
            <w:r>
              <w:rPr>
                <w:rFonts w:ascii="Times New Roman" w:hAnsi="Times New Roman" w:eastAsia="Times New Roman"/>
                <w:b w:val="0"/>
                <w:i w:val="0"/>
                <w:sz w:val="22"/>
              </w:rPr>
              <w:t>R</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Q</w:t>
            </w:r>
          </w:p>
        </w:tc>
        <w:tc>
          <w:tcPr>
            <w:tcW w:type="dxa" w:w="2550"/>
          </w:tcPr>
          <w:p>
            <w:pPr>
              <w:jc w:val="center"/>
            </w:pPr>
            <w:r/>
            <w:r>
              <w:rPr>
                <w:rFonts w:ascii="Times New Roman" w:hAnsi="Times New Roman" w:eastAsia="Times New Roman"/>
                <w:b w:val="0"/>
                <w:i w:val="0"/>
                <w:sz w:val="22"/>
              </w:rPr>
              <w:t>P</w:t>
            </w:r>
          </w:p>
        </w:tc>
        <w:tc>
          <w:tcPr>
            <w:tcW w:type="dxa" w:w="2550"/>
          </w:tcPr>
          <w:p>
            <w:pPr>
              <w:jc w:val="center"/>
            </w:pPr>
            <w:r/>
            <w:r>
              <w:rPr>
                <w:rFonts w:ascii="Times New Roman" w:hAnsi="Times New Roman" w:eastAsia="Times New Roman"/>
                <w:b w:val="0"/>
                <w:i w:val="0"/>
                <w:sz w:val="22"/>
              </w:rPr>
              <w:t>R</w:t>
            </w:r>
          </w:p>
        </w:tc>
      </w:tr>
    </w:tbl>
    <w:p>
      <w:pPr>
        <w:spacing w:after="80" w:before="0"/>
      </w:pPr>
    </w:p>
    <w:p>
      <w:pPr>
        <w:spacing w:before="160" w:after="80"/>
      </w:pPr>
      <w:r>
        <w:rPr>
          <w:rFonts w:ascii="Times New Roman" w:hAnsi="Times New Roman" w:eastAsia="Times New Roman"/>
          <w:b/>
          <w:i w:val="0"/>
          <w:sz w:val="24"/>
        </w:rPr>
        <w:t xml:space="preserve">107.  </w:t>
      </w:r>
      <w:r>
        <w:rPr>
          <w:rFonts w:ascii="Times New Roman" w:hAnsi="Times New Roman" w:eastAsia="Times New Roman"/>
          <w:b w:val="0"/>
          <w:i w:val="0"/>
          <w:sz w:val="24"/>
        </w:rPr>
        <w:t>Which of the following correctly describes the functions of P, Q and S?</w:t>
        <w:br/>
        <w:t>Directions: Questions 114 to 117 refer to the diagram below which shows an experimental setup to determine the path and rate of ascent of water in a leafy shoot.</w:t>
        <w:br/>
        <w:t>After 90 minutes, crosssections of the shoot were cut, starting from the top end, until red dye appeared in the cut section. The length of the remaining shoot in the beaker was 12 cm.-</w:t>
      </w:r>
    </w:p>
    <w:p>
      <w:pPr>
        <w:spacing w:after="80"/>
        <w:jc w:val="center"/>
      </w:pPr>
      <w:r>
        <w:drawing>
          <wp:inline xmlns:a="http://schemas.openxmlformats.org/drawingml/2006/main" xmlns:pic="http://schemas.openxmlformats.org/drawingml/2006/picture">
            <wp:extent cx="4752000" cy="3136466"/>
            <wp:docPr id="199" name="Picture 199"/>
            <wp:cNvGraphicFramePr>
              <a:graphicFrameLocks noChangeAspect="1"/>
            </wp:cNvGraphicFramePr>
            <a:graphic>
              <a:graphicData uri="http://schemas.openxmlformats.org/drawingml/2006/picture">
                <pic:pic>
                  <pic:nvPicPr>
                    <pic:cNvPr id="0" name="transport_in_organism_longman_q113_1.png"/>
                    <pic:cNvPicPr/>
                  </pic:nvPicPr>
                  <pic:blipFill>
                    <a:blip r:embed="rId36"/>
                    <a:stretch>
                      <a:fillRect/>
                    </a:stretch>
                  </pic:blipFill>
                  <pic:spPr>
                    <a:xfrm>
                      <a:off x="0" y="0"/>
                      <a:ext cx="4752000" cy="313646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36800"/>
            <wp:docPr id="200" name="Picture 200"/>
            <wp:cNvGraphicFramePr>
              <a:graphicFrameLocks noChangeAspect="1"/>
            </wp:cNvGraphicFramePr>
            <a:graphic>
              <a:graphicData uri="http://schemas.openxmlformats.org/drawingml/2006/picture">
                <pic:pic>
                  <pic:nvPicPr>
                    <pic:cNvPr id="0" name="transport_in_organism_longman_q110_1.png"/>
                    <pic:cNvPicPr/>
                  </pic:nvPicPr>
                  <pic:blipFill>
                    <a:blip r:embed="rId35"/>
                    <a:stretch>
                      <a:fillRect/>
                    </a:stretch>
                  </pic:blipFill>
                  <pic:spPr>
                    <a:xfrm>
                      <a:off x="0" y="0"/>
                      <a:ext cx="4752000" cy="3736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3242"/>
            <wp:docPr id="201" name="Picture 201"/>
            <wp:cNvGraphicFramePr>
              <a:graphicFrameLocks noChangeAspect="1"/>
            </wp:cNvGraphicFramePr>
            <a:graphic>
              <a:graphicData uri="http://schemas.openxmlformats.org/drawingml/2006/picture">
                <pic:pic>
                  <pic:nvPicPr>
                    <pic:cNvPr id="0" name="transport_in_organism_longman_q107_1.png"/>
                    <pic:cNvPicPr/>
                  </pic:nvPicPr>
                  <pic:blipFill>
                    <a:blip r:embed="rId34"/>
                    <a:stretch>
                      <a:fillRect/>
                    </a:stretch>
                  </pic:blipFill>
                  <pic:spPr>
                    <a:xfrm>
                      <a:off x="0" y="0"/>
                      <a:ext cx="4752000" cy="34232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7294"/>
            <wp:docPr id="202" name="Picture 202"/>
            <wp:cNvGraphicFramePr>
              <a:graphicFrameLocks noChangeAspect="1"/>
            </wp:cNvGraphicFramePr>
            <a:graphic>
              <a:graphicData uri="http://schemas.openxmlformats.org/drawingml/2006/picture">
                <pic:pic>
                  <pic:nvPicPr>
                    <pic:cNvPr id="0" name="transport_in_organism_longman_q105_1.png"/>
                    <pic:cNvPicPr/>
                  </pic:nvPicPr>
                  <pic:blipFill>
                    <a:blip r:embed="rId33"/>
                    <a:stretch>
                      <a:fillRect/>
                    </a:stretch>
                  </pic:blipFill>
                  <pic:spPr>
                    <a:xfrm>
                      <a:off x="0" y="0"/>
                      <a:ext cx="4752000" cy="39472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4465"/>
            <wp:docPr id="203" name="Picture 203"/>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w:t>
            </w:r>
          </w:p>
        </w:tc>
        <w:tc>
          <w:tcPr>
            <w:tcW w:type="dxa" w:w="2550"/>
          </w:tcPr>
          <w:p>
            <w:pPr>
              <w:jc w:val="center"/>
            </w:pPr>
            <w:r/>
            <w:r>
              <w:rPr>
                <w:rFonts w:ascii="Times New Roman" w:hAnsi="Times New Roman" w:eastAsia="Times New Roman"/>
                <w:b w:val="0"/>
                <w:i w:val="0"/>
                <w:sz w:val="22"/>
              </w:rPr>
              <w:t>Q</w:t>
            </w:r>
          </w:p>
        </w:tc>
        <w:tc>
          <w:tcPr>
            <w:tcW w:type="dxa" w:w="2550"/>
          </w:tcPr>
          <w:p>
            <w:pPr>
              <w:jc w:val="center"/>
            </w:pPr>
            <w:r/>
            <w:r>
              <w:rPr>
                <w:rFonts w:ascii="Times New Roman" w:hAnsi="Times New Roman" w:eastAsia="Times New Roman"/>
                <w:b w:val="0"/>
                <w:i w:val="0"/>
                <w:sz w:val="22"/>
              </w:rPr>
              <w:t>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prevention of water loss</w:t>
            </w:r>
          </w:p>
        </w:tc>
        <w:tc>
          <w:tcPr>
            <w:tcW w:type="dxa" w:w="2550"/>
          </w:tcPr>
          <w:p>
            <w:pPr>
              <w:jc w:val="center"/>
            </w:pPr>
            <w:r/>
            <w:r>
              <w:rPr>
                <w:rFonts w:ascii="Times New Roman" w:hAnsi="Times New Roman" w:eastAsia="Times New Roman"/>
                <w:b w:val="0"/>
                <w:i w:val="0"/>
                <w:sz w:val="22"/>
              </w:rPr>
              <w:t>transport of food</w:t>
            </w:r>
          </w:p>
        </w:tc>
        <w:tc>
          <w:tcPr>
            <w:tcW w:type="dxa" w:w="2550"/>
          </w:tcPr>
          <w:p>
            <w:pPr>
              <w:jc w:val="center"/>
            </w:pPr>
            <w:r/>
            <w:r>
              <w:rPr>
                <w:rFonts w:ascii="Times New Roman" w:hAnsi="Times New Roman" w:eastAsia="Times New Roman"/>
                <w:b w:val="0"/>
                <w:i w:val="0"/>
                <w:sz w:val="22"/>
              </w:rPr>
              <w:t>support</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protection</w:t>
            </w:r>
          </w:p>
        </w:tc>
        <w:tc>
          <w:tcPr>
            <w:tcW w:type="dxa" w:w="2550"/>
          </w:tcPr>
          <w:p>
            <w:pPr>
              <w:jc w:val="center"/>
            </w:pPr>
            <w:r/>
            <w:r>
              <w:rPr>
                <w:rFonts w:ascii="Times New Roman" w:hAnsi="Times New Roman" w:eastAsia="Times New Roman"/>
                <w:b w:val="0"/>
                <w:i w:val="0"/>
                <w:sz w:val="22"/>
              </w:rPr>
              <w:t>food storage</w:t>
            </w:r>
          </w:p>
        </w:tc>
        <w:tc>
          <w:tcPr>
            <w:tcW w:type="dxa" w:w="2550"/>
          </w:tcPr>
          <w:p>
            <w:pPr>
              <w:jc w:val="center"/>
            </w:pPr>
            <w:r/>
            <w:r>
              <w:rPr>
                <w:rFonts w:ascii="Times New Roman" w:hAnsi="Times New Roman" w:eastAsia="Times New Roman"/>
                <w:b w:val="0"/>
                <w:i w:val="0"/>
                <w:sz w:val="22"/>
              </w:rPr>
              <w:t>transport of water</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absorption of water</w:t>
            </w:r>
          </w:p>
        </w:tc>
        <w:tc>
          <w:tcPr>
            <w:tcW w:type="dxa" w:w="2550"/>
          </w:tcPr>
          <w:p>
            <w:pPr>
              <w:jc w:val="center"/>
            </w:pPr>
            <w:r/>
            <w:r>
              <w:rPr>
                <w:rFonts w:ascii="Times New Roman" w:hAnsi="Times New Roman" w:eastAsia="Times New Roman"/>
                <w:b w:val="0"/>
                <w:i w:val="0"/>
                <w:sz w:val="22"/>
              </w:rPr>
              <w:t>support</w:t>
            </w:r>
          </w:p>
        </w:tc>
        <w:tc>
          <w:tcPr>
            <w:tcW w:type="dxa" w:w="2550"/>
          </w:tcPr>
          <w:p>
            <w:pPr>
              <w:jc w:val="center"/>
            </w:pPr>
            <w:r/>
            <w:r>
              <w:rPr>
                <w:rFonts w:ascii="Times New Roman" w:hAnsi="Times New Roman" w:eastAsia="Times New Roman"/>
                <w:b w:val="0"/>
                <w:i w:val="0"/>
                <w:sz w:val="22"/>
              </w:rPr>
              <w:t>food storage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support</w:t>
            </w:r>
          </w:p>
        </w:tc>
        <w:tc>
          <w:tcPr>
            <w:tcW w:type="dxa" w:w="2550"/>
          </w:tcPr>
          <w:p>
            <w:pPr>
              <w:jc w:val="center"/>
            </w:pPr>
            <w:r/>
            <w:r>
              <w:rPr>
                <w:rFonts w:ascii="Times New Roman" w:hAnsi="Times New Roman" w:eastAsia="Times New Roman"/>
                <w:b w:val="0"/>
                <w:i w:val="0"/>
                <w:sz w:val="22"/>
              </w:rPr>
              <w:t>food storage</w:t>
            </w:r>
          </w:p>
        </w:tc>
        <w:tc>
          <w:tcPr>
            <w:tcW w:type="dxa" w:w="2550"/>
          </w:tcPr>
          <w:p>
            <w:pPr>
              <w:jc w:val="center"/>
            </w:pPr>
            <w:r/>
            <w:r>
              <w:rPr>
                <w:rFonts w:ascii="Times New Roman" w:hAnsi="Times New Roman" w:eastAsia="Times New Roman"/>
                <w:b w:val="0"/>
                <w:i w:val="0"/>
                <w:sz w:val="22"/>
              </w:rPr>
              <w:t>support</w:t>
            </w:r>
          </w:p>
        </w:tc>
      </w:tr>
    </w:tbl>
    <w:p>
      <w:pPr>
        <w:spacing w:after="80" w:before="0"/>
      </w:pPr>
    </w:p>
    <w:p>
      <w:pPr>
        <w:spacing w:before="160" w:after="80"/>
      </w:pPr>
      <w:r>
        <w:rPr>
          <w:rFonts w:ascii="Times New Roman" w:hAnsi="Times New Roman" w:eastAsia="Times New Roman"/>
          <w:b/>
          <w:i w:val="0"/>
          <w:sz w:val="24"/>
        </w:rPr>
        <w:t xml:space="preserve">108.  </w:t>
      </w:r>
      <w:r>
        <w:rPr>
          <w:rFonts w:ascii="Times New Roman" w:hAnsi="Times New Roman" w:eastAsia="Times New Roman"/>
          <w:b w:val="0"/>
          <w:i w:val="0"/>
          <w:sz w:val="24"/>
        </w:rPr>
        <w:t>Which of the following is a precaution of this experiment? A.The set up should be placed under a fan.- B.The set up should be placed under sunlight.- C.The base of the shoot should be cut under the red dye solution. D.The leaves should be vaselined.</w:t>
      </w:r>
    </w:p>
    <w:p>
      <w:pPr>
        <w:spacing w:after="80"/>
        <w:jc w:val="center"/>
      </w:pPr>
      <w:r>
        <w:drawing>
          <wp:inline xmlns:a="http://schemas.openxmlformats.org/drawingml/2006/main" xmlns:pic="http://schemas.openxmlformats.org/drawingml/2006/picture">
            <wp:extent cx="4752000" cy="3136466"/>
            <wp:docPr id="204" name="Picture 204"/>
            <wp:cNvGraphicFramePr>
              <a:graphicFrameLocks noChangeAspect="1"/>
            </wp:cNvGraphicFramePr>
            <a:graphic>
              <a:graphicData uri="http://schemas.openxmlformats.org/drawingml/2006/picture">
                <pic:pic>
                  <pic:nvPicPr>
                    <pic:cNvPr id="0" name="transport_in_organism_longman_q113_1.png"/>
                    <pic:cNvPicPr/>
                  </pic:nvPicPr>
                  <pic:blipFill>
                    <a:blip r:embed="rId36"/>
                    <a:stretch>
                      <a:fillRect/>
                    </a:stretch>
                  </pic:blipFill>
                  <pic:spPr>
                    <a:xfrm>
                      <a:off x="0" y="0"/>
                      <a:ext cx="4752000" cy="313646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36800"/>
            <wp:docPr id="205" name="Picture 205"/>
            <wp:cNvGraphicFramePr>
              <a:graphicFrameLocks noChangeAspect="1"/>
            </wp:cNvGraphicFramePr>
            <a:graphic>
              <a:graphicData uri="http://schemas.openxmlformats.org/drawingml/2006/picture">
                <pic:pic>
                  <pic:nvPicPr>
                    <pic:cNvPr id="0" name="transport_in_organism_longman_q110_1.png"/>
                    <pic:cNvPicPr/>
                  </pic:nvPicPr>
                  <pic:blipFill>
                    <a:blip r:embed="rId35"/>
                    <a:stretch>
                      <a:fillRect/>
                    </a:stretch>
                  </pic:blipFill>
                  <pic:spPr>
                    <a:xfrm>
                      <a:off x="0" y="0"/>
                      <a:ext cx="4752000" cy="3736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3242"/>
            <wp:docPr id="206" name="Picture 206"/>
            <wp:cNvGraphicFramePr>
              <a:graphicFrameLocks noChangeAspect="1"/>
            </wp:cNvGraphicFramePr>
            <a:graphic>
              <a:graphicData uri="http://schemas.openxmlformats.org/drawingml/2006/picture">
                <pic:pic>
                  <pic:nvPicPr>
                    <pic:cNvPr id="0" name="transport_in_organism_longman_q107_1.png"/>
                    <pic:cNvPicPr/>
                  </pic:nvPicPr>
                  <pic:blipFill>
                    <a:blip r:embed="rId34"/>
                    <a:stretch>
                      <a:fillRect/>
                    </a:stretch>
                  </pic:blipFill>
                  <pic:spPr>
                    <a:xfrm>
                      <a:off x="0" y="0"/>
                      <a:ext cx="4752000" cy="34232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7294"/>
            <wp:docPr id="207" name="Picture 207"/>
            <wp:cNvGraphicFramePr>
              <a:graphicFrameLocks noChangeAspect="1"/>
            </wp:cNvGraphicFramePr>
            <a:graphic>
              <a:graphicData uri="http://schemas.openxmlformats.org/drawingml/2006/picture">
                <pic:pic>
                  <pic:nvPicPr>
                    <pic:cNvPr id="0" name="transport_in_organism_longman_q105_1.png"/>
                    <pic:cNvPicPr/>
                  </pic:nvPicPr>
                  <pic:blipFill>
                    <a:blip r:embed="rId33"/>
                    <a:stretch>
                      <a:fillRect/>
                    </a:stretch>
                  </pic:blipFill>
                  <pic:spPr>
                    <a:xfrm>
                      <a:off x="0" y="0"/>
                      <a:ext cx="4752000" cy="39472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4465"/>
            <wp:docPr id="208" name="Picture 208"/>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p>
      <w:pPr>
        <w:spacing w:after="20" w:before="0"/>
        <w:ind w:left="283"/>
      </w:pPr>
      <w:r>
        <w:rPr>
          <w:rFonts w:ascii="Times New Roman" w:hAnsi="Times New Roman" w:eastAsia="Times New Roman"/>
          <w:b w:val="0"/>
          <w:i w:val="0"/>
          <w:sz w:val="24"/>
        </w:rPr>
        <w:t>A.  The set</w:t>
        <w:tab/>
        <w:t>up should be placed under a fan.-</w:t>
      </w:r>
    </w:p>
    <w:p>
      <w:pPr>
        <w:spacing w:after="20" w:before="0"/>
        <w:ind w:left="283"/>
      </w:pPr>
      <w:r>
        <w:rPr>
          <w:rFonts w:ascii="Times New Roman" w:hAnsi="Times New Roman" w:eastAsia="Times New Roman"/>
          <w:b w:val="0"/>
          <w:i w:val="0"/>
          <w:sz w:val="24"/>
        </w:rPr>
        <w:t>B.  The set</w:t>
        <w:tab/>
        <w:t>up should be placed under sunlight.-</w:t>
      </w:r>
    </w:p>
    <w:p>
      <w:pPr>
        <w:spacing w:after="20" w:before="0"/>
        <w:ind w:left="283"/>
      </w:pPr>
      <w:r>
        <w:rPr>
          <w:rFonts w:ascii="Times New Roman" w:hAnsi="Times New Roman" w:eastAsia="Times New Roman"/>
          <w:b w:val="0"/>
          <w:i w:val="0"/>
          <w:sz w:val="24"/>
        </w:rPr>
        <w:t>C.  The base of the shoot should be cut under the red dye solution.</w:t>
      </w:r>
    </w:p>
    <w:p>
      <w:pPr>
        <w:spacing w:after="20" w:before="0"/>
        <w:ind w:left="283"/>
      </w:pPr>
      <w:r>
        <w:rPr>
          <w:rFonts w:ascii="Times New Roman" w:hAnsi="Times New Roman" w:eastAsia="Times New Roman"/>
          <w:b w:val="0"/>
          <w:i w:val="0"/>
          <w:sz w:val="24"/>
        </w:rPr>
        <w:t>D.  The leaves should be vaselined.</w:t>
      </w:r>
    </w:p>
    <w:p>
      <w:pPr>
        <w:spacing w:before="160" w:after="80"/>
      </w:pPr>
      <w:r>
        <w:rPr>
          <w:rFonts w:ascii="Times New Roman" w:hAnsi="Times New Roman" w:eastAsia="Times New Roman"/>
          <w:b/>
          <w:i w:val="0"/>
          <w:sz w:val="24"/>
        </w:rPr>
        <w:t xml:space="preserve">109.  </w:t>
      </w:r>
      <w:r>
        <w:rPr>
          <w:rFonts w:ascii="Times New Roman" w:hAnsi="Times New Roman" w:eastAsia="Times New Roman"/>
          <w:b w:val="0"/>
          <w:i w:val="0"/>
          <w:sz w:val="24"/>
        </w:rPr>
        <w:t>The tissue stained red in the cut section is</w:t>
      </w:r>
    </w:p>
    <w:p>
      <w:pPr>
        <w:spacing w:after="80"/>
        <w:jc w:val="center"/>
      </w:pPr>
      <w:r>
        <w:drawing>
          <wp:inline xmlns:a="http://schemas.openxmlformats.org/drawingml/2006/main" xmlns:pic="http://schemas.openxmlformats.org/drawingml/2006/picture">
            <wp:extent cx="4752000" cy="3136466"/>
            <wp:docPr id="209" name="Picture 209"/>
            <wp:cNvGraphicFramePr>
              <a:graphicFrameLocks noChangeAspect="1"/>
            </wp:cNvGraphicFramePr>
            <a:graphic>
              <a:graphicData uri="http://schemas.openxmlformats.org/drawingml/2006/picture">
                <pic:pic>
                  <pic:nvPicPr>
                    <pic:cNvPr id="0" name="transport_in_organism_longman_q113_1.png"/>
                    <pic:cNvPicPr/>
                  </pic:nvPicPr>
                  <pic:blipFill>
                    <a:blip r:embed="rId36"/>
                    <a:stretch>
                      <a:fillRect/>
                    </a:stretch>
                  </pic:blipFill>
                  <pic:spPr>
                    <a:xfrm>
                      <a:off x="0" y="0"/>
                      <a:ext cx="4752000" cy="313646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36800"/>
            <wp:docPr id="210" name="Picture 210"/>
            <wp:cNvGraphicFramePr>
              <a:graphicFrameLocks noChangeAspect="1"/>
            </wp:cNvGraphicFramePr>
            <a:graphic>
              <a:graphicData uri="http://schemas.openxmlformats.org/drawingml/2006/picture">
                <pic:pic>
                  <pic:nvPicPr>
                    <pic:cNvPr id="0" name="transport_in_organism_longman_q110_1.png"/>
                    <pic:cNvPicPr/>
                  </pic:nvPicPr>
                  <pic:blipFill>
                    <a:blip r:embed="rId35"/>
                    <a:stretch>
                      <a:fillRect/>
                    </a:stretch>
                  </pic:blipFill>
                  <pic:spPr>
                    <a:xfrm>
                      <a:off x="0" y="0"/>
                      <a:ext cx="4752000" cy="3736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3242"/>
            <wp:docPr id="211" name="Picture 211"/>
            <wp:cNvGraphicFramePr>
              <a:graphicFrameLocks noChangeAspect="1"/>
            </wp:cNvGraphicFramePr>
            <a:graphic>
              <a:graphicData uri="http://schemas.openxmlformats.org/drawingml/2006/picture">
                <pic:pic>
                  <pic:nvPicPr>
                    <pic:cNvPr id="0" name="transport_in_organism_longman_q107_1.png"/>
                    <pic:cNvPicPr/>
                  </pic:nvPicPr>
                  <pic:blipFill>
                    <a:blip r:embed="rId34"/>
                    <a:stretch>
                      <a:fillRect/>
                    </a:stretch>
                  </pic:blipFill>
                  <pic:spPr>
                    <a:xfrm>
                      <a:off x="0" y="0"/>
                      <a:ext cx="4752000" cy="34232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7294"/>
            <wp:docPr id="212" name="Picture 212"/>
            <wp:cNvGraphicFramePr>
              <a:graphicFrameLocks noChangeAspect="1"/>
            </wp:cNvGraphicFramePr>
            <a:graphic>
              <a:graphicData uri="http://schemas.openxmlformats.org/drawingml/2006/picture">
                <pic:pic>
                  <pic:nvPicPr>
                    <pic:cNvPr id="0" name="transport_in_organism_longman_q105_1.png"/>
                    <pic:cNvPicPr/>
                  </pic:nvPicPr>
                  <pic:blipFill>
                    <a:blip r:embed="rId33"/>
                    <a:stretch>
                      <a:fillRect/>
                    </a:stretch>
                  </pic:blipFill>
                  <pic:spPr>
                    <a:xfrm>
                      <a:off x="0" y="0"/>
                      <a:ext cx="4752000" cy="39472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4465"/>
            <wp:docPr id="213" name="Picture 213"/>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p>
      <w:pPr>
        <w:spacing w:after="20" w:before="0"/>
        <w:ind w:left="283"/>
      </w:pPr>
      <w:r>
        <w:rPr>
          <w:rFonts w:ascii="Times New Roman" w:hAnsi="Times New Roman" w:eastAsia="Times New Roman"/>
          <w:b w:val="0"/>
          <w:i w:val="0"/>
          <w:sz w:val="24"/>
        </w:rPr>
        <w:t>A.  epidermis.</w:t>
      </w:r>
    </w:p>
    <w:p>
      <w:pPr>
        <w:spacing w:after="20" w:before="0"/>
        <w:ind w:left="283"/>
      </w:pPr>
      <w:r>
        <w:rPr>
          <w:rFonts w:ascii="Times New Roman" w:hAnsi="Times New Roman" w:eastAsia="Times New Roman"/>
          <w:b w:val="0"/>
          <w:i w:val="0"/>
          <w:sz w:val="24"/>
        </w:rPr>
        <w:t>B.  cortex.</w:t>
      </w:r>
    </w:p>
    <w:p>
      <w:pPr>
        <w:spacing w:after="20" w:before="0"/>
        <w:ind w:left="283"/>
      </w:pPr>
      <w:r>
        <w:rPr>
          <w:rFonts w:ascii="Times New Roman" w:hAnsi="Times New Roman" w:eastAsia="Times New Roman"/>
          <w:b w:val="0"/>
          <w:i w:val="0"/>
          <w:sz w:val="24"/>
        </w:rPr>
        <w:t>C.  xylem.</w:t>
      </w:r>
    </w:p>
    <w:p>
      <w:pPr>
        <w:spacing w:after="20" w:before="0"/>
        <w:ind w:left="283"/>
      </w:pPr>
      <w:r>
        <w:rPr>
          <w:rFonts w:ascii="Times New Roman" w:hAnsi="Times New Roman" w:eastAsia="Times New Roman"/>
          <w:b w:val="0"/>
          <w:i w:val="0"/>
          <w:sz w:val="24"/>
        </w:rPr>
        <w:t>D.  phloem.</w:t>
      </w:r>
    </w:p>
    <w:p>
      <w:pPr>
        <w:spacing w:before="160" w:after="80"/>
      </w:pPr>
      <w:r>
        <w:rPr>
          <w:rFonts w:ascii="Times New Roman" w:hAnsi="Times New Roman" w:eastAsia="Times New Roman"/>
          <w:b/>
          <w:i w:val="0"/>
          <w:sz w:val="24"/>
        </w:rPr>
        <w:t xml:space="preserve">110.  </w:t>
      </w:r>
      <w:r>
        <w:rPr>
          <w:rFonts w:ascii="Times New Roman" w:hAnsi="Times New Roman" w:eastAsia="Times New Roman"/>
          <w:b w:val="0"/>
          <w:i w:val="0"/>
          <w:sz w:val="24"/>
        </w:rPr>
        <w:t>According to the information provided, the rate of ascent of water in the shoot is</w:t>
      </w:r>
    </w:p>
    <w:p>
      <w:pPr>
        <w:spacing w:after="80"/>
        <w:jc w:val="center"/>
      </w:pPr>
      <w:r>
        <w:drawing>
          <wp:inline xmlns:a="http://schemas.openxmlformats.org/drawingml/2006/main" xmlns:pic="http://schemas.openxmlformats.org/drawingml/2006/picture">
            <wp:extent cx="4752000" cy="3136466"/>
            <wp:docPr id="214" name="Picture 214"/>
            <wp:cNvGraphicFramePr>
              <a:graphicFrameLocks noChangeAspect="1"/>
            </wp:cNvGraphicFramePr>
            <a:graphic>
              <a:graphicData uri="http://schemas.openxmlformats.org/drawingml/2006/picture">
                <pic:pic>
                  <pic:nvPicPr>
                    <pic:cNvPr id="0" name="transport_in_organism_longman_q113_1.png"/>
                    <pic:cNvPicPr/>
                  </pic:nvPicPr>
                  <pic:blipFill>
                    <a:blip r:embed="rId36"/>
                    <a:stretch>
                      <a:fillRect/>
                    </a:stretch>
                  </pic:blipFill>
                  <pic:spPr>
                    <a:xfrm>
                      <a:off x="0" y="0"/>
                      <a:ext cx="4752000" cy="313646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36800"/>
            <wp:docPr id="215" name="Picture 215"/>
            <wp:cNvGraphicFramePr>
              <a:graphicFrameLocks noChangeAspect="1"/>
            </wp:cNvGraphicFramePr>
            <a:graphic>
              <a:graphicData uri="http://schemas.openxmlformats.org/drawingml/2006/picture">
                <pic:pic>
                  <pic:nvPicPr>
                    <pic:cNvPr id="0" name="transport_in_organism_longman_q110_1.png"/>
                    <pic:cNvPicPr/>
                  </pic:nvPicPr>
                  <pic:blipFill>
                    <a:blip r:embed="rId35"/>
                    <a:stretch>
                      <a:fillRect/>
                    </a:stretch>
                  </pic:blipFill>
                  <pic:spPr>
                    <a:xfrm>
                      <a:off x="0" y="0"/>
                      <a:ext cx="4752000" cy="3736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3242"/>
            <wp:docPr id="216" name="Picture 216"/>
            <wp:cNvGraphicFramePr>
              <a:graphicFrameLocks noChangeAspect="1"/>
            </wp:cNvGraphicFramePr>
            <a:graphic>
              <a:graphicData uri="http://schemas.openxmlformats.org/drawingml/2006/picture">
                <pic:pic>
                  <pic:nvPicPr>
                    <pic:cNvPr id="0" name="transport_in_organism_longman_q107_1.png"/>
                    <pic:cNvPicPr/>
                  </pic:nvPicPr>
                  <pic:blipFill>
                    <a:blip r:embed="rId34"/>
                    <a:stretch>
                      <a:fillRect/>
                    </a:stretch>
                  </pic:blipFill>
                  <pic:spPr>
                    <a:xfrm>
                      <a:off x="0" y="0"/>
                      <a:ext cx="4752000" cy="34232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7294"/>
            <wp:docPr id="217" name="Picture 217"/>
            <wp:cNvGraphicFramePr>
              <a:graphicFrameLocks noChangeAspect="1"/>
            </wp:cNvGraphicFramePr>
            <a:graphic>
              <a:graphicData uri="http://schemas.openxmlformats.org/drawingml/2006/picture">
                <pic:pic>
                  <pic:nvPicPr>
                    <pic:cNvPr id="0" name="transport_in_organism_longman_q105_1.png"/>
                    <pic:cNvPicPr/>
                  </pic:nvPicPr>
                  <pic:blipFill>
                    <a:blip r:embed="rId33"/>
                    <a:stretch>
                      <a:fillRect/>
                    </a:stretch>
                  </pic:blipFill>
                  <pic:spPr>
                    <a:xfrm>
                      <a:off x="0" y="0"/>
                      <a:ext cx="4752000" cy="39472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4465"/>
            <wp:docPr id="218" name="Picture 218"/>
            <wp:cNvGraphicFramePr>
              <a:graphicFrameLocks noChangeAspect="1"/>
            </wp:cNvGraphicFramePr>
            <a:graphic>
              <a:graphicData uri="http://schemas.openxmlformats.org/drawingml/2006/picture">
                <pic:pic>
                  <pic:nvPicPr>
                    <pic:cNvPr id="0" name="transport_in_organism_longman_q102_1.png"/>
                    <pic:cNvPicPr/>
                  </pic:nvPicPr>
                  <pic:blipFill>
                    <a:blip r:embed="rId32"/>
                    <a:stretch>
                      <a:fillRect/>
                    </a:stretch>
                  </pic:blipFill>
                  <pic:spPr>
                    <a:xfrm>
                      <a:off x="0" y="0"/>
                      <a:ext cx="4752000" cy="3554465"/>
                    </a:xfrm>
                    <a:prstGeom prst="rect"/>
                  </pic:spPr>
                </pic:pic>
              </a:graphicData>
            </a:graphic>
          </wp:inline>
        </w:drawing>
      </w:r>
    </w:p>
    <w:p>
      <w:pPr>
        <w:spacing w:after="20" w:before="0"/>
        <w:ind w:left="283"/>
      </w:pPr>
      <w:r>
        <w:rPr>
          <w:rFonts w:ascii="Times New Roman" w:hAnsi="Times New Roman" w:eastAsia="Times New Roman"/>
          <w:b w:val="0"/>
          <w:i w:val="0"/>
          <w:sz w:val="24"/>
        </w:rPr>
        <w:t>A.  4 cm per hour.</w:t>
      </w:r>
    </w:p>
    <w:p>
      <w:pPr>
        <w:spacing w:after="20" w:before="0"/>
        <w:ind w:left="283"/>
      </w:pPr>
      <w:r>
        <w:rPr>
          <w:rFonts w:ascii="Times New Roman" w:hAnsi="Times New Roman" w:eastAsia="Times New Roman"/>
          <w:b w:val="0"/>
          <w:i w:val="0"/>
          <w:sz w:val="24"/>
        </w:rPr>
        <w:t>B.  6 cm per hour.</w:t>
      </w:r>
    </w:p>
    <w:p>
      <w:pPr>
        <w:spacing w:after="20" w:before="0"/>
        <w:ind w:left="283"/>
      </w:pPr>
      <w:r>
        <w:rPr>
          <w:rFonts w:ascii="Times New Roman" w:hAnsi="Times New Roman" w:eastAsia="Times New Roman"/>
          <w:b w:val="0"/>
          <w:i w:val="0"/>
          <w:sz w:val="24"/>
        </w:rPr>
        <w:t>C.  8 cm per hour.</w:t>
      </w:r>
    </w:p>
    <w:p>
      <w:pPr>
        <w:spacing w:after="20" w:before="0"/>
        <w:ind w:left="283"/>
      </w:pPr>
      <w:r>
        <w:rPr>
          <w:rFonts w:ascii="Times New Roman" w:hAnsi="Times New Roman" w:eastAsia="Times New Roman"/>
          <w:b w:val="0"/>
          <w:i w:val="0"/>
          <w:sz w:val="24"/>
        </w:rPr>
        <w:t>D.  12 cm per hour.</w:t>
      </w:r>
    </w:p>
    <w:p>
      <w:pPr>
        <w:spacing w:before="160" w:after="80"/>
      </w:pPr>
      <w:r>
        <w:rPr>
          <w:rFonts w:ascii="Times New Roman" w:hAnsi="Times New Roman" w:eastAsia="Times New Roman"/>
          <w:b/>
          <w:i w:val="0"/>
          <w:sz w:val="24"/>
        </w:rPr>
        <w:t xml:space="preserve">111.  </w:t>
      </w:r>
      <w:r>
        <w:rPr>
          <w:rFonts w:ascii="Times New Roman" w:hAnsi="Times New Roman" w:eastAsia="Times New Roman"/>
          <w:b w:val="0"/>
          <w:i w:val="0"/>
          <w:sz w:val="24"/>
        </w:rPr>
        <w:t>Thin sections were also cut across the remaining shoot and one of the lowest leaves. The sections were examined under a low powered microscope. Which of the following shows the most probable locations of the red colour in both the shoot and the leaf? (Dark areas in the diagrams represent red colour.)</w:t>
        <w:br/>
        <w:t>Directions: Questions 118 to 120 refer to the diagram below which shows an experimental setup to investigate the transport pathway of a potted plant</w:t>
      </w:r>
    </w:p>
    <w:p>
      <w:pPr>
        <w:spacing w:after="80"/>
        <w:jc w:val="center"/>
      </w:pPr>
      <w:r>
        <w:drawing>
          <wp:inline xmlns:a="http://schemas.openxmlformats.org/drawingml/2006/main" xmlns:pic="http://schemas.openxmlformats.org/drawingml/2006/picture">
            <wp:extent cx="4752000" cy="4290641"/>
            <wp:docPr id="219" name="Picture 219"/>
            <wp:cNvGraphicFramePr>
              <a:graphicFrameLocks noChangeAspect="1"/>
            </wp:cNvGraphicFramePr>
            <a:graphic>
              <a:graphicData uri="http://schemas.openxmlformats.org/drawingml/2006/picture">
                <pic:pic>
                  <pic:nvPicPr>
                    <pic:cNvPr id="0" name="transport_in_organism_longman_q117_1.jpeg"/>
                    <pic:cNvPicPr/>
                  </pic:nvPicPr>
                  <pic:blipFill>
                    <a:blip r:embed="rId37"/>
                    <a:stretch>
                      <a:fillRect/>
                    </a:stretch>
                  </pic:blipFill>
                  <pic:spPr>
                    <a:xfrm>
                      <a:off x="0" y="0"/>
                      <a:ext cx="4752000" cy="429064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52514"/>
            <wp:docPr id="220" name="Picture 220"/>
            <wp:cNvGraphicFramePr>
              <a:graphicFrameLocks noChangeAspect="1"/>
            </wp:cNvGraphicFramePr>
            <a:graphic>
              <a:graphicData uri="http://schemas.openxmlformats.org/drawingml/2006/picture">
                <pic:pic>
                  <pic:nvPicPr>
                    <pic:cNvPr id="0" name="transport_in_organism_longman_q117_2.png"/>
                    <pic:cNvPicPr/>
                  </pic:nvPicPr>
                  <pic:blipFill>
                    <a:blip r:embed="rId38"/>
                    <a:stretch>
                      <a:fillRect/>
                    </a:stretch>
                  </pic:blipFill>
                  <pic:spPr>
                    <a:xfrm>
                      <a:off x="0" y="0"/>
                      <a:ext cx="4752000" cy="31525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36466"/>
            <wp:docPr id="221" name="Picture 221"/>
            <wp:cNvGraphicFramePr>
              <a:graphicFrameLocks noChangeAspect="1"/>
            </wp:cNvGraphicFramePr>
            <a:graphic>
              <a:graphicData uri="http://schemas.openxmlformats.org/drawingml/2006/picture">
                <pic:pic>
                  <pic:nvPicPr>
                    <pic:cNvPr id="0" name="transport_in_organism_longman_q113_1.png"/>
                    <pic:cNvPicPr/>
                  </pic:nvPicPr>
                  <pic:blipFill>
                    <a:blip r:embed="rId36"/>
                    <a:stretch>
                      <a:fillRect/>
                    </a:stretch>
                  </pic:blipFill>
                  <pic:spPr>
                    <a:xfrm>
                      <a:off x="0" y="0"/>
                      <a:ext cx="4752000" cy="313646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36800"/>
            <wp:docPr id="222" name="Picture 222"/>
            <wp:cNvGraphicFramePr>
              <a:graphicFrameLocks noChangeAspect="1"/>
            </wp:cNvGraphicFramePr>
            <a:graphic>
              <a:graphicData uri="http://schemas.openxmlformats.org/drawingml/2006/picture">
                <pic:pic>
                  <pic:nvPicPr>
                    <pic:cNvPr id="0" name="transport_in_organism_longman_q110_1.png"/>
                    <pic:cNvPicPr/>
                  </pic:nvPicPr>
                  <pic:blipFill>
                    <a:blip r:embed="rId35"/>
                    <a:stretch>
                      <a:fillRect/>
                    </a:stretch>
                  </pic:blipFill>
                  <pic:spPr>
                    <a:xfrm>
                      <a:off x="0" y="0"/>
                      <a:ext cx="4752000" cy="3736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3242"/>
            <wp:docPr id="223" name="Picture 223"/>
            <wp:cNvGraphicFramePr>
              <a:graphicFrameLocks noChangeAspect="1"/>
            </wp:cNvGraphicFramePr>
            <a:graphic>
              <a:graphicData uri="http://schemas.openxmlformats.org/drawingml/2006/picture">
                <pic:pic>
                  <pic:nvPicPr>
                    <pic:cNvPr id="0" name="transport_in_organism_longman_q107_1.png"/>
                    <pic:cNvPicPr/>
                  </pic:nvPicPr>
                  <pic:blipFill>
                    <a:blip r:embed="rId34"/>
                    <a:stretch>
                      <a:fillRect/>
                    </a:stretch>
                  </pic:blipFill>
                  <pic:spPr>
                    <a:xfrm>
                      <a:off x="0" y="0"/>
                      <a:ext cx="4752000" cy="3423242"/>
                    </a:xfrm>
                    <a:prstGeom prst="rect"/>
                  </pic:spPr>
                </pic:pic>
              </a:graphicData>
            </a:graphic>
          </wp:inline>
        </w:drawing>
      </w:r>
    </w:p>
    <w:p>
      <w:pPr>
        <w:spacing w:before="160" w:after="80"/>
      </w:pPr>
      <w:r>
        <w:rPr>
          <w:rFonts w:ascii="Times New Roman" w:hAnsi="Times New Roman" w:eastAsia="Times New Roman"/>
          <w:b/>
          <w:i w:val="0"/>
          <w:sz w:val="24"/>
        </w:rPr>
        <w:t xml:space="preserve">112.  </w:t>
      </w:r>
      <w:r>
        <w:rPr>
          <w:rFonts w:ascii="Times New Roman" w:hAnsi="Times New Roman" w:eastAsia="Times New Roman"/>
          <w:b w:val="0"/>
          <w:i w:val="0"/>
          <w:sz w:val="24"/>
        </w:rPr>
        <w:t>The radioactive substance and the tissue in the stem carrying it correspond to</w:t>
      </w:r>
    </w:p>
    <w:p>
      <w:pPr>
        <w:spacing w:after="80"/>
        <w:jc w:val="center"/>
      </w:pPr>
      <w:r>
        <w:drawing>
          <wp:inline xmlns:a="http://schemas.openxmlformats.org/drawingml/2006/main" xmlns:pic="http://schemas.openxmlformats.org/drawingml/2006/picture">
            <wp:extent cx="4752000" cy="4290641"/>
            <wp:docPr id="224" name="Picture 224"/>
            <wp:cNvGraphicFramePr>
              <a:graphicFrameLocks noChangeAspect="1"/>
            </wp:cNvGraphicFramePr>
            <a:graphic>
              <a:graphicData uri="http://schemas.openxmlformats.org/drawingml/2006/picture">
                <pic:pic>
                  <pic:nvPicPr>
                    <pic:cNvPr id="0" name="transport_in_organism_longman_q117_1.jpeg"/>
                    <pic:cNvPicPr/>
                  </pic:nvPicPr>
                  <pic:blipFill>
                    <a:blip r:embed="rId37"/>
                    <a:stretch>
                      <a:fillRect/>
                    </a:stretch>
                  </pic:blipFill>
                  <pic:spPr>
                    <a:xfrm>
                      <a:off x="0" y="0"/>
                      <a:ext cx="4752000" cy="429064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52514"/>
            <wp:docPr id="225" name="Picture 225"/>
            <wp:cNvGraphicFramePr>
              <a:graphicFrameLocks noChangeAspect="1"/>
            </wp:cNvGraphicFramePr>
            <a:graphic>
              <a:graphicData uri="http://schemas.openxmlformats.org/drawingml/2006/picture">
                <pic:pic>
                  <pic:nvPicPr>
                    <pic:cNvPr id="0" name="transport_in_organism_longman_q117_2.png"/>
                    <pic:cNvPicPr/>
                  </pic:nvPicPr>
                  <pic:blipFill>
                    <a:blip r:embed="rId38"/>
                    <a:stretch>
                      <a:fillRect/>
                    </a:stretch>
                  </pic:blipFill>
                  <pic:spPr>
                    <a:xfrm>
                      <a:off x="0" y="0"/>
                      <a:ext cx="4752000" cy="31525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36466"/>
            <wp:docPr id="226" name="Picture 226"/>
            <wp:cNvGraphicFramePr>
              <a:graphicFrameLocks noChangeAspect="1"/>
            </wp:cNvGraphicFramePr>
            <a:graphic>
              <a:graphicData uri="http://schemas.openxmlformats.org/drawingml/2006/picture">
                <pic:pic>
                  <pic:nvPicPr>
                    <pic:cNvPr id="0" name="transport_in_organism_longman_q113_1.png"/>
                    <pic:cNvPicPr/>
                  </pic:nvPicPr>
                  <pic:blipFill>
                    <a:blip r:embed="rId36"/>
                    <a:stretch>
                      <a:fillRect/>
                    </a:stretch>
                  </pic:blipFill>
                  <pic:spPr>
                    <a:xfrm>
                      <a:off x="0" y="0"/>
                      <a:ext cx="4752000" cy="313646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36800"/>
            <wp:docPr id="227" name="Picture 227"/>
            <wp:cNvGraphicFramePr>
              <a:graphicFrameLocks noChangeAspect="1"/>
            </wp:cNvGraphicFramePr>
            <a:graphic>
              <a:graphicData uri="http://schemas.openxmlformats.org/drawingml/2006/picture">
                <pic:pic>
                  <pic:nvPicPr>
                    <pic:cNvPr id="0" name="transport_in_organism_longman_q110_1.png"/>
                    <pic:cNvPicPr/>
                  </pic:nvPicPr>
                  <pic:blipFill>
                    <a:blip r:embed="rId35"/>
                    <a:stretch>
                      <a:fillRect/>
                    </a:stretch>
                  </pic:blipFill>
                  <pic:spPr>
                    <a:xfrm>
                      <a:off x="0" y="0"/>
                      <a:ext cx="4752000" cy="37368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3242"/>
            <wp:docPr id="228" name="Picture 228"/>
            <wp:cNvGraphicFramePr>
              <a:graphicFrameLocks noChangeAspect="1"/>
            </wp:cNvGraphicFramePr>
            <a:graphic>
              <a:graphicData uri="http://schemas.openxmlformats.org/drawingml/2006/picture">
                <pic:pic>
                  <pic:nvPicPr>
                    <pic:cNvPr id="0" name="transport_in_organism_longman_q107_1.png"/>
                    <pic:cNvPicPr/>
                  </pic:nvPicPr>
                  <pic:blipFill>
                    <a:blip r:embed="rId34"/>
                    <a:stretch>
                      <a:fillRect/>
                    </a:stretch>
                  </pic:blipFill>
                  <pic:spPr>
                    <a:xfrm>
                      <a:off x="0" y="0"/>
                      <a:ext cx="4752000" cy="342324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Radioactive substance</w:t>
            </w:r>
          </w:p>
        </w:tc>
        <w:tc>
          <w:tcPr>
            <w:tcW w:type="dxa" w:w="3400"/>
          </w:tcPr>
          <w:p>
            <w:pPr>
              <w:jc w:val="center"/>
            </w:pPr>
            <w:r/>
            <w:r>
              <w:rPr>
                <w:rFonts w:ascii="Times New Roman" w:hAnsi="Times New Roman" w:eastAsia="Times New Roman"/>
                <w:b w:val="0"/>
                <w:i w:val="0"/>
                <w:sz w:val="22"/>
              </w:rPr>
              <w:t>Tissue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water</w:t>
            </w:r>
          </w:p>
        </w:tc>
        <w:tc>
          <w:tcPr>
            <w:tcW w:type="dxa" w:w="3400"/>
          </w:tcPr>
          <w:p>
            <w:pPr>
              <w:jc w:val="center"/>
            </w:pPr>
            <w:r/>
            <w:r>
              <w:rPr>
                <w:rFonts w:ascii="Times New Roman" w:hAnsi="Times New Roman" w:eastAsia="Times New Roman"/>
                <w:b w:val="0"/>
                <w:i w:val="0"/>
                <w:sz w:val="22"/>
              </w:rPr>
              <w:t>xylem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starch</w:t>
            </w:r>
          </w:p>
        </w:tc>
        <w:tc>
          <w:tcPr>
            <w:tcW w:type="dxa" w:w="3400"/>
          </w:tcPr>
          <w:p>
            <w:pPr>
              <w:jc w:val="center"/>
            </w:pPr>
            <w:r/>
            <w:r>
              <w:rPr>
                <w:rFonts w:ascii="Times New Roman" w:hAnsi="Times New Roman" w:eastAsia="Times New Roman"/>
                <w:b w:val="0"/>
                <w:i w:val="0"/>
                <w:sz w:val="22"/>
              </w:rPr>
              <w:t>phloem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sucrose</w:t>
            </w:r>
          </w:p>
        </w:tc>
        <w:tc>
          <w:tcPr>
            <w:tcW w:type="dxa" w:w="3400"/>
          </w:tcPr>
          <w:p>
            <w:pPr>
              <w:jc w:val="center"/>
            </w:pPr>
            <w:r/>
            <w:r>
              <w:rPr>
                <w:rFonts w:ascii="Times New Roman" w:hAnsi="Times New Roman" w:eastAsia="Times New Roman"/>
                <w:b w:val="0"/>
                <w:i w:val="0"/>
                <w:sz w:val="22"/>
              </w:rPr>
              <w:t>phloem</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sucrose</w:t>
            </w:r>
          </w:p>
        </w:tc>
        <w:tc>
          <w:tcPr>
            <w:tcW w:type="dxa" w:w="3400"/>
          </w:tcPr>
          <w:p>
            <w:pPr>
              <w:jc w:val="center"/>
            </w:pPr>
            <w:r/>
            <w:r>
              <w:rPr>
                <w:rFonts w:ascii="Times New Roman" w:hAnsi="Times New Roman" w:eastAsia="Times New Roman"/>
                <w:b w:val="0"/>
                <w:i w:val="0"/>
                <w:sz w:val="22"/>
              </w:rPr>
              <w:t>xylem</w:t>
            </w:r>
          </w:p>
        </w:tc>
      </w:tr>
    </w:tbl>
    <w:p>
      <w:pPr>
        <w:spacing w:after="80" w:before="0"/>
      </w:pPr>
    </w:p>
    <w:p>
      <w:pPr>
        <w:spacing w:before="160" w:after="80"/>
      </w:pPr>
      <w:r>
        <w:rPr>
          <w:rFonts w:ascii="Times New Roman" w:hAnsi="Times New Roman" w:eastAsia="Times New Roman"/>
          <w:b/>
          <w:i w:val="0"/>
          <w:sz w:val="24"/>
        </w:rPr>
        <w:t xml:space="preserve">113.  </w:t>
      </w:r>
      <w:r>
        <w:rPr>
          <w:rFonts w:ascii="Times New Roman" w:hAnsi="Times New Roman" w:eastAsia="Times New Roman"/>
          <w:b w:val="0"/>
          <w:i w:val="0"/>
          <w:sz w:val="24"/>
        </w:rPr>
        <w:t>The plant may finally die because</w:t>
      </w:r>
    </w:p>
    <w:p>
      <w:pPr>
        <w:spacing w:after="80"/>
        <w:jc w:val="center"/>
      </w:pPr>
      <w:r>
        <w:drawing>
          <wp:inline xmlns:a="http://schemas.openxmlformats.org/drawingml/2006/main" xmlns:pic="http://schemas.openxmlformats.org/drawingml/2006/picture">
            <wp:extent cx="4752000" cy="2609975"/>
            <wp:docPr id="229" name="Picture 229"/>
            <wp:cNvGraphicFramePr>
              <a:graphicFrameLocks noChangeAspect="1"/>
            </wp:cNvGraphicFramePr>
            <a:graphic>
              <a:graphicData uri="http://schemas.openxmlformats.org/drawingml/2006/picture">
                <pic:pic>
                  <pic:nvPicPr>
                    <pic:cNvPr id="0" name="transport_in_organism_longman_q120_1.png"/>
                    <pic:cNvPicPr/>
                  </pic:nvPicPr>
                  <pic:blipFill>
                    <a:blip r:embed="rId39"/>
                    <a:stretch>
                      <a:fillRect/>
                    </a:stretch>
                  </pic:blipFill>
                  <pic:spPr>
                    <a:xfrm>
                      <a:off x="0" y="0"/>
                      <a:ext cx="4752000" cy="26099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641"/>
            <wp:docPr id="230" name="Picture 230"/>
            <wp:cNvGraphicFramePr>
              <a:graphicFrameLocks noChangeAspect="1"/>
            </wp:cNvGraphicFramePr>
            <a:graphic>
              <a:graphicData uri="http://schemas.openxmlformats.org/drawingml/2006/picture">
                <pic:pic>
                  <pic:nvPicPr>
                    <pic:cNvPr id="0" name="transport_in_organism_longman_q117_1.jpeg"/>
                    <pic:cNvPicPr/>
                  </pic:nvPicPr>
                  <pic:blipFill>
                    <a:blip r:embed="rId37"/>
                    <a:stretch>
                      <a:fillRect/>
                    </a:stretch>
                  </pic:blipFill>
                  <pic:spPr>
                    <a:xfrm>
                      <a:off x="0" y="0"/>
                      <a:ext cx="4752000" cy="429064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52514"/>
            <wp:docPr id="231" name="Picture 231"/>
            <wp:cNvGraphicFramePr>
              <a:graphicFrameLocks noChangeAspect="1"/>
            </wp:cNvGraphicFramePr>
            <a:graphic>
              <a:graphicData uri="http://schemas.openxmlformats.org/drawingml/2006/picture">
                <pic:pic>
                  <pic:nvPicPr>
                    <pic:cNvPr id="0" name="transport_in_organism_longman_q117_2.png"/>
                    <pic:cNvPicPr/>
                  </pic:nvPicPr>
                  <pic:blipFill>
                    <a:blip r:embed="rId38"/>
                    <a:stretch>
                      <a:fillRect/>
                    </a:stretch>
                  </pic:blipFill>
                  <pic:spPr>
                    <a:xfrm>
                      <a:off x="0" y="0"/>
                      <a:ext cx="4752000" cy="31525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36466"/>
            <wp:docPr id="232" name="Picture 232"/>
            <wp:cNvGraphicFramePr>
              <a:graphicFrameLocks noChangeAspect="1"/>
            </wp:cNvGraphicFramePr>
            <a:graphic>
              <a:graphicData uri="http://schemas.openxmlformats.org/drawingml/2006/picture">
                <pic:pic>
                  <pic:nvPicPr>
                    <pic:cNvPr id="0" name="transport_in_organism_longman_q113_1.png"/>
                    <pic:cNvPicPr/>
                  </pic:nvPicPr>
                  <pic:blipFill>
                    <a:blip r:embed="rId36"/>
                    <a:stretch>
                      <a:fillRect/>
                    </a:stretch>
                  </pic:blipFill>
                  <pic:spPr>
                    <a:xfrm>
                      <a:off x="0" y="0"/>
                      <a:ext cx="4752000" cy="313646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36800"/>
            <wp:docPr id="233" name="Picture 233"/>
            <wp:cNvGraphicFramePr>
              <a:graphicFrameLocks noChangeAspect="1"/>
            </wp:cNvGraphicFramePr>
            <a:graphic>
              <a:graphicData uri="http://schemas.openxmlformats.org/drawingml/2006/picture">
                <pic:pic>
                  <pic:nvPicPr>
                    <pic:cNvPr id="0" name="transport_in_organism_longman_q110_1.png"/>
                    <pic:cNvPicPr/>
                  </pic:nvPicPr>
                  <pic:blipFill>
                    <a:blip r:embed="rId35"/>
                    <a:stretch>
                      <a:fillRect/>
                    </a:stretch>
                  </pic:blipFill>
                  <pic:spPr>
                    <a:xfrm>
                      <a:off x="0" y="0"/>
                      <a:ext cx="4752000" cy="3736800"/>
                    </a:xfrm>
                    <a:prstGeom prst="rect"/>
                  </pic:spPr>
                </pic:pic>
              </a:graphicData>
            </a:graphic>
          </wp:inline>
        </w:drawing>
      </w:r>
    </w:p>
    <w:p>
      <w:pPr>
        <w:spacing w:after="20" w:before="0"/>
        <w:ind w:left="283"/>
      </w:pPr>
      <w:r>
        <w:rPr>
          <w:rFonts w:ascii="Times New Roman" w:hAnsi="Times New Roman" w:eastAsia="Times New Roman"/>
          <w:b w:val="0"/>
          <w:i w:val="0"/>
          <w:sz w:val="24"/>
        </w:rPr>
        <w:t>A.  the roots die of starvation. B. the shoot dies of dehydration.</w:t>
      </w:r>
    </w:p>
    <w:p>
      <w:pPr>
        <w:spacing w:after="20" w:before="0"/>
        <w:ind w:left="283"/>
      </w:pPr>
      <w:r>
        <w:rPr>
          <w:rFonts w:ascii="Times New Roman" w:hAnsi="Times New Roman" w:eastAsia="Times New Roman"/>
          <w:b w:val="0"/>
          <w:i w:val="0"/>
          <w:sz w:val="24"/>
        </w:rPr>
        <w:t>C.  the roots die of dehydration. D. the shoot dies of starvation. Directions: Questions 121 and 122 refer to the diagram below which shows a woody plant with a ring of bark removed. The plant was left to grow.</w:t>
      </w:r>
    </w:p>
    <w:p>
      <w:pPr>
        <w:spacing w:before="160" w:after="80"/>
      </w:pPr>
      <w:r>
        <w:rPr>
          <w:rFonts w:ascii="Times New Roman" w:hAnsi="Times New Roman" w:eastAsia="Times New Roman"/>
          <w:b/>
          <w:i w:val="0"/>
          <w:sz w:val="24"/>
        </w:rPr>
        <w:t xml:space="preserve">114.  </w:t>
      </w:r>
      <w:r>
        <w:rPr>
          <w:rFonts w:ascii="Times New Roman" w:hAnsi="Times New Roman" w:eastAsia="Times New Roman"/>
          <w:b w:val="0"/>
          <w:i w:val="0"/>
          <w:sz w:val="24"/>
        </w:rPr>
        <w:t>Originally, fruits A and B were of similar size. Which of the following correctly describes the change in their size after a week?</w:t>
      </w:r>
    </w:p>
    <w:p>
      <w:pPr>
        <w:spacing w:after="80"/>
        <w:jc w:val="center"/>
      </w:pPr>
      <w:r>
        <w:drawing>
          <wp:inline xmlns:a="http://schemas.openxmlformats.org/drawingml/2006/main" xmlns:pic="http://schemas.openxmlformats.org/drawingml/2006/picture">
            <wp:extent cx="4752000" cy="2609975"/>
            <wp:docPr id="234" name="Picture 234"/>
            <wp:cNvGraphicFramePr>
              <a:graphicFrameLocks noChangeAspect="1"/>
            </wp:cNvGraphicFramePr>
            <a:graphic>
              <a:graphicData uri="http://schemas.openxmlformats.org/drawingml/2006/picture">
                <pic:pic>
                  <pic:nvPicPr>
                    <pic:cNvPr id="0" name="transport_in_organism_longman_q120_1.png"/>
                    <pic:cNvPicPr/>
                  </pic:nvPicPr>
                  <pic:blipFill>
                    <a:blip r:embed="rId39"/>
                    <a:stretch>
                      <a:fillRect/>
                    </a:stretch>
                  </pic:blipFill>
                  <pic:spPr>
                    <a:xfrm>
                      <a:off x="0" y="0"/>
                      <a:ext cx="4752000" cy="26099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641"/>
            <wp:docPr id="235" name="Picture 235"/>
            <wp:cNvGraphicFramePr>
              <a:graphicFrameLocks noChangeAspect="1"/>
            </wp:cNvGraphicFramePr>
            <a:graphic>
              <a:graphicData uri="http://schemas.openxmlformats.org/drawingml/2006/picture">
                <pic:pic>
                  <pic:nvPicPr>
                    <pic:cNvPr id="0" name="transport_in_organism_longman_q117_1.jpeg"/>
                    <pic:cNvPicPr/>
                  </pic:nvPicPr>
                  <pic:blipFill>
                    <a:blip r:embed="rId37"/>
                    <a:stretch>
                      <a:fillRect/>
                    </a:stretch>
                  </pic:blipFill>
                  <pic:spPr>
                    <a:xfrm>
                      <a:off x="0" y="0"/>
                      <a:ext cx="4752000" cy="429064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52514"/>
            <wp:docPr id="236" name="Picture 236"/>
            <wp:cNvGraphicFramePr>
              <a:graphicFrameLocks noChangeAspect="1"/>
            </wp:cNvGraphicFramePr>
            <a:graphic>
              <a:graphicData uri="http://schemas.openxmlformats.org/drawingml/2006/picture">
                <pic:pic>
                  <pic:nvPicPr>
                    <pic:cNvPr id="0" name="transport_in_organism_longman_q117_2.png"/>
                    <pic:cNvPicPr/>
                  </pic:nvPicPr>
                  <pic:blipFill>
                    <a:blip r:embed="rId38"/>
                    <a:stretch>
                      <a:fillRect/>
                    </a:stretch>
                  </pic:blipFill>
                  <pic:spPr>
                    <a:xfrm>
                      <a:off x="0" y="0"/>
                      <a:ext cx="4752000" cy="31525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36466"/>
            <wp:docPr id="237" name="Picture 237"/>
            <wp:cNvGraphicFramePr>
              <a:graphicFrameLocks noChangeAspect="1"/>
            </wp:cNvGraphicFramePr>
            <a:graphic>
              <a:graphicData uri="http://schemas.openxmlformats.org/drawingml/2006/picture">
                <pic:pic>
                  <pic:nvPicPr>
                    <pic:cNvPr id="0" name="transport_in_organism_longman_q113_1.png"/>
                    <pic:cNvPicPr/>
                  </pic:nvPicPr>
                  <pic:blipFill>
                    <a:blip r:embed="rId36"/>
                    <a:stretch>
                      <a:fillRect/>
                    </a:stretch>
                  </pic:blipFill>
                  <pic:spPr>
                    <a:xfrm>
                      <a:off x="0" y="0"/>
                      <a:ext cx="4752000" cy="313646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36800"/>
            <wp:docPr id="238" name="Picture 238"/>
            <wp:cNvGraphicFramePr>
              <a:graphicFrameLocks noChangeAspect="1"/>
            </wp:cNvGraphicFramePr>
            <a:graphic>
              <a:graphicData uri="http://schemas.openxmlformats.org/drawingml/2006/picture">
                <pic:pic>
                  <pic:nvPicPr>
                    <pic:cNvPr id="0" name="transport_in_organism_longman_q110_1.png"/>
                    <pic:cNvPicPr/>
                  </pic:nvPicPr>
                  <pic:blipFill>
                    <a:blip r:embed="rId35"/>
                    <a:stretch>
                      <a:fillRect/>
                    </a:stretch>
                  </pic:blipFill>
                  <pic:spPr>
                    <a:xfrm>
                      <a:off x="0" y="0"/>
                      <a:ext cx="4752000" cy="37368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Fruit A</w:t>
            </w:r>
          </w:p>
        </w:tc>
        <w:tc>
          <w:tcPr>
            <w:tcW w:type="dxa" w:w="3400"/>
          </w:tcPr>
          <w:p>
            <w:pPr>
              <w:jc w:val="center"/>
            </w:pPr>
            <w:r/>
            <w:r>
              <w:rPr>
                <w:rFonts w:ascii="Times New Roman" w:hAnsi="Times New Roman" w:eastAsia="Times New Roman"/>
                <w:b w:val="0"/>
                <w:i w:val="0"/>
                <w:sz w:val="22"/>
              </w:rPr>
              <w:t>Fruit B</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become larger</w:t>
            </w:r>
          </w:p>
        </w:tc>
        <w:tc>
          <w:tcPr>
            <w:tcW w:type="dxa" w:w="3400"/>
          </w:tcPr>
          <w:p>
            <w:pPr>
              <w:jc w:val="center"/>
            </w:pPr>
            <w:r/>
            <w:r>
              <w:rPr>
                <w:rFonts w:ascii="Times New Roman" w:hAnsi="Times New Roman" w:eastAsia="Times New Roman"/>
                <w:b w:val="0"/>
                <w:i w:val="0"/>
                <w:sz w:val="22"/>
              </w:rPr>
              <w:t>become larger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become larger</w:t>
            </w:r>
          </w:p>
        </w:tc>
        <w:tc>
          <w:tcPr>
            <w:tcW w:type="dxa" w:w="3400"/>
          </w:tcPr>
          <w:p>
            <w:pPr>
              <w:jc w:val="center"/>
            </w:pPr>
            <w:r/>
            <w:r>
              <w:rPr>
                <w:rFonts w:ascii="Times New Roman" w:hAnsi="Times New Roman" w:eastAsia="Times New Roman"/>
                <w:b w:val="0"/>
                <w:i w:val="0"/>
                <w:sz w:val="22"/>
              </w:rPr>
              <w:t>become smaller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become smaller</w:t>
            </w:r>
          </w:p>
        </w:tc>
        <w:tc>
          <w:tcPr>
            <w:tcW w:type="dxa" w:w="3400"/>
          </w:tcPr>
          <w:p>
            <w:pPr>
              <w:jc w:val="center"/>
            </w:pPr>
            <w:r/>
            <w:r>
              <w:rPr>
                <w:rFonts w:ascii="Times New Roman" w:hAnsi="Times New Roman" w:eastAsia="Times New Roman"/>
                <w:b w:val="0"/>
                <w:i w:val="0"/>
                <w:sz w:val="22"/>
              </w:rPr>
              <w:t>become larger</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become smaller</w:t>
            </w:r>
          </w:p>
        </w:tc>
        <w:tc>
          <w:tcPr>
            <w:tcW w:type="dxa" w:w="3400"/>
          </w:tcPr>
          <w:p>
            <w:pPr>
              <w:jc w:val="center"/>
            </w:pPr>
            <w:r/>
            <w:r>
              <w:rPr>
                <w:rFonts w:ascii="Times New Roman" w:hAnsi="Times New Roman" w:eastAsia="Times New Roman"/>
                <w:b w:val="0"/>
                <w:i w:val="0"/>
                <w:sz w:val="22"/>
              </w:rPr>
              <w:t>become smaller</w:t>
            </w:r>
          </w:p>
        </w:tc>
      </w:tr>
    </w:tbl>
    <w:p>
      <w:pPr>
        <w:spacing w:after="80" w:before="0"/>
      </w:pPr>
    </w:p>
    <w:p>
      <w:pPr>
        <w:spacing w:before="160" w:after="80"/>
      </w:pPr>
      <w:r>
        <w:rPr>
          <w:rFonts w:ascii="Times New Roman" w:hAnsi="Times New Roman" w:eastAsia="Times New Roman"/>
          <w:b/>
          <w:i w:val="0"/>
          <w:sz w:val="24"/>
        </w:rPr>
        <w:t xml:space="preserve">115.  </w:t>
      </w:r>
      <w:r>
        <w:rPr>
          <w:rFonts w:ascii="Times New Roman" w:hAnsi="Times New Roman" w:eastAsia="Times New Roman"/>
          <w:b w:val="0"/>
          <w:i w:val="0"/>
          <w:sz w:val="24"/>
        </w:rPr>
        <w:t>Besides the change in size of the fruits, which of the following may also be observed?</w:t>
        <w:br/>
        <w:t>A.The region above the ring becomes swollen.</w:t>
        <w:br/>
        <w:t>B.The region below the ring becomes swollen.</w:t>
        <w:br/>
        <w:t>C.The leaves above the ring drop.</w:t>
        <w:br/>
        <w:t>D.A new bark is regenerated at the ringed region.</w:t>
      </w:r>
    </w:p>
    <w:p>
      <w:pPr>
        <w:spacing w:after="80"/>
        <w:jc w:val="center"/>
      </w:pPr>
      <w:r>
        <w:drawing>
          <wp:inline xmlns:a="http://schemas.openxmlformats.org/drawingml/2006/main" xmlns:pic="http://schemas.openxmlformats.org/drawingml/2006/picture">
            <wp:extent cx="4752000" cy="2609975"/>
            <wp:docPr id="239" name="Picture 239"/>
            <wp:cNvGraphicFramePr>
              <a:graphicFrameLocks noChangeAspect="1"/>
            </wp:cNvGraphicFramePr>
            <a:graphic>
              <a:graphicData uri="http://schemas.openxmlformats.org/drawingml/2006/picture">
                <pic:pic>
                  <pic:nvPicPr>
                    <pic:cNvPr id="0" name="transport_in_organism_longman_q120_1.png"/>
                    <pic:cNvPicPr/>
                  </pic:nvPicPr>
                  <pic:blipFill>
                    <a:blip r:embed="rId39"/>
                    <a:stretch>
                      <a:fillRect/>
                    </a:stretch>
                  </pic:blipFill>
                  <pic:spPr>
                    <a:xfrm>
                      <a:off x="0" y="0"/>
                      <a:ext cx="4752000" cy="26099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641"/>
            <wp:docPr id="240" name="Picture 240"/>
            <wp:cNvGraphicFramePr>
              <a:graphicFrameLocks noChangeAspect="1"/>
            </wp:cNvGraphicFramePr>
            <a:graphic>
              <a:graphicData uri="http://schemas.openxmlformats.org/drawingml/2006/picture">
                <pic:pic>
                  <pic:nvPicPr>
                    <pic:cNvPr id="0" name="transport_in_organism_longman_q117_1.jpeg"/>
                    <pic:cNvPicPr/>
                  </pic:nvPicPr>
                  <pic:blipFill>
                    <a:blip r:embed="rId37"/>
                    <a:stretch>
                      <a:fillRect/>
                    </a:stretch>
                  </pic:blipFill>
                  <pic:spPr>
                    <a:xfrm>
                      <a:off x="0" y="0"/>
                      <a:ext cx="4752000" cy="429064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52514"/>
            <wp:docPr id="241" name="Picture 241"/>
            <wp:cNvGraphicFramePr>
              <a:graphicFrameLocks noChangeAspect="1"/>
            </wp:cNvGraphicFramePr>
            <a:graphic>
              <a:graphicData uri="http://schemas.openxmlformats.org/drawingml/2006/picture">
                <pic:pic>
                  <pic:nvPicPr>
                    <pic:cNvPr id="0" name="transport_in_organism_longman_q117_2.png"/>
                    <pic:cNvPicPr/>
                  </pic:nvPicPr>
                  <pic:blipFill>
                    <a:blip r:embed="rId38"/>
                    <a:stretch>
                      <a:fillRect/>
                    </a:stretch>
                  </pic:blipFill>
                  <pic:spPr>
                    <a:xfrm>
                      <a:off x="0" y="0"/>
                      <a:ext cx="4752000" cy="31525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36466"/>
            <wp:docPr id="242" name="Picture 242"/>
            <wp:cNvGraphicFramePr>
              <a:graphicFrameLocks noChangeAspect="1"/>
            </wp:cNvGraphicFramePr>
            <a:graphic>
              <a:graphicData uri="http://schemas.openxmlformats.org/drawingml/2006/picture">
                <pic:pic>
                  <pic:nvPicPr>
                    <pic:cNvPr id="0" name="transport_in_organism_longman_q113_1.png"/>
                    <pic:cNvPicPr/>
                  </pic:nvPicPr>
                  <pic:blipFill>
                    <a:blip r:embed="rId36"/>
                    <a:stretch>
                      <a:fillRect/>
                    </a:stretch>
                  </pic:blipFill>
                  <pic:spPr>
                    <a:xfrm>
                      <a:off x="0" y="0"/>
                      <a:ext cx="4752000" cy="313646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36800"/>
            <wp:docPr id="243" name="Picture 243"/>
            <wp:cNvGraphicFramePr>
              <a:graphicFrameLocks noChangeAspect="1"/>
            </wp:cNvGraphicFramePr>
            <a:graphic>
              <a:graphicData uri="http://schemas.openxmlformats.org/drawingml/2006/picture">
                <pic:pic>
                  <pic:nvPicPr>
                    <pic:cNvPr id="0" name="transport_in_organism_longman_q110_1.png"/>
                    <pic:cNvPicPr/>
                  </pic:nvPicPr>
                  <pic:blipFill>
                    <a:blip r:embed="rId35"/>
                    <a:stretch>
                      <a:fillRect/>
                    </a:stretch>
                  </pic:blipFill>
                  <pic:spPr>
                    <a:xfrm>
                      <a:off x="0" y="0"/>
                      <a:ext cx="4752000" cy="3736800"/>
                    </a:xfrm>
                    <a:prstGeom prst="rect"/>
                  </pic:spPr>
                </pic:pic>
              </a:graphicData>
            </a:graphic>
          </wp:inline>
        </w:drawing>
      </w:r>
    </w:p>
    <w:p>
      <w:pPr>
        <w:spacing w:before="160" w:after="80"/>
      </w:pPr>
      <w:r>
        <w:rPr>
          <w:rFonts w:ascii="Times New Roman" w:hAnsi="Times New Roman" w:eastAsia="Times New Roman"/>
          <w:b/>
          <w:i w:val="0"/>
          <w:sz w:val="24"/>
        </w:rPr>
        <w:t xml:space="preserve">116.  </w:t>
      </w:r>
      <w:r>
        <w:rPr>
          <w:rFonts w:ascii="Times New Roman" w:hAnsi="Times New Roman" w:eastAsia="Times New Roman"/>
          <w:b w:val="0"/>
          <w:i w:val="0"/>
          <w:sz w:val="24"/>
        </w:rPr>
        <w:t>Which of the following blood transfusion may cause harm to the recipient? A.People of group O donate blood to people of group A. B.People of group A donate blood to people of group AB. C.People of group O receive blood from people of group B. D.People of group AB receive blood from people of group A.</w:t>
      </w:r>
    </w:p>
    <w:p>
      <w:pPr>
        <w:spacing w:after="20" w:before="0"/>
        <w:ind w:left="283"/>
      </w:pPr>
      <w:r>
        <w:rPr>
          <w:rFonts w:ascii="Times New Roman" w:hAnsi="Times New Roman" w:eastAsia="Times New Roman"/>
          <w:b w:val="0"/>
          <w:i w:val="0"/>
          <w:sz w:val="24"/>
        </w:rPr>
        <w:t>A.  People of group O donate blood to people of group</w:t>
      </w:r>
    </w:p>
    <w:p>
      <w:pPr>
        <w:spacing w:after="20" w:before="0"/>
        <w:ind w:left="283"/>
      </w:pPr>
      <w:r>
        <w:rPr>
          <w:rFonts w:ascii="Times New Roman" w:hAnsi="Times New Roman" w:eastAsia="Times New Roman"/>
          <w:b w:val="0"/>
          <w:i w:val="0"/>
          <w:sz w:val="24"/>
        </w:rPr>
        <w:t xml:space="preserve">A.  </w:t>
      </w:r>
    </w:p>
    <w:p>
      <w:pPr>
        <w:spacing w:after="20" w:before="0"/>
        <w:ind w:left="283"/>
      </w:pPr>
      <w:r>
        <w:rPr>
          <w:rFonts w:ascii="Times New Roman" w:hAnsi="Times New Roman" w:eastAsia="Times New Roman"/>
          <w:b w:val="0"/>
          <w:i w:val="0"/>
          <w:sz w:val="24"/>
        </w:rPr>
        <w:t xml:space="preserve">B.  </w:t>
      </w:r>
    </w:p>
    <w:p>
      <w:pPr>
        <w:spacing w:after="20" w:before="0"/>
        <w:ind w:left="283"/>
      </w:pPr>
      <w:r>
        <w:rPr>
          <w:rFonts w:ascii="Times New Roman" w:hAnsi="Times New Roman" w:eastAsia="Times New Roman"/>
          <w:b w:val="0"/>
          <w:i w:val="0"/>
          <w:sz w:val="24"/>
        </w:rPr>
        <w:t>C.  People of group O receive blood from people of group</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117.  </w:t>
      </w:r>
      <w:r>
        <w:rPr>
          <w:rFonts w:ascii="Times New Roman" w:hAnsi="Times New Roman" w:eastAsia="Times New Roman"/>
          <w:b w:val="0"/>
          <w:i w:val="0"/>
          <w:sz w:val="24"/>
        </w:rPr>
        <w:t>Directions: Questions 1 to 6 refer to the following experiment to find out the composition of blood.</w:t>
        <w:br/>
        <w:t>The purpose of adding sodium oxalate solution to tube A is to</w:t>
      </w:r>
    </w:p>
    <w:p>
      <w:pPr>
        <w:spacing w:after="80"/>
        <w:jc w:val="center"/>
      </w:pPr>
      <w:r>
        <w:drawing>
          <wp:inline xmlns:a="http://schemas.openxmlformats.org/drawingml/2006/main" xmlns:pic="http://schemas.openxmlformats.org/drawingml/2006/picture">
            <wp:extent cx="4752000" cy="7057338"/>
            <wp:docPr id="244" name="Picture 244"/>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dissolve the blood platelets to prevent blood clotiting.</w:t>
      </w:r>
    </w:p>
    <w:p>
      <w:pPr>
        <w:spacing w:after="20" w:before="0"/>
        <w:ind w:left="283"/>
      </w:pPr>
      <w:r>
        <w:rPr>
          <w:rFonts w:ascii="Times New Roman" w:hAnsi="Times New Roman" w:eastAsia="Times New Roman"/>
          <w:b w:val="0"/>
          <w:i w:val="0"/>
          <w:sz w:val="24"/>
        </w:rPr>
        <w:t>B.  add sodium ions to prevent blood clotting.</w:t>
      </w:r>
    </w:p>
    <w:p>
      <w:pPr>
        <w:spacing w:after="20" w:before="0"/>
        <w:ind w:left="283"/>
      </w:pPr>
      <w:r>
        <w:rPr>
          <w:rFonts w:ascii="Times New Roman" w:hAnsi="Times New Roman" w:eastAsia="Times New Roman"/>
          <w:b w:val="0"/>
          <w:i w:val="0"/>
          <w:sz w:val="24"/>
        </w:rPr>
        <w:t>C.  act as a buffer to prevent the denaturation of plasma protein.</w:t>
      </w:r>
    </w:p>
    <w:p>
      <w:pPr>
        <w:spacing w:after="20" w:before="0"/>
        <w:ind w:left="283"/>
      </w:pPr>
      <w:r>
        <w:rPr>
          <w:rFonts w:ascii="Times New Roman" w:hAnsi="Times New Roman" w:eastAsia="Times New Roman"/>
          <w:b w:val="0"/>
          <w:i w:val="0"/>
          <w:sz w:val="24"/>
        </w:rPr>
        <w:t>D.  remove calcium ions to prevent blood clotting.</w:t>
      </w:r>
    </w:p>
    <w:p>
      <w:pPr>
        <w:spacing w:before="160" w:after="80"/>
      </w:pPr>
      <w:r>
        <w:rPr>
          <w:rFonts w:ascii="Times New Roman" w:hAnsi="Times New Roman" w:eastAsia="Times New Roman"/>
          <w:b/>
          <w:i w:val="0"/>
          <w:sz w:val="24"/>
        </w:rPr>
        <w:t xml:space="preserve">118.  </w:t>
      </w:r>
      <w:r>
        <w:rPr>
          <w:rFonts w:ascii="Times New Roman" w:hAnsi="Times New Roman" w:eastAsia="Times New Roman"/>
          <w:b w:val="0"/>
          <w:i w:val="0"/>
          <w:sz w:val="24"/>
        </w:rPr>
        <w:t>Which of the following CORRECTLY represents processes X and Y respectively?</w:t>
        <w:br/>
        <w:t>3Which of the following CORRECTLY identifies the parts lablled 1 to 4?</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Process X</w:t>
            </w:r>
          </w:p>
        </w:tc>
        <w:tc>
          <w:tcPr>
            <w:tcW w:type="dxa" w:w="3400"/>
          </w:tcPr>
          <w:p>
            <w:pPr>
              <w:jc w:val="center"/>
            </w:pPr>
            <w:r/>
            <w:r>
              <w:rPr>
                <w:rFonts w:ascii="Times New Roman" w:hAnsi="Times New Roman" w:eastAsia="Times New Roman"/>
                <w:b w:val="0"/>
                <w:i w:val="0"/>
                <w:sz w:val="22"/>
              </w:rPr>
              <w:t>Process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Sedimentation</w:t>
            </w:r>
          </w:p>
        </w:tc>
        <w:tc>
          <w:tcPr>
            <w:tcW w:type="dxa" w:w="3400"/>
          </w:tcPr>
          <w:p>
            <w:pPr>
              <w:jc w:val="center"/>
            </w:pPr>
            <w:r/>
            <w:r>
              <w:rPr>
                <w:rFonts w:ascii="Times New Roman" w:hAnsi="Times New Roman" w:eastAsia="Times New Roman"/>
                <w:b w:val="0"/>
                <w:i w:val="0"/>
                <w:sz w:val="22"/>
              </w:rPr>
              <w:t>Agglutination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Centrifugation</w:t>
            </w:r>
          </w:p>
        </w:tc>
        <w:tc>
          <w:tcPr>
            <w:tcW w:type="dxa" w:w="3400"/>
          </w:tcPr>
          <w:p>
            <w:pPr>
              <w:jc w:val="center"/>
            </w:pPr>
            <w:r/>
            <w:r>
              <w:rPr>
                <w:rFonts w:ascii="Times New Roman" w:hAnsi="Times New Roman" w:eastAsia="Times New Roman"/>
                <w:b w:val="0"/>
                <w:i w:val="0"/>
                <w:sz w:val="22"/>
              </w:rPr>
              <w:t>Sedimentation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Sedimentation</w:t>
            </w:r>
          </w:p>
        </w:tc>
        <w:tc>
          <w:tcPr>
            <w:tcW w:type="dxa" w:w="3400"/>
          </w:tcPr>
          <w:p>
            <w:pPr>
              <w:jc w:val="center"/>
            </w:pPr>
            <w:r/>
            <w:r>
              <w:rPr>
                <w:rFonts w:ascii="Times New Roman" w:hAnsi="Times New Roman" w:eastAsia="Times New Roman"/>
                <w:b w:val="0"/>
                <w:i w:val="0"/>
                <w:sz w:val="22"/>
              </w:rPr>
              <w:t>Osmosis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Centrifugation</w:t>
            </w:r>
          </w:p>
        </w:tc>
        <w:tc>
          <w:tcPr>
            <w:tcW w:type="dxa" w:w="3400"/>
          </w:tcPr>
          <w:p>
            <w:pPr>
              <w:jc w:val="center"/>
            </w:pPr>
            <w:r/>
            <w:r>
              <w:rPr>
                <w:rFonts w:ascii="Times New Roman" w:hAnsi="Times New Roman" w:eastAsia="Times New Roman"/>
                <w:b w:val="0"/>
                <w:i w:val="0"/>
                <w:sz w:val="22"/>
              </w:rPr>
              <w:t>Clotting</w:t>
            </w:r>
          </w:p>
        </w:tc>
      </w:tr>
    </w:tbl>
    <w:p>
      <w:pPr>
        <w:spacing w:after="80" w:before="0"/>
      </w:pPr>
    </w:p>
    <w:p>
      <w:pPr>
        <w:spacing w:before="160" w:after="80"/>
      </w:pPr>
      <w:r>
        <w:rPr>
          <w:rFonts w:ascii="Times New Roman" w:hAnsi="Times New Roman" w:eastAsia="Times New Roman"/>
          <w:b/>
          <w:i w:val="0"/>
          <w:sz w:val="24"/>
        </w:rPr>
        <w:t xml:space="preserve">119.  </w:t>
      </w:r>
      <w:r>
        <w:rPr>
          <w:rFonts w:ascii="Times New Roman" w:hAnsi="Times New Roman" w:eastAsia="Times New Roman"/>
          <w:b w:val="0"/>
          <w:i w:val="0"/>
          <w:sz w:val="24"/>
        </w:rPr>
        <w:t>| 2 | 3 | 4 | A. | Plasma | Red blood cells | White blood cells | Blood | B. | Lymph | Blood platelets | Red blood cells | Serum | D. | Serum | White blood cells | Blood | Lymph 4Which of the following are the main components of solid Z? (1) Fibrin (2) Blood cells (3) Germs (4) Antibodies D. (1) and (4) only</w:t>
      </w:r>
    </w:p>
    <w:p>
      <w:pPr>
        <w:spacing w:after="20" w:before="0"/>
        <w:ind w:left="283"/>
      </w:pPr>
      <w:r>
        <w:rPr>
          <w:rFonts w:ascii="Times New Roman" w:hAnsi="Times New Roman" w:eastAsia="Times New Roman"/>
          <w:b w:val="0"/>
          <w:i w:val="0"/>
          <w:sz w:val="24"/>
        </w:rPr>
        <w:t>C.  | Plasma | White blood cells | Red blood cells | Serum |</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before="160" w:after="80"/>
      </w:pPr>
      <w:r>
        <w:rPr>
          <w:rFonts w:ascii="Times New Roman" w:hAnsi="Times New Roman" w:eastAsia="Times New Roman"/>
          <w:b/>
          <w:i w:val="0"/>
          <w:sz w:val="24"/>
        </w:rPr>
        <w:t xml:space="preserve">120.  </w:t>
      </w:r>
      <w:r>
        <w:rPr>
          <w:rFonts w:ascii="Times New Roman" w:hAnsi="Times New Roman" w:eastAsia="Times New Roman"/>
          <w:b w:val="0"/>
          <w:i w:val="0"/>
          <w:sz w:val="24"/>
        </w:rPr>
        <w:t>Which labelled part(s) is/are responsible for the transport of glucose and amino acids in the human body? D. (1) and (3) only 6Which of the following are functions of the part labelled 1 in the human body? (1) Transfer of heat throughout the body. (2) Defence of the body against germs. (3) Transport of oxygen. (4) Transport of carbon dioxide. B. (2) and (3) only C. (3) and (4) only D. (1), (2) and (4) only Directions: Questions 7 to 13 refer to the photomicrographs below which represent the blood smear of humans observed under different magnification of the microscope. 7Which of the following are reasons to support that photomicrograph I is obtained from the low powered observation? (1) The image obtained is dimmer. (2) It takes shorter time to focus the object. (3) More cells are observed. (4) Size of the blood cell is smaller. B. (2) and (3) only C. (3) and (4) only D. (4) and (1) only</w:t>
      </w:r>
    </w:p>
    <w:p>
      <w:pPr>
        <w:spacing w:after="80"/>
        <w:jc w:val="center"/>
      </w:pPr>
      <w:r>
        <w:drawing>
          <wp:inline xmlns:a="http://schemas.openxmlformats.org/drawingml/2006/main" xmlns:pic="http://schemas.openxmlformats.org/drawingml/2006/picture">
            <wp:extent cx="4752000" cy="1517928"/>
            <wp:docPr id="245" name="Picture 245"/>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41"/>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246" name="Picture 246"/>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A.  (1) and (2) only</w:t>
      </w:r>
    </w:p>
    <w:p>
      <w:pPr>
        <w:spacing w:before="160" w:after="80"/>
      </w:pPr>
      <w:r>
        <w:rPr>
          <w:rFonts w:ascii="Times New Roman" w:hAnsi="Times New Roman" w:eastAsia="Times New Roman"/>
          <w:b/>
          <w:i w:val="0"/>
          <w:sz w:val="24"/>
        </w:rPr>
        <w:t xml:space="preserve">121.  </w:t>
      </w:r>
      <w:r>
        <w:rPr>
          <w:rFonts w:ascii="Times New Roman" w:hAnsi="Times New Roman" w:eastAsia="Times New Roman"/>
          <w:b w:val="0"/>
          <w:i w:val="0"/>
          <w:sz w:val="24"/>
        </w:rPr>
        <w:t>The following steps are involved in obtaining the high powered image of the bigger blood cells. Which sequence of steps is CORRECT? (1) Move the slide until the bigger blood cell is seen. (2) Observe the blood smear under the low powered magnification. (3) Turn the condenser knob to adjust the brightness of the image. (4) Turn the fine adjustment knob to move the body tube slowly up and down until sharp image is obtained. (5) Turn the nosepiece until the high-power objective is in position. D. (1), (2), (4), (3) and (5) 9The specific appearance of cell X in photomicrograph 1I is due to the (1) shortage of haemoglobin in the cell. (2) shortage of iron in the cell. (3) biconcave shape of the cell. (4) loss of nucleus. A. (1) and (2) only B. (2) and (3) only C. (3) and (4) only D. (3) and (1) only</w:t>
      </w:r>
    </w:p>
    <w:p>
      <w:pPr>
        <w:spacing w:after="80"/>
        <w:jc w:val="center"/>
      </w:pPr>
      <w:r>
        <w:drawing>
          <wp:inline xmlns:a="http://schemas.openxmlformats.org/drawingml/2006/main" xmlns:pic="http://schemas.openxmlformats.org/drawingml/2006/picture">
            <wp:extent cx="4752000" cy="1517928"/>
            <wp:docPr id="247" name="Picture 247"/>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41"/>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248" name="Picture 248"/>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(1), (2), (3), (4) and (5)</w:t>
      </w:r>
    </w:p>
    <w:p>
      <w:pPr>
        <w:spacing w:after="20" w:before="0"/>
        <w:ind w:left="283"/>
      </w:pPr>
      <w:r>
        <w:rPr>
          <w:rFonts w:ascii="Times New Roman" w:hAnsi="Times New Roman" w:eastAsia="Times New Roman"/>
          <w:b w:val="0"/>
          <w:i w:val="0"/>
          <w:sz w:val="24"/>
        </w:rPr>
        <w:t>B.  (2), (1), (3), (5) and (4)</w:t>
      </w:r>
    </w:p>
    <w:p>
      <w:pPr>
        <w:spacing w:after="20" w:before="0"/>
        <w:ind w:left="283"/>
      </w:pPr>
      <w:r>
        <w:rPr>
          <w:rFonts w:ascii="Times New Roman" w:hAnsi="Times New Roman" w:eastAsia="Times New Roman"/>
          <w:b w:val="0"/>
          <w:i w:val="0"/>
          <w:sz w:val="24"/>
        </w:rPr>
        <w:t>C.  (2), (1), (5), (4) and (3)</w:t>
      </w:r>
    </w:p>
    <w:p>
      <w:pPr>
        <w:spacing w:after="20" w:before="0"/>
        <w:ind w:left="283"/>
      </w:pPr>
      <w:r>
        <w:rPr>
          <w:rFonts w:ascii="Times New Roman" w:hAnsi="Times New Roman" w:eastAsia="Times New Roman"/>
          <w:b w:val="0"/>
          <w:i w:val="0"/>
          <w:sz w:val="24"/>
        </w:rPr>
        <w:t>D.  (1), (2), (4), (3) and (5) 9The specific appearance of cell X in photomicrograph 1I is due to the (1) shortage of haemoglobin in the cell.</w:t>
        <w:tab/>
        <w:t>(2) shortage of iron in the cell. (3) biconcave shape of the cell. (4) loss of nucleus.</w:t>
      </w:r>
    </w:p>
    <w:p>
      <w:pPr>
        <w:spacing w:before="160" w:after="80"/>
      </w:pPr>
      <w:r>
        <w:rPr>
          <w:rFonts w:ascii="Times New Roman" w:hAnsi="Times New Roman" w:eastAsia="Times New Roman"/>
          <w:b/>
          <w:i w:val="0"/>
          <w:sz w:val="24"/>
        </w:rPr>
        <w:t xml:space="preserve">122.  </w:t>
      </w:r>
      <w:r>
        <w:rPr>
          <w:rFonts w:ascii="Times New Roman" w:hAnsi="Times New Roman" w:eastAsia="Times New Roman"/>
          <w:b w:val="0"/>
          <w:i w:val="0"/>
          <w:sz w:val="24"/>
        </w:rPr>
        <w:t>Which of the following are the advantages for cell X to be in the specific shape shown in the photomicrograph 1I? (1) Provides big surface area for gas exchange. (2) Shorten the distance to enhance the diffusion of oxygen into the cell. (3) Provide more space to accommodate more haemoglobin. (4) Enhance the penetration of the cell through the capillary wall.</w:t>
      </w:r>
    </w:p>
    <w:p>
      <w:pPr>
        <w:spacing w:after="80"/>
        <w:jc w:val="center"/>
      </w:pPr>
      <w:r>
        <w:drawing>
          <wp:inline xmlns:a="http://schemas.openxmlformats.org/drawingml/2006/main" xmlns:pic="http://schemas.openxmlformats.org/drawingml/2006/picture">
            <wp:extent cx="4752000" cy="1517928"/>
            <wp:docPr id="249" name="Picture 249"/>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41"/>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250" name="Picture 250"/>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123.  </w:t>
      </w:r>
      <w:r>
        <w:rPr>
          <w:rFonts w:ascii="Times New Roman" w:hAnsi="Times New Roman" w:eastAsia="Times New Roman"/>
          <w:b w:val="0"/>
          <w:i w:val="0"/>
          <w:sz w:val="24"/>
        </w:rPr>
        <w:t>Which of the following is the essential factor for cell X to act as the 'carrier' of oxygen in the human body?</w:t>
      </w:r>
    </w:p>
    <w:p>
      <w:pPr>
        <w:spacing w:after="80"/>
        <w:jc w:val="center"/>
      </w:pPr>
      <w:r>
        <w:drawing>
          <wp:inline xmlns:a="http://schemas.openxmlformats.org/drawingml/2006/main" xmlns:pic="http://schemas.openxmlformats.org/drawingml/2006/picture">
            <wp:extent cx="4752000" cy="1517928"/>
            <wp:docPr id="251" name="Picture 251"/>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41"/>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252" name="Picture 252"/>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It is in biconcave shape.</w:t>
      </w:r>
    </w:p>
    <w:p>
      <w:pPr>
        <w:spacing w:after="20" w:before="0"/>
        <w:ind w:left="283"/>
      </w:pPr>
      <w:r>
        <w:rPr>
          <w:rFonts w:ascii="Times New Roman" w:hAnsi="Times New Roman" w:eastAsia="Times New Roman"/>
          <w:b w:val="0"/>
          <w:i w:val="0"/>
          <w:sz w:val="24"/>
        </w:rPr>
        <w:t>B.  It can be produced in large number.</w:t>
      </w:r>
    </w:p>
    <w:p>
      <w:pPr>
        <w:spacing w:after="20" w:before="0"/>
        <w:ind w:left="283"/>
      </w:pPr>
      <w:r>
        <w:rPr>
          <w:rFonts w:ascii="Times New Roman" w:hAnsi="Times New Roman" w:eastAsia="Times New Roman"/>
          <w:b w:val="0"/>
          <w:i w:val="0"/>
          <w:sz w:val="24"/>
        </w:rPr>
        <w:t>C.  It has no nucleus.</w:t>
      </w:r>
    </w:p>
    <w:p>
      <w:pPr>
        <w:spacing w:after="20" w:before="0"/>
        <w:ind w:left="283"/>
      </w:pPr>
      <w:r>
        <w:rPr>
          <w:rFonts w:ascii="Times New Roman" w:hAnsi="Times New Roman" w:eastAsia="Times New Roman"/>
          <w:b w:val="0"/>
          <w:i w:val="0"/>
          <w:sz w:val="24"/>
        </w:rPr>
        <w:t>D.  It contains haemoglobin.</w:t>
      </w:r>
    </w:p>
    <w:p>
      <w:pPr>
        <w:spacing w:before="160" w:after="80"/>
      </w:pPr>
      <w:r>
        <w:rPr>
          <w:rFonts w:ascii="Times New Roman" w:hAnsi="Times New Roman" w:eastAsia="Times New Roman"/>
          <w:b/>
          <w:i w:val="0"/>
          <w:sz w:val="24"/>
        </w:rPr>
        <w:t xml:space="preserve">124.  </w:t>
      </w:r>
      <w:r>
        <w:rPr>
          <w:rFonts w:ascii="Times New Roman" w:hAnsi="Times New Roman" w:eastAsia="Times New Roman"/>
          <w:b w:val="0"/>
          <w:i w:val="0"/>
          <w:sz w:val="24"/>
        </w:rPr>
        <w:t>Which of the following are functions of cells Y and Z? (1) Kills germs by phagocytosis. (2) Acts against antigen by producing antibodies. (3) Clears damaged tissues in the body. (4) Aids the transport of oxygen.</w:t>
      </w:r>
    </w:p>
    <w:p>
      <w:pPr>
        <w:spacing w:after="80"/>
        <w:jc w:val="center"/>
      </w:pPr>
      <w:r>
        <w:drawing>
          <wp:inline xmlns:a="http://schemas.openxmlformats.org/drawingml/2006/main" xmlns:pic="http://schemas.openxmlformats.org/drawingml/2006/picture">
            <wp:extent cx="4752000" cy="1517928"/>
            <wp:docPr id="253" name="Picture 253"/>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41"/>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254" name="Picture 254"/>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125.  </w:t>
      </w:r>
      <w:r>
        <w:rPr>
          <w:rFonts w:ascii="Times New Roman" w:hAnsi="Times New Roman" w:eastAsia="Times New Roman"/>
          <w:b w:val="0"/>
          <w:i w:val="0"/>
          <w:sz w:val="24"/>
        </w:rPr>
        <w:t>Which of the following statements is CORRECT during an infection of the body by germs?</w:t>
      </w:r>
    </w:p>
    <w:p>
      <w:pPr>
        <w:spacing w:after="80"/>
        <w:jc w:val="center"/>
      </w:pPr>
      <w:r>
        <w:drawing>
          <wp:inline xmlns:a="http://schemas.openxmlformats.org/drawingml/2006/main" xmlns:pic="http://schemas.openxmlformats.org/drawingml/2006/picture">
            <wp:extent cx="4752000" cy="4375446"/>
            <wp:docPr id="255" name="Picture 255"/>
            <wp:cNvGraphicFramePr>
              <a:graphicFrameLocks noChangeAspect="1"/>
            </wp:cNvGraphicFramePr>
            <a:graphic>
              <a:graphicData uri="http://schemas.openxmlformats.org/drawingml/2006/picture">
                <pic:pic>
                  <pic:nvPicPr>
                    <pic:cNvPr id="0" name="Transport_in_humans_YKTo_MC_to_students_q013_1.png"/>
                    <pic:cNvPicPr/>
                  </pic:nvPicPr>
                  <pic:blipFill>
                    <a:blip r:embed="rId42"/>
                    <a:stretch>
                      <a:fillRect/>
                    </a:stretch>
                  </pic:blipFill>
                  <pic:spPr>
                    <a:xfrm>
                      <a:off x="0" y="0"/>
                      <a:ext cx="4752000" cy="43754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517928"/>
            <wp:docPr id="256" name="Picture 256"/>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41"/>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257" name="Picture 257"/>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There is an increase in the number of cell X.</w:t>
      </w:r>
    </w:p>
    <w:p>
      <w:pPr>
        <w:spacing w:after="20" w:before="0"/>
        <w:ind w:left="283"/>
      </w:pPr>
      <w:r>
        <w:rPr>
          <w:rFonts w:ascii="Times New Roman" w:hAnsi="Times New Roman" w:eastAsia="Times New Roman"/>
          <w:b w:val="0"/>
          <w:i w:val="0"/>
          <w:sz w:val="24"/>
        </w:rPr>
        <w:t>B.  There is an increase in the number of cell Y.</w:t>
      </w:r>
    </w:p>
    <w:p>
      <w:pPr>
        <w:spacing w:after="20" w:before="0"/>
        <w:ind w:left="283"/>
      </w:pPr>
      <w:r>
        <w:rPr>
          <w:rFonts w:ascii="Times New Roman" w:hAnsi="Times New Roman" w:eastAsia="Times New Roman"/>
          <w:b w:val="0"/>
          <w:i w:val="0"/>
          <w:sz w:val="24"/>
        </w:rPr>
        <w:t>C.  There is an increase in the size of cell Z.</w:t>
      </w:r>
    </w:p>
    <w:p>
      <w:pPr>
        <w:spacing w:after="20" w:before="0"/>
        <w:ind w:left="283"/>
      </w:pPr>
      <w:r>
        <w:rPr>
          <w:rFonts w:ascii="Times New Roman" w:hAnsi="Times New Roman" w:eastAsia="Times New Roman"/>
          <w:b w:val="0"/>
          <w:i w:val="0"/>
          <w:sz w:val="24"/>
        </w:rPr>
        <w:t>D.  The nucleus of cell Y divides into several lobes as cell Z. Directions: Questions 14 to 16 refer to the photomicrograph below which shows the longitudinal section of a blood vessel with a blood cell inside.</w:t>
      </w:r>
    </w:p>
    <w:p>
      <w:pPr>
        <w:spacing w:before="160" w:after="80"/>
      </w:pPr>
      <w:r>
        <w:rPr>
          <w:rFonts w:ascii="Times New Roman" w:hAnsi="Times New Roman" w:eastAsia="Times New Roman"/>
          <w:b/>
          <w:i w:val="0"/>
          <w:sz w:val="24"/>
        </w:rPr>
        <w:t xml:space="preserve">126.  </w:t>
      </w:r>
      <w:r>
        <w:rPr>
          <w:rFonts w:ascii="Times New Roman" w:hAnsi="Times New Roman" w:eastAsia="Times New Roman"/>
          <w:b w:val="0"/>
          <w:i w:val="0"/>
          <w:sz w:val="24"/>
        </w:rPr>
        <w:t>Which of the following is the TRUE identity of blood vessel R?</w:t>
      </w:r>
    </w:p>
    <w:p>
      <w:pPr>
        <w:spacing w:after="80"/>
        <w:jc w:val="center"/>
      </w:pPr>
      <w:r>
        <w:drawing>
          <wp:inline xmlns:a="http://schemas.openxmlformats.org/drawingml/2006/main" xmlns:pic="http://schemas.openxmlformats.org/drawingml/2006/picture">
            <wp:extent cx="4752000" cy="4375446"/>
            <wp:docPr id="258" name="Picture 258"/>
            <wp:cNvGraphicFramePr>
              <a:graphicFrameLocks noChangeAspect="1"/>
            </wp:cNvGraphicFramePr>
            <a:graphic>
              <a:graphicData uri="http://schemas.openxmlformats.org/drawingml/2006/picture">
                <pic:pic>
                  <pic:nvPicPr>
                    <pic:cNvPr id="0" name="Transport_in_humans_YKTo_MC_to_students_q013_1.png"/>
                    <pic:cNvPicPr/>
                  </pic:nvPicPr>
                  <pic:blipFill>
                    <a:blip r:embed="rId42"/>
                    <a:stretch>
                      <a:fillRect/>
                    </a:stretch>
                  </pic:blipFill>
                  <pic:spPr>
                    <a:xfrm>
                      <a:off x="0" y="0"/>
                      <a:ext cx="4752000" cy="43754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517928"/>
            <wp:docPr id="259" name="Picture 259"/>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41"/>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260" name="Picture 260"/>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Arteriole B. Venule</w:t>
      </w:r>
    </w:p>
    <w:p>
      <w:pPr>
        <w:spacing w:after="20" w:before="0"/>
        <w:ind w:left="283"/>
      </w:pPr>
      <w:r>
        <w:rPr>
          <w:rFonts w:ascii="Times New Roman" w:hAnsi="Times New Roman" w:eastAsia="Times New Roman"/>
          <w:b w:val="0"/>
          <w:i w:val="0"/>
          <w:sz w:val="24"/>
        </w:rPr>
        <w:t>C.  Blood capillary D. Lymph capillary</w:t>
      </w:r>
    </w:p>
    <w:p>
      <w:pPr>
        <w:spacing w:before="160" w:after="80"/>
      </w:pPr>
      <w:r>
        <w:rPr>
          <w:rFonts w:ascii="Times New Roman" w:hAnsi="Times New Roman" w:eastAsia="Times New Roman"/>
          <w:b/>
          <w:i w:val="0"/>
          <w:sz w:val="24"/>
        </w:rPr>
        <w:t xml:space="preserve">127.  </w:t>
      </w:r>
      <w:r>
        <w:rPr>
          <w:rFonts w:ascii="Times New Roman" w:hAnsi="Times New Roman" w:eastAsia="Times New Roman"/>
          <w:b w:val="0"/>
          <w:i w:val="0"/>
          <w:sz w:val="24"/>
        </w:rPr>
        <w:t>Which of the following is/are the TRUE adaptive feature(s) of the cell labelled T to perform its function? (1) Biconcave shape (2) No nucleus (3) Can squeeze through the wall of the blood vessel (4) Can secrete antibodies</w:t>
      </w:r>
    </w:p>
    <w:p>
      <w:pPr>
        <w:spacing w:after="80"/>
        <w:jc w:val="center"/>
      </w:pPr>
      <w:r>
        <w:drawing>
          <wp:inline xmlns:a="http://schemas.openxmlformats.org/drawingml/2006/main" xmlns:pic="http://schemas.openxmlformats.org/drawingml/2006/picture">
            <wp:extent cx="4752000" cy="4375446"/>
            <wp:docPr id="261" name="Picture 261"/>
            <wp:cNvGraphicFramePr>
              <a:graphicFrameLocks noChangeAspect="1"/>
            </wp:cNvGraphicFramePr>
            <a:graphic>
              <a:graphicData uri="http://schemas.openxmlformats.org/drawingml/2006/picture">
                <pic:pic>
                  <pic:nvPicPr>
                    <pic:cNvPr id="0" name="Transport_in_humans_YKTo_MC_to_students_q013_1.png"/>
                    <pic:cNvPicPr/>
                  </pic:nvPicPr>
                  <pic:blipFill>
                    <a:blip r:embed="rId42"/>
                    <a:stretch>
                      <a:fillRect/>
                    </a:stretch>
                  </pic:blipFill>
                  <pic:spPr>
                    <a:xfrm>
                      <a:off x="0" y="0"/>
                      <a:ext cx="4752000" cy="43754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517928"/>
            <wp:docPr id="262" name="Picture 262"/>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41"/>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263" name="Picture 263"/>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128.  </w:t>
      </w:r>
      <w:r>
        <w:rPr>
          <w:rFonts w:ascii="Times New Roman" w:hAnsi="Times New Roman" w:eastAsia="Times New Roman"/>
          <w:b w:val="0"/>
          <w:i w:val="0"/>
          <w:sz w:val="24"/>
        </w:rPr>
        <w:t>Which of the following matching of the site of production and destruction of the cell labelled T is CORRECT?</w:t>
      </w:r>
    </w:p>
    <w:p>
      <w:pPr>
        <w:spacing w:after="80"/>
        <w:jc w:val="center"/>
      </w:pPr>
      <w:r>
        <w:drawing>
          <wp:inline xmlns:a="http://schemas.openxmlformats.org/drawingml/2006/main" xmlns:pic="http://schemas.openxmlformats.org/drawingml/2006/picture">
            <wp:extent cx="4752000" cy="4375446"/>
            <wp:docPr id="264" name="Picture 264"/>
            <wp:cNvGraphicFramePr>
              <a:graphicFrameLocks noChangeAspect="1"/>
            </wp:cNvGraphicFramePr>
            <a:graphic>
              <a:graphicData uri="http://schemas.openxmlformats.org/drawingml/2006/picture">
                <pic:pic>
                  <pic:nvPicPr>
                    <pic:cNvPr id="0" name="Transport_in_humans_YKTo_MC_to_students_q013_1.png"/>
                    <pic:cNvPicPr/>
                  </pic:nvPicPr>
                  <pic:blipFill>
                    <a:blip r:embed="rId42"/>
                    <a:stretch>
                      <a:fillRect/>
                    </a:stretch>
                  </pic:blipFill>
                  <pic:spPr>
                    <a:xfrm>
                      <a:off x="0" y="0"/>
                      <a:ext cx="4752000" cy="43754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517928"/>
            <wp:docPr id="265" name="Picture 265"/>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41"/>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266" name="Picture 266"/>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Site of production</w:t>
            </w:r>
          </w:p>
        </w:tc>
        <w:tc>
          <w:tcPr>
            <w:tcW w:type="dxa" w:w="3400"/>
          </w:tcPr>
          <w:p>
            <w:pPr>
              <w:jc w:val="center"/>
            </w:pPr>
            <w:r/>
            <w:r>
              <w:rPr>
                <w:rFonts w:ascii="Times New Roman" w:hAnsi="Times New Roman" w:eastAsia="Times New Roman"/>
                <w:b w:val="0"/>
                <w:i w:val="0"/>
                <w:sz w:val="22"/>
              </w:rPr>
              <w:t>Site of destruction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Yellow bone marrow</w:t>
            </w:r>
          </w:p>
        </w:tc>
        <w:tc>
          <w:tcPr>
            <w:tcW w:type="dxa" w:w="3400"/>
          </w:tcPr>
          <w:p>
            <w:pPr>
              <w:jc w:val="center"/>
            </w:pPr>
            <w:r/>
            <w:r>
              <w:rPr>
                <w:rFonts w:ascii="Times New Roman" w:hAnsi="Times New Roman" w:eastAsia="Times New Roman"/>
                <w:b w:val="0"/>
                <w:i w:val="0"/>
                <w:sz w:val="22"/>
              </w:rPr>
              <w:t>Spleen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Red bone marrow</w:t>
            </w:r>
          </w:p>
        </w:tc>
        <w:tc>
          <w:tcPr>
            <w:tcW w:type="dxa" w:w="3400"/>
          </w:tcPr>
          <w:p>
            <w:pPr>
              <w:jc w:val="center"/>
            </w:pPr>
            <w:r/>
            <w:r>
              <w:rPr>
                <w:rFonts w:ascii="Times New Roman" w:hAnsi="Times New Roman" w:eastAsia="Times New Roman"/>
                <w:b w:val="0"/>
                <w:i w:val="0"/>
                <w:sz w:val="22"/>
              </w:rPr>
              <w:t>Liver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Lymph node</w:t>
            </w:r>
          </w:p>
        </w:tc>
        <w:tc>
          <w:tcPr>
            <w:tcW w:type="dxa" w:w="3400"/>
          </w:tcPr>
          <w:p>
            <w:pPr>
              <w:jc w:val="center"/>
            </w:pPr>
            <w:r/>
            <w:r>
              <w:rPr>
                <w:rFonts w:ascii="Times New Roman" w:hAnsi="Times New Roman" w:eastAsia="Times New Roman"/>
                <w:b w:val="0"/>
                <w:i w:val="0"/>
                <w:sz w:val="22"/>
              </w:rPr>
              <w:t>Spleen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Red bone marrow</w:t>
            </w:r>
          </w:p>
        </w:tc>
        <w:tc>
          <w:tcPr>
            <w:tcW w:type="dxa" w:w="3400"/>
          </w:tcPr>
          <w:p>
            <w:pPr>
              <w:jc w:val="center"/>
            </w:pPr>
            <w:r/>
            <w:r>
              <w:rPr>
                <w:rFonts w:ascii="Times New Roman" w:hAnsi="Times New Roman" w:eastAsia="Times New Roman"/>
                <w:b w:val="0"/>
                <w:i w:val="0"/>
                <w:sz w:val="22"/>
              </w:rPr>
              <w:t>Lymph node</w:t>
            </w:r>
          </w:p>
        </w:tc>
      </w:tr>
    </w:tbl>
    <w:p>
      <w:pPr>
        <w:spacing w:after="80" w:before="0"/>
      </w:pPr>
    </w:p>
    <w:p>
      <w:pPr>
        <w:spacing w:before="160" w:after="80"/>
      </w:pPr>
      <w:r>
        <w:rPr>
          <w:rFonts w:ascii="Times New Roman" w:hAnsi="Times New Roman" w:eastAsia="Times New Roman"/>
          <w:b/>
          <w:i w:val="0"/>
          <w:sz w:val="24"/>
        </w:rPr>
        <w:t xml:space="preserve">129.  </w:t>
      </w:r>
      <w:r>
        <w:rPr>
          <w:rFonts w:ascii="Times New Roman" w:hAnsi="Times New Roman" w:eastAsia="Times New Roman"/>
          <w:b w:val="0"/>
          <w:i w:val="0"/>
          <w:sz w:val="24"/>
        </w:rPr>
        <w:t>Which of the following statements related with the red blood cell is NOT TRUE? (1) In human it is biconcave in shape. (2) It contains haemoglobin molecules in its nucleus. (3) It does not carry carbon dioxide. (4) Oxygen mainly exists as oxyhaemoglobin in red blood cell.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130.  </w:t>
      </w:r>
      <w:r>
        <w:rPr>
          <w:rFonts w:ascii="Times New Roman" w:hAnsi="Times New Roman" w:eastAsia="Times New Roman"/>
          <w:b w:val="0"/>
          <w:i w:val="0"/>
          <w:sz w:val="24"/>
        </w:rPr>
        <w:t>Haemoglobin is an ideal blood pigment to transport oxygen because</w:t>
      </w:r>
    </w:p>
    <w:p>
      <w:pPr>
        <w:spacing w:after="20" w:before="0"/>
        <w:ind w:left="283"/>
      </w:pPr>
      <w:r>
        <w:rPr>
          <w:rFonts w:ascii="Times New Roman" w:hAnsi="Times New Roman" w:eastAsia="Times New Roman"/>
          <w:b w:val="0"/>
          <w:i w:val="0"/>
          <w:sz w:val="24"/>
        </w:rPr>
        <w:t>A.  it is red in colour.</w:t>
      </w:r>
    </w:p>
    <w:p>
      <w:pPr>
        <w:spacing w:after="20" w:before="0"/>
        <w:ind w:left="283"/>
      </w:pPr>
      <w:r>
        <w:rPr>
          <w:rFonts w:ascii="Times New Roman" w:hAnsi="Times New Roman" w:eastAsia="Times New Roman"/>
          <w:b w:val="0"/>
          <w:i w:val="0"/>
          <w:sz w:val="24"/>
        </w:rPr>
        <w:t>B.  it is not present inside the white blood cells.</w:t>
      </w:r>
    </w:p>
    <w:p>
      <w:pPr>
        <w:spacing w:after="20" w:before="0"/>
        <w:ind w:left="283"/>
      </w:pPr>
      <w:r>
        <w:rPr>
          <w:rFonts w:ascii="Times New Roman" w:hAnsi="Times New Roman" w:eastAsia="Times New Roman"/>
          <w:b w:val="0"/>
          <w:i w:val="0"/>
          <w:sz w:val="24"/>
        </w:rPr>
        <w:t>C.  it does not react with carbon dioxide.</w:t>
      </w:r>
    </w:p>
    <w:p>
      <w:pPr>
        <w:spacing w:after="20" w:before="0"/>
        <w:ind w:left="283"/>
      </w:pPr>
      <w:r>
        <w:rPr>
          <w:rFonts w:ascii="Times New Roman" w:hAnsi="Times New Roman" w:eastAsia="Times New Roman"/>
          <w:b w:val="0"/>
          <w:i w:val="0"/>
          <w:sz w:val="24"/>
        </w:rPr>
        <w:t>D.  it combines reversibly with oxygen.</w:t>
      </w:r>
    </w:p>
    <w:p>
      <w:pPr>
        <w:spacing w:before="160" w:after="80"/>
      </w:pPr>
      <w:r>
        <w:rPr>
          <w:rFonts w:ascii="Times New Roman" w:hAnsi="Times New Roman" w:eastAsia="Times New Roman"/>
          <w:b/>
          <w:i w:val="0"/>
          <w:sz w:val="24"/>
        </w:rPr>
        <w:t xml:space="preserve">131.  </w:t>
      </w:r>
      <w:r>
        <w:rPr>
          <w:rFonts w:ascii="Times New Roman" w:hAnsi="Times New Roman" w:eastAsia="Times New Roman"/>
          <w:b w:val="0"/>
          <w:i w:val="0"/>
          <w:sz w:val="24"/>
        </w:rPr>
        <w:t>Blood in equilibrium with the alveolar air can take up in solution only 0.25 ml of oxygen per 100 ml, but with the presence of haemoblobin 100 ml of blood can carry about 20 ml of oxygen. The function of the haemogbin is (1) to transport more oxygen to the lungs. (2) to increase the oxygen carrying capacity of blood. (3) to increase the respiratory activities of blood.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132.  </w:t>
      </w:r>
      <w:r>
        <w:rPr>
          <w:rFonts w:ascii="Times New Roman" w:hAnsi="Times New Roman" w:eastAsia="Times New Roman"/>
          <w:b w:val="0"/>
          <w:i w:val="0"/>
          <w:sz w:val="24"/>
        </w:rPr>
        <w:t>Carbon monoxide is fatal to humans because it</w:t>
      </w:r>
    </w:p>
    <w:p>
      <w:pPr>
        <w:spacing w:after="80"/>
        <w:jc w:val="center"/>
      </w:pPr>
      <w:r>
        <w:drawing>
          <wp:inline xmlns:a="http://schemas.openxmlformats.org/drawingml/2006/main" xmlns:pic="http://schemas.openxmlformats.org/drawingml/2006/picture">
            <wp:extent cx="4752000" cy="1980867"/>
            <wp:docPr id="267" name="Picture 267"/>
            <wp:cNvGraphicFramePr>
              <a:graphicFrameLocks noChangeAspect="1"/>
            </wp:cNvGraphicFramePr>
            <a:graphic>
              <a:graphicData uri="http://schemas.openxmlformats.org/drawingml/2006/picture">
                <pic:pic>
                  <pic:nvPicPr>
                    <pic:cNvPr id="0" name="Transport_in_humans_YKTo_MC_to_students_q020_1.png"/>
                    <pic:cNvPicPr/>
                  </pic:nvPicPr>
                  <pic:blipFill>
                    <a:blip r:embed="rId43"/>
                    <a:stretch>
                      <a:fillRect/>
                    </a:stretch>
                  </pic:blipFill>
                  <pic:spPr>
                    <a:xfrm>
                      <a:off x="0" y="0"/>
                      <a:ext cx="4752000" cy="1980867"/>
                    </a:xfrm>
                    <a:prstGeom prst="rect"/>
                  </pic:spPr>
                </pic:pic>
              </a:graphicData>
            </a:graphic>
          </wp:inline>
        </w:drawing>
      </w:r>
    </w:p>
    <w:p>
      <w:pPr>
        <w:spacing w:after="20" w:before="0"/>
        <w:ind w:left="283"/>
      </w:pPr>
      <w:r>
        <w:rPr>
          <w:rFonts w:ascii="Times New Roman" w:hAnsi="Times New Roman" w:eastAsia="Times New Roman"/>
          <w:b w:val="0"/>
          <w:i w:val="0"/>
          <w:sz w:val="24"/>
        </w:rPr>
        <w:t>A.  combines more readily with haemoglobin than oxygen.</w:t>
      </w:r>
    </w:p>
    <w:p>
      <w:pPr>
        <w:spacing w:after="20" w:before="0"/>
        <w:ind w:left="283"/>
      </w:pPr>
      <w:r>
        <w:rPr>
          <w:rFonts w:ascii="Times New Roman" w:hAnsi="Times New Roman" w:eastAsia="Times New Roman"/>
          <w:b w:val="0"/>
          <w:i w:val="0"/>
          <w:sz w:val="24"/>
        </w:rPr>
        <w:t>B.  dissolves haemoglobin.</w:t>
      </w:r>
    </w:p>
    <w:p>
      <w:pPr>
        <w:spacing w:after="20" w:before="0"/>
        <w:ind w:left="283"/>
      </w:pPr>
      <w:r>
        <w:rPr>
          <w:rFonts w:ascii="Times New Roman" w:hAnsi="Times New Roman" w:eastAsia="Times New Roman"/>
          <w:b w:val="0"/>
          <w:i w:val="0"/>
          <w:sz w:val="24"/>
        </w:rPr>
        <w:t>C.  blocks the 'pores' in the cell membrane to prevent the penetration of gases into the cell.</w:t>
      </w:r>
    </w:p>
    <w:p>
      <w:pPr>
        <w:spacing w:after="20" w:before="0"/>
        <w:ind w:left="283"/>
      </w:pPr>
      <w:r>
        <w:rPr>
          <w:rFonts w:ascii="Times New Roman" w:hAnsi="Times New Roman" w:eastAsia="Times New Roman"/>
          <w:b w:val="0"/>
          <w:i w:val="0"/>
          <w:sz w:val="24"/>
        </w:rPr>
        <w:t>D.  inhibits the enzymes involved in respiration. Directions: Questions 21 and 22 refer to the diagram below which shows a blood vessel W and blood cell P that can pass through the wall of the blood vessel. 21What is the importance for cell P to pass through the wall of blood vessel W?</w:t>
      </w:r>
    </w:p>
    <w:p>
      <w:pPr>
        <w:spacing w:after="20" w:before="0"/>
        <w:ind w:left="283"/>
      </w:pPr>
      <w:r>
        <w:rPr>
          <w:rFonts w:ascii="Times New Roman" w:hAnsi="Times New Roman" w:eastAsia="Times New Roman"/>
          <w:b w:val="0"/>
          <w:i w:val="0"/>
          <w:sz w:val="24"/>
        </w:rPr>
        <w:t>A.  It carries oxygen to the tissue cells adjacent to W.</w:t>
      </w:r>
    </w:p>
    <w:p>
      <w:pPr>
        <w:spacing w:after="20" w:before="0"/>
        <w:ind w:left="283"/>
      </w:pPr>
      <w:r>
        <w:rPr>
          <w:rFonts w:ascii="Times New Roman" w:hAnsi="Times New Roman" w:eastAsia="Times New Roman"/>
          <w:b w:val="0"/>
          <w:i w:val="0"/>
          <w:sz w:val="24"/>
        </w:rPr>
        <w:t>B.  It removes carbon dioxide from the tissue cells back to W.</w:t>
      </w:r>
    </w:p>
    <w:p>
      <w:pPr>
        <w:spacing w:after="20" w:before="0"/>
        <w:ind w:left="283"/>
      </w:pPr>
      <w:r>
        <w:rPr>
          <w:rFonts w:ascii="Times New Roman" w:hAnsi="Times New Roman" w:eastAsia="Times New Roman"/>
          <w:b w:val="0"/>
          <w:i w:val="0"/>
          <w:sz w:val="24"/>
        </w:rPr>
        <w:t>C.  It can attack the germs invading the tissue cells outside W.</w:t>
      </w:r>
    </w:p>
    <w:p>
      <w:pPr>
        <w:spacing w:after="20" w:before="0"/>
        <w:ind w:left="283"/>
      </w:pPr>
      <w:r>
        <w:rPr>
          <w:rFonts w:ascii="Times New Roman" w:hAnsi="Times New Roman" w:eastAsia="Times New Roman"/>
          <w:b w:val="0"/>
          <w:i w:val="0"/>
          <w:sz w:val="24"/>
        </w:rPr>
        <w:t>D.  This prevents cell P to be attacked by the germs present in blood.</w:t>
      </w:r>
    </w:p>
    <w:p>
      <w:pPr>
        <w:spacing w:before="160" w:after="80"/>
      </w:pPr>
      <w:r>
        <w:rPr>
          <w:rFonts w:ascii="Times New Roman" w:hAnsi="Times New Roman" w:eastAsia="Times New Roman"/>
          <w:b/>
          <w:i w:val="0"/>
          <w:sz w:val="24"/>
        </w:rPr>
        <w:t xml:space="preserve">133.  </w:t>
      </w:r>
      <w:r>
        <w:rPr>
          <w:rFonts w:ascii="Times New Roman" w:hAnsi="Times New Roman" w:eastAsia="Times New Roman"/>
          <w:b w:val="0"/>
          <w:i w:val="0"/>
          <w:sz w:val="24"/>
        </w:rPr>
        <w:t>Which of the following features of cell P is CORRECT? (1) It achieves body defence by engulfing the germs invading the body. (2) It has no nucleus to provide more space to digest the germs taken into the ell by phagocytosis. (3) It has no pigments to provide more space to transport carbon dioxide inside the body. (4) It is produced in large number in the lymph nodes in case of infection.</w:t>
      </w:r>
    </w:p>
    <w:p>
      <w:pPr>
        <w:spacing w:after="80"/>
        <w:jc w:val="center"/>
      </w:pPr>
      <w:r>
        <w:drawing>
          <wp:inline xmlns:a="http://schemas.openxmlformats.org/drawingml/2006/main" xmlns:pic="http://schemas.openxmlformats.org/drawingml/2006/picture">
            <wp:extent cx="4752000" cy="1980867"/>
            <wp:docPr id="268" name="Picture 268"/>
            <wp:cNvGraphicFramePr>
              <a:graphicFrameLocks noChangeAspect="1"/>
            </wp:cNvGraphicFramePr>
            <a:graphic>
              <a:graphicData uri="http://schemas.openxmlformats.org/drawingml/2006/picture">
                <pic:pic>
                  <pic:nvPicPr>
                    <pic:cNvPr id="0" name="Transport_in_humans_YKTo_MC_to_students_q020_1.png"/>
                    <pic:cNvPicPr/>
                  </pic:nvPicPr>
                  <pic:blipFill>
                    <a:blip r:embed="rId43"/>
                    <a:stretch>
                      <a:fillRect/>
                    </a:stretch>
                  </pic:blipFill>
                  <pic:spPr>
                    <a:xfrm>
                      <a:off x="0" y="0"/>
                      <a:ext cx="4752000" cy="1980867"/>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134.  </w:t>
      </w:r>
      <w:r>
        <w:rPr>
          <w:rFonts w:ascii="Times New Roman" w:hAnsi="Times New Roman" w:eastAsia="Times New Roman"/>
          <w:b w:val="0"/>
          <w:i w:val="0"/>
          <w:sz w:val="24"/>
        </w:rPr>
        <w:t>Which of the following will occur when the skin of a person is cut in an accident? (1) There is an increase in the number of red blood cells. (2) There is an increase in the number of white blood cells. (3) Blood clotting occurs at the wound. (4) The antibody level in blood increases.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135.  </w:t>
      </w:r>
      <w:r>
        <w:rPr>
          <w:rFonts w:ascii="Times New Roman" w:hAnsi="Times New Roman" w:eastAsia="Times New Roman"/>
          <w:b w:val="0"/>
          <w:i w:val="0"/>
          <w:sz w:val="24"/>
        </w:rPr>
        <w:t>Which of the following components of blood take part in body defence? (1) Lymphocytes (2) Red blood cells (3) Blood platelets (4) Immunoglobulin in plasma</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136.  </w:t>
      </w:r>
      <w:r>
        <w:rPr>
          <w:rFonts w:ascii="Times New Roman" w:hAnsi="Times New Roman" w:eastAsia="Times New Roman"/>
          <w:b w:val="0"/>
          <w:i w:val="0"/>
          <w:sz w:val="24"/>
        </w:rPr>
        <w:t>Which of the following statements about white blood cells are 1NCORRECT? (1) They have no respiratory pigment. (2) They possess large lobed nucleus. (3) They will cause the agglutination of blood during a wrong blood transfusion. (4) All white blood cells can engulf germs.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137.  </w:t>
      </w:r>
      <w:r>
        <w:rPr>
          <w:rFonts w:ascii="Times New Roman" w:hAnsi="Times New Roman" w:eastAsia="Times New Roman"/>
          <w:b w:val="0"/>
          <w:i w:val="0"/>
          <w:sz w:val="24"/>
        </w:rPr>
        <w:t>Which of the following comparisons between red blood cells and white blood cells is WRONG?</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Red blood cells</w:t>
            </w:r>
          </w:p>
        </w:tc>
        <w:tc>
          <w:tcPr>
            <w:tcW w:type="dxa" w:w="3400"/>
          </w:tcPr>
          <w:p>
            <w:pPr>
              <w:jc w:val="center"/>
            </w:pPr>
            <w:r/>
            <w:r>
              <w:rPr>
                <w:rFonts w:ascii="Times New Roman" w:hAnsi="Times New Roman" w:eastAsia="Times New Roman"/>
                <w:b w:val="0"/>
                <w:i w:val="0"/>
                <w:sz w:val="22"/>
              </w:rPr>
              <w:t>White blood cells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No nucleus ever exists in them</w:t>
            </w:r>
          </w:p>
        </w:tc>
        <w:tc>
          <w:tcPr>
            <w:tcW w:type="dxa" w:w="3400"/>
          </w:tcPr>
          <w:p>
            <w:pPr>
              <w:jc w:val="center"/>
            </w:pPr>
            <w:r/>
            <w:r>
              <w:rPr>
                <w:rFonts w:ascii="Times New Roman" w:hAnsi="Times New Roman" w:eastAsia="Times New Roman"/>
                <w:b w:val="0"/>
                <w:i w:val="0"/>
                <w:sz w:val="22"/>
              </w:rPr>
              <w:t>Large nucleus present in them</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Can pass throuth the capillary wall due to their small size</w:t>
            </w:r>
          </w:p>
        </w:tc>
        <w:tc>
          <w:tcPr>
            <w:tcW w:type="dxa" w:w="3400"/>
          </w:tcPr>
          <w:p>
            <w:pPr>
              <w:jc w:val="center"/>
            </w:pPr>
            <w:r/>
            <w:r>
              <w:rPr>
                <w:rFonts w:ascii="Times New Roman" w:hAnsi="Times New Roman" w:eastAsia="Times New Roman"/>
                <w:b w:val="0"/>
                <w:i w:val="0"/>
                <w:sz w:val="22"/>
              </w:rPr>
              <w:t>Cannot pass through the capillary wall due to their big size</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More numerous in number</w:t>
            </w:r>
          </w:p>
        </w:tc>
        <w:tc>
          <w:tcPr>
            <w:tcW w:type="dxa" w:w="3400"/>
          </w:tcPr>
          <w:p>
            <w:pPr>
              <w:jc w:val="center"/>
            </w:pPr>
            <w:r/>
            <w:r>
              <w:rPr>
                <w:rFonts w:ascii="Times New Roman" w:hAnsi="Times New Roman" w:eastAsia="Times New Roman"/>
                <w:b w:val="0"/>
                <w:i w:val="0"/>
                <w:sz w:val="22"/>
              </w:rPr>
              <w:t>Fewer in number</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Regular biconvex shape to increase the surface area</w:t>
            </w:r>
          </w:p>
        </w:tc>
        <w:tc>
          <w:tcPr>
            <w:tcW w:type="dxa" w:w="3400"/>
          </w:tcPr>
          <w:p>
            <w:pPr>
              <w:jc w:val="center"/>
            </w:pPr>
            <w:r/>
            <w:r>
              <w:rPr>
                <w:rFonts w:ascii="Times New Roman" w:hAnsi="Times New Roman" w:eastAsia="Times New Roman"/>
                <w:b w:val="0"/>
                <w:i w:val="0"/>
                <w:sz w:val="22"/>
              </w:rPr>
              <w:t>Irregular shape to permit amoeboid movement to take place</w:t>
            </w:r>
          </w:p>
        </w:tc>
      </w:tr>
    </w:tbl>
    <w:p>
      <w:pPr>
        <w:spacing w:after="80" w:before="0"/>
      </w:pPr>
    </w:p>
    <w:p>
      <w:pPr>
        <w:spacing w:after="20" w:before="0"/>
        <w:ind w:left="283"/>
      </w:pPr>
      <w:r>
        <w:rPr>
          <w:rFonts w:ascii="Times New Roman" w:hAnsi="Times New Roman" w:eastAsia="Times New Roman"/>
          <w:b w:val="0"/>
          <w:i w:val="0"/>
          <w:sz w:val="24"/>
        </w:rPr>
        <w:t>A.  (1) only B . (2) only C . (3) and (4) only D. (1), (2) and (4) only</w:t>
      </w:r>
    </w:p>
    <w:p>
      <w:pPr>
        <w:spacing w:before="160" w:after="80"/>
      </w:pPr>
      <w:r>
        <w:rPr>
          <w:rFonts w:ascii="Times New Roman" w:hAnsi="Times New Roman" w:eastAsia="Times New Roman"/>
          <w:b/>
          <w:i w:val="0"/>
          <w:sz w:val="24"/>
        </w:rPr>
        <w:t xml:space="preserve">138.  </w:t>
      </w:r>
      <w:r>
        <w:rPr>
          <w:rFonts w:ascii="Times New Roman" w:hAnsi="Times New Roman" w:eastAsia="Times New Roman"/>
          <w:b w:val="0"/>
          <w:i w:val="0"/>
          <w:sz w:val="24"/>
        </w:rPr>
        <w:t>Which of the following fluids give(s) positive result in Benedict's test of a healthy person? (1) Serum (2) Glomerular filtrate/renal fluid (3) Urine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139.  </w:t>
      </w:r>
      <w:r>
        <w:rPr>
          <w:rFonts w:ascii="Times New Roman" w:hAnsi="Times New Roman" w:eastAsia="Times New Roman"/>
          <w:b w:val="0"/>
          <w:i w:val="0"/>
          <w:sz w:val="24"/>
        </w:rPr>
        <w:t>Refer to the following table which shows the result of a blood test taken by a person after fasting. With reference to the result of the blood test, what disease may the person have? (1) Diabetes (2) Cardiovascular disease (3) Anaemia (4) Haemophilia</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Tests</w:t>
            </w:r>
          </w:p>
        </w:tc>
        <w:tc>
          <w:tcPr>
            <w:tcW w:type="dxa" w:w="3400"/>
          </w:tcPr>
          <w:p>
            <w:pPr>
              <w:jc w:val="center"/>
            </w:pPr>
            <w:r/>
            <w:r>
              <w:rPr>
                <w:rFonts w:ascii="Times New Roman" w:hAnsi="Times New Roman" w:eastAsia="Times New Roman"/>
                <w:b w:val="0"/>
                <w:i w:val="0"/>
                <w:sz w:val="22"/>
              </w:rPr>
              <w:t>Result</w:t>
            </w:r>
          </w:p>
        </w:tc>
        <w:tc>
          <w:tcPr>
            <w:tcW w:type="dxa" w:w="3400"/>
          </w:tcPr>
          <w:p>
            <w:pPr>
              <w:jc w:val="center"/>
            </w:pPr>
            <w:r/>
            <w:r>
              <w:rPr>
                <w:rFonts w:ascii="Times New Roman" w:hAnsi="Times New Roman" w:eastAsia="Times New Roman"/>
                <w:b w:val="0"/>
                <w:i w:val="0"/>
                <w:sz w:val="22"/>
              </w:rPr>
              <w:t>Normal range</w:t>
            </w:r>
          </w:p>
        </w:tc>
      </w:tr>
      <w:tr>
        <w:tc>
          <w:tcPr>
            <w:tcW w:type="dxa" w:w="3400"/>
          </w:tcPr>
          <w:p>
            <w:pPr>
              <w:jc w:val="center"/>
            </w:pPr>
            <w:r/>
            <w:r>
              <w:rPr>
                <w:rFonts w:ascii="Times New Roman" w:hAnsi="Times New Roman" w:eastAsia="Times New Roman"/>
                <w:b w:val="0"/>
                <w:i w:val="0"/>
                <w:sz w:val="22"/>
              </w:rPr>
              <w:t>Red blood count (ML-1)</w:t>
            </w:r>
          </w:p>
        </w:tc>
        <w:tc>
          <w:tcPr>
            <w:tcW w:type="dxa" w:w="3400"/>
          </w:tcPr>
          <w:p>
            <w:pPr>
              <w:jc w:val="center"/>
            </w:pPr>
            <w:r/>
            <w:r>
              <w:rPr>
                <w:rFonts w:ascii="Times New Roman" w:hAnsi="Times New Roman" w:eastAsia="Times New Roman"/>
                <w:b w:val="0"/>
                <w:i w:val="0"/>
                <w:sz w:val="22"/>
              </w:rPr>
              <w:t>5.1</w:t>
            </w:r>
          </w:p>
        </w:tc>
        <w:tc>
          <w:tcPr>
            <w:tcW w:type="dxa" w:w="3400"/>
          </w:tcPr>
          <w:p>
            <w:pPr>
              <w:jc w:val="center"/>
            </w:pPr>
            <w:r/>
            <w:r>
              <w:rPr>
                <w:rFonts w:ascii="Times New Roman" w:hAnsi="Times New Roman" w:eastAsia="Times New Roman"/>
                <w:b w:val="0"/>
                <w:i w:val="0"/>
                <w:sz w:val="22"/>
              </w:rPr>
              <w:t>4.3 – 6.0</w:t>
            </w:r>
          </w:p>
        </w:tc>
      </w:tr>
      <w:tr>
        <w:tc>
          <w:tcPr>
            <w:tcW w:type="dxa" w:w="3400"/>
          </w:tcPr>
          <w:p>
            <w:pPr>
              <w:jc w:val="center"/>
            </w:pPr>
            <w:r/>
            <w:r>
              <w:rPr>
                <w:rFonts w:ascii="Times New Roman" w:hAnsi="Times New Roman" w:eastAsia="Times New Roman"/>
                <w:b w:val="0"/>
                <w:i w:val="0"/>
                <w:sz w:val="22"/>
              </w:rPr>
              <w:t>Urea (mmolL-1)</w:t>
            </w:r>
          </w:p>
        </w:tc>
        <w:tc>
          <w:tcPr>
            <w:tcW w:type="dxa" w:w="3400"/>
          </w:tcPr>
          <w:p>
            <w:pPr>
              <w:jc w:val="center"/>
            </w:pPr>
            <w:r/>
            <w:r>
              <w:rPr>
                <w:rFonts w:ascii="Times New Roman" w:hAnsi="Times New Roman" w:eastAsia="Times New Roman"/>
                <w:b w:val="0"/>
                <w:i w:val="0"/>
                <w:sz w:val="22"/>
              </w:rPr>
              <w:t>4.9</w:t>
            </w:r>
          </w:p>
        </w:tc>
        <w:tc>
          <w:tcPr>
            <w:tcW w:type="dxa" w:w="3400"/>
          </w:tcPr>
          <w:p>
            <w:pPr>
              <w:jc w:val="center"/>
            </w:pPr>
            <w:r/>
            <w:r>
              <w:rPr>
                <w:rFonts w:ascii="Times New Roman" w:hAnsi="Times New Roman" w:eastAsia="Times New Roman"/>
                <w:b w:val="0"/>
                <w:i w:val="0"/>
                <w:sz w:val="22"/>
              </w:rPr>
              <w:t>3.2 – 7.4</w:t>
            </w:r>
          </w:p>
        </w:tc>
      </w:tr>
      <w:tr>
        <w:tc>
          <w:tcPr>
            <w:tcW w:type="dxa" w:w="3400"/>
          </w:tcPr>
          <w:p>
            <w:pPr>
              <w:jc w:val="center"/>
            </w:pPr>
            <w:r/>
            <w:r>
              <w:rPr>
                <w:rFonts w:ascii="Times New Roman" w:hAnsi="Times New Roman" w:eastAsia="Times New Roman"/>
                <w:b w:val="0"/>
                <w:i w:val="0"/>
                <w:sz w:val="22"/>
              </w:rPr>
              <w:t>Cholesterol (mmolL-1)</w:t>
            </w:r>
          </w:p>
        </w:tc>
        <w:tc>
          <w:tcPr>
            <w:tcW w:type="dxa" w:w="3400"/>
          </w:tcPr>
          <w:p>
            <w:pPr>
              <w:jc w:val="center"/>
            </w:pPr>
            <w:r/>
            <w:r>
              <w:rPr>
                <w:rFonts w:ascii="Times New Roman" w:hAnsi="Times New Roman" w:eastAsia="Times New Roman"/>
                <w:b w:val="0"/>
                <w:i w:val="0"/>
                <w:sz w:val="22"/>
              </w:rPr>
              <w:t>6.4</w:t>
            </w:r>
          </w:p>
        </w:tc>
        <w:tc>
          <w:tcPr>
            <w:tcW w:type="dxa" w:w="3400"/>
          </w:tcPr>
          <w:p>
            <w:pPr>
              <w:jc w:val="center"/>
            </w:pPr>
            <w:r/>
            <w:r>
              <w:rPr>
                <w:rFonts w:ascii="Times New Roman" w:hAnsi="Times New Roman" w:eastAsia="Times New Roman"/>
                <w:b w:val="0"/>
                <w:i w:val="0"/>
                <w:sz w:val="22"/>
              </w:rPr>
              <w:t>&lt; 5.2</w:t>
            </w:r>
          </w:p>
        </w:tc>
      </w:tr>
      <w:tr>
        <w:tc>
          <w:tcPr>
            <w:tcW w:type="dxa" w:w="3400"/>
          </w:tcPr>
          <w:p>
            <w:pPr>
              <w:jc w:val="center"/>
            </w:pPr>
            <w:r/>
            <w:r>
              <w:rPr>
                <w:rFonts w:ascii="Times New Roman" w:hAnsi="Times New Roman" w:eastAsia="Times New Roman"/>
                <w:b w:val="0"/>
                <w:i w:val="0"/>
                <w:sz w:val="22"/>
              </w:rPr>
              <w:t>Glucose (mmolL-1)</w:t>
            </w:r>
          </w:p>
        </w:tc>
        <w:tc>
          <w:tcPr>
            <w:tcW w:type="dxa" w:w="3400"/>
          </w:tcPr>
          <w:p>
            <w:pPr>
              <w:jc w:val="center"/>
            </w:pPr>
            <w:r/>
            <w:r>
              <w:rPr>
                <w:rFonts w:ascii="Times New Roman" w:hAnsi="Times New Roman" w:eastAsia="Times New Roman"/>
                <w:b w:val="0"/>
                <w:i w:val="0"/>
                <w:sz w:val="22"/>
              </w:rPr>
              <w:t>7.8</w:t>
            </w:r>
          </w:p>
        </w:tc>
        <w:tc>
          <w:tcPr>
            <w:tcW w:type="dxa" w:w="3400"/>
          </w:tcPr>
          <w:p>
            <w:pPr>
              <w:jc w:val="center"/>
            </w:pPr>
            <w:r/>
            <w:r>
              <w:rPr>
                <w:rFonts w:ascii="Times New Roman" w:hAnsi="Times New Roman" w:eastAsia="Times New Roman"/>
                <w:b w:val="0"/>
                <w:i w:val="0"/>
                <w:sz w:val="22"/>
              </w:rPr>
              <w:t>3.9 – 5.8</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140.  </w:t>
      </w:r>
      <w:r>
        <w:rPr>
          <w:rFonts w:ascii="Times New Roman" w:hAnsi="Times New Roman" w:eastAsia="Times New Roman"/>
          <w:b w:val="0"/>
          <w:i w:val="0"/>
          <w:sz w:val="24"/>
        </w:rPr>
        <w:t>The purpose of having fasting before the blood test is to</w:t>
      </w:r>
    </w:p>
    <w:p>
      <w:pPr>
        <w:spacing w:after="20" w:before="0"/>
        <w:ind w:left="283"/>
      </w:pPr>
      <w:r>
        <w:rPr>
          <w:rFonts w:ascii="Times New Roman" w:hAnsi="Times New Roman" w:eastAsia="Times New Roman"/>
          <w:b w:val="0"/>
          <w:i w:val="0"/>
          <w:sz w:val="24"/>
        </w:rPr>
        <w:t>A.  prevent the intake of food that will interrupt the condition of blood.</w:t>
      </w:r>
    </w:p>
    <w:p>
      <w:pPr>
        <w:spacing w:after="20" w:before="0"/>
        <w:ind w:left="283"/>
      </w:pPr>
      <w:r>
        <w:rPr>
          <w:rFonts w:ascii="Times New Roman" w:hAnsi="Times New Roman" w:eastAsia="Times New Roman"/>
          <w:b w:val="0"/>
          <w:i w:val="0"/>
          <w:sz w:val="24"/>
        </w:rPr>
        <w:t>B.  reduce the effect of the body activities on the amount of food reserve inside the body.</w:t>
      </w:r>
    </w:p>
    <w:p>
      <w:pPr>
        <w:spacing w:after="20" w:before="0"/>
        <w:ind w:left="283"/>
      </w:pPr>
      <w:r>
        <w:rPr>
          <w:rFonts w:ascii="Times New Roman" w:hAnsi="Times New Roman" w:eastAsia="Times New Roman"/>
          <w:b w:val="0"/>
          <w:i w:val="0"/>
          <w:sz w:val="24"/>
        </w:rPr>
        <w:t>C.  consume the food reserve as much as possible.</w:t>
      </w:r>
    </w:p>
    <w:p>
      <w:pPr>
        <w:spacing w:after="20" w:before="0"/>
        <w:ind w:left="283"/>
      </w:pPr>
      <w:r>
        <w:rPr>
          <w:rFonts w:ascii="Times New Roman" w:hAnsi="Times New Roman" w:eastAsia="Times New Roman"/>
          <w:b w:val="0"/>
          <w:i w:val="0"/>
          <w:sz w:val="24"/>
        </w:rPr>
        <w:t>D.  remove the metabolic wastes from the body as much as possible.</w:t>
      </w:r>
    </w:p>
    <w:p>
      <w:pPr>
        <w:spacing w:after="20" w:before="0"/>
        <w:ind w:left="283"/>
      </w:pPr>
      <w:r>
        <w:rPr>
          <w:rFonts w:ascii="Times New Roman" w:hAnsi="Times New Roman" w:eastAsia="Times New Roman"/>
          <w:b w:val="0"/>
          <w:i w:val="0"/>
          <w:sz w:val="24"/>
        </w:rPr>
        <w:t>B.  Blood vessels</w:t>
      </w:r>
    </w:p>
    <w:p>
      <w:pPr>
        <w:spacing w:before="160" w:after="80"/>
      </w:pPr>
      <w:r>
        <w:rPr>
          <w:rFonts w:ascii="Times New Roman" w:hAnsi="Times New Roman" w:eastAsia="Times New Roman"/>
          <w:b/>
          <w:i w:val="0"/>
          <w:sz w:val="24"/>
        </w:rPr>
        <w:t xml:space="preserve">141.  </w:t>
      </w:r>
      <w:r>
        <w:rPr>
          <w:rFonts w:ascii="Times New Roman" w:hAnsi="Times New Roman" w:eastAsia="Times New Roman"/>
          <w:b w:val="0"/>
          <w:i w:val="0"/>
          <w:sz w:val="24"/>
        </w:rPr>
        <w:t>Which of the following matching of the statements of the arteries, veins and capillaries are CORRECT? 31Which structure is present in all the blood vessels in humans?</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Arteries</w:t>
            </w:r>
          </w:p>
        </w:tc>
        <w:tc>
          <w:tcPr>
            <w:tcW w:type="dxa" w:w="2550"/>
          </w:tcPr>
          <w:p>
            <w:pPr>
              <w:jc w:val="center"/>
            </w:pPr>
            <w:r/>
            <w:r>
              <w:rPr>
                <w:rFonts w:ascii="Times New Roman" w:hAnsi="Times New Roman" w:eastAsia="Times New Roman"/>
                <w:b w:val="0"/>
                <w:i w:val="0"/>
                <w:sz w:val="22"/>
              </w:rPr>
              <w:t>Capillaries</w:t>
            </w:r>
          </w:p>
        </w:tc>
        <w:tc>
          <w:tcPr>
            <w:tcW w:type="dxa" w:w="2550"/>
          </w:tcPr>
          <w:p>
            <w:pPr>
              <w:jc w:val="center"/>
            </w:pPr>
            <w:r/>
            <w:r>
              <w:rPr>
                <w:rFonts w:ascii="Times New Roman" w:hAnsi="Times New Roman" w:eastAsia="Times New Roman"/>
                <w:b w:val="0"/>
                <w:i w:val="0"/>
                <w:sz w:val="22"/>
              </w:rPr>
              <w:t>Veins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All the blood carried must be oxygenated.</w:t>
            </w:r>
          </w:p>
        </w:tc>
        <w:tc>
          <w:tcPr>
            <w:tcW w:type="dxa" w:w="2550"/>
          </w:tcPr>
          <w:p>
            <w:pPr>
              <w:jc w:val="center"/>
            </w:pPr>
            <w:r/>
            <w:r>
              <w:rPr>
                <w:rFonts w:ascii="Times New Roman" w:hAnsi="Times New Roman" w:eastAsia="Times New Roman"/>
                <w:b w:val="0"/>
                <w:i w:val="0"/>
                <w:sz w:val="22"/>
              </w:rPr>
              <w:t>All the blood carried must be deoxygenated</w:t>
            </w:r>
          </w:p>
        </w:tc>
        <w:tc>
          <w:tcPr>
            <w:tcW w:type="dxa" w:w="2550"/>
          </w:tcPr>
          <w:p>
            <w:pPr>
              <w:jc w:val="center"/>
            </w:pPr>
            <w:r/>
            <w:r>
              <w:rPr>
                <w:rFonts w:ascii="Times New Roman" w:hAnsi="Times New Roman" w:eastAsia="Times New Roman"/>
                <w:b w:val="0"/>
                <w:i w:val="0"/>
                <w:sz w:val="22"/>
              </w:rPr>
              <w:t>All the blood carried must be oxygenated.</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All the blood carried must be deoxygenated</w:t>
            </w:r>
          </w:p>
        </w:tc>
        <w:tc>
          <w:tcPr>
            <w:tcW w:type="dxa" w:w="2550"/>
          </w:tcPr>
          <w:p>
            <w:pPr>
              <w:jc w:val="center"/>
            </w:pPr>
            <w:r/>
            <w:r>
              <w:rPr>
                <w:rFonts w:ascii="Times New Roman" w:hAnsi="Times New Roman" w:eastAsia="Times New Roman"/>
                <w:b w:val="0"/>
                <w:i w:val="0"/>
                <w:sz w:val="22"/>
              </w:rPr>
              <w:t>All the blood carried must be oxygenated.</w:t>
            </w:r>
          </w:p>
        </w:tc>
        <w:tc>
          <w:tcPr>
            <w:tcW w:type="dxa" w:w="2550"/>
          </w:tcPr>
          <w:p>
            <w:pPr>
              <w:jc w:val="center"/>
            </w:pPr>
            <w:r/>
            <w:r>
              <w:rPr>
                <w:rFonts w:ascii="Times New Roman" w:hAnsi="Times New Roman" w:eastAsia="Times New Roman"/>
                <w:b w:val="0"/>
                <w:i w:val="0"/>
                <w:sz w:val="22"/>
              </w:rPr>
              <w:t>All the blood carried must be deoxygenated</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Carries blood away from the heart.</w:t>
            </w:r>
          </w:p>
        </w:tc>
        <w:tc>
          <w:tcPr>
            <w:tcW w:type="dxa" w:w="2550"/>
          </w:tcPr>
          <w:p>
            <w:pPr>
              <w:jc w:val="center"/>
            </w:pPr>
            <w:r/>
            <w:r>
              <w:rPr>
                <w:rFonts w:ascii="Times New Roman" w:hAnsi="Times New Roman" w:eastAsia="Times New Roman"/>
                <w:b w:val="0"/>
                <w:i w:val="0"/>
                <w:sz w:val="22"/>
              </w:rPr>
              <w:t>Carries blood towards the heart.</w:t>
            </w:r>
          </w:p>
        </w:tc>
        <w:tc>
          <w:tcPr>
            <w:tcW w:type="dxa" w:w="2550"/>
          </w:tcPr>
          <w:p>
            <w:pPr>
              <w:jc w:val="center"/>
            </w:pPr>
            <w:r/>
            <w:r>
              <w:rPr>
                <w:rFonts w:ascii="Times New Roman" w:hAnsi="Times New Roman" w:eastAsia="Times New Roman"/>
                <w:b w:val="0"/>
                <w:i w:val="0"/>
                <w:sz w:val="22"/>
              </w:rPr>
              <w:t>Join the arterioles to the lymph vessels.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Carries blood away from the heart.</w:t>
            </w:r>
          </w:p>
        </w:tc>
        <w:tc>
          <w:tcPr>
            <w:tcW w:type="dxa" w:w="2550"/>
          </w:tcPr>
          <w:p>
            <w:pPr>
              <w:jc w:val="center"/>
            </w:pPr>
            <w:r/>
            <w:r>
              <w:rPr>
                <w:rFonts w:ascii="Times New Roman" w:hAnsi="Times New Roman" w:eastAsia="Times New Roman"/>
                <w:b w:val="0"/>
                <w:i w:val="0"/>
                <w:sz w:val="22"/>
              </w:rPr>
              <w:t>Link the arterioles to the venules.</w:t>
            </w:r>
          </w:p>
        </w:tc>
        <w:tc>
          <w:tcPr>
            <w:tcW w:type="dxa" w:w="2550"/>
          </w:tcPr>
          <w:p>
            <w:pPr>
              <w:jc w:val="center"/>
            </w:pPr>
            <w:r/>
            <w:r>
              <w:rPr>
                <w:rFonts w:ascii="Times New Roman" w:hAnsi="Times New Roman" w:eastAsia="Times New Roman"/>
                <w:b w:val="0"/>
                <w:i w:val="0"/>
                <w:sz w:val="22"/>
              </w:rPr>
              <w:t>Carries blood towards the heart.</w:t>
            </w:r>
          </w:p>
        </w:tc>
      </w:tr>
    </w:tbl>
    <w:p>
      <w:pPr>
        <w:spacing w:after="80" w:before="0"/>
      </w:pPr>
    </w:p>
    <w:p>
      <w:pPr>
        <w:spacing w:after="20" w:before="0"/>
        <w:ind w:left="283"/>
      </w:pPr>
      <w:r>
        <w:rPr>
          <w:rFonts w:ascii="Times New Roman" w:hAnsi="Times New Roman" w:eastAsia="Times New Roman"/>
          <w:b w:val="0"/>
          <w:i w:val="0"/>
          <w:sz w:val="24"/>
        </w:rPr>
        <w:t>A.  Valves</w:t>
      </w:r>
    </w:p>
    <w:p>
      <w:pPr>
        <w:spacing w:after="20" w:before="0"/>
        <w:ind w:left="283"/>
      </w:pPr>
      <w:r>
        <w:rPr>
          <w:rFonts w:ascii="Times New Roman" w:hAnsi="Times New Roman" w:eastAsia="Times New Roman"/>
          <w:b w:val="0"/>
          <w:i w:val="0"/>
          <w:sz w:val="24"/>
        </w:rPr>
        <w:t>B.  Muscle fibres</w:t>
      </w:r>
    </w:p>
    <w:p>
      <w:pPr>
        <w:spacing w:after="20" w:before="0"/>
        <w:ind w:left="283"/>
      </w:pPr>
      <w:r>
        <w:rPr>
          <w:rFonts w:ascii="Times New Roman" w:hAnsi="Times New Roman" w:eastAsia="Times New Roman"/>
          <w:b w:val="0"/>
          <w:i w:val="0"/>
          <w:sz w:val="24"/>
        </w:rPr>
        <w:t>C.  Elastic fibres</w:t>
      </w:r>
    </w:p>
    <w:p>
      <w:pPr>
        <w:spacing w:after="20" w:before="0"/>
        <w:ind w:left="283"/>
      </w:pPr>
      <w:r>
        <w:rPr>
          <w:rFonts w:ascii="Times New Roman" w:hAnsi="Times New Roman" w:eastAsia="Times New Roman"/>
          <w:b w:val="0"/>
          <w:i w:val="0"/>
          <w:sz w:val="24"/>
        </w:rPr>
        <w:t>D.  Endothelial cells</w:t>
      </w:r>
    </w:p>
    <w:p>
      <w:pPr>
        <w:spacing w:before="160" w:after="80"/>
      </w:pPr>
      <w:r>
        <w:rPr>
          <w:rFonts w:ascii="Times New Roman" w:hAnsi="Times New Roman" w:eastAsia="Times New Roman"/>
          <w:b/>
          <w:i w:val="0"/>
          <w:sz w:val="24"/>
        </w:rPr>
        <w:t xml:space="preserve">142.  </w:t>
      </w:r>
      <w:r>
        <w:rPr>
          <w:rFonts w:ascii="Times New Roman" w:hAnsi="Times New Roman" w:eastAsia="Times New Roman"/>
          <w:b w:val="0"/>
          <w:i w:val="0"/>
          <w:sz w:val="24"/>
        </w:rPr>
        <w:t>Arrange the following blood vessels according to the size of their lumen in ascending order? (1) Venule (2) Vein (3) Capillary (4) Arteriole</w:t>
      </w:r>
    </w:p>
    <w:p>
      <w:pPr>
        <w:spacing w:after="20" w:before="0"/>
        <w:ind w:left="283"/>
      </w:pPr>
      <w:r>
        <w:rPr>
          <w:rFonts w:ascii="Times New Roman" w:hAnsi="Times New Roman" w:eastAsia="Times New Roman"/>
          <w:b w:val="0"/>
          <w:i w:val="0"/>
          <w:sz w:val="24"/>
        </w:rPr>
        <w:t>A.  (3) (4) (1) (2)</w:t>
      </w:r>
    </w:p>
    <w:p>
      <w:pPr>
        <w:spacing w:after="20" w:before="0"/>
        <w:ind w:left="283"/>
      </w:pPr>
      <w:r>
        <w:rPr>
          <w:rFonts w:ascii="Times New Roman" w:hAnsi="Times New Roman" w:eastAsia="Times New Roman"/>
          <w:b w:val="0"/>
          <w:i w:val="0"/>
          <w:sz w:val="24"/>
        </w:rPr>
        <w:t>B.  (3) (1) (2) (4)</w:t>
      </w:r>
    </w:p>
    <w:p>
      <w:pPr>
        <w:spacing w:after="20" w:before="0"/>
        <w:ind w:left="283"/>
      </w:pPr>
      <w:r>
        <w:rPr>
          <w:rFonts w:ascii="Times New Roman" w:hAnsi="Times New Roman" w:eastAsia="Times New Roman"/>
          <w:b w:val="0"/>
          <w:i w:val="0"/>
          <w:sz w:val="24"/>
        </w:rPr>
        <w:t>C.  (4) (3) (2) (1)</w:t>
      </w:r>
    </w:p>
    <w:p>
      <w:pPr>
        <w:spacing w:after="20" w:before="0"/>
        <w:ind w:left="283"/>
      </w:pPr>
      <w:r>
        <w:rPr>
          <w:rFonts w:ascii="Times New Roman" w:hAnsi="Times New Roman" w:eastAsia="Times New Roman"/>
          <w:b w:val="0"/>
          <w:i w:val="0"/>
          <w:sz w:val="24"/>
        </w:rPr>
        <w:t>D.  (1) (2) (3) (4)</w:t>
      </w:r>
    </w:p>
    <w:p>
      <w:pPr>
        <w:spacing w:before="160" w:after="80"/>
      </w:pPr>
      <w:r>
        <w:rPr>
          <w:rFonts w:ascii="Times New Roman" w:hAnsi="Times New Roman" w:eastAsia="Times New Roman"/>
          <w:b/>
          <w:i w:val="0"/>
          <w:sz w:val="24"/>
        </w:rPr>
        <w:t xml:space="preserve">143.  </w:t>
      </w:r>
      <w:r>
        <w:rPr>
          <w:rFonts w:ascii="Times New Roman" w:hAnsi="Times New Roman" w:eastAsia="Times New Roman"/>
          <w:b w:val="0"/>
          <w:i w:val="0"/>
          <w:sz w:val="24"/>
        </w:rPr>
        <w:t>Which of the following statements concerning the arteries is/are INCORRECT? (1) All arteries drain blood away from the heart. (2) All arteries contain oxygenated blood. (3) All arteries carry blood under pressure. (4) All arteries do not contain any valve.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144.  </w:t>
      </w:r>
      <w:r>
        <w:rPr>
          <w:rFonts w:ascii="Times New Roman" w:hAnsi="Times New Roman" w:eastAsia="Times New Roman"/>
          <w:b w:val="0"/>
          <w:i w:val="0"/>
          <w:sz w:val="24"/>
        </w:rPr>
        <w:t>The pulmonary artery resembles all other arteries EXCEPT that it.</w:t>
      </w:r>
    </w:p>
    <w:p>
      <w:pPr>
        <w:spacing w:after="20" w:before="0"/>
        <w:ind w:left="283"/>
      </w:pPr>
      <w:r>
        <w:rPr>
          <w:rFonts w:ascii="Times New Roman" w:hAnsi="Times New Roman" w:eastAsia="Times New Roman"/>
          <w:b w:val="0"/>
          <w:i w:val="0"/>
          <w:sz w:val="24"/>
        </w:rPr>
        <w:t>A.  has a larger lumen.</w:t>
      </w:r>
    </w:p>
    <w:p>
      <w:pPr>
        <w:spacing w:after="20" w:before="0"/>
        <w:ind w:left="283"/>
      </w:pPr>
      <w:r>
        <w:rPr>
          <w:rFonts w:ascii="Times New Roman" w:hAnsi="Times New Roman" w:eastAsia="Times New Roman"/>
          <w:b w:val="0"/>
          <w:i w:val="0"/>
          <w:sz w:val="24"/>
        </w:rPr>
        <w:t>B.  has a thicker muscular wall.</w:t>
      </w:r>
    </w:p>
    <w:p>
      <w:pPr>
        <w:spacing w:after="20" w:before="0"/>
        <w:ind w:left="283"/>
      </w:pPr>
      <w:r>
        <w:rPr>
          <w:rFonts w:ascii="Times New Roman" w:hAnsi="Times New Roman" w:eastAsia="Times New Roman"/>
          <w:b w:val="0"/>
          <w:i w:val="0"/>
          <w:sz w:val="24"/>
        </w:rPr>
        <w:t>C.  carries deoxygenated blood.</w:t>
      </w:r>
    </w:p>
    <w:p>
      <w:pPr>
        <w:spacing w:after="20" w:before="0"/>
        <w:ind w:left="283"/>
      </w:pPr>
      <w:r>
        <w:rPr>
          <w:rFonts w:ascii="Times New Roman" w:hAnsi="Times New Roman" w:eastAsia="Times New Roman"/>
          <w:b w:val="0"/>
          <w:i w:val="0"/>
          <w:sz w:val="24"/>
        </w:rPr>
        <w:t>D.  carries blood rich in urea.</w:t>
      </w:r>
    </w:p>
    <w:p>
      <w:pPr>
        <w:spacing w:before="160" w:after="80"/>
      </w:pPr>
      <w:r>
        <w:rPr>
          <w:rFonts w:ascii="Times New Roman" w:hAnsi="Times New Roman" w:eastAsia="Times New Roman"/>
          <w:b/>
          <w:i w:val="0"/>
          <w:sz w:val="24"/>
        </w:rPr>
        <w:t xml:space="preserve">145.  </w:t>
      </w:r>
      <w:r>
        <w:rPr>
          <w:rFonts w:ascii="Times New Roman" w:hAnsi="Times New Roman" w:eastAsia="Times New Roman"/>
          <w:b w:val="0"/>
          <w:i w:val="0"/>
          <w:sz w:val="24"/>
        </w:rPr>
        <w:t>Pressing the thumb on the wrist of the left hand one will feel a pulse. This pulse is produced because</w:t>
      </w:r>
    </w:p>
    <w:p>
      <w:pPr>
        <w:spacing w:after="80"/>
        <w:jc w:val="center"/>
      </w:pPr>
      <w:r>
        <w:drawing>
          <wp:inline xmlns:a="http://schemas.openxmlformats.org/drawingml/2006/main" xmlns:pic="http://schemas.openxmlformats.org/drawingml/2006/picture">
            <wp:extent cx="4752000" cy="3367559"/>
            <wp:docPr id="269" name="Picture 269"/>
            <wp:cNvGraphicFramePr>
              <a:graphicFrameLocks noChangeAspect="1"/>
            </wp:cNvGraphicFramePr>
            <a:graphic>
              <a:graphicData uri="http://schemas.openxmlformats.org/drawingml/2006/picture">
                <pic:pic>
                  <pic:nvPicPr>
                    <pic:cNvPr id="0" name="Transport_in_humans_YKTo_MC_to_students_q035_1.png"/>
                    <pic:cNvPicPr/>
                  </pic:nvPicPr>
                  <pic:blipFill>
                    <a:blip r:embed="rId44"/>
                    <a:stretch>
                      <a:fillRect/>
                    </a:stretch>
                  </pic:blipFill>
                  <pic:spPr>
                    <a:xfrm>
                      <a:off x="0" y="0"/>
                      <a:ext cx="4752000" cy="3367559"/>
                    </a:xfrm>
                    <a:prstGeom prst="rect"/>
                  </pic:spPr>
                </pic:pic>
              </a:graphicData>
            </a:graphic>
          </wp:inline>
        </w:drawing>
      </w:r>
    </w:p>
    <w:p>
      <w:pPr>
        <w:spacing w:after="20" w:before="0"/>
        <w:ind w:left="283"/>
      </w:pPr>
      <w:r>
        <w:rPr>
          <w:rFonts w:ascii="Times New Roman" w:hAnsi="Times New Roman" w:eastAsia="Times New Roman"/>
          <w:b w:val="0"/>
          <w:i w:val="0"/>
          <w:sz w:val="24"/>
        </w:rPr>
        <w:t>A.  the wall of the arteries is thicker than that of the veins.</w:t>
      </w:r>
    </w:p>
    <w:p>
      <w:pPr>
        <w:spacing w:after="20" w:before="0"/>
        <w:ind w:left="283"/>
      </w:pPr>
      <w:r>
        <w:rPr>
          <w:rFonts w:ascii="Times New Roman" w:hAnsi="Times New Roman" w:eastAsia="Times New Roman"/>
          <w:b w:val="0"/>
          <w:i w:val="0"/>
          <w:sz w:val="24"/>
        </w:rPr>
        <w:t>B.  the arteries carry oxygenated blood.</w:t>
      </w:r>
    </w:p>
    <w:p>
      <w:pPr>
        <w:spacing w:after="20" w:before="0"/>
        <w:ind w:left="283"/>
      </w:pPr>
      <w:r>
        <w:rPr>
          <w:rFonts w:ascii="Times New Roman" w:hAnsi="Times New Roman" w:eastAsia="Times New Roman"/>
          <w:b w:val="0"/>
          <w:i w:val="0"/>
          <w:sz w:val="24"/>
        </w:rPr>
        <w:t>C.  the veins have larger lumen than the arteries.</w:t>
      </w:r>
    </w:p>
    <w:p>
      <w:pPr>
        <w:spacing w:after="20" w:before="0"/>
        <w:ind w:left="283"/>
      </w:pPr>
      <w:r>
        <w:rPr>
          <w:rFonts w:ascii="Times New Roman" w:hAnsi="Times New Roman" w:eastAsia="Times New Roman"/>
          <w:b w:val="0"/>
          <w:i w:val="0"/>
          <w:sz w:val="24"/>
        </w:rPr>
        <w:t>D.  of the alternate stretching and elastic recoil of the artery in response to the systole and diastole of the heart. Directions: Questions 36 and 37 refer to the diagram below which shows the longitudinal section of a blood vessel.</w:t>
      </w:r>
    </w:p>
    <w:p>
      <w:pPr>
        <w:spacing w:before="160" w:after="80"/>
      </w:pPr>
      <w:r>
        <w:rPr>
          <w:rFonts w:ascii="Times New Roman" w:hAnsi="Times New Roman" w:eastAsia="Times New Roman"/>
          <w:b/>
          <w:i w:val="0"/>
          <w:sz w:val="24"/>
        </w:rPr>
        <w:t xml:space="preserve">146.  </w:t>
      </w:r>
      <w:r>
        <w:rPr>
          <w:rFonts w:ascii="Times New Roman" w:hAnsi="Times New Roman" w:eastAsia="Times New Roman"/>
          <w:b w:val="0"/>
          <w:i w:val="0"/>
          <w:sz w:val="24"/>
        </w:rPr>
        <w:t>The blood vessel illustrated above is</w:t>
      </w:r>
    </w:p>
    <w:p>
      <w:pPr>
        <w:spacing w:after="80"/>
        <w:jc w:val="center"/>
      </w:pPr>
      <w:r>
        <w:drawing>
          <wp:inline xmlns:a="http://schemas.openxmlformats.org/drawingml/2006/main" xmlns:pic="http://schemas.openxmlformats.org/drawingml/2006/picture">
            <wp:extent cx="4752000" cy="3367559"/>
            <wp:docPr id="270" name="Picture 270"/>
            <wp:cNvGraphicFramePr>
              <a:graphicFrameLocks noChangeAspect="1"/>
            </wp:cNvGraphicFramePr>
            <a:graphic>
              <a:graphicData uri="http://schemas.openxmlformats.org/drawingml/2006/picture">
                <pic:pic>
                  <pic:nvPicPr>
                    <pic:cNvPr id="0" name="Transport_in_humans_YKTo_MC_to_students_q035_1.png"/>
                    <pic:cNvPicPr/>
                  </pic:nvPicPr>
                  <pic:blipFill>
                    <a:blip r:embed="rId44"/>
                    <a:stretch>
                      <a:fillRect/>
                    </a:stretch>
                  </pic:blipFill>
                  <pic:spPr>
                    <a:xfrm>
                      <a:off x="0" y="0"/>
                      <a:ext cx="4752000" cy="3367559"/>
                    </a:xfrm>
                    <a:prstGeom prst="rect"/>
                  </pic:spPr>
                </pic:pic>
              </a:graphicData>
            </a:graphic>
          </wp:inline>
        </w:drawing>
      </w:r>
    </w:p>
    <w:p>
      <w:pPr>
        <w:spacing w:after="20" w:before="0"/>
        <w:ind w:left="283"/>
      </w:pPr>
      <w:r>
        <w:rPr>
          <w:rFonts w:ascii="Times New Roman" w:hAnsi="Times New Roman" w:eastAsia="Times New Roman"/>
          <w:b w:val="0"/>
          <w:i w:val="0"/>
          <w:sz w:val="24"/>
        </w:rPr>
        <w:t>A.  an artery.</w:t>
      </w:r>
    </w:p>
    <w:p>
      <w:pPr>
        <w:spacing w:after="20" w:before="0"/>
        <w:ind w:left="283"/>
      </w:pPr>
      <w:r>
        <w:rPr>
          <w:rFonts w:ascii="Times New Roman" w:hAnsi="Times New Roman" w:eastAsia="Times New Roman"/>
          <w:b w:val="0"/>
          <w:i w:val="0"/>
          <w:sz w:val="24"/>
        </w:rPr>
        <w:t>B.  an arteriole.</w:t>
      </w:r>
    </w:p>
    <w:p>
      <w:pPr>
        <w:spacing w:after="20" w:before="0"/>
        <w:ind w:left="283"/>
      </w:pPr>
      <w:r>
        <w:rPr>
          <w:rFonts w:ascii="Times New Roman" w:hAnsi="Times New Roman" w:eastAsia="Times New Roman"/>
          <w:b w:val="0"/>
          <w:i w:val="0"/>
          <w:sz w:val="24"/>
        </w:rPr>
        <w:t>C.  a capillary.</w:t>
      </w:r>
    </w:p>
    <w:p>
      <w:pPr>
        <w:spacing w:after="20" w:before="0"/>
        <w:ind w:left="283"/>
      </w:pPr>
      <w:r>
        <w:rPr>
          <w:rFonts w:ascii="Times New Roman" w:hAnsi="Times New Roman" w:eastAsia="Times New Roman"/>
          <w:b w:val="0"/>
          <w:i w:val="0"/>
          <w:sz w:val="24"/>
        </w:rPr>
        <w:t>D.  a vein.</w:t>
      </w:r>
    </w:p>
    <w:p>
      <w:pPr>
        <w:spacing w:before="160" w:after="80"/>
      </w:pPr>
      <w:r>
        <w:rPr>
          <w:rFonts w:ascii="Times New Roman" w:hAnsi="Times New Roman" w:eastAsia="Times New Roman"/>
          <w:b/>
          <w:i w:val="0"/>
          <w:sz w:val="24"/>
        </w:rPr>
        <w:t xml:space="preserve">147.  </w:t>
      </w:r>
      <w:r>
        <w:rPr>
          <w:rFonts w:ascii="Times New Roman" w:hAnsi="Times New Roman" w:eastAsia="Times New Roman"/>
          <w:b w:val="0"/>
          <w:i w:val="0"/>
          <w:sz w:val="24"/>
        </w:rPr>
        <w:t>Which of the following combinations of the structures concerned enables blood to flow in direction Z?</w:t>
      </w:r>
    </w:p>
    <w:p>
      <w:pPr>
        <w:spacing w:after="80"/>
        <w:jc w:val="center"/>
      </w:pPr>
      <w:r>
        <w:drawing>
          <wp:inline xmlns:a="http://schemas.openxmlformats.org/drawingml/2006/main" xmlns:pic="http://schemas.openxmlformats.org/drawingml/2006/picture">
            <wp:extent cx="4752000" cy="3367559"/>
            <wp:docPr id="271" name="Picture 271"/>
            <wp:cNvGraphicFramePr>
              <a:graphicFrameLocks noChangeAspect="1"/>
            </wp:cNvGraphicFramePr>
            <a:graphic>
              <a:graphicData uri="http://schemas.openxmlformats.org/drawingml/2006/picture">
                <pic:pic>
                  <pic:nvPicPr>
                    <pic:cNvPr id="0" name="Transport_in_humans_YKTo_MC_to_students_q035_1.png"/>
                    <pic:cNvPicPr/>
                  </pic:nvPicPr>
                  <pic:blipFill>
                    <a:blip r:embed="rId44"/>
                    <a:stretch>
                      <a:fillRect/>
                    </a:stretch>
                  </pic:blipFill>
                  <pic:spPr>
                    <a:xfrm>
                      <a:off x="0" y="0"/>
                      <a:ext cx="4752000" cy="3367559"/>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Skeletal muscle</w:t>
            </w:r>
          </w:p>
        </w:tc>
        <w:tc>
          <w:tcPr>
            <w:tcW w:type="dxa" w:w="2550"/>
          </w:tcPr>
          <w:p>
            <w:pPr>
              <w:jc w:val="center"/>
            </w:pPr>
            <w:r/>
            <w:r>
              <w:rPr>
                <w:rFonts w:ascii="Times New Roman" w:hAnsi="Times New Roman" w:eastAsia="Times New Roman"/>
                <w:b w:val="0"/>
                <w:i w:val="0"/>
                <w:sz w:val="22"/>
              </w:rPr>
              <w:t>Valve X</w:t>
            </w:r>
          </w:p>
        </w:tc>
        <w:tc>
          <w:tcPr>
            <w:tcW w:type="dxa" w:w="2550"/>
          </w:tcPr>
          <w:p>
            <w:pPr>
              <w:jc w:val="center"/>
            </w:pPr>
            <w:r/>
            <w:r>
              <w:rPr>
                <w:rFonts w:ascii="Times New Roman" w:hAnsi="Times New Roman" w:eastAsia="Times New Roman"/>
                <w:b w:val="0"/>
                <w:i w:val="0"/>
                <w:sz w:val="22"/>
              </w:rPr>
              <w:t>Valve Y</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Contracting</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Closed</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Contracting</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Closed</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Relaxing</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Closed</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Relaxing</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Open</w:t>
            </w:r>
          </w:p>
        </w:tc>
      </w:tr>
    </w:tbl>
    <w:p>
      <w:pPr>
        <w:spacing w:after="80" w:before="0"/>
      </w:pPr>
    </w:p>
    <w:p>
      <w:pPr>
        <w:spacing w:before="160" w:after="80"/>
      </w:pPr>
      <w:r>
        <w:rPr>
          <w:rFonts w:ascii="Times New Roman" w:hAnsi="Times New Roman" w:eastAsia="Times New Roman"/>
          <w:b/>
          <w:i w:val="0"/>
          <w:sz w:val="24"/>
        </w:rPr>
        <w:t xml:space="preserve">148.  </w:t>
      </w:r>
      <w:r>
        <w:rPr>
          <w:rFonts w:ascii="Times New Roman" w:hAnsi="Times New Roman" w:eastAsia="Times New Roman"/>
          <w:b w:val="0"/>
          <w:i w:val="0"/>
          <w:sz w:val="24"/>
        </w:rPr>
        <w:t>The function of valves in the veins is to</w:t>
      </w:r>
    </w:p>
    <w:p>
      <w:pPr>
        <w:spacing w:after="20" w:before="0"/>
        <w:ind w:left="283"/>
      </w:pPr>
      <w:r>
        <w:rPr>
          <w:rFonts w:ascii="Times New Roman" w:hAnsi="Times New Roman" w:eastAsia="Times New Roman"/>
          <w:b w:val="0"/>
          <w:i w:val="0"/>
          <w:sz w:val="24"/>
        </w:rPr>
        <w:t>A.  control the rate of blood flow.</w:t>
      </w:r>
    </w:p>
    <w:p>
      <w:pPr>
        <w:spacing w:after="20" w:before="0"/>
        <w:ind w:left="283"/>
      </w:pPr>
      <w:r>
        <w:rPr>
          <w:rFonts w:ascii="Times New Roman" w:hAnsi="Times New Roman" w:eastAsia="Times New Roman"/>
          <w:b w:val="0"/>
          <w:i w:val="0"/>
          <w:sz w:val="24"/>
        </w:rPr>
        <w:t>B.  propel blood to flow in a forward direction.</w:t>
      </w:r>
    </w:p>
    <w:p>
      <w:pPr>
        <w:spacing w:after="20" w:before="0"/>
        <w:ind w:left="283"/>
      </w:pPr>
      <w:r>
        <w:rPr>
          <w:rFonts w:ascii="Times New Roman" w:hAnsi="Times New Roman" w:eastAsia="Times New Roman"/>
          <w:b w:val="0"/>
          <w:i w:val="0"/>
          <w:sz w:val="24"/>
        </w:rPr>
        <w:t>C.  prevent back flow of the blood.</w:t>
      </w:r>
    </w:p>
    <w:p>
      <w:pPr>
        <w:spacing w:after="20" w:before="0"/>
        <w:ind w:left="283"/>
      </w:pPr>
      <w:r>
        <w:rPr>
          <w:rFonts w:ascii="Times New Roman" w:hAnsi="Times New Roman" w:eastAsia="Times New Roman"/>
          <w:b w:val="0"/>
          <w:i w:val="0"/>
          <w:sz w:val="24"/>
        </w:rPr>
        <w:t>D.  act as pockets for storing blood temporarily.</w:t>
      </w:r>
    </w:p>
    <w:p>
      <w:pPr>
        <w:spacing w:before="160" w:after="80"/>
      </w:pPr>
      <w:r>
        <w:rPr>
          <w:rFonts w:ascii="Times New Roman" w:hAnsi="Times New Roman" w:eastAsia="Times New Roman"/>
          <w:b/>
          <w:i w:val="0"/>
          <w:sz w:val="24"/>
        </w:rPr>
        <w:t xml:space="preserve">149.  </w:t>
      </w:r>
      <w:r>
        <w:rPr>
          <w:rFonts w:ascii="Times New Roman" w:hAnsi="Times New Roman" w:eastAsia="Times New Roman"/>
          <w:b w:val="0"/>
          <w:i w:val="0"/>
          <w:sz w:val="24"/>
        </w:rPr>
        <w:t>In which of the following places are valves absent? (1) The base of the pulmonary artery. (2) The renal artery. (3) Lymph vessels. (4) The junction between the right atrium (auricle) and right ventricle of the heart.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150.  </w:t>
      </w:r>
      <w:r>
        <w:rPr>
          <w:rFonts w:ascii="Times New Roman" w:hAnsi="Times New Roman" w:eastAsia="Times New Roman"/>
          <w:b w:val="0"/>
          <w:i w:val="0"/>
          <w:sz w:val="24"/>
        </w:rPr>
        <w:t>In blood donation blood is collected from the vein instead of the artery because</w:t>
      </w:r>
    </w:p>
    <w:p>
      <w:pPr>
        <w:spacing w:after="20" w:before="0"/>
        <w:ind w:left="283"/>
      </w:pPr>
      <w:r>
        <w:rPr>
          <w:rFonts w:ascii="Times New Roman" w:hAnsi="Times New Roman" w:eastAsia="Times New Roman"/>
          <w:b w:val="0"/>
          <w:i w:val="0"/>
          <w:sz w:val="24"/>
        </w:rPr>
        <w:t>A.  the vein has thinner wall for easy penetration of the needle.</w:t>
      </w:r>
    </w:p>
    <w:p>
      <w:pPr>
        <w:spacing w:after="20" w:before="0"/>
        <w:ind w:left="283"/>
      </w:pPr>
      <w:r>
        <w:rPr>
          <w:rFonts w:ascii="Times New Roman" w:hAnsi="Times New Roman" w:eastAsia="Times New Roman"/>
          <w:b w:val="0"/>
          <w:i w:val="0"/>
          <w:sz w:val="24"/>
        </w:rPr>
        <w:t>B.  the vein has bigger lumen for easy collection of blood.</w:t>
      </w:r>
    </w:p>
    <w:p>
      <w:pPr>
        <w:spacing w:after="20" w:before="0"/>
        <w:ind w:left="283"/>
      </w:pPr>
      <w:r>
        <w:rPr>
          <w:rFonts w:ascii="Times New Roman" w:hAnsi="Times New Roman" w:eastAsia="Times New Roman"/>
          <w:b w:val="0"/>
          <w:i w:val="0"/>
          <w:sz w:val="24"/>
        </w:rPr>
        <w:t>C.  the vein contains deoxyenated blood to reduce the loss of oxygen from the donor.</w:t>
      </w:r>
    </w:p>
    <w:p>
      <w:pPr>
        <w:spacing w:after="20" w:before="0"/>
        <w:ind w:left="283"/>
      </w:pPr>
      <w:r>
        <w:rPr>
          <w:rFonts w:ascii="Times New Roman" w:hAnsi="Times New Roman" w:eastAsia="Times New Roman"/>
          <w:b w:val="0"/>
          <w:i w:val="0"/>
          <w:sz w:val="24"/>
        </w:rPr>
        <w:t>D.  the lower blood pressure in the vein ensures a safe draining of blood from the donor.</w:t>
      </w:r>
    </w:p>
    <w:p>
      <w:pPr>
        <w:spacing w:before="160" w:after="80"/>
      </w:pPr>
      <w:r>
        <w:rPr>
          <w:rFonts w:ascii="Times New Roman" w:hAnsi="Times New Roman" w:eastAsia="Times New Roman"/>
          <w:b/>
          <w:i w:val="0"/>
          <w:sz w:val="24"/>
        </w:rPr>
        <w:t xml:space="preserve">151.  </w:t>
      </w:r>
      <w:r>
        <w:rPr>
          <w:rFonts w:ascii="Times New Roman" w:hAnsi="Times New Roman" w:eastAsia="Times New Roman"/>
          <w:b w:val="0"/>
          <w:i w:val="0"/>
          <w:sz w:val="24"/>
        </w:rPr>
        <w:t>People travelling in international flight may feel uncomfortable due to the swelling of their feet. Some TV programmes in the plane teach people some stretching exercises of the legs. These stretching exercises relieve such discomfort experience of the passengers by</w:t>
      </w:r>
    </w:p>
    <w:p>
      <w:pPr>
        <w:spacing w:after="80"/>
        <w:jc w:val="center"/>
      </w:pPr>
      <w:r>
        <w:drawing>
          <wp:inline xmlns:a="http://schemas.openxmlformats.org/drawingml/2006/main" xmlns:pic="http://schemas.openxmlformats.org/drawingml/2006/picture">
            <wp:extent cx="4752000" cy="2886091"/>
            <wp:docPr id="272" name="Picture 272"/>
            <wp:cNvGraphicFramePr>
              <a:graphicFrameLocks noChangeAspect="1"/>
            </wp:cNvGraphicFramePr>
            <a:graphic>
              <a:graphicData uri="http://schemas.openxmlformats.org/drawingml/2006/picture">
                <pic:pic>
                  <pic:nvPicPr>
                    <pic:cNvPr id="0" name="Transport_in_humans_YKTo_MC_to_students_q041_1.png"/>
                    <pic:cNvPicPr/>
                  </pic:nvPicPr>
                  <pic:blipFill>
                    <a:blip r:embed="rId45"/>
                    <a:stretch>
                      <a:fillRect/>
                    </a:stretch>
                  </pic:blipFill>
                  <pic:spPr>
                    <a:xfrm>
                      <a:off x="0" y="0"/>
                      <a:ext cx="4752000" cy="2886091"/>
                    </a:xfrm>
                    <a:prstGeom prst="rect"/>
                  </pic:spPr>
                </pic:pic>
              </a:graphicData>
            </a:graphic>
          </wp:inline>
        </w:drawing>
      </w:r>
    </w:p>
    <w:p>
      <w:pPr>
        <w:spacing w:after="20" w:before="0"/>
        <w:ind w:left="283"/>
      </w:pPr>
      <w:r>
        <w:rPr>
          <w:rFonts w:ascii="Times New Roman" w:hAnsi="Times New Roman" w:eastAsia="Times New Roman"/>
          <w:b w:val="0"/>
          <w:i w:val="0"/>
          <w:sz w:val="24"/>
        </w:rPr>
        <w:t>A.  triggering the increase in the rate of heartbeat that speeds up the rate of blood flow from the legs.</w:t>
      </w:r>
    </w:p>
    <w:p>
      <w:pPr>
        <w:spacing w:after="20" w:before="0"/>
        <w:ind w:left="283"/>
      </w:pPr>
      <w:r>
        <w:rPr>
          <w:rFonts w:ascii="Times New Roman" w:hAnsi="Times New Roman" w:eastAsia="Times New Roman"/>
          <w:b w:val="0"/>
          <w:i w:val="0"/>
          <w:sz w:val="24"/>
        </w:rPr>
        <w:t>B.  increasing the stroke volume of the heart that increases the blood pressure and hence promotes the lymph away from the legs.</w:t>
      </w:r>
    </w:p>
    <w:p>
      <w:pPr>
        <w:spacing w:after="20" w:before="0"/>
        <w:ind w:left="283"/>
      </w:pPr>
      <w:r>
        <w:rPr>
          <w:rFonts w:ascii="Times New Roman" w:hAnsi="Times New Roman" w:eastAsia="Times New Roman"/>
          <w:b w:val="0"/>
          <w:i w:val="0"/>
          <w:sz w:val="24"/>
        </w:rPr>
        <w:t>C.  squeezing the lymph vessels that push more lymph to flow away from the legs.</w:t>
      </w:r>
    </w:p>
    <w:p>
      <w:pPr>
        <w:spacing w:after="20" w:before="0"/>
        <w:ind w:left="283"/>
      </w:pPr>
      <w:r>
        <w:rPr>
          <w:rFonts w:ascii="Times New Roman" w:hAnsi="Times New Roman" w:eastAsia="Times New Roman"/>
          <w:b w:val="0"/>
          <w:i w:val="0"/>
          <w:sz w:val="24"/>
        </w:rPr>
        <w:t>D.  causing vasoconstriction of the arterioles supplying the leg muscles that increases the blood pressure to push more blood away from the legs. Directions: Questions 12.42 and 12.43 refer to the diagrams below which show the transverse section of blood vessels M and N</w:t>
      </w:r>
    </w:p>
    <w:p>
      <w:pPr>
        <w:spacing w:before="160" w:after="80"/>
      </w:pPr>
      <w:r>
        <w:rPr>
          <w:rFonts w:ascii="Times New Roman" w:hAnsi="Times New Roman" w:eastAsia="Times New Roman"/>
          <w:b/>
          <w:i w:val="0"/>
          <w:sz w:val="24"/>
        </w:rPr>
        <w:t xml:space="preserve">152.  </w:t>
      </w:r>
      <w:r>
        <w:rPr>
          <w:rFonts w:ascii="Times New Roman" w:hAnsi="Times New Roman" w:eastAsia="Times New Roman"/>
          <w:b w:val="0"/>
          <w:i w:val="0"/>
          <w:sz w:val="24"/>
        </w:rPr>
        <w:t>Which of the following reasons supporting that blood vessel M is an artery and N is a vein?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Blood vessel M</w:t>
            </w:r>
          </w:p>
        </w:tc>
        <w:tc>
          <w:tcPr>
            <w:tcW w:type="dxa" w:w="3400"/>
          </w:tcPr>
          <w:p>
            <w:pPr>
              <w:jc w:val="center"/>
            </w:pPr>
            <w:r/>
            <w:r>
              <w:rPr>
                <w:rFonts w:ascii="Times New Roman" w:hAnsi="Times New Roman" w:eastAsia="Times New Roman"/>
                <w:b w:val="0"/>
                <w:i w:val="0"/>
                <w:sz w:val="22"/>
              </w:rPr>
              <w:t>Blood vessel N</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Thicker wall</w:t>
            </w:r>
          </w:p>
        </w:tc>
        <w:tc>
          <w:tcPr>
            <w:tcW w:type="dxa" w:w="3400"/>
          </w:tcPr>
          <w:p>
            <w:pPr>
              <w:jc w:val="center"/>
            </w:pPr>
            <w:r/>
            <w:r>
              <w:rPr>
                <w:rFonts w:ascii="Times New Roman" w:hAnsi="Times New Roman" w:eastAsia="Times New Roman"/>
                <w:b w:val="0"/>
                <w:i w:val="0"/>
                <w:sz w:val="22"/>
              </w:rPr>
              <w:t>Thinner wall</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Smaller lumen</w:t>
            </w:r>
          </w:p>
        </w:tc>
        <w:tc>
          <w:tcPr>
            <w:tcW w:type="dxa" w:w="3400"/>
          </w:tcPr>
          <w:p>
            <w:pPr>
              <w:jc w:val="center"/>
            </w:pPr>
            <w:r/>
            <w:r>
              <w:rPr>
                <w:rFonts w:ascii="Times New Roman" w:hAnsi="Times New Roman" w:eastAsia="Times New Roman"/>
                <w:b w:val="0"/>
                <w:i w:val="0"/>
                <w:sz w:val="22"/>
              </w:rPr>
              <w:t>Bigger lumen</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No valves</w:t>
            </w:r>
          </w:p>
        </w:tc>
        <w:tc>
          <w:tcPr>
            <w:tcW w:type="dxa" w:w="3400"/>
          </w:tcPr>
          <w:p>
            <w:pPr>
              <w:jc w:val="center"/>
            </w:pPr>
            <w:r/>
            <w:r>
              <w:rPr>
                <w:rFonts w:ascii="Times New Roman" w:hAnsi="Times New Roman" w:eastAsia="Times New Roman"/>
                <w:b w:val="0"/>
                <w:i w:val="0"/>
                <w:sz w:val="22"/>
              </w:rPr>
              <w:t>Has valves</w:t>
            </w:r>
          </w:p>
        </w:tc>
      </w:tr>
    </w:tbl>
    <w:p>
      <w:pPr>
        <w:spacing w:after="80" w:before="0"/>
      </w:pPr>
    </w:p>
    <w:p>
      <w:pPr>
        <w:spacing w:after="20" w:before="0"/>
        <w:ind w:left="283"/>
      </w:pPr>
      <w:r>
        <w:rPr>
          <w:rFonts w:ascii="Times New Roman" w:hAnsi="Times New Roman" w:eastAsia="Times New Roman"/>
          <w:b w:val="0"/>
          <w:i w:val="0"/>
          <w:sz w:val="24"/>
        </w:rPr>
        <w:t>A.  (1) onlyB . (1) and (2) onlyC . (2) and (3) only D. (1), (2) and (3)</w:t>
      </w:r>
    </w:p>
    <w:p>
      <w:pPr>
        <w:spacing w:before="160" w:after="80"/>
      </w:pPr>
      <w:r>
        <w:rPr>
          <w:rFonts w:ascii="Times New Roman" w:hAnsi="Times New Roman" w:eastAsia="Times New Roman"/>
          <w:b/>
          <w:i w:val="0"/>
          <w:sz w:val="24"/>
        </w:rPr>
        <w:t xml:space="preserve">153.  </w:t>
      </w:r>
      <w:r>
        <w:rPr>
          <w:rFonts w:ascii="Times New Roman" w:hAnsi="Times New Roman" w:eastAsia="Times New Roman"/>
          <w:b w:val="0"/>
          <w:i w:val="0"/>
          <w:sz w:val="24"/>
        </w:rPr>
        <w:t>Which of the following accounts for the blood flow in the blood vessels concerned is/are CORRECT?</w:t>
        <w:br/>
        <w:t>(1) The contraction of the heart produces strong propelling force to push blood forwards along blood vessels.</w:t>
        <w:br/>
        <w:t>(2) The elastic recoil of the muscular wall of the blood vessel.</w:t>
        <w:br/>
        <w:t>(3) The contraction of the skeletal muscles adjacent to the blood vessel squeezing the blood vessel.</w:t>
        <w:br/>
        <w:t>(4) The suction effect produced by the inhalation of the body.</w:t>
        <w:br/>
        <w:t>Directions: Questions 44 to 47 refer to the photomicrograph below which shows the transverse section of blood vessels S and T connecting with a kidney.</w:t>
      </w:r>
    </w:p>
    <w:p>
      <w:pPr>
        <w:spacing w:after="80"/>
        <w:jc w:val="center"/>
      </w:pPr>
      <w:r>
        <w:drawing>
          <wp:inline xmlns:a="http://schemas.openxmlformats.org/drawingml/2006/main" xmlns:pic="http://schemas.openxmlformats.org/drawingml/2006/picture">
            <wp:extent cx="4752000" cy="3526326"/>
            <wp:docPr id="273" name="Picture 273"/>
            <wp:cNvGraphicFramePr>
              <a:graphicFrameLocks noChangeAspect="1"/>
            </wp:cNvGraphicFramePr>
            <a:graphic>
              <a:graphicData uri="http://schemas.openxmlformats.org/drawingml/2006/picture">
                <pic:pic>
                  <pic:nvPicPr>
                    <pic:cNvPr id="0" name="Transport_in_humans_YKTo_MC_to_students_q043_1.png"/>
                    <pic:cNvPicPr/>
                  </pic:nvPicPr>
                  <pic:blipFill>
                    <a:blip r:embed="rId46"/>
                    <a:stretch>
                      <a:fillRect/>
                    </a:stretch>
                  </pic:blipFill>
                  <pic:spPr>
                    <a:xfrm>
                      <a:off x="0" y="0"/>
                      <a:ext cx="4752000" cy="352632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Blood vessel M</w:t>
            </w:r>
          </w:p>
        </w:tc>
        <w:tc>
          <w:tcPr>
            <w:tcW w:type="dxa" w:w="3400"/>
          </w:tcPr>
          <w:p>
            <w:pPr>
              <w:jc w:val="center"/>
            </w:pPr>
            <w:r/>
            <w:r>
              <w:rPr>
                <w:rFonts w:ascii="Times New Roman" w:hAnsi="Times New Roman" w:eastAsia="Times New Roman"/>
                <w:b w:val="0"/>
                <w:i w:val="0"/>
                <w:sz w:val="22"/>
              </w:rPr>
              <w:t>Blood vessel 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 only</w:t>
            </w:r>
          </w:p>
        </w:tc>
        <w:tc>
          <w:tcPr>
            <w:tcW w:type="dxa" w:w="3400"/>
          </w:tcPr>
          <w:p>
            <w:pPr>
              <w:jc w:val="center"/>
            </w:pPr>
            <w:r/>
            <w:r>
              <w:rPr>
                <w:rFonts w:ascii="Times New Roman" w:hAnsi="Times New Roman" w:eastAsia="Times New Roman"/>
                <w:b w:val="0"/>
                <w:i w:val="0"/>
                <w:sz w:val="22"/>
              </w:rPr>
              <w:t>(2) only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 and (2)</w:t>
            </w:r>
          </w:p>
        </w:tc>
        <w:tc>
          <w:tcPr>
            <w:tcW w:type="dxa" w:w="3400"/>
          </w:tcPr>
          <w:p>
            <w:pPr>
              <w:jc w:val="center"/>
            </w:pPr>
            <w:r/>
            <w:r>
              <w:rPr>
                <w:rFonts w:ascii="Times New Roman" w:hAnsi="Times New Roman" w:eastAsia="Times New Roman"/>
                <w:b w:val="0"/>
                <w:i w:val="0"/>
                <w:sz w:val="22"/>
              </w:rPr>
              <w:t>(3) and (4)</w:t>
            </w:r>
          </w:p>
        </w:tc>
      </w:tr>
    </w:tbl>
    <w:p>
      <w:pPr>
        <w:spacing w:after="80" w:before="0"/>
      </w:pP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 only</w:t>
            </w:r>
          </w:p>
        </w:tc>
        <w:tc>
          <w:tcPr>
            <w:tcW w:type="dxa" w:w="3400"/>
          </w:tcPr>
          <w:p>
            <w:pPr>
              <w:jc w:val="center"/>
            </w:pPr>
            <w:r/>
            <w:r>
              <w:rPr>
                <w:rFonts w:ascii="Times New Roman" w:hAnsi="Times New Roman" w:eastAsia="Times New Roman"/>
                <w:b w:val="0"/>
                <w:i w:val="0"/>
                <w:sz w:val="22"/>
              </w:rPr>
              <w:t>(4) only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(3) and (4)</w:t>
            </w:r>
          </w:p>
        </w:tc>
        <w:tc>
          <w:tcPr>
            <w:tcW w:type="dxa" w:w="3400"/>
          </w:tcPr>
          <w:p>
            <w:pPr>
              <w:jc w:val="center"/>
            </w:pPr>
            <w:r/>
            <w:r>
              <w:rPr>
                <w:rFonts w:ascii="Times New Roman" w:hAnsi="Times New Roman" w:eastAsia="Times New Roman"/>
                <w:b w:val="0"/>
                <w:i w:val="0"/>
                <w:sz w:val="22"/>
              </w:rPr>
              <w:t>(1) and (2)</w:t>
            </w:r>
          </w:p>
        </w:tc>
      </w:tr>
    </w:tbl>
    <w:p>
      <w:pPr>
        <w:spacing w:after="80" w:before="0"/>
      </w:pPr>
    </w:p>
    <w:p>
      <w:pPr>
        <w:spacing w:before="160" w:after="80"/>
      </w:pPr>
      <w:r>
        <w:rPr>
          <w:rFonts w:ascii="Times New Roman" w:hAnsi="Times New Roman" w:eastAsia="Times New Roman"/>
          <w:b/>
          <w:i w:val="0"/>
          <w:sz w:val="24"/>
        </w:rPr>
        <w:t xml:space="preserve">154.  </w:t>
      </w:r>
      <w:r>
        <w:rPr>
          <w:rFonts w:ascii="Times New Roman" w:hAnsi="Times New Roman" w:eastAsia="Times New Roman"/>
          <w:b w:val="0"/>
          <w:i w:val="0"/>
          <w:sz w:val="24"/>
        </w:rPr>
        <w:t>Which of the following comparisons between blood vessels S and T are 1NCORRECT? D. (4) and (1) only 45 S has thicker wall than T because it (1) has to withstand the high blood pressure. (2) contains more muscle fibres to contract rhythmically for draining the blood forward. (3) has to branch into many arterioles. A. (1) only B. (2) only C. (1) and (2) only D. (1) and (3) only</w:t>
      </w:r>
    </w:p>
    <w:p>
      <w:pPr>
        <w:spacing w:after="80"/>
        <w:jc w:val="center"/>
      </w:pPr>
      <w:r>
        <w:drawing>
          <wp:inline xmlns:a="http://schemas.openxmlformats.org/drawingml/2006/main" xmlns:pic="http://schemas.openxmlformats.org/drawingml/2006/picture">
            <wp:extent cx="4752000" cy="3526326"/>
            <wp:docPr id="274" name="Picture 274"/>
            <wp:cNvGraphicFramePr>
              <a:graphicFrameLocks noChangeAspect="1"/>
            </wp:cNvGraphicFramePr>
            <a:graphic>
              <a:graphicData uri="http://schemas.openxmlformats.org/drawingml/2006/picture">
                <pic:pic>
                  <pic:nvPicPr>
                    <pic:cNvPr id="0" name="Transport_in_humans_YKTo_MC_to_students_q043_1.png"/>
                    <pic:cNvPicPr/>
                  </pic:nvPicPr>
                  <pic:blipFill>
                    <a:blip r:embed="rId46"/>
                    <a:stretch>
                      <a:fillRect/>
                    </a:stretch>
                  </pic:blipFill>
                  <pic:spPr>
                    <a:xfrm>
                      <a:off x="0" y="0"/>
                      <a:ext cx="4752000" cy="352632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w:t>
            </w:r>
          </w:p>
        </w:tc>
        <w:tc>
          <w:tcPr>
            <w:tcW w:type="dxa" w:w="3400"/>
          </w:tcPr>
          <w:p>
            <w:pPr>
              <w:jc w:val="center"/>
            </w:pPr>
            <w:r/>
            <w:r>
              <w:rPr>
                <w:rFonts w:ascii="Times New Roman" w:hAnsi="Times New Roman" w:eastAsia="Times New Roman"/>
                <w:b w:val="0"/>
                <w:i w:val="0"/>
                <w:sz w:val="22"/>
              </w:rPr>
              <w:t>S</w:t>
            </w:r>
          </w:p>
        </w:tc>
        <w:tc>
          <w:tcPr>
            <w:tcW w:type="dxa" w:w="3400"/>
          </w:tcPr>
          <w:p>
            <w:pPr>
              <w:jc w:val="center"/>
            </w:pPr>
            <w:r/>
            <w:r>
              <w:rPr>
                <w:rFonts w:ascii="Times New Roman" w:hAnsi="Times New Roman" w:eastAsia="Times New Roman"/>
                <w:b w:val="0"/>
                <w:i w:val="0"/>
                <w:sz w:val="22"/>
              </w:rPr>
              <w:t>T</w:t>
            </w:r>
          </w:p>
        </w:tc>
      </w:tr>
      <w:tr>
        <w:tc>
          <w:tcPr>
            <w:tcW w:type="dxa" w:w="3400"/>
          </w:tcPr>
          <w:p>
            <w:pPr>
              <w:jc w:val="center"/>
            </w:pPr>
            <w:r/>
            <w:r>
              <w:rPr>
                <w:rFonts w:ascii="Times New Roman" w:hAnsi="Times New Roman" w:eastAsia="Times New Roman"/>
                <w:b w:val="0"/>
                <w:i w:val="0"/>
                <w:sz w:val="22"/>
              </w:rPr>
              <w:t>(1) Direction of blood flow</w:t>
            </w:r>
          </w:p>
        </w:tc>
        <w:tc>
          <w:tcPr>
            <w:tcW w:type="dxa" w:w="3400"/>
          </w:tcPr>
          <w:p>
            <w:pPr>
              <w:jc w:val="center"/>
            </w:pPr>
            <w:r/>
            <w:r>
              <w:rPr>
                <w:rFonts w:ascii="Times New Roman" w:hAnsi="Times New Roman" w:eastAsia="Times New Roman"/>
                <w:b w:val="0"/>
                <w:i w:val="0"/>
                <w:sz w:val="22"/>
              </w:rPr>
              <w:t>Towards the heart</w:t>
            </w:r>
          </w:p>
        </w:tc>
        <w:tc>
          <w:tcPr>
            <w:tcW w:type="dxa" w:w="3400"/>
          </w:tcPr>
          <w:p>
            <w:pPr>
              <w:jc w:val="center"/>
            </w:pPr>
            <w:r/>
            <w:r>
              <w:rPr>
                <w:rFonts w:ascii="Times New Roman" w:hAnsi="Times New Roman" w:eastAsia="Times New Roman"/>
                <w:b w:val="0"/>
                <w:i w:val="0"/>
                <w:sz w:val="22"/>
              </w:rPr>
              <w:t>Away from the heart</w:t>
            </w:r>
          </w:p>
        </w:tc>
      </w:tr>
      <w:tr>
        <w:tc>
          <w:tcPr>
            <w:tcW w:type="dxa" w:w="3400"/>
          </w:tcPr>
          <w:p>
            <w:pPr>
              <w:jc w:val="center"/>
            </w:pPr>
            <w:r/>
            <w:r>
              <w:rPr>
                <w:rFonts w:ascii="Times New Roman" w:hAnsi="Times New Roman" w:eastAsia="Times New Roman"/>
                <w:b w:val="0"/>
                <w:i w:val="0"/>
                <w:sz w:val="22"/>
              </w:rPr>
              <w:t>(2) Presence of valves along its length</w:t>
            </w:r>
          </w:p>
        </w:tc>
        <w:tc>
          <w:tcPr>
            <w:tcW w:type="dxa" w:w="3400"/>
          </w:tcPr>
          <w:p>
            <w:pPr>
              <w:jc w:val="center"/>
            </w:pPr>
            <w:r/>
            <w:r>
              <w:rPr>
                <w:rFonts w:ascii="Times New Roman" w:hAnsi="Times New Roman" w:eastAsia="Times New Roman"/>
                <w:b w:val="0"/>
                <w:i w:val="0"/>
                <w:sz w:val="22"/>
              </w:rPr>
              <w:t>Yes</w:t>
            </w:r>
          </w:p>
        </w:tc>
        <w:tc>
          <w:tcPr>
            <w:tcW w:type="dxa" w:w="3400"/>
          </w:tcPr>
          <w:p>
            <w:pPr>
              <w:jc w:val="center"/>
            </w:pPr>
            <w:r/>
            <w:r>
              <w:rPr>
                <w:rFonts w:ascii="Times New Roman" w:hAnsi="Times New Roman" w:eastAsia="Times New Roman"/>
                <w:b w:val="0"/>
                <w:i w:val="0"/>
                <w:sz w:val="22"/>
              </w:rPr>
              <w:t>No</w:t>
            </w:r>
          </w:p>
        </w:tc>
      </w:tr>
      <w:tr>
        <w:tc>
          <w:tcPr>
            <w:tcW w:type="dxa" w:w="3400"/>
          </w:tcPr>
          <w:p>
            <w:pPr>
              <w:jc w:val="center"/>
            </w:pPr>
            <w:r/>
            <w:r>
              <w:rPr>
                <w:rFonts w:ascii="Times New Roman" w:hAnsi="Times New Roman" w:eastAsia="Times New Roman"/>
                <w:b w:val="0"/>
                <w:i w:val="0"/>
                <w:sz w:val="22"/>
              </w:rPr>
              <w:t>(3) Blood</w:t>
            </w:r>
          </w:p>
        </w:tc>
        <w:tc>
          <w:tcPr>
            <w:tcW w:type="dxa" w:w="3400"/>
          </w:tcPr>
          <w:p>
            <w:pPr>
              <w:jc w:val="center"/>
            </w:pPr>
            <w:r/>
            <w:r>
              <w:rPr>
                <w:rFonts w:ascii="Times New Roman" w:hAnsi="Times New Roman" w:eastAsia="Times New Roman"/>
                <w:b w:val="0"/>
                <w:i w:val="0"/>
                <w:sz w:val="22"/>
              </w:rPr>
              <w:t>Higher</w:t>
            </w:r>
          </w:p>
        </w:tc>
        <w:tc>
          <w:tcPr>
            <w:tcW w:type="dxa" w:w="3400"/>
          </w:tcPr>
          <w:p>
            <w:pPr>
              <w:jc w:val="center"/>
            </w:pPr>
            <w:r/>
            <w:r>
              <w:rPr>
                <w:rFonts w:ascii="Times New Roman" w:hAnsi="Times New Roman" w:eastAsia="Times New Roman"/>
                <w:b w:val="0"/>
                <w:i w:val="0"/>
                <w:sz w:val="22"/>
              </w:rPr>
              <w:t>Lower pressure</w:t>
            </w:r>
          </w:p>
        </w:tc>
      </w:tr>
      <w:tr>
        <w:tc>
          <w:tcPr>
            <w:tcW w:type="dxa" w:w="3400"/>
          </w:tcPr>
          <w:p>
            <w:pPr>
              <w:jc w:val="center"/>
            </w:pPr>
            <w:r/>
            <w:r>
              <w:rPr>
                <w:rFonts w:ascii="Times New Roman" w:hAnsi="Times New Roman" w:eastAsia="Times New Roman"/>
                <w:b w:val="0"/>
                <w:i w:val="0"/>
                <w:sz w:val="22"/>
              </w:rPr>
              <w:t>(4) Amount of muscle fibres</w:t>
            </w:r>
          </w:p>
        </w:tc>
        <w:tc>
          <w:tcPr>
            <w:tcW w:type="dxa" w:w="3400"/>
          </w:tcPr>
          <w:p>
            <w:pPr>
              <w:jc w:val="center"/>
            </w:pPr>
            <w:r/>
            <w:r>
              <w:rPr>
                <w:rFonts w:ascii="Times New Roman" w:hAnsi="Times New Roman" w:eastAsia="Times New Roman"/>
                <w:b w:val="0"/>
                <w:i w:val="0"/>
                <w:sz w:val="22"/>
              </w:rPr>
              <w:t>Higher</w:t>
            </w:r>
          </w:p>
        </w:tc>
        <w:tc>
          <w:tcPr>
            <w:tcW w:type="dxa" w:w="3400"/>
          </w:tcPr>
          <w:p>
            <w:pPr>
              <w:jc w:val="center"/>
            </w:pPr>
            <w:r/>
            <w:r>
              <w:rPr>
                <w:rFonts w:ascii="Times New Roman" w:hAnsi="Times New Roman" w:eastAsia="Times New Roman"/>
                <w:b w:val="0"/>
                <w:i w:val="0"/>
                <w:sz w:val="22"/>
              </w:rPr>
              <w:t>Lower</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 45 S has thicker wall than T because it (1) has to withstand the high blood pressure. (2) contains more muscle fibres to contract rhythmically for draining the blood forward. (3) has to branch into many arterioles.</w:t>
      </w:r>
    </w:p>
    <w:p>
      <w:pPr>
        <w:spacing w:before="160" w:after="80"/>
      </w:pPr>
      <w:r>
        <w:rPr>
          <w:rFonts w:ascii="Times New Roman" w:hAnsi="Times New Roman" w:eastAsia="Times New Roman"/>
          <w:b/>
          <w:i w:val="0"/>
          <w:sz w:val="24"/>
        </w:rPr>
        <w:t xml:space="preserve">155.  </w:t>
      </w:r>
      <w:r>
        <w:rPr>
          <w:rFonts w:ascii="Times New Roman" w:hAnsi="Times New Roman" w:eastAsia="Times New Roman"/>
          <w:b w:val="0"/>
          <w:i w:val="0"/>
          <w:sz w:val="24"/>
        </w:rPr>
        <w:t>Which heart chambers will these blood vessels eventually connect to?</w:t>
      </w:r>
    </w:p>
    <w:p>
      <w:pPr>
        <w:spacing w:after="80"/>
        <w:jc w:val="center"/>
      </w:pPr>
      <w:r>
        <w:drawing>
          <wp:inline xmlns:a="http://schemas.openxmlformats.org/drawingml/2006/main" xmlns:pic="http://schemas.openxmlformats.org/drawingml/2006/picture">
            <wp:extent cx="4752000" cy="3526326"/>
            <wp:docPr id="275" name="Picture 275"/>
            <wp:cNvGraphicFramePr>
              <a:graphicFrameLocks noChangeAspect="1"/>
            </wp:cNvGraphicFramePr>
            <a:graphic>
              <a:graphicData uri="http://schemas.openxmlformats.org/drawingml/2006/picture">
                <pic:pic>
                  <pic:nvPicPr>
                    <pic:cNvPr id="0" name="Transport_in_humans_YKTo_MC_to_students_q043_1.png"/>
                    <pic:cNvPicPr/>
                  </pic:nvPicPr>
                  <pic:blipFill>
                    <a:blip r:embed="rId46"/>
                    <a:stretch>
                      <a:fillRect/>
                    </a:stretch>
                  </pic:blipFill>
                  <pic:spPr>
                    <a:xfrm>
                      <a:off x="0" y="0"/>
                      <a:ext cx="4752000" cy="352632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w:t>
            </w:r>
          </w:p>
        </w:tc>
        <w:tc>
          <w:tcPr>
            <w:tcW w:type="dxa" w:w="3400"/>
          </w:tcPr>
          <w:p>
            <w:pPr>
              <w:jc w:val="center"/>
            </w:pPr>
            <w:r/>
            <w:r>
              <w:rPr>
                <w:rFonts w:ascii="Times New Roman" w:hAnsi="Times New Roman" w:eastAsia="Times New Roman"/>
                <w:b w:val="0"/>
                <w:i w:val="0"/>
                <w:sz w:val="22"/>
              </w:rPr>
              <w:t>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Right atrium</w:t>
            </w:r>
          </w:p>
        </w:tc>
        <w:tc>
          <w:tcPr>
            <w:tcW w:type="dxa" w:w="3400"/>
          </w:tcPr>
          <w:p>
            <w:pPr>
              <w:jc w:val="center"/>
            </w:pPr>
            <w:r/>
            <w:r>
              <w:rPr>
                <w:rFonts w:ascii="Times New Roman" w:hAnsi="Times New Roman" w:eastAsia="Times New Roman"/>
                <w:b w:val="0"/>
                <w:i w:val="0"/>
                <w:sz w:val="22"/>
              </w:rPr>
              <w:t>Left atrium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Right ventricle</w:t>
            </w:r>
          </w:p>
        </w:tc>
        <w:tc>
          <w:tcPr>
            <w:tcW w:type="dxa" w:w="3400"/>
          </w:tcPr>
          <w:p>
            <w:pPr>
              <w:jc w:val="center"/>
            </w:pPr>
            <w:r/>
            <w:r>
              <w:rPr>
                <w:rFonts w:ascii="Times New Roman" w:hAnsi="Times New Roman" w:eastAsia="Times New Roman"/>
                <w:b w:val="0"/>
                <w:i w:val="0"/>
                <w:sz w:val="22"/>
              </w:rPr>
              <w:t>Left ventricle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Right ventricle</w:t>
            </w:r>
          </w:p>
        </w:tc>
        <w:tc>
          <w:tcPr>
            <w:tcW w:type="dxa" w:w="3400"/>
          </w:tcPr>
          <w:p>
            <w:pPr>
              <w:jc w:val="center"/>
            </w:pPr>
            <w:r/>
            <w:r>
              <w:rPr>
                <w:rFonts w:ascii="Times New Roman" w:hAnsi="Times New Roman" w:eastAsia="Times New Roman"/>
                <w:b w:val="0"/>
                <w:i w:val="0"/>
                <w:sz w:val="22"/>
              </w:rPr>
              <w:t>Left atrium</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Right atrium</w:t>
            </w:r>
          </w:p>
        </w:tc>
        <w:tc>
          <w:tcPr>
            <w:tcW w:type="dxa" w:w="3400"/>
          </w:tcPr>
          <w:p>
            <w:pPr>
              <w:jc w:val="center"/>
            </w:pPr>
            <w:r/>
            <w:r>
              <w:rPr>
                <w:rFonts w:ascii="Times New Roman" w:hAnsi="Times New Roman" w:eastAsia="Times New Roman"/>
                <w:b w:val="0"/>
                <w:i w:val="0"/>
                <w:sz w:val="22"/>
              </w:rPr>
              <w:t>Left ventricle</w:t>
            </w:r>
          </w:p>
        </w:tc>
      </w:tr>
    </w:tbl>
    <w:p>
      <w:pPr>
        <w:spacing w:after="80" w:before="0"/>
      </w:pPr>
    </w:p>
    <w:p>
      <w:pPr>
        <w:spacing w:before="160" w:after="80"/>
      </w:pPr>
      <w:r>
        <w:rPr>
          <w:rFonts w:ascii="Times New Roman" w:hAnsi="Times New Roman" w:eastAsia="Times New Roman"/>
          <w:b/>
          <w:i w:val="0"/>
          <w:sz w:val="24"/>
        </w:rPr>
        <w:t xml:space="preserve">156.  </w:t>
      </w:r>
      <w:r>
        <w:rPr>
          <w:rFonts w:ascii="Times New Roman" w:hAnsi="Times New Roman" w:eastAsia="Times New Roman"/>
          <w:b w:val="0"/>
          <w:i w:val="0"/>
          <w:sz w:val="24"/>
        </w:rPr>
        <w:t>If these two blood vessels connecting the heart and the kidney, which of the following comparisons between them is/are CORRECT?</w:t>
      </w:r>
    </w:p>
    <w:p>
      <w:pPr>
        <w:spacing w:after="80"/>
        <w:jc w:val="center"/>
      </w:pPr>
      <w:r>
        <w:drawing>
          <wp:inline xmlns:a="http://schemas.openxmlformats.org/drawingml/2006/main" xmlns:pic="http://schemas.openxmlformats.org/drawingml/2006/picture">
            <wp:extent cx="4752000" cy="3526326"/>
            <wp:docPr id="276" name="Picture 276"/>
            <wp:cNvGraphicFramePr>
              <a:graphicFrameLocks noChangeAspect="1"/>
            </wp:cNvGraphicFramePr>
            <a:graphic>
              <a:graphicData uri="http://schemas.openxmlformats.org/drawingml/2006/picture">
                <pic:pic>
                  <pic:nvPicPr>
                    <pic:cNvPr id="0" name="Transport_in_humans_YKTo_MC_to_students_q043_1.png"/>
                    <pic:cNvPicPr/>
                  </pic:nvPicPr>
                  <pic:blipFill>
                    <a:blip r:embed="rId46"/>
                    <a:stretch>
                      <a:fillRect/>
                    </a:stretch>
                  </pic:blipFill>
                  <pic:spPr>
                    <a:xfrm>
                      <a:off x="0" y="0"/>
                      <a:ext cx="4752000" cy="3526326"/>
                    </a:xfrm>
                    <a:prstGeom prst="rect"/>
                  </pic:spPr>
                </pic:pic>
              </a:graphicData>
            </a:graphic>
          </wp:inline>
        </w:drawing>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t>Urea concentration</w:t>
            </w:r>
          </w:p>
        </w:tc>
        <w:tc>
          <w:tcPr>
            <w:tcW w:type="dxa" w:w="1457"/>
          </w:tcPr>
          <w:p>
            <w:pPr>
              <w:jc w:val="center"/>
            </w:pPr>
            <w:r/>
            <w:r>
              <w:rPr>
                <w:rFonts w:ascii="Times New Roman" w:hAnsi="Times New Roman" w:eastAsia="Times New Roman"/>
                <w:b w:val="0"/>
                <w:i w:val="0"/>
                <w:sz w:val="22"/>
              </w:rPr>
              <w:t>Carbon dioxide concentration</w:t>
            </w:r>
          </w:p>
        </w:tc>
        <w:tc>
          <w:tcPr>
            <w:tcW w:type="dxa" w:w="1457"/>
          </w:tcPr>
          <w:p>
            <w:pPr>
              <w:jc w:val="center"/>
            </w:pPr>
            <w:r/>
            <w:r>
              <w:rPr>
                <w:rFonts w:ascii="Times New Roman" w:hAnsi="Times New Roman" w:eastAsia="Times New Roman"/>
                <w:b w:val="0"/>
                <w:i w:val="0"/>
                <w:sz w:val="22"/>
              </w:rPr>
              <w:t>Glucose concentration</w:t>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r>
      <w:tr>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t>S</w:t>
            </w:r>
          </w:p>
        </w:tc>
        <w:tc>
          <w:tcPr>
            <w:tcW w:type="dxa" w:w="1457"/>
          </w:tcPr>
          <w:p>
            <w:pPr>
              <w:jc w:val="center"/>
            </w:pPr>
            <w:r/>
            <w:r>
              <w:rPr>
                <w:rFonts w:ascii="Times New Roman" w:hAnsi="Times New Roman" w:eastAsia="Times New Roman"/>
                <w:b w:val="0"/>
                <w:i w:val="0"/>
                <w:sz w:val="22"/>
              </w:rPr>
              <w:t>T</w:t>
            </w:r>
          </w:p>
        </w:tc>
        <w:tc>
          <w:tcPr>
            <w:tcW w:type="dxa" w:w="1457"/>
          </w:tcPr>
          <w:p>
            <w:pPr>
              <w:jc w:val="center"/>
            </w:pPr>
            <w:r/>
            <w:r>
              <w:rPr>
                <w:rFonts w:ascii="Times New Roman" w:hAnsi="Times New Roman" w:eastAsia="Times New Roman"/>
                <w:b w:val="0"/>
                <w:i w:val="0"/>
                <w:sz w:val="22"/>
              </w:rPr>
              <w:t>S</w:t>
            </w:r>
          </w:p>
        </w:tc>
        <w:tc>
          <w:tcPr>
            <w:tcW w:type="dxa" w:w="1457"/>
          </w:tcPr>
          <w:p>
            <w:pPr>
              <w:jc w:val="center"/>
            </w:pPr>
            <w:r/>
            <w:r>
              <w:rPr>
                <w:rFonts w:ascii="Times New Roman" w:hAnsi="Times New Roman" w:eastAsia="Times New Roman"/>
                <w:b w:val="0"/>
                <w:i w:val="0"/>
                <w:sz w:val="22"/>
              </w:rPr>
              <w:t>T</w:t>
            </w:r>
          </w:p>
        </w:tc>
        <w:tc>
          <w:tcPr>
            <w:tcW w:type="dxa" w:w="1457"/>
          </w:tcPr>
          <w:p>
            <w:pPr>
              <w:jc w:val="center"/>
            </w:pPr>
            <w:r/>
            <w:r>
              <w:rPr>
                <w:rFonts w:ascii="Times New Roman" w:hAnsi="Times New Roman" w:eastAsia="Times New Roman"/>
                <w:b w:val="0"/>
                <w:i w:val="0"/>
                <w:sz w:val="22"/>
              </w:rPr>
              <w:t>S</w:t>
            </w:r>
          </w:p>
        </w:tc>
        <w:tc>
          <w:tcPr>
            <w:tcW w:type="dxa" w:w="1457"/>
          </w:tcPr>
          <w:p>
            <w:pPr>
              <w:jc w:val="center"/>
            </w:pPr>
            <w:r/>
            <w:r>
              <w:rPr>
                <w:rFonts w:ascii="Times New Roman" w:hAnsi="Times New Roman" w:eastAsia="Times New Roman"/>
                <w:b w:val="0"/>
                <w:i w:val="0"/>
                <w:sz w:val="22"/>
              </w:rPr>
              <w:t>T</w:t>
            </w:r>
          </w:p>
        </w:tc>
      </w:tr>
      <w:tr>
        <w:tc>
          <w:tcPr>
            <w:tcW w:type="dxa" w:w="1457"/>
          </w:tcPr>
          <w:p>
            <w:pPr>
              <w:jc w:val="center"/>
            </w:pPr>
            <w:r/>
            <w:r>
              <w:rPr>
                <w:rFonts w:ascii="Times New Roman" w:hAnsi="Times New Roman" w:eastAsia="Times New Roman"/>
                <w:b w:val="0"/>
                <w:i w:val="0"/>
                <w:sz w:val="22"/>
              </w:rPr>
              <w:t>A.</w:t>
            </w:r>
          </w:p>
        </w:tc>
        <w:tc>
          <w:tcPr>
            <w:tcW w:type="dxa" w:w="1457"/>
          </w:tcPr>
          <w:p>
            <w:pPr>
              <w:jc w:val="center"/>
            </w:pPr>
            <w:r/>
            <w:r>
              <w:rPr>
                <w:rFonts w:ascii="Times New Roman" w:hAnsi="Times New Roman" w:eastAsia="Times New Roman"/>
                <w:b w:val="0"/>
                <w:i w:val="0"/>
                <w:sz w:val="22"/>
              </w:rPr>
              <w:t>Higher</w:t>
            </w:r>
          </w:p>
        </w:tc>
        <w:tc>
          <w:tcPr>
            <w:tcW w:type="dxa" w:w="1457"/>
          </w:tcPr>
          <w:p>
            <w:pPr>
              <w:jc w:val="center"/>
            </w:pPr>
            <w:r/>
            <w:r>
              <w:rPr>
                <w:rFonts w:ascii="Times New Roman" w:hAnsi="Times New Roman" w:eastAsia="Times New Roman"/>
                <w:b w:val="0"/>
                <w:i w:val="0"/>
                <w:sz w:val="22"/>
              </w:rPr>
              <w:t>Lower</w:t>
            </w:r>
          </w:p>
        </w:tc>
        <w:tc>
          <w:tcPr>
            <w:tcW w:type="dxa" w:w="1457"/>
          </w:tcPr>
          <w:p>
            <w:pPr>
              <w:jc w:val="center"/>
            </w:pPr>
            <w:r/>
            <w:r>
              <w:rPr>
                <w:rFonts w:ascii="Times New Roman" w:hAnsi="Times New Roman" w:eastAsia="Times New Roman"/>
                <w:b w:val="0"/>
                <w:i w:val="0"/>
                <w:sz w:val="22"/>
              </w:rPr>
              <w:t>Higher</w:t>
            </w:r>
          </w:p>
        </w:tc>
        <w:tc>
          <w:tcPr>
            <w:tcW w:type="dxa" w:w="1457"/>
          </w:tcPr>
          <w:p>
            <w:pPr>
              <w:jc w:val="center"/>
            </w:pPr>
            <w:r/>
            <w:r>
              <w:rPr>
                <w:rFonts w:ascii="Times New Roman" w:hAnsi="Times New Roman" w:eastAsia="Times New Roman"/>
                <w:b w:val="0"/>
                <w:i w:val="0"/>
                <w:sz w:val="22"/>
              </w:rPr>
              <w:t>Lower</w:t>
            </w:r>
          </w:p>
        </w:tc>
        <w:tc>
          <w:tcPr>
            <w:tcW w:type="dxa" w:w="1457"/>
          </w:tcPr>
          <w:p>
            <w:pPr>
              <w:jc w:val="center"/>
            </w:pPr>
            <w:r/>
            <w:r>
              <w:rPr>
                <w:rFonts w:ascii="Times New Roman" w:hAnsi="Times New Roman" w:eastAsia="Times New Roman"/>
                <w:b w:val="0"/>
                <w:i w:val="0"/>
                <w:sz w:val="22"/>
              </w:rPr>
              <w:t>Lower</w:t>
            </w:r>
          </w:p>
        </w:tc>
        <w:tc>
          <w:tcPr>
            <w:tcW w:type="dxa" w:w="1457"/>
          </w:tcPr>
          <w:p>
            <w:pPr>
              <w:jc w:val="center"/>
            </w:pPr>
            <w:r/>
            <w:r>
              <w:rPr>
                <w:rFonts w:ascii="Times New Roman" w:hAnsi="Times New Roman" w:eastAsia="Times New Roman"/>
                <w:b w:val="0"/>
                <w:i w:val="0"/>
                <w:sz w:val="22"/>
              </w:rPr>
              <w:t>Higher</w:t>
            </w:r>
          </w:p>
        </w:tc>
      </w:tr>
      <w:tr>
        <w:tc>
          <w:tcPr>
            <w:tcW w:type="dxa" w:w="1457"/>
          </w:tcPr>
          <w:p>
            <w:pPr>
              <w:jc w:val="center"/>
            </w:pPr>
            <w:r/>
            <w:r>
              <w:rPr>
                <w:rFonts w:ascii="Times New Roman" w:hAnsi="Times New Roman" w:eastAsia="Times New Roman"/>
                <w:b w:val="0"/>
                <w:i w:val="0"/>
                <w:sz w:val="22"/>
              </w:rPr>
              <w:t>B.</w:t>
            </w:r>
          </w:p>
        </w:tc>
        <w:tc>
          <w:tcPr>
            <w:tcW w:type="dxa" w:w="1457"/>
          </w:tcPr>
          <w:p>
            <w:pPr>
              <w:jc w:val="center"/>
            </w:pPr>
            <w:r/>
            <w:r>
              <w:rPr>
                <w:rFonts w:ascii="Times New Roman" w:hAnsi="Times New Roman" w:eastAsia="Times New Roman"/>
                <w:b w:val="0"/>
                <w:i w:val="0"/>
                <w:sz w:val="22"/>
              </w:rPr>
              <w:t>Higher</w:t>
            </w:r>
          </w:p>
        </w:tc>
        <w:tc>
          <w:tcPr>
            <w:tcW w:type="dxa" w:w="1457"/>
          </w:tcPr>
          <w:p>
            <w:pPr>
              <w:jc w:val="center"/>
            </w:pPr>
            <w:r/>
            <w:r>
              <w:rPr>
                <w:rFonts w:ascii="Times New Roman" w:hAnsi="Times New Roman" w:eastAsia="Times New Roman"/>
                <w:b w:val="0"/>
                <w:i w:val="0"/>
                <w:sz w:val="22"/>
              </w:rPr>
              <w:t>Lower</w:t>
            </w:r>
          </w:p>
        </w:tc>
        <w:tc>
          <w:tcPr>
            <w:tcW w:type="dxa" w:w="1457"/>
          </w:tcPr>
          <w:p>
            <w:pPr>
              <w:jc w:val="center"/>
            </w:pPr>
            <w:r/>
            <w:r>
              <w:rPr>
                <w:rFonts w:ascii="Times New Roman" w:hAnsi="Times New Roman" w:eastAsia="Times New Roman"/>
                <w:b w:val="0"/>
                <w:i w:val="0"/>
                <w:sz w:val="22"/>
              </w:rPr>
              <w:t>Lower</w:t>
            </w:r>
          </w:p>
        </w:tc>
        <w:tc>
          <w:tcPr>
            <w:tcW w:type="dxa" w:w="1457"/>
          </w:tcPr>
          <w:p>
            <w:pPr>
              <w:jc w:val="center"/>
            </w:pPr>
            <w:r/>
            <w:r>
              <w:rPr>
                <w:rFonts w:ascii="Times New Roman" w:hAnsi="Times New Roman" w:eastAsia="Times New Roman"/>
                <w:b w:val="0"/>
                <w:i w:val="0"/>
                <w:sz w:val="22"/>
              </w:rPr>
              <w:t>Higher</w:t>
            </w:r>
          </w:p>
        </w:tc>
        <w:tc>
          <w:tcPr>
            <w:tcW w:type="dxa" w:w="1457"/>
          </w:tcPr>
          <w:p>
            <w:pPr>
              <w:jc w:val="center"/>
            </w:pPr>
            <w:r/>
            <w:r>
              <w:rPr>
                <w:rFonts w:ascii="Times New Roman" w:hAnsi="Times New Roman" w:eastAsia="Times New Roman"/>
                <w:b w:val="0"/>
                <w:i w:val="0"/>
                <w:sz w:val="22"/>
              </w:rPr>
              <w:t>Higher</w:t>
            </w:r>
          </w:p>
        </w:tc>
        <w:tc>
          <w:tcPr>
            <w:tcW w:type="dxa" w:w="1457"/>
          </w:tcPr>
          <w:p>
            <w:pPr>
              <w:jc w:val="center"/>
            </w:pPr>
            <w:r/>
            <w:r>
              <w:rPr>
                <w:rFonts w:ascii="Times New Roman" w:hAnsi="Times New Roman" w:eastAsia="Times New Roman"/>
                <w:b w:val="0"/>
                <w:i w:val="0"/>
                <w:sz w:val="22"/>
              </w:rPr>
              <w:t>Lower</w:t>
            </w:r>
          </w:p>
        </w:tc>
      </w:tr>
      <w:tr>
        <w:tc>
          <w:tcPr>
            <w:tcW w:type="dxa" w:w="1457"/>
          </w:tcPr>
          <w:p>
            <w:pPr>
              <w:jc w:val="center"/>
            </w:pPr>
            <w:r/>
            <w:r>
              <w:rPr>
                <w:rFonts w:ascii="Times New Roman" w:hAnsi="Times New Roman" w:eastAsia="Times New Roman"/>
                <w:b w:val="0"/>
                <w:i w:val="0"/>
                <w:sz w:val="22"/>
              </w:rPr>
              <w:t>C.</w:t>
            </w:r>
          </w:p>
        </w:tc>
        <w:tc>
          <w:tcPr>
            <w:tcW w:type="dxa" w:w="1457"/>
          </w:tcPr>
          <w:p>
            <w:pPr>
              <w:jc w:val="center"/>
            </w:pPr>
            <w:r/>
            <w:r>
              <w:rPr>
                <w:rFonts w:ascii="Times New Roman" w:hAnsi="Times New Roman" w:eastAsia="Times New Roman"/>
                <w:b w:val="0"/>
                <w:i w:val="0"/>
                <w:sz w:val="22"/>
              </w:rPr>
              <w:t>Lower</w:t>
            </w:r>
          </w:p>
        </w:tc>
        <w:tc>
          <w:tcPr>
            <w:tcW w:type="dxa" w:w="1457"/>
          </w:tcPr>
          <w:p>
            <w:pPr>
              <w:jc w:val="center"/>
            </w:pPr>
            <w:r/>
            <w:r>
              <w:rPr>
                <w:rFonts w:ascii="Times New Roman" w:hAnsi="Times New Roman" w:eastAsia="Times New Roman"/>
                <w:b w:val="0"/>
                <w:i w:val="0"/>
                <w:sz w:val="22"/>
              </w:rPr>
              <w:t>Higher</w:t>
            </w:r>
          </w:p>
        </w:tc>
        <w:tc>
          <w:tcPr>
            <w:tcW w:type="dxa" w:w="1457"/>
          </w:tcPr>
          <w:p>
            <w:pPr>
              <w:jc w:val="center"/>
            </w:pPr>
            <w:r/>
            <w:r>
              <w:rPr>
                <w:rFonts w:ascii="Times New Roman" w:hAnsi="Times New Roman" w:eastAsia="Times New Roman"/>
                <w:b w:val="0"/>
                <w:i w:val="0"/>
                <w:sz w:val="22"/>
              </w:rPr>
              <w:t>Higher</w:t>
            </w:r>
          </w:p>
        </w:tc>
        <w:tc>
          <w:tcPr>
            <w:tcW w:type="dxa" w:w="1457"/>
          </w:tcPr>
          <w:p>
            <w:pPr>
              <w:jc w:val="center"/>
            </w:pPr>
            <w:r/>
            <w:r>
              <w:rPr>
                <w:rFonts w:ascii="Times New Roman" w:hAnsi="Times New Roman" w:eastAsia="Times New Roman"/>
                <w:b w:val="0"/>
                <w:i w:val="0"/>
                <w:sz w:val="22"/>
              </w:rPr>
              <w:t>Lower</w:t>
            </w:r>
          </w:p>
        </w:tc>
        <w:tc>
          <w:tcPr>
            <w:tcW w:type="dxa" w:w="1457"/>
          </w:tcPr>
          <w:p>
            <w:pPr>
              <w:jc w:val="center"/>
            </w:pPr>
            <w:r/>
            <w:r>
              <w:rPr>
                <w:rFonts w:ascii="Times New Roman" w:hAnsi="Times New Roman" w:eastAsia="Times New Roman"/>
                <w:b w:val="0"/>
                <w:i w:val="0"/>
                <w:sz w:val="22"/>
              </w:rPr>
              <w:t>Lower</w:t>
            </w:r>
          </w:p>
        </w:tc>
        <w:tc>
          <w:tcPr>
            <w:tcW w:type="dxa" w:w="1457"/>
          </w:tcPr>
          <w:p>
            <w:pPr>
              <w:jc w:val="center"/>
            </w:pPr>
            <w:r/>
            <w:r>
              <w:rPr>
                <w:rFonts w:ascii="Times New Roman" w:hAnsi="Times New Roman" w:eastAsia="Times New Roman"/>
                <w:b w:val="0"/>
                <w:i w:val="0"/>
                <w:sz w:val="22"/>
              </w:rPr>
              <w:t>Higher</w:t>
            </w:r>
          </w:p>
        </w:tc>
      </w:tr>
      <w:tr>
        <w:tc>
          <w:tcPr>
            <w:tcW w:type="dxa" w:w="1457"/>
          </w:tcPr>
          <w:p>
            <w:pPr>
              <w:jc w:val="center"/>
            </w:pPr>
            <w:r/>
            <w:r>
              <w:rPr>
                <w:rFonts w:ascii="Times New Roman" w:hAnsi="Times New Roman" w:eastAsia="Times New Roman"/>
                <w:b w:val="0"/>
                <w:i w:val="0"/>
                <w:sz w:val="22"/>
              </w:rPr>
              <w:t>D.</w:t>
            </w:r>
          </w:p>
        </w:tc>
        <w:tc>
          <w:tcPr>
            <w:tcW w:type="dxa" w:w="1457"/>
          </w:tcPr>
          <w:p>
            <w:pPr>
              <w:jc w:val="center"/>
            </w:pPr>
            <w:r/>
            <w:r>
              <w:rPr>
                <w:rFonts w:ascii="Times New Roman" w:hAnsi="Times New Roman" w:eastAsia="Times New Roman"/>
                <w:b w:val="0"/>
                <w:i w:val="0"/>
                <w:sz w:val="22"/>
              </w:rPr>
              <w:t>Lower</w:t>
            </w:r>
          </w:p>
        </w:tc>
        <w:tc>
          <w:tcPr>
            <w:tcW w:type="dxa" w:w="1457"/>
          </w:tcPr>
          <w:p>
            <w:pPr>
              <w:jc w:val="center"/>
            </w:pPr>
            <w:r/>
            <w:r>
              <w:rPr>
                <w:rFonts w:ascii="Times New Roman" w:hAnsi="Times New Roman" w:eastAsia="Times New Roman"/>
                <w:b w:val="0"/>
                <w:i w:val="0"/>
                <w:sz w:val="22"/>
              </w:rPr>
              <w:t>Higher</w:t>
            </w:r>
          </w:p>
        </w:tc>
        <w:tc>
          <w:tcPr>
            <w:tcW w:type="dxa" w:w="1457"/>
          </w:tcPr>
          <w:p>
            <w:pPr>
              <w:jc w:val="center"/>
            </w:pPr>
            <w:r/>
            <w:r>
              <w:rPr>
                <w:rFonts w:ascii="Times New Roman" w:hAnsi="Times New Roman" w:eastAsia="Times New Roman"/>
                <w:b w:val="0"/>
                <w:i w:val="0"/>
                <w:sz w:val="22"/>
              </w:rPr>
              <w:t>Lower</w:t>
            </w:r>
          </w:p>
        </w:tc>
        <w:tc>
          <w:tcPr>
            <w:tcW w:type="dxa" w:w="1457"/>
          </w:tcPr>
          <w:p>
            <w:pPr>
              <w:jc w:val="center"/>
            </w:pPr>
            <w:r/>
            <w:r>
              <w:rPr>
                <w:rFonts w:ascii="Times New Roman" w:hAnsi="Times New Roman" w:eastAsia="Times New Roman"/>
                <w:b w:val="0"/>
                <w:i w:val="0"/>
                <w:sz w:val="22"/>
              </w:rPr>
              <w:t>Higher</w:t>
            </w:r>
          </w:p>
        </w:tc>
        <w:tc>
          <w:tcPr>
            <w:tcW w:type="dxa" w:w="1457"/>
          </w:tcPr>
          <w:p>
            <w:pPr>
              <w:jc w:val="center"/>
            </w:pPr>
            <w:r/>
            <w:r>
              <w:rPr>
                <w:rFonts w:ascii="Times New Roman" w:hAnsi="Times New Roman" w:eastAsia="Times New Roman"/>
                <w:b w:val="0"/>
                <w:i w:val="0"/>
                <w:sz w:val="22"/>
              </w:rPr>
              <w:t>Higher</w:t>
            </w:r>
          </w:p>
        </w:tc>
        <w:tc>
          <w:tcPr>
            <w:tcW w:type="dxa" w:w="1457"/>
          </w:tcPr>
          <w:p>
            <w:pPr>
              <w:jc w:val="center"/>
            </w:pPr>
            <w:r/>
            <w:r>
              <w:rPr>
                <w:rFonts w:ascii="Times New Roman" w:hAnsi="Times New Roman" w:eastAsia="Times New Roman"/>
                <w:b w:val="0"/>
                <w:i w:val="0"/>
                <w:sz w:val="22"/>
              </w:rPr>
              <w:t>Lower</w:t>
            </w:r>
          </w:p>
        </w:tc>
      </w:tr>
    </w:tbl>
    <w:p>
      <w:pPr>
        <w:spacing w:after="80" w:before="0"/>
      </w:pPr>
    </w:p>
    <w:p>
      <w:pPr>
        <w:spacing w:before="160" w:after="80"/>
      </w:pPr>
      <w:r>
        <w:rPr>
          <w:rFonts w:ascii="Times New Roman" w:hAnsi="Times New Roman" w:eastAsia="Times New Roman"/>
          <w:b/>
          <w:i w:val="0"/>
          <w:sz w:val="24"/>
        </w:rPr>
        <w:t xml:space="preserve">157.  </w:t>
      </w:r>
      <w:r>
        <w:rPr>
          <w:rFonts w:ascii="Times New Roman" w:hAnsi="Times New Roman" w:eastAsia="Times New Roman"/>
          <w:b w:val="0"/>
          <w:i w:val="0"/>
          <w:sz w:val="24"/>
        </w:rPr>
        <w:t>Which of the following comparisons of the artery and the vein is 1NCORRECT?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Artery</w:t>
            </w:r>
          </w:p>
        </w:tc>
        <w:tc>
          <w:tcPr>
            <w:tcW w:type="dxa" w:w="3400"/>
          </w:tcPr>
          <w:p>
            <w:pPr>
              <w:jc w:val="center"/>
            </w:pPr>
            <w:r/>
            <w:r>
              <w:rPr>
                <w:rFonts w:ascii="Times New Roman" w:hAnsi="Times New Roman" w:eastAsia="Times New Roman"/>
                <w:b w:val="0"/>
                <w:i w:val="0"/>
                <w:sz w:val="22"/>
              </w:rPr>
              <w:t>Vein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Bigger lumen</w:t>
            </w:r>
          </w:p>
        </w:tc>
        <w:tc>
          <w:tcPr>
            <w:tcW w:type="dxa" w:w="3400"/>
          </w:tcPr>
          <w:p>
            <w:pPr>
              <w:jc w:val="center"/>
            </w:pPr>
            <w:r/>
            <w:r>
              <w:rPr>
                <w:rFonts w:ascii="Times New Roman" w:hAnsi="Times New Roman" w:eastAsia="Times New Roman"/>
                <w:b w:val="0"/>
                <w:i w:val="0"/>
                <w:sz w:val="22"/>
              </w:rPr>
              <w:t>Smaller lumen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Thicker muscular wall</w:t>
            </w:r>
          </w:p>
        </w:tc>
        <w:tc>
          <w:tcPr>
            <w:tcW w:type="dxa" w:w="3400"/>
          </w:tcPr>
          <w:p>
            <w:pPr>
              <w:jc w:val="center"/>
            </w:pPr>
            <w:r/>
            <w:r>
              <w:rPr>
                <w:rFonts w:ascii="Times New Roman" w:hAnsi="Times New Roman" w:eastAsia="Times New Roman"/>
                <w:b w:val="0"/>
                <w:i w:val="0"/>
                <w:sz w:val="22"/>
              </w:rPr>
              <w:t>Thinner muscular wall</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It carries blood away from the heart</w:t>
            </w:r>
          </w:p>
        </w:tc>
        <w:tc>
          <w:tcPr>
            <w:tcW w:type="dxa" w:w="3400"/>
          </w:tcPr>
          <w:p>
            <w:pPr>
              <w:jc w:val="center"/>
            </w:pPr>
            <w:r/>
            <w:r>
              <w:rPr>
                <w:rFonts w:ascii="Times New Roman" w:hAnsi="Times New Roman" w:eastAsia="Times New Roman"/>
                <w:b w:val="0"/>
                <w:i w:val="0"/>
                <w:sz w:val="22"/>
              </w:rPr>
              <w:t>It carries blood towards the heart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It usually carries oxygenated blood</w:t>
            </w:r>
          </w:p>
        </w:tc>
        <w:tc>
          <w:tcPr>
            <w:tcW w:type="dxa" w:w="3400"/>
          </w:tcPr>
          <w:p>
            <w:pPr>
              <w:jc w:val="center"/>
            </w:pPr>
            <w:r/>
            <w:r>
              <w:rPr>
                <w:rFonts w:ascii="Times New Roman" w:hAnsi="Times New Roman" w:eastAsia="Times New Roman"/>
                <w:b w:val="0"/>
                <w:i w:val="0"/>
                <w:sz w:val="22"/>
              </w:rPr>
              <w:t>It usually carries deoxygenated blood</w:t>
            </w:r>
          </w:p>
        </w:tc>
      </w:tr>
    </w:tbl>
    <w:p>
      <w:pPr>
        <w:spacing w:after="80" w:before="0"/>
      </w:pPr>
    </w:p>
    <w:p>
      <w:pPr>
        <w:spacing w:before="160" w:after="80"/>
      </w:pPr>
      <w:r>
        <w:rPr>
          <w:rFonts w:ascii="Times New Roman" w:hAnsi="Times New Roman" w:eastAsia="Times New Roman"/>
          <w:b/>
          <w:i w:val="0"/>
          <w:sz w:val="24"/>
        </w:rPr>
        <w:t xml:space="preserve">158.  </w:t>
      </w:r>
      <w:r>
        <w:rPr>
          <w:rFonts w:ascii="Times New Roman" w:hAnsi="Times New Roman" w:eastAsia="Times New Roman"/>
          <w:b w:val="0"/>
          <w:i w:val="0"/>
          <w:sz w:val="24"/>
        </w:rPr>
        <w:t>Usually a nurse injects some medical fluid out of the needle of a syringe before inserting the needle into the body of a patient. What is the reason of such a practice?</w:t>
      </w:r>
    </w:p>
    <w:p>
      <w:pPr>
        <w:spacing w:after="20" w:before="0"/>
        <w:ind w:left="283"/>
      </w:pPr>
      <w:r>
        <w:rPr>
          <w:rFonts w:ascii="Times New Roman" w:hAnsi="Times New Roman" w:eastAsia="Times New Roman"/>
          <w:b w:val="0"/>
          <w:i w:val="0"/>
          <w:sz w:val="24"/>
        </w:rPr>
        <w:t>A.  To reduce over injection of the medical fluid into the body of the patient.</w:t>
      </w:r>
    </w:p>
    <w:p>
      <w:pPr>
        <w:spacing w:after="20" w:before="0"/>
        <w:ind w:left="283"/>
      </w:pPr>
      <w:r>
        <w:rPr>
          <w:rFonts w:ascii="Times New Roman" w:hAnsi="Times New Roman" w:eastAsia="Times New Roman"/>
          <w:b w:val="0"/>
          <w:i w:val="0"/>
          <w:sz w:val="24"/>
        </w:rPr>
        <w:t>B.  To test the efficiency of injection of the needle of the syringe.</w:t>
      </w:r>
    </w:p>
    <w:p>
      <w:pPr>
        <w:spacing w:after="20" w:before="0"/>
        <w:ind w:left="283"/>
      </w:pPr>
      <w:r>
        <w:rPr>
          <w:rFonts w:ascii="Times New Roman" w:hAnsi="Times New Roman" w:eastAsia="Times New Roman"/>
          <w:b w:val="0"/>
          <w:i w:val="0"/>
          <w:sz w:val="24"/>
        </w:rPr>
        <w:t>C.  To avoid introducing air bubbles into the veins of the patient.</w:t>
      </w:r>
    </w:p>
    <w:p>
      <w:pPr>
        <w:spacing w:after="20" w:before="0"/>
        <w:ind w:left="283"/>
      </w:pPr>
      <w:r>
        <w:rPr>
          <w:rFonts w:ascii="Times New Roman" w:hAnsi="Times New Roman" w:eastAsia="Times New Roman"/>
          <w:b w:val="0"/>
          <w:i w:val="0"/>
          <w:sz w:val="24"/>
        </w:rPr>
        <w:t>D.  To wash out the germs sticking at the mouth of the needle of the syringe.</w:t>
      </w:r>
    </w:p>
    <w:p>
      <w:pPr>
        <w:spacing w:before="160" w:after="80"/>
      </w:pPr>
      <w:r>
        <w:rPr>
          <w:rFonts w:ascii="Times New Roman" w:hAnsi="Times New Roman" w:eastAsia="Times New Roman"/>
          <w:b/>
          <w:i w:val="0"/>
          <w:sz w:val="24"/>
        </w:rPr>
        <w:t xml:space="preserve">159.  </w:t>
      </w:r>
      <w:r>
        <w:rPr>
          <w:rFonts w:ascii="Times New Roman" w:hAnsi="Times New Roman" w:eastAsia="Times New Roman"/>
          <w:b w:val="0"/>
          <w:i w:val="0"/>
          <w:sz w:val="24"/>
        </w:rPr>
        <w:t>What will be the consequence if the precaution described in the previous question is not carried out?</w:t>
      </w:r>
    </w:p>
    <w:p>
      <w:pPr>
        <w:spacing w:after="80"/>
        <w:jc w:val="center"/>
      </w:pPr>
      <w:r>
        <w:drawing>
          <wp:inline xmlns:a="http://schemas.openxmlformats.org/drawingml/2006/main" xmlns:pic="http://schemas.openxmlformats.org/drawingml/2006/picture">
            <wp:extent cx="4752000" cy="3109085"/>
            <wp:docPr id="277" name="Picture 277"/>
            <wp:cNvGraphicFramePr>
              <a:graphicFrameLocks noChangeAspect="1"/>
            </wp:cNvGraphicFramePr>
            <a:graphic>
              <a:graphicData uri="http://schemas.openxmlformats.org/drawingml/2006/picture">
                <pic:pic>
                  <pic:nvPicPr>
                    <pic:cNvPr id="0" name="Transport_in_humans_YKTo_MC_to_students_q050_1.png"/>
                    <pic:cNvPicPr/>
                  </pic:nvPicPr>
                  <pic:blipFill>
                    <a:blip r:embed="rId47"/>
                    <a:stretch>
                      <a:fillRect/>
                    </a:stretch>
                  </pic:blipFill>
                  <pic:spPr>
                    <a:xfrm>
                      <a:off x="0" y="0"/>
                      <a:ext cx="4752000" cy="3109085"/>
                    </a:xfrm>
                    <a:prstGeom prst="rect"/>
                  </pic:spPr>
                </pic:pic>
              </a:graphicData>
            </a:graphic>
          </wp:inline>
        </w:drawing>
      </w:r>
    </w:p>
    <w:p>
      <w:pPr>
        <w:spacing w:after="20" w:before="0"/>
        <w:ind w:left="283"/>
      </w:pPr>
      <w:r>
        <w:rPr>
          <w:rFonts w:ascii="Times New Roman" w:hAnsi="Times New Roman" w:eastAsia="Times New Roman"/>
          <w:b w:val="0"/>
          <w:i w:val="0"/>
          <w:sz w:val="24"/>
        </w:rPr>
        <w:t>A.  Air bubbles may get into the blood stream and block the small vessels that may impede the smooth blood flow.</w:t>
      </w:r>
    </w:p>
    <w:p>
      <w:pPr>
        <w:spacing w:after="20" w:before="0"/>
        <w:ind w:left="283"/>
      </w:pPr>
      <w:r>
        <w:rPr>
          <w:rFonts w:ascii="Times New Roman" w:hAnsi="Times New Roman" w:eastAsia="Times New Roman"/>
          <w:b w:val="0"/>
          <w:i w:val="0"/>
          <w:sz w:val="24"/>
        </w:rPr>
        <w:t>B.  Too much oxygen may be introduced into the body that may oxidise some useful substances in the body.</w:t>
      </w:r>
    </w:p>
    <w:p>
      <w:pPr>
        <w:spacing w:after="20" w:before="0"/>
        <w:ind w:left="283"/>
      </w:pPr>
      <w:r>
        <w:rPr>
          <w:rFonts w:ascii="Times New Roman" w:hAnsi="Times New Roman" w:eastAsia="Times New Roman"/>
          <w:b w:val="0"/>
          <w:i w:val="0"/>
          <w:sz w:val="24"/>
        </w:rPr>
        <w:t>C.  The nitrogen in air may disrupt the function of the haemoglobin.</w:t>
      </w:r>
    </w:p>
    <w:p>
      <w:pPr>
        <w:spacing w:after="20" w:before="0"/>
        <w:ind w:left="283"/>
      </w:pPr>
      <w:r>
        <w:rPr>
          <w:rFonts w:ascii="Times New Roman" w:hAnsi="Times New Roman" w:eastAsia="Times New Roman"/>
          <w:b w:val="0"/>
          <w:i w:val="0"/>
          <w:sz w:val="24"/>
        </w:rPr>
        <w:t>D.  Germs may get into the body through the injection. Directions: Questions 51 to 55 refer to the graph below which shows the blood pressure, velocity of blood flow, amount of muscle fibres and the number of branches of the blood vessels.</w:t>
      </w:r>
    </w:p>
    <w:p>
      <w:pPr>
        <w:spacing w:before="160" w:after="80"/>
      </w:pPr>
      <w:r>
        <w:rPr>
          <w:rFonts w:ascii="Times New Roman" w:hAnsi="Times New Roman" w:eastAsia="Times New Roman"/>
          <w:b/>
          <w:i w:val="0"/>
          <w:sz w:val="24"/>
        </w:rPr>
        <w:t xml:space="preserve">160.  </w:t>
      </w:r>
      <w:r>
        <w:rPr>
          <w:rFonts w:ascii="Times New Roman" w:hAnsi="Times New Roman" w:eastAsia="Times New Roman"/>
          <w:b w:val="0"/>
          <w:i w:val="0"/>
          <w:sz w:val="24"/>
        </w:rPr>
        <w:t>Which of the following CORRECTLY identifies the blood vessels labelled M to R?</w:t>
      </w:r>
    </w:p>
    <w:p>
      <w:pPr>
        <w:spacing w:after="80"/>
        <w:jc w:val="center"/>
      </w:pPr>
      <w:r>
        <w:drawing>
          <wp:inline xmlns:a="http://schemas.openxmlformats.org/drawingml/2006/main" xmlns:pic="http://schemas.openxmlformats.org/drawingml/2006/picture">
            <wp:extent cx="4752000" cy="3109085"/>
            <wp:docPr id="278" name="Picture 278"/>
            <wp:cNvGraphicFramePr>
              <a:graphicFrameLocks noChangeAspect="1"/>
            </wp:cNvGraphicFramePr>
            <a:graphic>
              <a:graphicData uri="http://schemas.openxmlformats.org/drawingml/2006/picture">
                <pic:pic>
                  <pic:nvPicPr>
                    <pic:cNvPr id="0" name="Transport_in_humans_YKTo_MC_to_students_q050_1.png"/>
                    <pic:cNvPicPr/>
                  </pic:nvPicPr>
                  <pic:blipFill>
                    <a:blip r:embed="rId47"/>
                    <a:stretch>
                      <a:fillRect/>
                    </a:stretch>
                  </pic:blipFill>
                  <pic:spPr>
                    <a:xfrm>
                      <a:off x="0" y="0"/>
                      <a:ext cx="4752000" cy="3109085"/>
                    </a:xfrm>
                    <a:prstGeom prst="rect"/>
                  </pic:spPr>
                </pic:pic>
              </a:graphicData>
            </a:graphic>
          </wp:inline>
        </w:drawing>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t>vessel M</w:t>
            </w:r>
          </w:p>
        </w:tc>
        <w:tc>
          <w:tcPr>
            <w:tcW w:type="dxa" w:w="1457"/>
          </w:tcPr>
          <w:p>
            <w:pPr>
              <w:jc w:val="center"/>
            </w:pPr>
            <w:r/>
            <w:r>
              <w:rPr>
                <w:rFonts w:ascii="Times New Roman" w:hAnsi="Times New Roman" w:eastAsia="Times New Roman"/>
                <w:b w:val="0"/>
                <w:i w:val="0"/>
                <w:sz w:val="22"/>
              </w:rPr>
              <w:t>vessel N</w:t>
            </w:r>
          </w:p>
        </w:tc>
        <w:tc>
          <w:tcPr>
            <w:tcW w:type="dxa" w:w="1457"/>
          </w:tcPr>
          <w:p>
            <w:pPr>
              <w:jc w:val="center"/>
            </w:pPr>
            <w:r/>
            <w:r>
              <w:rPr>
                <w:rFonts w:ascii="Times New Roman" w:hAnsi="Times New Roman" w:eastAsia="Times New Roman"/>
                <w:b w:val="0"/>
                <w:i w:val="0"/>
                <w:sz w:val="22"/>
              </w:rPr>
              <w:t>vessel O</w:t>
            </w:r>
          </w:p>
        </w:tc>
        <w:tc>
          <w:tcPr>
            <w:tcW w:type="dxa" w:w="1457"/>
          </w:tcPr>
          <w:p>
            <w:pPr>
              <w:jc w:val="center"/>
            </w:pPr>
            <w:r/>
            <w:r>
              <w:rPr>
                <w:rFonts w:ascii="Times New Roman" w:hAnsi="Times New Roman" w:eastAsia="Times New Roman"/>
                <w:b w:val="0"/>
                <w:i w:val="0"/>
                <w:sz w:val="22"/>
              </w:rPr>
              <w:t>vessel P</w:t>
            </w:r>
          </w:p>
        </w:tc>
        <w:tc>
          <w:tcPr>
            <w:tcW w:type="dxa" w:w="1457"/>
          </w:tcPr>
          <w:p>
            <w:pPr>
              <w:jc w:val="center"/>
            </w:pPr>
            <w:r/>
            <w:r>
              <w:rPr>
                <w:rFonts w:ascii="Times New Roman" w:hAnsi="Times New Roman" w:eastAsia="Times New Roman"/>
                <w:b w:val="0"/>
                <w:i w:val="0"/>
                <w:sz w:val="22"/>
              </w:rPr>
              <w:t>vessel Q</w:t>
            </w:r>
          </w:p>
        </w:tc>
        <w:tc>
          <w:tcPr>
            <w:tcW w:type="dxa" w:w="1457"/>
          </w:tcPr>
          <w:p>
            <w:pPr>
              <w:jc w:val="center"/>
            </w:pPr>
            <w:r/>
            <w:r>
              <w:rPr>
                <w:rFonts w:ascii="Times New Roman" w:hAnsi="Times New Roman" w:eastAsia="Times New Roman"/>
                <w:b w:val="0"/>
                <w:i w:val="0"/>
                <w:sz w:val="22"/>
              </w:rPr>
              <w:t>vessel R</w:t>
            </w:r>
          </w:p>
        </w:tc>
      </w:tr>
      <w:tr>
        <w:tc>
          <w:tcPr>
            <w:tcW w:type="dxa" w:w="1457"/>
          </w:tcPr>
          <w:p>
            <w:pPr>
              <w:jc w:val="center"/>
            </w:pPr>
            <w:r/>
            <w:r>
              <w:rPr>
                <w:rFonts w:ascii="Times New Roman" w:hAnsi="Times New Roman" w:eastAsia="Times New Roman"/>
                <w:b w:val="0"/>
                <w:i w:val="0"/>
                <w:sz w:val="22"/>
              </w:rPr>
              <w:t>A.</w:t>
            </w:r>
          </w:p>
        </w:tc>
        <w:tc>
          <w:tcPr>
            <w:tcW w:type="dxa" w:w="1457"/>
          </w:tcPr>
          <w:p>
            <w:pPr>
              <w:jc w:val="center"/>
            </w:pPr>
            <w:r/>
            <w:r>
              <w:rPr>
                <w:rFonts w:ascii="Times New Roman" w:hAnsi="Times New Roman" w:eastAsia="Times New Roman"/>
                <w:b w:val="0"/>
                <w:i w:val="0"/>
                <w:sz w:val="22"/>
              </w:rPr>
              <w:t>Arteries</w:t>
            </w:r>
          </w:p>
        </w:tc>
        <w:tc>
          <w:tcPr>
            <w:tcW w:type="dxa" w:w="1457"/>
          </w:tcPr>
          <w:p>
            <w:pPr>
              <w:jc w:val="center"/>
            </w:pPr>
            <w:r/>
            <w:r>
              <w:rPr>
                <w:rFonts w:ascii="Times New Roman" w:hAnsi="Times New Roman" w:eastAsia="Times New Roman"/>
                <w:b w:val="0"/>
                <w:i w:val="0"/>
                <w:sz w:val="22"/>
              </w:rPr>
              <w:t>Aorta</w:t>
            </w:r>
          </w:p>
        </w:tc>
        <w:tc>
          <w:tcPr>
            <w:tcW w:type="dxa" w:w="1457"/>
          </w:tcPr>
          <w:p>
            <w:pPr>
              <w:jc w:val="center"/>
            </w:pPr>
            <w:r/>
            <w:r>
              <w:rPr>
                <w:rFonts w:ascii="Times New Roman" w:hAnsi="Times New Roman" w:eastAsia="Times New Roman"/>
                <w:b w:val="0"/>
                <w:i w:val="0"/>
                <w:sz w:val="22"/>
              </w:rPr>
              <w:t>Arteriole</w:t>
            </w:r>
          </w:p>
        </w:tc>
        <w:tc>
          <w:tcPr>
            <w:tcW w:type="dxa" w:w="1457"/>
          </w:tcPr>
          <w:p>
            <w:pPr>
              <w:jc w:val="center"/>
            </w:pPr>
            <w:r/>
            <w:r>
              <w:rPr>
                <w:rFonts w:ascii="Times New Roman" w:hAnsi="Times New Roman" w:eastAsia="Times New Roman"/>
                <w:b w:val="0"/>
                <w:i w:val="0"/>
                <w:sz w:val="22"/>
              </w:rPr>
              <w:t>Veins</w:t>
            </w:r>
          </w:p>
        </w:tc>
        <w:tc>
          <w:tcPr>
            <w:tcW w:type="dxa" w:w="1457"/>
          </w:tcPr>
          <w:p>
            <w:pPr>
              <w:jc w:val="center"/>
            </w:pPr>
            <w:r/>
            <w:r>
              <w:rPr>
                <w:rFonts w:ascii="Times New Roman" w:hAnsi="Times New Roman" w:eastAsia="Times New Roman"/>
                <w:b w:val="0"/>
                <w:i w:val="0"/>
                <w:sz w:val="22"/>
              </w:rPr>
              <w:t>Venules</w:t>
            </w:r>
          </w:p>
        </w:tc>
        <w:tc>
          <w:tcPr>
            <w:tcW w:type="dxa" w:w="1457"/>
          </w:tcPr>
          <w:p>
            <w:pPr>
              <w:jc w:val="center"/>
            </w:pPr>
            <w:r/>
            <w:r>
              <w:rPr>
                <w:rFonts w:ascii="Times New Roman" w:hAnsi="Times New Roman" w:eastAsia="Times New Roman"/>
                <w:b w:val="0"/>
                <w:i w:val="0"/>
                <w:sz w:val="22"/>
              </w:rPr>
              <w:t>Capillaries</w:t>
            </w:r>
          </w:p>
        </w:tc>
      </w:tr>
      <w:tr>
        <w:tc>
          <w:tcPr>
            <w:tcW w:type="dxa" w:w="1457"/>
          </w:tcPr>
          <w:p>
            <w:pPr>
              <w:jc w:val="center"/>
            </w:pPr>
            <w:r/>
            <w:r>
              <w:rPr>
                <w:rFonts w:ascii="Times New Roman" w:hAnsi="Times New Roman" w:eastAsia="Times New Roman"/>
                <w:b w:val="0"/>
                <w:i w:val="0"/>
                <w:sz w:val="22"/>
              </w:rPr>
              <w:t>B.</w:t>
            </w:r>
          </w:p>
        </w:tc>
        <w:tc>
          <w:tcPr>
            <w:tcW w:type="dxa" w:w="1457"/>
          </w:tcPr>
          <w:p>
            <w:pPr>
              <w:jc w:val="center"/>
            </w:pPr>
            <w:r/>
            <w:r>
              <w:rPr>
                <w:rFonts w:ascii="Times New Roman" w:hAnsi="Times New Roman" w:eastAsia="Times New Roman"/>
                <w:b w:val="0"/>
                <w:i w:val="0"/>
                <w:sz w:val="22"/>
              </w:rPr>
              <w:t>Aorta</w:t>
            </w:r>
          </w:p>
        </w:tc>
        <w:tc>
          <w:tcPr>
            <w:tcW w:type="dxa" w:w="1457"/>
          </w:tcPr>
          <w:p>
            <w:pPr>
              <w:jc w:val="center"/>
            </w:pPr>
            <w:r/>
            <w:r>
              <w:rPr>
                <w:rFonts w:ascii="Times New Roman" w:hAnsi="Times New Roman" w:eastAsia="Times New Roman"/>
                <w:b w:val="0"/>
                <w:i w:val="0"/>
                <w:sz w:val="22"/>
              </w:rPr>
              <w:t>Arterioles</w:t>
            </w:r>
          </w:p>
        </w:tc>
        <w:tc>
          <w:tcPr>
            <w:tcW w:type="dxa" w:w="1457"/>
          </w:tcPr>
          <w:p>
            <w:pPr>
              <w:jc w:val="center"/>
            </w:pPr>
            <w:r/>
            <w:r>
              <w:rPr>
                <w:rFonts w:ascii="Times New Roman" w:hAnsi="Times New Roman" w:eastAsia="Times New Roman"/>
                <w:b w:val="0"/>
                <w:i w:val="0"/>
                <w:sz w:val="22"/>
              </w:rPr>
              <w:t>Arteries</w:t>
            </w:r>
          </w:p>
        </w:tc>
        <w:tc>
          <w:tcPr>
            <w:tcW w:type="dxa" w:w="1457"/>
          </w:tcPr>
          <w:p>
            <w:pPr>
              <w:jc w:val="center"/>
            </w:pPr>
            <w:r/>
            <w:r>
              <w:rPr>
                <w:rFonts w:ascii="Times New Roman" w:hAnsi="Times New Roman" w:eastAsia="Times New Roman"/>
                <w:b w:val="0"/>
                <w:i w:val="0"/>
                <w:sz w:val="22"/>
              </w:rPr>
              <w:t>Capillaries</w:t>
            </w:r>
          </w:p>
        </w:tc>
        <w:tc>
          <w:tcPr>
            <w:tcW w:type="dxa" w:w="1457"/>
          </w:tcPr>
          <w:p>
            <w:pPr>
              <w:jc w:val="center"/>
            </w:pPr>
            <w:r/>
            <w:r>
              <w:rPr>
                <w:rFonts w:ascii="Times New Roman" w:hAnsi="Times New Roman" w:eastAsia="Times New Roman"/>
                <w:b w:val="0"/>
                <w:i w:val="0"/>
                <w:sz w:val="22"/>
              </w:rPr>
              <w:t>Veins</w:t>
            </w:r>
          </w:p>
        </w:tc>
        <w:tc>
          <w:tcPr>
            <w:tcW w:type="dxa" w:w="1457"/>
          </w:tcPr>
          <w:p>
            <w:pPr>
              <w:jc w:val="center"/>
            </w:pPr>
            <w:r/>
            <w:r>
              <w:rPr>
                <w:rFonts w:ascii="Times New Roman" w:hAnsi="Times New Roman" w:eastAsia="Times New Roman"/>
                <w:b w:val="0"/>
                <w:i w:val="0"/>
                <w:sz w:val="22"/>
              </w:rPr>
              <w:t>Venules</w:t>
            </w:r>
          </w:p>
        </w:tc>
      </w:tr>
      <w:tr>
        <w:tc>
          <w:tcPr>
            <w:tcW w:type="dxa" w:w="1457"/>
          </w:tcPr>
          <w:p>
            <w:pPr>
              <w:jc w:val="center"/>
            </w:pPr>
            <w:r/>
            <w:r>
              <w:rPr>
                <w:rFonts w:ascii="Times New Roman" w:hAnsi="Times New Roman" w:eastAsia="Times New Roman"/>
                <w:b w:val="0"/>
                <w:i w:val="0"/>
                <w:sz w:val="22"/>
              </w:rPr>
              <w:t>C.</w:t>
            </w:r>
          </w:p>
        </w:tc>
        <w:tc>
          <w:tcPr>
            <w:tcW w:type="dxa" w:w="1457"/>
          </w:tcPr>
          <w:p>
            <w:pPr>
              <w:jc w:val="center"/>
            </w:pPr>
            <w:r/>
            <w:r>
              <w:rPr>
                <w:rFonts w:ascii="Times New Roman" w:hAnsi="Times New Roman" w:eastAsia="Times New Roman"/>
                <w:b w:val="0"/>
                <w:i w:val="0"/>
                <w:sz w:val="22"/>
              </w:rPr>
              <w:t>Venule</w:t>
            </w:r>
          </w:p>
        </w:tc>
        <w:tc>
          <w:tcPr>
            <w:tcW w:type="dxa" w:w="1457"/>
          </w:tcPr>
          <w:p>
            <w:pPr>
              <w:jc w:val="center"/>
            </w:pPr>
            <w:r/>
            <w:r>
              <w:rPr>
                <w:rFonts w:ascii="Times New Roman" w:hAnsi="Times New Roman" w:eastAsia="Times New Roman"/>
                <w:b w:val="0"/>
                <w:i w:val="0"/>
                <w:sz w:val="22"/>
              </w:rPr>
              <w:t>Vein</w:t>
            </w:r>
          </w:p>
        </w:tc>
        <w:tc>
          <w:tcPr>
            <w:tcW w:type="dxa" w:w="1457"/>
          </w:tcPr>
          <w:p>
            <w:pPr>
              <w:jc w:val="center"/>
            </w:pPr>
            <w:r/>
            <w:r>
              <w:rPr>
                <w:rFonts w:ascii="Times New Roman" w:hAnsi="Times New Roman" w:eastAsia="Times New Roman"/>
                <w:b w:val="0"/>
                <w:i w:val="0"/>
                <w:sz w:val="22"/>
              </w:rPr>
              <w:t>Aorta</w:t>
            </w:r>
          </w:p>
        </w:tc>
        <w:tc>
          <w:tcPr>
            <w:tcW w:type="dxa" w:w="1457"/>
          </w:tcPr>
          <w:p>
            <w:pPr>
              <w:jc w:val="center"/>
            </w:pPr>
            <w:r/>
            <w:r>
              <w:rPr>
                <w:rFonts w:ascii="Times New Roman" w:hAnsi="Times New Roman" w:eastAsia="Times New Roman"/>
                <w:b w:val="0"/>
                <w:i w:val="0"/>
                <w:sz w:val="22"/>
              </w:rPr>
              <w:t>Capillaries</w:t>
            </w:r>
          </w:p>
        </w:tc>
        <w:tc>
          <w:tcPr>
            <w:tcW w:type="dxa" w:w="1457"/>
          </w:tcPr>
          <w:p>
            <w:pPr>
              <w:jc w:val="center"/>
            </w:pPr>
            <w:r/>
            <w:r>
              <w:rPr>
                <w:rFonts w:ascii="Times New Roman" w:hAnsi="Times New Roman" w:eastAsia="Times New Roman"/>
                <w:b w:val="0"/>
                <w:i w:val="0"/>
                <w:sz w:val="22"/>
              </w:rPr>
              <w:t>Arteriole</w:t>
            </w:r>
          </w:p>
        </w:tc>
        <w:tc>
          <w:tcPr>
            <w:tcW w:type="dxa" w:w="1457"/>
          </w:tcPr>
          <w:p>
            <w:pPr>
              <w:jc w:val="center"/>
            </w:pPr>
            <w:r/>
            <w:r>
              <w:rPr>
                <w:rFonts w:ascii="Times New Roman" w:hAnsi="Times New Roman" w:eastAsia="Times New Roman"/>
                <w:b w:val="0"/>
                <w:i w:val="0"/>
                <w:sz w:val="22"/>
              </w:rPr>
              <w:t>Arteries</w:t>
            </w:r>
          </w:p>
        </w:tc>
      </w:tr>
      <w:tr>
        <w:tc>
          <w:tcPr>
            <w:tcW w:type="dxa" w:w="1457"/>
          </w:tcPr>
          <w:p>
            <w:pPr>
              <w:jc w:val="center"/>
            </w:pPr>
            <w:r/>
            <w:r>
              <w:rPr>
                <w:rFonts w:ascii="Times New Roman" w:hAnsi="Times New Roman" w:eastAsia="Times New Roman"/>
                <w:b w:val="0"/>
                <w:i w:val="0"/>
                <w:sz w:val="22"/>
              </w:rPr>
              <w:t>D.</w:t>
            </w:r>
          </w:p>
        </w:tc>
        <w:tc>
          <w:tcPr>
            <w:tcW w:type="dxa" w:w="1457"/>
          </w:tcPr>
          <w:p>
            <w:pPr>
              <w:jc w:val="center"/>
            </w:pPr>
            <w:r/>
            <w:r>
              <w:rPr>
                <w:rFonts w:ascii="Times New Roman" w:hAnsi="Times New Roman" w:eastAsia="Times New Roman"/>
                <w:b w:val="0"/>
                <w:i w:val="0"/>
                <w:sz w:val="22"/>
              </w:rPr>
              <w:t>Aorta</w:t>
            </w:r>
          </w:p>
        </w:tc>
        <w:tc>
          <w:tcPr>
            <w:tcW w:type="dxa" w:w="1457"/>
          </w:tcPr>
          <w:p>
            <w:pPr>
              <w:jc w:val="center"/>
            </w:pPr>
            <w:r/>
            <w:r>
              <w:rPr>
                <w:rFonts w:ascii="Times New Roman" w:hAnsi="Times New Roman" w:eastAsia="Times New Roman"/>
                <w:b w:val="0"/>
                <w:i w:val="0"/>
                <w:sz w:val="22"/>
              </w:rPr>
              <w:t>Arteries</w:t>
            </w:r>
          </w:p>
        </w:tc>
        <w:tc>
          <w:tcPr>
            <w:tcW w:type="dxa" w:w="1457"/>
          </w:tcPr>
          <w:p>
            <w:pPr>
              <w:jc w:val="center"/>
            </w:pPr>
            <w:r/>
            <w:r>
              <w:rPr>
                <w:rFonts w:ascii="Times New Roman" w:hAnsi="Times New Roman" w:eastAsia="Times New Roman"/>
                <w:b w:val="0"/>
                <w:i w:val="0"/>
                <w:sz w:val="22"/>
              </w:rPr>
              <w:t>Arterioles</w:t>
            </w:r>
          </w:p>
        </w:tc>
        <w:tc>
          <w:tcPr>
            <w:tcW w:type="dxa" w:w="1457"/>
          </w:tcPr>
          <w:p>
            <w:pPr>
              <w:jc w:val="center"/>
            </w:pPr>
            <w:r/>
            <w:r>
              <w:rPr>
                <w:rFonts w:ascii="Times New Roman" w:hAnsi="Times New Roman" w:eastAsia="Times New Roman"/>
                <w:b w:val="0"/>
                <w:i w:val="0"/>
                <w:sz w:val="22"/>
              </w:rPr>
              <w:t>Capillaries</w:t>
            </w:r>
          </w:p>
        </w:tc>
        <w:tc>
          <w:tcPr>
            <w:tcW w:type="dxa" w:w="1457"/>
          </w:tcPr>
          <w:p>
            <w:pPr>
              <w:jc w:val="center"/>
            </w:pPr>
            <w:r/>
            <w:r>
              <w:rPr>
                <w:rFonts w:ascii="Times New Roman" w:hAnsi="Times New Roman" w:eastAsia="Times New Roman"/>
                <w:b w:val="0"/>
                <w:i w:val="0"/>
                <w:sz w:val="22"/>
              </w:rPr>
              <w:t>Venules</w:t>
            </w:r>
          </w:p>
        </w:tc>
        <w:tc>
          <w:tcPr>
            <w:tcW w:type="dxa" w:w="1457"/>
          </w:tcPr>
          <w:p>
            <w:pPr>
              <w:jc w:val="center"/>
            </w:pPr>
            <w:r/>
            <w:r>
              <w:rPr>
                <w:rFonts w:ascii="Times New Roman" w:hAnsi="Times New Roman" w:eastAsia="Times New Roman"/>
                <w:b w:val="0"/>
                <w:i w:val="0"/>
                <w:sz w:val="22"/>
              </w:rPr>
              <w:t>Veins</w:t>
            </w:r>
          </w:p>
        </w:tc>
      </w:tr>
    </w:tbl>
    <w:p>
      <w:pPr>
        <w:spacing w:after="80" w:before="0"/>
      </w:pPr>
    </w:p>
    <w:p>
      <w:pPr>
        <w:spacing w:before="160" w:after="80"/>
      </w:pPr>
      <w:r>
        <w:rPr>
          <w:rFonts w:ascii="Times New Roman" w:hAnsi="Times New Roman" w:eastAsia="Times New Roman"/>
          <w:b/>
          <w:i w:val="0"/>
          <w:sz w:val="24"/>
        </w:rPr>
        <w:t xml:space="preserve">161.  </w:t>
      </w:r>
      <w:r>
        <w:rPr>
          <w:rFonts w:ascii="Times New Roman" w:hAnsi="Times New Roman" w:eastAsia="Times New Roman"/>
          <w:b w:val="0"/>
          <w:i w:val="0"/>
          <w:sz w:val="24"/>
        </w:rPr>
        <w:t>The high blood pressure in vessel M is maintained by (1) The pumping action of the heart. (2) The gravitational pull on blood. (3) The contraction of the skeletal muscles around the blood vessel (4) The elastic recoil of the vessel wall.</w:t>
      </w:r>
    </w:p>
    <w:p>
      <w:pPr>
        <w:spacing w:after="80"/>
        <w:jc w:val="center"/>
      </w:pPr>
      <w:r>
        <w:drawing>
          <wp:inline xmlns:a="http://schemas.openxmlformats.org/drawingml/2006/main" xmlns:pic="http://schemas.openxmlformats.org/drawingml/2006/picture">
            <wp:extent cx="4752000" cy="3109085"/>
            <wp:docPr id="279" name="Picture 279"/>
            <wp:cNvGraphicFramePr>
              <a:graphicFrameLocks noChangeAspect="1"/>
            </wp:cNvGraphicFramePr>
            <a:graphic>
              <a:graphicData uri="http://schemas.openxmlformats.org/drawingml/2006/picture">
                <pic:pic>
                  <pic:nvPicPr>
                    <pic:cNvPr id="0" name="Transport_in_humans_YKTo_MC_to_students_q050_1.png"/>
                    <pic:cNvPicPr/>
                  </pic:nvPicPr>
                  <pic:blipFill>
                    <a:blip r:embed="rId47"/>
                    <a:stretch>
                      <a:fillRect/>
                    </a:stretch>
                  </pic:blipFill>
                  <pic:spPr>
                    <a:xfrm>
                      <a:off x="0" y="0"/>
                      <a:ext cx="4752000" cy="310908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162.  </w:t>
      </w:r>
      <w:r>
        <w:rPr>
          <w:rFonts w:ascii="Times New Roman" w:hAnsi="Times New Roman" w:eastAsia="Times New Roman"/>
          <w:b w:val="0"/>
          <w:i w:val="0"/>
          <w:sz w:val="24"/>
        </w:rPr>
        <w:t>O has large amount of muscle fibres to (1) provide a thicker wall for withstanding the high blood pressure. (2) contract in order to force blood flowing forwards during relaxation of the heart. (3) regulate the lumen size for controlling the amount of blood draining into the network.</w:t>
      </w:r>
    </w:p>
    <w:p>
      <w:pPr>
        <w:spacing w:after="80"/>
        <w:jc w:val="center"/>
      </w:pPr>
      <w:r>
        <w:drawing>
          <wp:inline xmlns:a="http://schemas.openxmlformats.org/drawingml/2006/main" xmlns:pic="http://schemas.openxmlformats.org/drawingml/2006/picture">
            <wp:extent cx="4752000" cy="3109085"/>
            <wp:docPr id="280" name="Picture 280"/>
            <wp:cNvGraphicFramePr>
              <a:graphicFrameLocks noChangeAspect="1"/>
            </wp:cNvGraphicFramePr>
            <a:graphic>
              <a:graphicData uri="http://schemas.openxmlformats.org/drawingml/2006/picture">
                <pic:pic>
                  <pic:nvPicPr>
                    <pic:cNvPr id="0" name="Transport_in_humans_YKTo_MC_to_students_q050_1.png"/>
                    <pic:cNvPicPr/>
                  </pic:nvPicPr>
                  <pic:blipFill>
                    <a:blip r:embed="rId47"/>
                    <a:stretch>
                      <a:fillRect/>
                    </a:stretch>
                  </pic:blipFill>
                  <pic:spPr>
                    <a:xfrm>
                      <a:off x="0" y="0"/>
                      <a:ext cx="4752000" cy="310908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163.  </w:t>
      </w:r>
      <w:r>
        <w:rPr>
          <w:rFonts w:ascii="Times New Roman" w:hAnsi="Times New Roman" w:eastAsia="Times New Roman"/>
          <w:b w:val="0"/>
          <w:i w:val="0"/>
          <w:sz w:val="24"/>
        </w:rPr>
        <w:t>Which of the following are adaptive features of blood vessel P to carry out its functions? (1) High blood pressure (2) Slow rate of blood flow (3) Thin wall (4) Greatest surface area caused by branching D. (2), (3) and (4) only 55The increase in the velocity of blood flow in Q is due to the (1) contraction of the muscle fibres in its wall. (2) squeezing effect exerted by the contraction of the skeletal muscles adjacent to it. (3) suction effect developed during inhalation . (4) decrease in the total cross-sectional area of the blood vessels. D. (2), (3) and (4) only Directions: Questions 56 and 57 refer to the photomicrograph below which shows the transverse section of an artery with a plaque inside.</w:t>
      </w:r>
    </w:p>
    <w:p>
      <w:pPr>
        <w:spacing w:after="80"/>
        <w:jc w:val="center"/>
      </w:pPr>
      <w:r>
        <w:drawing>
          <wp:inline xmlns:a="http://schemas.openxmlformats.org/drawingml/2006/main" xmlns:pic="http://schemas.openxmlformats.org/drawingml/2006/picture">
            <wp:extent cx="4752000" cy="2808336"/>
            <wp:docPr id="281" name="Picture 281"/>
            <wp:cNvGraphicFramePr>
              <a:graphicFrameLocks noChangeAspect="1"/>
            </wp:cNvGraphicFramePr>
            <a:graphic>
              <a:graphicData uri="http://schemas.openxmlformats.org/drawingml/2006/picture">
                <pic:pic>
                  <pic:nvPicPr>
                    <pic:cNvPr id="0" name="Transport_in_humans_YKTo_MC_to_students_q054_1.png"/>
                    <pic:cNvPicPr/>
                  </pic:nvPicPr>
                  <pic:blipFill>
                    <a:blip r:embed="rId48"/>
                    <a:stretch>
                      <a:fillRect/>
                    </a:stretch>
                  </pic:blipFill>
                  <pic:spPr>
                    <a:xfrm>
                      <a:off x="0" y="0"/>
                      <a:ext cx="4752000" cy="28083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09085"/>
            <wp:docPr id="282" name="Picture 282"/>
            <wp:cNvGraphicFramePr>
              <a:graphicFrameLocks noChangeAspect="1"/>
            </wp:cNvGraphicFramePr>
            <a:graphic>
              <a:graphicData uri="http://schemas.openxmlformats.org/drawingml/2006/picture">
                <pic:pic>
                  <pic:nvPicPr>
                    <pic:cNvPr id="0" name="Transport_in_humans_YKTo_MC_to_students_q050_1.png"/>
                    <pic:cNvPicPr/>
                  </pic:nvPicPr>
                  <pic:blipFill>
                    <a:blip r:embed="rId47"/>
                    <a:stretch>
                      <a:fillRect/>
                    </a:stretch>
                  </pic:blipFill>
                  <pic:spPr>
                    <a:xfrm>
                      <a:off x="0" y="0"/>
                      <a:ext cx="4752000" cy="310908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 55The increase in the velocity of blood flow in Q is due to the (1) contraction of the muscle fibres in its wall. (2) squeezing effect exerted by the contraction of the skeletal muscles adjacent to it. (3) suction effect developed during inhalation . (4) decrease in the total cross-sectional area of the blood vessels.</w:t>
      </w:r>
    </w:p>
    <w:p>
      <w:pPr>
        <w:spacing w:before="160" w:after="80"/>
      </w:pPr>
      <w:r>
        <w:rPr>
          <w:rFonts w:ascii="Times New Roman" w:hAnsi="Times New Roman" w:eastAsia="Times New Roman"/>
          <w:b/>
          <w:i w:val="0"/>
          <w:sz w:val="24"/>
        </w:rPr>
        <w:t xml:space="preserve">164.  </w:t>
      </w:r>
      <w:r>
        <w:rPr>
          <w:rFonts w:ascii="Times New Roman" w:hAnsi="Times New Roman" w:eastAsia="Times New Roman"/>
          <w:b w:val="0"/>
          <w:i w:val="0"/>
          <w:sz w:val="24"/>
        </w:rPr>
        <w:t>Which of the following is/are responsible for the formation of plaque inside the artery? (1) Diet composed of high lipid content and low fibre food. (2) Meal rich in starch. (3) Diet mainly composed of fruits and vegetables. (4) Lack of exercises</w:t>
      </w:r>
    </w:p>
    <w:p>
      <w:pPr>
        <w:spacing w:after="80"/>
        <w:jc w:val="center"/>
      </w:pPr>
      <w:r>
        <w:drawing>
          <wp:inline xmlns:a="http://schemas.openxmlformats.org/drawingml/2006/main" xmlns:pic="http://schemas.openxmlformats.org/drawingml/2006/picture">
            <wp:extent cx="4752000" cy="2808336"/>
            <wp:docPr id="283" name="Picture 283"/>
            <wp:cNvGraphicFramePr>
              <a:graphicFrameLocks noChangeAspect="1"/>
            </wp:cNvGraphicFramePr>
            <a:graphic>
              <a:graphicData uri="http://schemas.openxmlformats.org/drawingml/2006/picture">
                <pic:pic>
                  <pic:nvPicPr>
                    <pic:cNvPr id="0" name="Transport_in_humans_YKTo_MC_to_students_q054_1.png"/>
                    <pic:cNvPicPr/>
                  </pic:nvPicPr>
                  <pic:blipFill>
                    <a:blip r:embed="rId48"/>
                    <a:stretch>
                      <a:fillRect/>
                    </a:stretch>
                  </pic:blipFill>
                  <pic:spPr>
                    <a:xfrm>
                      <a:off x="0" y="0"/>
                      <a:ext cx="4752000" cy="28083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09085"/>
            <wp:docPr id="284" name="Picture 284"/>
            <wp:cNvGraphicFramePr>
              <a:graphicFrameLocks noChangeAspect="1"/>
            </wp:cNvGraphicFramePr>
            <a:graphic>
              <a:graphicData uri="http://schemas.openxmlformats.org/drawingml/2006/picture">
                <pic:pic>
                  <pic:nvPicPr>
                    <pic:cNvPr id="0" name="Transport_in_humans_YKTo_MC_to_students_q050_1.png"/>
                    <pic:cNvPicPr/>
                  </pic:nvPicPr>
                  <pic:blipFill>
                    <a:blip r:embed="rId47"/>
                    <a:stretch>
                      <a:fillRect/>
                    </a:stretch>
                  </pic:blipFill>
                  <pic:spPr>
                    <a:xfrm>
                      <a:off x="0" y="0"/>
                      <a:ext cx="4752000" cy="310908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165.  </w:t>
      </w:r>
      <w:r>
        <w:rPr>
          <w:rFonts w:ascii="Times New Roman" w:hAnsi="Times New Roman" w:eastAsia="Times New Roman"/>
          <w:b w:val="0"/>
          <w:i w:val="0"/>
          <w:sz w:val="24"/>
        </w:rPr>
        <w:t>Which of the following is/are the effects of the formation of plaque in the artery? (1) Narrowing of the lumen of the artery. (2) Increase in blood pressure. (3) Slowing down the rate of blood flow. D. (1), (2) and (3) wDirections: Questions 58 and 59 refer to the diagram below which shows a device inserting into an artery to treat with the plaque deposited there. 58What is the purpose of inflating the balloon in the above device? (1) Supply more oxygen to the cells lining the artery. (2) Remove more carbon dioxide and wastes away. (3) Compress the plaque to widen the lumen of the artery. (4) Resume the normal blood flow through the blood vessel. B. (2) and (3) only C. (3) and (4) only D. (4) and (1) only 59 Suppose that this blood vessel is branching from the aorta to the heart wall. What will be the consequence if no action is taken to remove the plaque? (1) The rate of heart beat will increase. (2) The blood pressure will decrease. (3) There is a high risk to have heart attack. (4) Stroke volume increases. C. (3) only D. (3) and (4) only</w:t>
      </w:r>
    </w:p>
    <w:p>
      <w:pPr>
        <w:spacing w:after="80"/>
        <w:jc w:val="center"/>
      </w:pPr>
      <w:r>
        <w:drawing>
          <wp:inline xmlns:a="http://schemas.openxmlformats.org/drawingml/2006/main" xmlns:pic="http://schemas.openxmlformats.org/drawingml/2006/picture">
            <wp:extent cx="4752000" cy="2808336"/>
            <wp:docPr id="285" name="Picture 285"/>
            <wp:cNvGraphicFramePr>
              <a:graphicFrameLocks noChangeAspect="1"/>
            </wp:cNvGraphicFramePr>
            <a:graphic>
              <a:graphicData uri="http://schemas.openxmlformats.org/drawingml/2006/picture">
                <pic:pic>
                  <pic:nvPicPr>
                    <pic:cNvPr id="0" name="Transport_in_humans_YKTo_MC_to_students_q054_1.png"/>
                    <pic:cNvPicPr/>
                  </pic:nvPicPr>
                  <pic:blipFill>
                    <a:blip r:embed="rId48"/>
                    <a:stretch>
                      <a:fillRect/>
                    </a:stretch>
                  </pic:blipFill>
                  <pic:spPr>
                    <a:xfrm>
                      <a:off x="0" y="0"/>
                      <a:ext cx="4752000" cy="28083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09085"/>
            <wp:docPr id="286" name="Picture 286"/>
            <wp:cNvGraphicFramePr>
              <a:graphicFrameLocks noChangeAspect="1"/>
            </wp:cNvGraphicFramePr>
            <a:graphic>
              <a:graphicData uri="http://schemas.openxmlformats.org/drawingml/2006/picture">
                <pic:pic>
                  <pic:nvPicPr>
                    <pic:cNvPr id="0" name="Transport_in_humans_YKTo_MC_to_students_q050_1.png"/>
                    <pic:cNvPicPr/>
                  </pic:nvPicPr>
                  <pic:blipFill>
                    <a:blip r:embed="rId47"/>
                    <a:stretch>
                      <a:fillRect/>
                    </a:stretch>
                  </pic:blipFill>
                  <pic:spPr>
                    <a:xfrm>
                      <a:off x="0" y="0"/>
                      <a:ext cx="4752000" cy="310908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A.  (1) and (2) only</w:t>
      </w:r>
    </w:p>
    <w:p>
      <w:pPr>
        <w:spacing w:before="160" w:after="80"/>
      </w:pPr>
      <w:r>
        <w:rPr>
          <w:rFonts w:ascii="Times New Roman" w:hAnsi="Times New Roman" w:eastAsia="Times New Roman"/>
          <w:b/>
          <w:i w:val="0"/>
          <w:sz w:val="24"/>
        </w:rPr>
        <w:t xml:space="preserve">166.  </w:t>
      </w:r>
      <w:r>
        <w:rPr>
          <w:rFonts w:ascii="Times New Roman" w:hAnsi="Times New Roman" w:eastAsia="Times New Roman"/>
          <w:b w:val="0"/>
          <w:i w:val="0"/>
          <w:sz w:val="24"/>
        </w:rPr>
        <w:t>Which of the following features of the capillaries are responsible for the efficient exchange of materials between blood and tissue fluid? (1) Small lumen reduces the blood flow. (2) Thin wall provides short distance that enhances the diffusion of substances through it. (3) It is highly branched to provide large surface area to enhance diffusion. (4) It has gaps in its wall to facilitate the passage of white blood cells across it. C. Heart Directions: Questions 61 to 63 refer to the diagram below which shows a heart and the blood vessels connected to it. 61Which of the following connection between the labelled chambers and labelled blood vessels are CORRECT?</w:t>
      </w:r>
    </w:p>
    <w:p>
      <w:pPr>
        <w:spacing w:after="80"/>
        <w:jc w:val="center"/>
      </w:pPr>
      <w:r>
        <w:drawing>
          <wp:inline xmlns:a="http://schemas.openxmlformats.org/drawingml/2006/main" xmlns:pic="http://schemas.openxmlformats.org/drawingml/2006/picture">
            <wp:extent cx="4752000" cy="4691148"/>
            <wp:docPr id="287" name="Picture 287"/>
            <wp:cNvGraphicFramePr>
              <a:graphicFrameLocks noChangeAspect="1"/>
            </wp:cNvGraphicFramePr>
            <a:graphic>
              <a:graphicData uri="http://schemas.openxmlformats.org/drawingml/2006/picture">
                <pic:pic>
                  <pic:nvPicPr>
                    <pic:cNvPr id="0" name="Transport_in_humans_YKTo_MC_to_students_q060_1.png"/>
                    <pic:cNvPicPr/>
                  </pic:nvPicPr>
                  <pic:blipFill>
                    <a:blip r:embed="rId49"/>
                    <a:stretch>
                      <a:fillRect/>
                    </a:stretch>
                  </pic:blipFill>
                  <pic:spPr>
                    <a:xfrm>
                      <a:off x="0" y="0"/>
                      <a:ext cx="4752000" cy="469114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Chamber labelled 2</w:t>
            </w:r>
          </w:p>
        </w:tc>
        <w:tc>
          <w:tcPr>
            <w:tcW w:type="dxa" w:w="2040"/>
          </w:tcPr>
          <w:p>
            <w:pPr>
              <w:jc w:val="center"/>
            </w:pPr>
            <w:r/>
            <w:r>
              <w:rPr>
                <w:rFonts w:ascii="Times New Roman" w:hAnsi="Times New Roman" w:eastAsia="Times New Roman"/>
                <w:b w:val="0"/>
                <w:i w:val="0"/>
                <w:sz w:val="22"/>
              </w:rPr>
              <w:t>Chamber labelled 3</w:t>
            </w:r>
          </w:p>
        </w:tc>
        <w:tc>
          <w:tcPr>
            <w:tcW w:type="dxa" w:w="2040"/>
          </w:tcPr>
          <w:p>
            <w:pPr>
              <w:jc w:val="center"/>
            </w:pPr>
            <w:r/>
            <w:r>
              <w:rPr>
                <w:rFonts w:ascii="Times New Roman" w:hAnsi="Times New Roman" w:eastAsia="Times New Roman"/>
                <w:b w:val="0"/>
                <w:i w:val="0"/>
                <w:sz w:val="22"/>
              </w:rPr>
              <w:t>Chamber labelled 8</w:t>
            </w:r>
          </w:p>
        </w:tc>
        <w:tc>
          <w:tcPr>
            <w:tcW w:type="dxa" w:w="2040"/>
          </w:tcPr>
          <w:p>
            <w:pPr>
              <w:jc w:val="center"/>
            </w:pPr>
            <w:r/>
            <w:r>
              <w:rPr>
                <w:rFonts w:ascii="Times New Roman" w:hAnsi="Times New Roman" w:eastAsia="Times New Roman"/>
                <w:b w:val="0"/>
                <w:i w:val="0"/>
                <w:sz w:val="22"/>
              </w:rPr>
              <w:t>Chamber labelled 9</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7</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5</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6</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5</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167.  </w:t>
      </w:r>
      <w:r>
        <w:rPr>
          <w:rFonts w:ascii="Times New Roman" w:hAnsi="Times New Roman" w:eastAsia="Times New Roman"/>
          <w:b w:val="0"/>
          <w:i w:val="0"/>
          <w:sz w:val="24"/>
        </w:rPr>
        <w:t>Which labelled blood vessel will blood vessel 10 connect to ?</w:t>
      </w:r>
    </w:p>
    <w:p>
      <w:pPr>
        <w:spacing w:after="80"/>
        <w:jc w:val="center"/>
      </w:pPr>
      <w:r>
        <w:drawing>
          <wp:inline xmlns:a="http://schemas.openxmlformats.org/drawingml/2006/main" xmlns:pic="http://schemas.openxmlformats.org/drawingml/2006/picture">
            <wp:extent cx="4752000" cy="4691148"/>
            <wp:docPr id="288" name="Picture 288"/>
            <wp:cNvGraphicFramePr>
              <a:graphicFrameLocks noChangeAspect="1"/>
            </wp:cNvGraphicFramePr>
            <a:graphic>
              <a:graphicData uri="http://schemas.openxmlformats.org/drawingml/2006/picture">
                <pic:pic>
                  <pic:nvPicPr>
                    <pic:cNvPr id="0" name="Transport_in_humans_YKTo_MC_to_students_q060_1.png"/>
                    <pic:cNvPicPr/>
                  </pic:nvPicPr>
                  <pic:blipFill>
                    <a:blip r:embed="rId49"/>
                    <a:stretch>
                      <a:fillRect/>
                    </a:stretch>
                  </pic:blipFill>
                  <pic:spPr>
                    <a:xfrm>
                      <a:off x="0" y="0"/>
                      <a:ext cx="4752000" cy="4691148"/>
                    </a:xfrm>
                    <a:prstGeom prst="rect"/>
                  </pic:spPr>
                </pic:pic>
              </a:graphicData>
            </a:graphic>
          </wp:inline>
        </w:drawing>
      </w:r>
    </w:p>
    <w:p>
      <w:pPr>
        <w:spacing w:after="20" w:before="0"/>
        <w:ind w:left="283"/>
      </w:pPr>
      <w:r>
        <w:rPr>
          <w:rFonts w:ascii="Times New Roman" w:hAnsi="Times New Roman" w:eastAsia="Times New Roman"/>
          <w:b w:val="0"/>
          <w:i w:val="0"/>
          <w:sz w:val="24"/>
        </w:rPr>
        <w:t>A.  4</w:t>
      </w:r>
    </w:p>
    <w:p>
      <w:pPr>
        <w:spacing w:after="20" w:before="0"/>
        <w:ind w:left="283"/>
      </w:pPr>
      <w:r>
        <w:rPr>
          <w:rFonts w:ascii="Times New Roman" w:hAnsi="Times New Roman" w:eastAsia="Times New Roman"/>
          <w:b w:val="0"/>
          <w:i w:val="0"/>
          <w:sz w:val="24"/>
        </w:rPr>
        <w:t>B.  5</w:t>
      </w:r>
    </w:p>
    <w:p>
      <w:pPr>
        <w:spacing w:after="20" w:before="0"/>
        <w:ind w:left="283"/>
      </w:pPr>
      <w:r>
        <w:rPr>
          <w:rFonts w:ascii="Times New Roman" w:hAnsi="Times New Roman" w:eastAsia="Times New Roman"/>
          <w:b w:val="0"/>
          <w:i w:val="0"/>
          <w:sz w:val="24"/>
        </w:rPr>
        <w:t>C.  6</w:t>
      </w:r>
    </w:p>
    <w:p>
      <w:pPr>
        <w:spacing w:after="20" w:before="0"/>
        <w:ind w:left="283"/>
      </w:pPr>
      <w:r>
        <w:rPr>
          <w:rFonts w:ascii="Times New Roman" w:hAnsi="Times New Roman" w:eastAsia="Times New Roman"/>
          <w:b w:val="0"/>
          <w:i w:val="0"/>
          <w:sz w:val="24"/>
        </w:rPr>
        <w:t>D.  7</w:t>
      </w:r>
    </w:p>
    <w:p>
      <w:pPr>
        <w:spacing w:before="160" w:after="80"/>
      </w:pPr>
      <w:r>
        <w:rPr>
          <w:rFonts w:ascii="Times New Roman" w:hAnsi="Times New Roman" w:eastAsia="Times New Roman"/>
          <w:b/>
          <w:i w:val="0"/>
          <w:sz w:val="24"/>
        </w:rPr>
        <w:t xml:space="preserve">168.  </w:t>
      </w:r>
      <w:r>
        <w:rPr>
          <w:rFonts w:ascii="Times New Roman" w:hAnsi="Times New Roman" w:eastAsia="Times New Roman"/>
          <w:b w:val="0"/>
          <w:i w:val="0"/>
          <w:sz w:val="24"/>
        </w:rPr>
        <w:t>If the blood vessel labelled 10 is blocked by a plaque and no proper treatment is given, which of the following will occur?</w:t>
      </w:r>
    </w:p>
    <w:p>
      <w:pPr>
        <w:spacing w:after="80"/>
        <w:jc w:val="center"/>
      </w:pPr>
      <w:r>
        <w:drawing>
          <wp:inline xmlns:a="http://schemas.openxmlformats.org/drawingml/2006/main" xmlns:pic="http://schemas.openxmlformats.org/drawingml/2006/picture">
            <wp:extent cx="4752000" cy="4653229"/>
            <wp:docPr id="289" name="Picture 289"/>
            <wp:cNvGraphicFramePr>
              <a:graphicFrameLocks noChangeAspect="1"/>
            </wp:cNvGraphicFramePr>
            <a:graphic>
              <a:graphicData uri="http://schemas.openxmlformats.org/drawingml/2006/picture">
                <pic:pic>
                  <pic:nvPicPr>
                    <pic:cNvPr id="0" name="Transport_in_humans_YKTo_MC_to_students_q063_1.png"/>
                    <pic:cNvPicPr/>
                  </pic:nvPicPr>
                  <pic:blipFill>
                    <a:blip r:embed="rId50"/>
                    <a:stretch>
                      <a:fillRect/>
                    </a:stretch>
                  </pic:blipFill>
                  <pic:spPr>
                    <a:xfrm>
                      <a:off x="0" y="0"/>
                      <a:ext cx="4752000" cy="46532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1148"/>
            <wp:docPr id="290" name="Picture 290"/>
            <wp:cNvGraphicFramePr>
              <a:graphicFrameLocks noChangeAspect="1"/>
            </wp:cNvGraphicFramePr>
            <a:graphic>
              <a:graphicData uri="http://schemas.openxmlformats.org/drawingml/2006/picture">
                <pic:pic>
                  <pic:nvPicPr>
                    <pic:cNvPr id="0" name="Transport_in_humans_YKTo_MC_to_students_q060_1.png"/>
                    <pic:cNvPicPr/>
                  </pic:nvPicPr>
                  <pic:blipFill>
                    <a:blip r:embed="rId49"/>
                    <a:stretch>
                      <a:fillRect/>
                    </a:stretch>
                  </pic:blipFill>
                  <pic:spPr>
                    <a:xfrm>
                      <a:off x="0" y="0"/>
                      <a:ext cx="4752000" cy="4691148"/>
                    </a:xfrm>
                    <a:prstGeom prst="rect"/>
                  </pic:spPr>
                </pic:pic>
              </a:graphicData>
            </a:graphic>
          </wp:inline>
        </w:drawing>
      </w:r>
    </w:p>
    <w:p>
      <w:pPr>
        <w:spacing w:after="20" w:before="0"/>
        <w:ind w:left="283"/>
      </w:pPr>
      <w:r>
        <w:rPr>
          <w:rFonts w:ascii="Times New Roman" w:hAnsi="Times New Roman" w:eastAsia="Times New Roman"/>
          <w:b w:val="0"/>
          <w:i w:val="0"/>
          <w:sz w:val="24"/>
        </w:rPr>
        <w:t>A.  The blood pressure will decrease.</w:t>
      </w:r>
    </w:p>
    <w:p>
      <w:pPr>
        <w:spacing w:after="20" w:before="0"/>
        <w:ind w:left="283"/>
      </w:pPr>
      <w:r>
        <w:rPr>
          <w:rFonts w:ascii="Times New Roman" w:hAnsi="Times New Roman" w:eastAsia="Times New Roman"/>
          <w:b w:val="0"/>
          <w:i w:val="0"/>
          <w:sz w:val="24"/>
        </w:rPr>
        <w:t>B.  The rate of blood flow will decrease.</w:t>
      </w:r>
    </w:p>
    <w:p>
      <w:pPr>
        <w:spacing w:after="20" w:before="0"/>
        <w:ind w:left="283"/>
      </w:pPr>
      <w:r>
        <w:rPr>
          <w:rFonts w:ascii="Times New Roman" w:hAnsi="Times New Roman" w:eastAsia="Times New Roman"/>
          <w:b w:val="0"/>
          <w:i w:val="0"/>
          <w:sz w:val="24"/>
        </w:rPr>
        <w:t>C.  The stroke volume of the heart will increase.</w:t>
      </w:r>
    </w:p>
    <w:p>
      <w:pPr>
        <w:spacing w:after="20" w:before="0"/>
        <w:ind w:left="283"/>
      </w:pPr>
      <w:r>
        <w:rPr>
          <w:rFonts w:ascii="Times New Roman" w:hAnsi="Times New Roman" w:eastAsia="Times New Roman"/>
          <w:b w:val="0"/>
          <w:i w:val="0"/>
          <w:sz w:val="24"/>
        </w:rPr>
        <w:t>D.  Some heart muscles may die due to the insufficient blood supply. Directions: Questions 64 to 70 refer to the diagram below which shows a heart and the blood vessels connected to it.</w:t>
      </w:r>
    </w:p>
    <w:p>
      <w:pPr>
        <w:spacing w:before="160" w:after="80"/>
      </w:pPr>
      <w:r>
        <w:rPr>
          <w:rFonts w:ascii="Times New Roman" w:hAnsi="Times New Roman" w:eastAsia="Times New Roman"/>
          <w:b/>
          <w:i w:val="0"/>
          <w:sz w:val="24"/>
        </w:rPr>
        <w:t xml:space="preserve">169.  </w:t>
      </w:r>
      <w:r>
        <w:rPr>
          <w:rFonts w:ascii="Times New Roman" w:hAnsi="Times New Roman" w:eastAsia="Times New Roman"/>
          <w:b w:val="0"/>
          <w:i w:val="0"/>
          <w:sz w:val="24"/>
        </w:rPr>
        <w:t>Which of the following CORRECTLY match with the blood vessels labelled 1,4,5,6 and 7 ?</w:t>
      </w:r>
    </w:p>
    <w:p>
      <w:pPr>
        <w:spacing w:after="80"/>
        <w:jc w:val="center"/>
      </w:pPr>
      <w:r>
        <w:drawing>
          <wp:inline xmlns:a="http://schemas.openxmlformats.org/drawingml/2006/main" xmlns:pic="http://schemas.openxmlformats.org/drawingml/2006/picture">
            <wp:extent cx="4752000" cy="4653229"/>
            <wp:docPr id="291" name="Picture 291"/>
            <wp:cNvGraphicFramePr>
              <a:graphicFrameLocks noChangeAspect="1"/>
            </wp:cNvGraphicFramePr>
            <a:graphic>
              <a:graphicData uri="http://schemas.openxmlformats.org/drawingml/2006/picture">
                <pic:pic>
                  <pic:nvPicPr>
                    <pic:cNvPr id="0" name="Transport_in_humans_YKTo_MC_to_students_q063_1.png"/>
                    <pic:cNvPicPr/>
                  </pic:nvPicPr>
                  <pic:blipFill>
                    <a:blip r:embed="rId50"/>
                    <a:stretch>
                      <a:fillRect/>
                    </a:stretch>
                  </pic:blipFill>
                  <pic:spPr>
                    <a:xfrm>
                      <a:off x="0" y="0"/>
                      <a:ext cx="4752000" cy="46532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1148"/>
            <wp:docPr id="292" name="Picture 292"/>
            <wp:cNvGraphicFramePr>
              <a:graphicFrameLocks noChangeAspect="1"/>
            </wp:cNvGraphicFramePr>
            <a:graphic>
              <a:graphicData uri="http://schemas.openxmlformats.org/drawingml/2006/picture">
                <pic:pic>
                  <pic:nvPicPr>
                    <pic:cNvPr id="0" name="Transport_in_humans_YKTo_MC_to_students_q060_1.png"/>
                    <pic:cNvPicPr/>
                  </pic:nvPicPr>
                  <pic:blipFill>
                    <a:blip r:embed="rId49"/>
                    <a:stretch>
                      <a:fillRect/>
                    </a:stretch>
                  </pic:blipFill>
                  <pic:spPr>
                    <a:xfrm>
                      <a:off x="0" y="0"/>
                      <a:ext cx="4752000" cy="4691148"/>
                    </a:xfrm>
                    <a:prstGeom prst="rect"/>
                  </pic:spPr>
                </pic:pic>
              </a:graphicData>
            </a:graphic>
          </wp:inline>
        </w:drawing>
      </w:r>
    </w:p>
    <w:p>
      <w:pPr>
        <w:spacing w:before="160" w:after="80"/>
      </w:pPr>
      <w:r>
        <w:rPr>
          <w:rFonts w:ascii="Times New Roman" w:hAnsi="Times New Roman" w:eastAsia="Times New Roman"/>
          <w:b/>
          <w:i w:val="0"/>
          <w:sz w:val="24"/>
        </w:rPr>
        <w:t xml:space="preserve">170.  </w:t>
      </w:r>
      <w:r>
        <w:rPr>
          <w:rFonts w:ascii="Times New Roman" w:hAnsi="Times New Roman" w:eastAsia="Times New Roman"/>
          <w:b w:val="0"/>
          <w:i w:val="0"/>
          <w:sz w:val="24"/>
        </w:rPr>
        <w:t>| 4 | 5 | 6 | 7 | A. | Aorta | Posteriorvena cava | Pulmonaryvein | Anteriorvena cava | Pulmonaryartery | B. | AnteriorVena cava | Aorta | Pulmonaryartery | Posteriorvena cava | Pulmonaryvein | C. | Pulmonaryartery | Pulmonaryartery | Pulmonaryvein | Anteriorvena cava | Aorta | D. | Posteriorvera cava | Anteriorvena cava | Aorta | Pulmonaryartery | Pulmonaryvein</w:t>
      </w:r>
    </w:p>
    <w:p>
      <w:pPr>
        <w:spacing w:after="80"/>
        <w:jc w:val="center"/>
      </w:pPr>
      <w:r>
        <w:drawing>
          <wp:inline xmlns:a="http://schemas.openxmlformats.org/drawingml/2006/main" xmlns:pic="http://schemas.openxmlformats.org/drawingml/2006/picture">
            <wp:extent cx="4752000" cy="7057338"/>
            <wp:docPr id="293" name="Picture 293"/>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before="160" w:after="80"/>
      </w:pPr>
      <w:r>
        <w:rPr>
          <w:rFonts w:ascii="Times New Roman" w:hAnsi="Times New Roman" w:eastAsia="Times New Roman"/>
          <w:b/>
          <w:i w:val="0"/>
          <w:sz w:val="24"/>
        </w:rPr>
        <w:t xml:space="preserve">171.  </w:t>
      </w:r>
      <w:r>
        <w:rPr>
          <w:rFonts w:ascii="Times New Roman" w:hAnsi="Times New Roman" w:eastAsia="Times New Roman"/>
          <w:b w:val="0"/>
          <w:i w:val="0"/>
          <w:sz w:val="24"/>
        </w:rPr>
        <w:t>The wall of chamber X is thicker than that of chamber Y. The difference in thickness of the muscular wall suggests that</w:t>
      </w:r>
    </w:p>
    <w:p>
      <w:pPr>
        <w:spacing w:after="80"/>
        <w:jc w:val="center"/>
      </w:pPr>
      <w:r>
        <w:drawing>
          <wp:inline xmlns:a="http://schemas.openxmlformats.org/drawingml/2006/main" xmlns:pic="http://schemas.openxmlformats.org/drawingml/2006/picture">
            <wp:extent cx="4752000" cy="4653229"/>
            <wp:docPr id="294" name="Picture 294"/>
            <wp:cNvGraphicFramePr>
              <a:graphicFrameLocks noChangeAspect="1"/>
            </wp:cNvGraphicFramePr>
            <a:graphic>
              <a:graphicData uri="http://schemas.openxmlformats.org/drawingml/2006/picture">
                <pic:pic>
                  <pic:nvPicPr>
                    <pic:cNvPr id="0" name="Transport_in_humans_YKTo_MC_to_students_q063_1.png"/>
                    <pic:cNvPicPr/>
                  </pic:nvPicPr>
                  <pic:blipFill>
                    <a:blip r:embed="rId50"/>
                    <a:stretch>
                      <a:fillRect/>
                    </a:stretch>
                  </pic:blipFill>
                  <pic:spPr>
                    <a:xfrm>
                      <a:off x="0" y="0"/>
                      <a:ext cx="4752000" cy="46532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1148"/>
            <wp:docPr id="295" name="Picture 295"/>
            <wp:cNvGraphicFramePr>
              <a:graphicFrameLocks noChangeAspect="1"/>
            </wp:cNvGraphicFramePr>
            <a:graphic>
              <a:graphicData uri="http://schemas.openxmlformats.org/drawingml/2006/picture">
                <pic:pic>
                  <pic:nvPicPr>
                    <pic:cNvPr id="0" name="Transport_in_humans_YKTo_MC_to_students_q060_1.png"/>
                    <pic:cNvPicPr/>
                  </pic:nvPicPr>
                  <pic:blipFill>
                    <a:blip r:embed="rId49"/>
                    <a:stretch>
                      <a:fillRect/>
                    </a:stretch>
                  </pic:blipFill>
                  <pic:spPr>
                    <a:xfrm>
                      <a:off x="0" y="0"/>
                      <a:ext cx="4752000" cy="4691148"/>
                    </a:xfrm>
                    <a:prstGeom prst="rect"/>
                  </pic:spPr>
                </pic:pic>
              </a:graphicData>
            </a:graphic>
          </wp:inline>
        </w:drawing>
      </w:r>
    </w:p>
    <w:p>
      <w:pPr>
        <w:spacing w:after="20" w:before="0"/>
        <w:ind w:left="283"/>
      </w:pPr>
      <w:r>
        <w:rPr>
          <w:rFonts w:ascii="Times New Roman" w:hAnsi="Times New Roman" w:eastAsia="Times New Roman"/>
          <w:b w:val="0"/>
          <w:i w:val="0"/>
          <w:sz w:val="24"/>
        </w:rPr>
        <w:t>A.  the rate of blood flow in chamber X is higher than that in chamber Y.</w:t>
      </w:r>
    </w:p>
    <w:p>
      <w:pPr>
        <w:spacing w:after="20" w:before="0"/>
        <w:ind w:left="283"/>
      </w:pPr>
      <w:r>
        <w:rPr>
          <w:rFonts w:ascii="Times New Roman" w:hAnsi="Times New Roman" w:eastAsia="Times New Roman"/>
          <w:b w:val="0"/>
          <w:i w:val="0"/>
          <w:sz w:val="24"/>
        </w:rPr>
        <w:t>B.  more blood is stored in chamber X than in chamber Y.</w:t>
      </w:r>
    </w:p>
    <w:p>
      <w:pPr>
        <w:spacing w:after="20" w:before="0"/>
        <w:ind w:left="283"/>
      </w:pPr>
      <w:r>
        <w:rPr>
          <w:rFonts w:ascii="Times New Roman" w:hAnsi="Times New Roman" w:eastAsia="Times New Roman"/>
          <w:b w:val="0"/>
          <w:i w:val="0"/>
          <w:sz w:val="24"/>
        </w:rPr>
        <w:t>C.  the function performed by chamber X is more important than that by chamber Y.</w:t>
      </w:r>
    </w:p>
    <w:p>
      <w:pPr>
        <w:spacing w:after="20" w:before="0"/>
        <w:ind w:left="283"/>
      </w:pPr>
      <w:r>
        <w:rPr>
          <w:rFonts w:ascii="Times New Roman" w:hAnsi="Times New Roman" w:eastAsia="Times New Roman"/>
          <w:b w:val="0"/>
          <w:i w:val="0"/>
          <w:sz w:val="24"/>
        </w:rPr>
        <w:t>D.  chamber X produces a stronger force in pumping blood than chamber Y.</w:t>
      </w:r>
    </w:p>
    <w:p>
      <w:pPr>
        <w:spacing w:before="160" w:after="80"/>
      </w:pPr>
      <w:r>
        <w:rPr>
          <w:rFonts w:ascii="Times New Roman" w:hAnsi="Times New Roman" w:eastAsia="Times New Roman"/>
          <w:b/>
          <w:i w:val="0"/>
          <w:sz w:val="24"/>
        </w:rPr>
        <w:t xml:space="preserve">172.  </w:t>
      </w:r>
      <w:r>
        <w:rPr>
          <w:rFonts w:ascii="Times New Roman" w:hAnsi="Times New Roman" w:eastAsia="Times New Roman"/>
          <w:b w:val="0"/>
          <w:i w:val="0"/>
          <w:sz w:val="24"/>
        </w:rPr>
        <w:t>What is the function of sturcture labelled 10?</w:t>
      </w:r>
    </w:p>
    <w:p>
      <w:pPr>
        <w:spacing w:after="80"/>
        <w:jc w:val="center"/>
      </w:pPr>
      <w:r>
        <w:drawing>
          <wp:inline xmlns:a="http://schemas.openxmlformats.org/drawingml/2006/main" xmlns:pic="http://schemas.openxmlformats.org/drawingml/2006/picture">
            <wp:extent cx="4752000" cy="4653229"/>
            <wp:docPr id="296" name="Picture 296"/>
            <wp:cNvGraphicFramePr>
              <a:graphicFrameLocks noChangeAspect="1"/>
            </wp:cNvGraphicFramePr>
            <a:graphic>
              <a:graphicData uri="http://schemas.openxmlformats.org/drawingml/2006/picture">
                <pic:pic>
                  <pic:nvPicPr>
                    <pic:cNvPr id="0" name="Transport_in_humans_YKTo_MC_to_students_q063_1.png"/>
                    <pic:cNvPicPr/>
                  </pic:nvPicPr>
                  <pic:blipFill>
                    <a:blip r:embed="rId50"/>
                    <a:stretch>
                      <a:fillRect/>
                    </a:stretch>
                  </pic:blipFill>
                  <pic:spPr>
                    <a:xfrm>
                      <a:off x="0" y="0"/>
                      <a:ext cx="4752000" cy="46532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1148"/>
            <wp:docPr id="297" name="Picture 297"/>
            <wp:cNvGraphicFramePr>
              <a:graphicFrameLocks noChangeAspect="1"/>
            </wp:cNvGraphicFramePr>
            <a:graphic>
              <a:graphicData uri="http://schemas.openxmlformats.org/drawingml/2006/picture">
                <pic:pic>
                  <pic:nvPicPr>
                    <pic:cNvPr id="0" name="Transport_in_humans_YKTo_MC_to_students_q060_1.png"/>
                    <pic:cNvPicPr/>
                  </pic:nvPicPr>
                  <pic:blipFill>
                    <a:blip r:embed="rId49"/>
                    <a:stretch>
                      <a:fillRect/>
                    </a:stretch>
                  </pic:blipFill>
                  <pic:spPr>
                    <a:xfrm>
                      <a:off x="0" y="0"/>
                      <a:ext cx="4752000" cy="4691148"/>
                    </a:xfrm>
                    <a:prstGeom prst="rect"/>
                  </pic:spPr>
                </pic:pic>
              </a:graphicData>
            </a:graphic>
          </wp:inline>
        </w:drawing>
      </w:r>
    </w:p>
    <w:p>
      <w:pPr>
        <w:spacing w:after="20" w:before="0"/>
        <w:ind w:left="283"/>
      </w:pPr>
      <w:r>
        <w:rPr>
          <w:rFonts w:ascii="Times New Roman" w:hAnsi="Times New Roman" w:eastAsia="Times New Roman"/>
          <w:b w:val="0"/>
          <w:i w:val="0"/>
          <w:sz w:val="24"/>
        </w:rPr>
        <w:t>A.  To increase the surface area for gas exchange.</w:t>
      </w:r>
    </w:p>
    <w:p>
      <w:pPr>
        <w:spacing w:after="20" w:before="0"/>
        <w:ind w:left="283"/>
      </w:pPr>
      <w:r>
        <w:rPr>
          <w:rFonts w:ascii="Times New Roman" w:hAnsi="Times New Roman" w:eastAsia="Times New Roman"/>
          <w:b w:val="0"/>
          <w:i w:val="0"/>
          <w:sz w:val="24"/>
        </w:rPr>
        <w:t>B.  To provide more space to speed up the drainage of blood from 8 to X.</w:t>
      </w:r>
    </w:p>
    <w:p>
      <w:pPr>
        <w:spacing w:after="20" w:before="0"/>
        <w:ind w:left="283"/>
      </w:pPr>
      <w:r>
        <w:rPr>
          <w:rFonts w:ascii="Times New Roman" w:hAnsi="Times New Roman" w:eastAsia="Times New Roman"/>
          <w:b w:val="0"/>
          <w:i w:val="0"/>
          <w:sz w:val="24"/>
        </w:rPr>
        <w:t>C.  To hold the semi-lunar valves so as to prevent the back flow of blood.</w:t>
      </w:r>
    </w:p>
    <w:p>
      <w:pPr>
        <w:spacing w:after="20" w:before="0"/>
        <w:ind w:left="283"/>
      </w:pPr>
      <w:r>
        <w:rPr>
          <w:rFonts w:ascii="Times New Roman" w:hAnsi="Times New Roman" w:eastAsia="Times New Roman"/>
          <w:b w:val="0"/>
          <w:i w:val="0"/>
          <w:sz w:val="24"/>
        </w:rPr>
        <w:t>D.  To hold the bicuspid valves to prevent the back flow of blood.</w:t>
      </w:r>
    </w:p>
    <w:p>
      <w:pPr>
        <w:spacing w:before="160" w:after="80"/>
      </w:pPr>
      <w:r>
        <w:rPr>
          <w:rFonts w:ascii="Times New Roman" w:hAnsi="Times New Roman" w:eastAsia="Times New Roman"/>
          <w:b/>
          <w:i w:val="0"/>
          <w:sz w:val="24"/>
        </w:rPr>
        <w:t xml:space="preserve">173.  </w:t>
      </w:r>
      <w:r>
        <w:rPr>
          <w:rFonts w:ascii="Times New Roman" w:hAnsi="Times New Roman" w:eastAsia="Times New Roman"/>
          <w:b w:val="0"/>
          <w:i w:val="0"/>
          <w:sz w:val="24"/>
        </w:rPr>
        <w:t>Which structure is responsible for draining deoxygenated blood from the body into the heart?</w:t>
      </w:r>
    </w:p>
    <w:p>
      <w:pPr>
        <w:spacing w:after="80"/>
        <w:jc w:val="center"/>
      </w:pPr>
      <w:r>
        <w:drawing>
          <wp:inline xmlns:a="http://schemas.openxmlformats.org/drawingml/2006/main" xmlns:pic="http://schemas.openxmlformats.org/drawingml/2006/picture">
            <wp:extent cx="4752000" cy="4653229"/>
            <wp:docPr id="298" name="Picture 298"/>
            <wp:cNvGraphicFramePr>
              <a:graphicFrameLocks noChangeAspect="1"/>
            </wp:cNvGraphicFramePr>
            <a:graphic>
              <a:graphicData uri="http://schemas.openxmlformats.org/drawingml/2006/picture">
                <pic:pic>
                  <pic:nvPicPr>
                    <pic:cNvPr id="0" name="Transport_in_humans_YKTo_MC_to_students_q063_1.png"/>
                    <pic:cNvPicPr/>
                  </pic:nvPicPr>
                  <pic:blipFill>
                    <a:blip r:embed="rId50"/>
                    <a:stretch>
                      <a:fillRect/>
                    </a:stretch>
                  </pic:blipFill>
                  <pic:spPr>
                    <a:xfrm>
                      <a:off x="0" y="0"/>
                      <a:ext cx="4752000" cy="46532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1148"/>
            <wp:docPr id="299" name="Picture 299"/>
            <wp:cNvGraphicFramePr>
              <a:graphicFrameLocks noChangeAspect="1"/>
            </wp:cNvGraphicFramePr>
            <a:graphic>
              <a:graphicData uri="http://schemas.openxmlformats.org/drawingml/2006/picture">
                <pic:pic>
                  <pic:nvPicPr>
                    <pic:cNvPr id="0" name="Transport_in_humans_YKTo_MC_to_students_q060_1.png"/>
                    <pic:cNvPicPr/>
                  </pic:nvPicPr>
                  <pic:blipFill>
                    <a:blip r:embed="rId49"/>
                    <a:stretch>
                      <a:fillRect/>
                    </a:stretch>
                  </pic:blipFill>
                  <pic:spPr>
                    <a:xfrm>
                      <a:off x="0" y="0"/>
                      <a:ext cx="4752000" cy="4691148"/>
                    </a:xfrm>
                    <a:prstGeom prst="rect"/>
                  </pic:spPr>
                </pic:pic>
              </a:graphicData>
            </a:graphic>
          </wp:inline>
        </w:drawing>
      </w:r>
    </w:p>
    <w:p>
      <w:pPr>
        <w:spacing w:after="20" w:before="0"/>
        <w:ind w:left="283"/>
      </w:pPr>
      <w:r>
        <w:rPr>
          <w:rFonts w:ascii="Times New Roman" w:hAnsi="Times New Roman" w:eastAsia="Times New Roman"/>
          <w:b w:val="0"/>
          <w:i w:val="0"/>
          <w:sz w:val="24"/>
        </w:rPr>
        <w:t>A.  1 and 4 only</w:t>
      </w:r>
    </w:p>
    <w:p>
      <w:pPr>
        <w:spacing w:after="20" w:before="0"/>
        <w:ind w:left="283"/>
      </w:pPr>
      <w:r>
        <w:rPr>
          <w:rFonts w:ascii="Times New Roman" w:hAnsi="Times New Roman" w:eastAsia="Times New Roman"/>
          <w:b w:val="0"/>
          <w:i w:val="0"/>
          <w:sz w:val="24"/>
        </w:rPr>
        <w:t>B.  4 and 7 only</w:t>
      </w:r>
    </w:p>
    <w:p>
      <w:pPr>
        <w:spacing w:after="20" w:before="0"/>
        <w:ind w:left="283"/>
      </w:pPr>
      <w:r>
        <w:rPr>
          <w:rFonts w:ascii="Times New Roman" w:hAnsi="Times New Roman" w:eastAsia="Times New Roman"/>
          <w:b w:val="0"/>
          <w:i w:val="0"/>
          <w:sz w:val="24"/>
        </w:rPr>
        <w:t>C.  5 and 6 only</w:t>
      </w:r>
    </w:p>
    <w:p>
      <w:pPr>
        <w:spacing w:after="20" w:before="0"/>
        <w:ind w:left="283"/>
      </w:pPr>
      <w:r>
        <w:rPr>
          <w:rFonts w:ascii="Times New Roman" w:hAnsi="Times New Roman" w:eastAsia="Times New Roman"/>
          <w:b w:val="0"/>
          <w:i w:val="0"/>
          <w:sz w:val="24"/>
        </w:rPr>
        <w:t>D.  6 and 7 only</w:t>
      </w:r>
    </w:p>
    <w:p>
      <w:pPr>
        <w:spacing w:before="160" w:after="80"/>
      </w:pPr>
      <w:r>
        <w:rPr>
          <w:rFonts w:ascii="Times New Roman" w:hAnsi="Times New Roman" w:eastAsia="Times New Roman"/>
          <w:b/>
          <w:i w:val="0"/>
          <w:sz w:val="24"/>
        </w:rPr>
        <w:t xml:space="preserve">174.  </w:t>
      </w:r>
      <w:r>
        <w:rPr>
          <w:rFonts w:ascii="Times New Roman" w:hAnsi="Times New Roman" w:eastAsia="Times New Roman"/>
          <w:b w:val="0"/>
          <w:i w:val="0"/>
          <w:sz w:val="24"/>
        </w:rPr>
        <w:t>Which of the following blood vessels are CORRECTLY connected with the lungs and the heart?</w:t>
      </w:r>
    </w:p>
    <w:p>
      <w:pPr>
        <w:spacing w:after="80"/>
        <w:jc w:val="center"/>
      </w:pPr>
      <w:r>
        <w:drawing>
          <wp:inline xmlns:a="http://schemas.openxmlformats.org/drawingml/2006/main" xmlns:pic="http://schemas.openxmlformats.org/drawingml/2006/picture">
            <wp:extent cx="4752000" cy="4653229"/>
            <wp:docPr id="300" name="Picture 300"/>
            <wp:cNvGraphicFramePr>
              <a:graphicFrameLocks noChangeAspect="1"/>
            </wp:cNvGraphicFramePr>
            <a:graphic>
              <a:graphicData uri="http://schemas.openxmlformats.org/drawingml/2006/picture">
                <pic:pic>
                  <pic:nvPicPr>
                    <pic:cNvPr id="0" name="Transport_in_humans_YKTo_MC_to_students_q063_1.png"/>
                    <pic:cNvPicPr/>
                  </pic:nvPicPr>
                  <pic:blipFill>
                    <a:blip r:embed="rId50"/>
                    <a:stretch>
                      <a:fillRect/>
                    </a:stretch>
                  </pic:blipFill>
                  <pic:spPr>
                    <a:xfrm>
                      <a:off x="0" y="0"/>
                      <a:ext cx="4752000" cy="46532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1148"/>
            <wp:docPr id="301" name="Picture 301"/>
            <wp:cNvGraphicFramePr>
              <a:graphicFrameLocks noChangeAspect="1"/>
            </wp:cNvGraphicFramePr>
            <a:graphic>
              <a:graphicData uri="http://schemas.openxmlformats.org/drawingml/2006/picture">
                <pic:pic>
                  <pic:nvPicPr>
                    <pic:cNvPr id="0" name="Transport_in_humans_YKTo_MC_to_students_q060_1.png"/>
                    <pic:cNvPicPr/>
                  </pic:nvPicPr>
                  <pic:blipFill>
                    <a:blip r:embed="rId49"/>
                    <a:stretch>
                      <a:fillRect/>
                    </a:stretch>
                  </pic:blipFill>
                  <pic:spPr>
                    <a:xfrm>
                      <a:off x="0" y="0"/>
                      <a:ext cx="4752000" cy="469114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From the heart to the lungs</w:t>
            </w:r>
          </w:p>
        </w:tc>
        <w:tc>
          <w:tcPr>
            <w:tcW w:type="dxa" w:w="3400"/>
          </w:tcPr>
          <w:p>
            <w:pPr>
              <w:jc w:val="center"/>
            </w:pPr>
            <w:r/>
            <w:r>
              <w:rPr>
                <w:rFonts w:ascii="Times New Roman" w:hAnsi="Times New Roman" w:eastAsia="Times New Roman"/>
                <w:b w:val="0"/>
                <w:i w:val="0"/>
                <w:sz w:val="22"/>
              </w:rPr>
              <w:t>From the lungs to the heart</w:t>
            </w:r>
          </w:p>
        </w:tc>
      </w:tr>
      <w:tr>
        <w:tc>
          <w:tcPr>
            <w:tcW w:type="dxa" w:w="3400"/>
          </w:tcPr>
          <w:p>
            <w:pPr>
              <w:jc w:val="center"/>
            </w:pPr>
            <w:r/>
            <w:r>
              <w:rPr>
                <w:rFonts w:ascii="Times New Roman" w:hAnsi="Times New Roman" w:eastAsia="Times New Roman"/>
                <w:b w:val="0"/>
                <w:i w:val="0"/>
                <w:sz w:val="22"/>
              </w:rPr>
              <w:t>A. B. C. D.</w:t>
            </w:r>
          </w:p>
        </w:tc>
        <w:tc>
          <w:tcPr>
            <w:tcW w:type="dxa" w:w="3400"/>
          </w:tcPr>
          <w:p>
            <w:pPr>
              <w:jc w:val="center"/>
            </w:pPr>
            <w:r/>
            <w:r>
              <w:rPr>
                <w:rFonts w:ascii="Times New Roman" w:hAnsi="Times New Roman" w:eastAsia="Times New Roman"/>
                <w:b w:val="0"/>
                <w:i w:val="0"/>
                <w:sz w:val="22"/>
              </w:rPr>
              <w:t>4567</w:t>
            </w:r>
          </w:p>
        </w:tc>
        <w:tc>
          <w:tcPr>
            <w:tcW w:type="dxa" w:w="3400"/>
          </w:tcPr>
          <w:p>
            <w:pPr>
              <w:jc w:val="center"/>
            </w:pPr>
            <w:r/>
            <w:r>
              <w:rPr>
                <w:rFonts w:ascii="Times New Roman" w:hAnsi="Times New Roman" w:eastAsia="Times New Roman"/>
                <w:b w:val="0"/>
                <w:i w:val="0"/>
                <w:sz w:val="22"/>
              </w:rPr>
              <w:t>6475</w:t>
            </w:r>
          </w:p>
        </w:tc>
      </w:tr>
    </w:tbl>
    <w:p>
      <w:pPr>
        <w:spacing w:after="80" w:before="0"/>
      </w:pPr>
    </w:p>
    <w:p>
      <w:pPr>
        <w:spacing w:before="160" w:after="80"/>
      </w:pPr>
      <w:r>
        <w:rPr>
          <w:rFonts w:ascii="Times New Roman" w:hAnsi="Times New Roman" w:eastAsia="Times New Roman"/>
          <w:b/>
          <w:i w:val="0"/>
          <w:sz w:val="24"/>
        </w:rPr>
        <w:t xml:space="preserve">175.  </w:t>
      </w:r>
      <w:r>
        <w:rPr>
          <w:rFonts w:ascii="Times New Roman" w:hAnsi="Times New Roman" w:eastAsia="Times New Roman"/>
          <w:b w:val="0"/>
          <w:i w:val="0"/>
          <w:sz w:val="24"/>
        </w:rPr>
        <w:t>Which of the following routes CORRECTLY describes the pathway taken by a red blood cell flowing from the liver and then back to the liver again?</w:t>
      </w:r>
    </w:p>
    <w:p>
      <w:pPr>
        <w:spacing w:after="80"/>
        <w:jc w:val="center"/>
      </w:pPr>
      <w:r>
        <w:drawing>
          <wp:inline xmlns:a="http://schemas.openxmlformats.org/drawingml/2006/main" xmlns:pic="http://schemas.openxmlformats.org/drawingml/2006/picture">
            <wp:extent cx="4752000" cy="4653229"/>
            <wp:docPr id="302" name="Picture 302"/>
            <wp:cNvGraphicFramePr>
              <a:graphicFrameLocks noChangeAspect="1"/>
            </wp:cNvGraphicFramePr>
            <a:graphic>
              <a:graphicData uri="http://schemas.openxmlformats.org/drawingml/2006/picture">
                <pic:pic>
                  <pic:nvPicPr>
                    <pic:cNvPr id="0" name="Transport_in_humans_YKTo_MC_to_students_q063_1.png"/>
                    <pic:cNvPicPr/>
                  </pic:nvPicPr>
                  <pic:blipFill>
                    <a:blip r:embed="rId50"/>
                    <a:stretch>
                      <a:fillRect/>
                    </a:stretch>
                  </pic:blipFill>
                  <pic:spPr>
                    <a:xfrm>
                      <a:off x="0" y="0"/>
                      <a:ext cx="4752000" cy="46532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1148"/>
            <wp:docPr id="303" name="Picture 303"/>
            <wp:cNvGraphicFramePr>
              <a:graphicFrameLocks noChangeAspect="1"/>
            </wp:cNvGraphicFramePr>
            <a:graphic>
              <a:graphicData uri="http://schemas.openxmlformats.org/drawingml/2006/picture">
                <pic:pic>
                  <pic:nvPicPr>
                    <pic:cNvPr id="0" name="Transport_in_humans_YKTo_MC_to_students_q060_1.png"/>
                    <pic:cNvPicPr/>
                  </pic:nvPicPr>
                  <pic:blipFill>
                    <a:blip r:embed="rId49"/>
                    <a:stretch>
                      <a:fillRect/>
                    </a:stretch>
                  </pic:blipFill>
                  <pic:spPr>
                    <a:xfrm>
                      <a:off x="0" y="0"/>
                      <a:ext cx="4752000" cy="4691148"/>
                    </a:xfrm>
                    <a:prstGeom prst="rect"/>
                  </pic:spPr>
                </pic:pic>
              </a:graphicData>
            </a:graphic>
          </wp:inline>
        </w:drawing>
      </w:r>
    </w:p>
    <w:p>
      <w:pPr>
        <w:spacing w:after="20" w:before="0"/>
        <w:ind w:left="283"/>
      </w:pPr>
      <w:r>
        <w:rPr>
          <w:rFonts w:ascii="Times New Roman" w:hAnsi="Times New Roman" w:eastAsia="Times New Roman"/>
          <w:b w:val="0"/>
          <w:i w:val="0"/>
          <w:sz w:val="24"/>
        </w:rPr>
        <w:t>A.  5 X 87 43 Y 6</w:t>
      </w:r>
    </w:p>
    <w:p>
      <w:pPr>
        <w:spacing w:after="20" w:before="0"/>
        <w:ind w:left="283"/>
      </w:pPr>
      <w:r>
        <w:rPr>
          <w:rFonts w:ascii="Times New Roman" w:hAnsi="Times New Roman" w:eastAsia="Times New Roman"/>
          <w:b w:val="0"/>
          <w:i w:val="0"/>
          <w:sz w:val="24"/>
        </w:rPr>
        <w:t>B.  4 3 Y 6 5 X 87</w:t>
      </w:r>
    </w:p>
    <w:p>
      <w:pPr>
        <w:spacing w:after="20" w:before="0"/>
        <w:ind w:left="283"/>
      </w:pPr>
      <w:r>
        <w:rPr>
          <w:rFonts w:ascii="Times New Roman" w:hAnsi="Times New Roman" w:eastAsia="Times New Roman"/>
          <w:b w:val="0"/>
          <w:i w:val="0"/>
          <w:sz w:val="24"/>
        </w:rPr>
        <w:t>C.  13 Y6 7 8 X 5</w:t>
      </w:r>
    </w:p>
    <w:p>
      <w:pPr>
        <w:spacing w:after="20" w:before="0"/>
        <w:ind w:left="283"/>
      </w:pPr>
      <w:r>
        <w:rPr>
          <w:rFonts w:ascii="Times New Roman" w:hAnsi="Times New Roman" w:eastAsia="Times New Roman"/>
          <w:b w:val="0"/>
          <w:i w:val="0"/>
          <w:sz w:val="24"/>
        </w:rPr>
        <w:t>D.  1 3Y 6 5 X8 7</w:t>
      </w:r>
    </w:p>
    <w:p>
      <w:pPr>
        <w:spacing w:before="160" w:after="80"/>
      </w:pPr>
      <w:r>
        <w:rPr>
          <w:rFonts w:ascii="Times New Roman" w:hAnsi="Times New Roman" w:eastAsia="Times New Roman"/>
          <w:b/>
          <w:i w:val="0"/>
          <w:sz w:val="24"/>
        </w:rPr>
        <w:t xml:space="preserve">176.  </w:t>
      </w:r>
      <w:r>
        <w:rPr>
          <w:rFonts w:ascii="Times New Roman" w:hAnsi="Times New Roman" w:eastAsia="Times New Roman"/>
          <w:b w:val="0"/>
          <w:i w:val="0"/>
          <w:sz w:val="24"/>
        </w:rPr>
        <w:t>| 9 | W | A. | Closed | Opened | Opened | B. | Closed | Closed | Opened | C. | Opened | Opened | Closed | D. | Opened | Closed | Closed</w:t>
        <w:br/>
        <w:t>Directions: Questions 71 and 72 refer to the diagram below which shows the horizontal structure of a mammalian heart.</w:t>
      </w:r>
    </w:p>
    <w:p>
      <w:pPr>
        <w:spacing w:after="80"/>
        <w:jc w:val="center"/>
      </w:pPr>
      <w:r>
        <w:drawing>
          <wp:inline xmlns:a="http://schemas.openxmlformats.org/drawingml/2006/main" xmlns:pic="http://schemas.openxmlformats.org/drawingml/2006/picture">
            <wp:extent cx="4752000" cy="3467822"/>
            <wp:docPr id="304" name="Picture 304"/>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305" name="Picture 305"/>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before="160" w:after="80"/>
      </w:pPr>
      <w:r>
        <w:rPr>
          <w:rFonts w:ascii="Times New Roman" w:hAnsi="Times New Roman" w:eastAsia="Times New Roman"/>
          <w:b/>
          <w:i w:val="0"/>
          <w:sz w:val="24"/>
        </w:rPr>
        <w:t xml:space="preserve">177.  </w:t>
      </w:r>
      <w:r>
        <w:rPr>
          <w:rFonts w:ascii="Times New Roman" w:hAnsi="Times New Roman" w:eastAsia="Times New Roman"/>
          <w:b w:val="0"/>
          <w:i w:val="0"/>
          <w:sz w:val="24"/>
        </w:rPr>
        <w:t>Which of the following combinations CORRECTLY represent the location of the valves labelled W, X, Y and Z?</w:t>
        <w:br/>
        <w:t>(1) Between the right atrium (auricle) and the right ventricle</w:t>
        <w:br/>
        <w:t>(2) Between the left atrium (auricle) and the left ventricle</w:t>
        <w:br/>
        <w:t>(3) Beteen the pulmonary artery and the right ventricle</w:t>
        <w:br/>
        <w:t>(4) Between the aorta and the left ventricle</w:t>
      </w:r>
    </w:p>
    <w:p>
      <w:pPr>
        <w:spacing w:after="80"/>
        <w:jc w:val="center"/>
      </w:pPr>
      <w:r>
        <w:drawing>
          <wp:inline xmlns:a="http://schemas.openxmlformats.org/drawingml/2006/main" xmlns:pic="http://schemas.openxmlformats.org/drawingml/2006/picture">
            <wp:extent cx="4752000" cy="3467822"/>
            <wp:docPr id="306" name="Picture 306"/>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307" name="Picture 307"/>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Valves:</w:t>
            </w:r>
          </w:p>
        </w:tc>
        <w:tc>
          <w:tcPr>
            <w:tcW w:type="dxa" w:w="2040"/>
          </w:tcPr>
          <w:p>
            <w:pPr>
              <w:jc w:val="center"/>
            </w:pPr>
            <w:r/>
            <w:r>
              <w:rPr>
                <w:rFonts w:ascii="Times New Roman" w:hAnsi="Times New Roman" w:eastAsia="Times New Roman"/>
                <w:b w:val="0"/>
                <w:i w:val="0"/>
                <w:sz w:val="22"/>
              </w:rPr>
              <w:t>W</w:t>
            </w:r>
          </w:p>
        </w:tc>
        <w:tc>
          <w:tcPr>
            <w:tcW w:type="dxa" w:w="2040"/>
          </w:tcPr>
          <w:p>
            <w:pPr>
              <w:jc w:val="center"/>
            </w:pPr>
            <w:r/>
            <w:r>
              <w:rPr>
                <w:rFonts w:ascii="Times New Roman" w:hAnsi="Times New Roman" w:eastAsia="Times New Roman"/>
                <w:b w:val="0"/>
                <w:i w:val="0"/>
                <w:sz w:val="22"/>
              </w:rPr>
              <w:t>X</w:t>
            </w:r>
          </w:p>
        </w:tc>
        <w:tc>
          <w:tcPr>
            <w:tcW w:type="dxa" w:w="2040"/>
          </w:tcPr>
          <w:p>
            <w:pPr>
              <w:jc w:val="center"/>
            </w:pPr>
            <w:r/>
            <w:r>
              <w:rPr>
                <w:rFonts w:ascii="Times New Roman" w:hAnsi="Times New Roman" w:eastAsia="Times New Roman"/>
                <w:b w:val="0"/>
                <w:i w:val="0"/>
                <w:sz w:val="22"/>
              </w:rPr>
              <w:t>Y</w:t>
            </w:r>
          </w:p>
        </w:tc>
        <w:tc>
          <w:tcPr>
            <w:tcW w:type="dxa" w:w="2040"/>
          </w:tcPr>
          <w:p>
            <w:pPr>
              <w:jc w:val="center"/>
            </w:pPr>
            <w:r/>
            <w:r>
              <w:rPr>
                <w:rFonts w:ascii="Times New Roman" w:hAnsi="Times New Roman" w:eastAsia="Times New Roman"/>
                <w:b w:val="0"/>
                <w:i w:val="0"/>
                <w:sz w:val="22"/>
              </w:rPr>
              <w:t>Z</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r>
    </w:tbl>
    <w:p>
      <w:pPr>
        <w:spacing w:after="80" w:before="0"/>
      </w:pPr>
    </w:p>
    <w:p>
      <w:pPr>
        <w:spacing w:before="160" w:after="80"/>
      </w:pPr>
      <w:r>
        <w:rPr>
          <w:rFonts w:ascii="Times New Roman" w:hAnsi="Times New Roman" w:eastAsia="Times New Roman"/>
          <w:b/>
          <w:i w:val="0"/>
          <w:sz w:val="24"/>
        </w:rPr>
        <w:t xml:space="preserve">178.  </w:t>
      </w:r>
      <w:r>
        <w:rPr>
          <w:rFonts w:ascii="Times New Roman" w:hAnsi="Times New Roman" w:eastAsia="Times New Roman"/>
          <w:b w:val="0"/>
          <w:i w:val="0"/>
          <w:sz w:val="24"/>
        </w:rPr>
        <w:t>Which of the following combinations TRULY represent the conditions of the valves when the ventricles are relaxing?</w:t>
        <w:br/>
        <w:t>Directions: Questions 73 and 74 refer to the diagram below which shows the changes in the volume of the ventricles of a person during a cardiac cycle.</w:t>
        <w:br/>
        <w:t>(1) Blood flows from the pulmonary veins into the left atrium.</w:t>
        <w:br/>
        <w:t>(2) Blood flows from the venae cavae into the right atrium.</w:t>
        <w:br/>
        <w:t>(3) Blood flows from the left ventricle into the aorta.</w:t>
        <w:br/>
        <w:t>(4) Blood flows from the right ventricle into the pulmonary arteries.</w:t>
        <w:br/>
        <w:t>Which of the above description about the direction of blood flow is CORRECT in the following time periods?</w:t>
      </w:r>
    </w:p>
    <w:p>
      <w:pPr>
        <w:spacing w:after="80"/>
        <w:jc w:val="center"/>
      </w:pPr>
      <w:r>
        <w:drawing>
          <wp:inline xmlns:a="http://schemas.openxmlformats.org/drawingml/2006/main" xmlns:pic="http://schemas.openxmlformats.org/drawingml/2006/picture">
            <wp:extent cx="4752000" cy="2592000"/>
            <wp:docPr id="308" name="Picture 308"/>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09" name="Picture 309"/>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310" name="Picture 310"/>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Valves:</w:t>
            </w:r>
          </w:p>
        </w:tc>
        <w:tc>
          <w:tcPr>
            <w:tcW w:type="dxa" w:w="1700"/>
          </w:tcPr>
          <w:p>
            <w:pPr>
              <w:jc w:val="center"/>
            </w:pPr>
            <w:r/>
            <w:r>
              <w:rPr>
                <w:rFonts w:ascii="Times New Roman" w:hAnsi="Times New Roman" w:eastAsia="Times New Roman"/>
                <w:b w:val="0"/>
                <w:i w:val="0"/>
                <w:sz w:val="22"/>
              </w:rPr>
              <w:t>W</w:t>
            </w:r>
          </w:p>
        </w:tc>
        <w:tc>
          <w:tcPr>
            <w:tcW w:type="dxa" w:w="1700"/>
          </w:tcPr>
          <w:p>
            <w:pPr>
              <w:jc w:val="center"/>
            </w:pPr>
            <w:r/>
            <w:r>
              <w:rPr>
                <w:rFonts w:ascii="Times New Roman" w:hAnsi="Times New Roman" w:eastAsia="Times New Roman"/>
                <w:b w:val="0"/>
                <w:i w:val="0"/>
                <w:sz w:val="22"/>
              </w:rPr>
              <w:t>X</w:t>
            </w:r>
          </w:p>
        </w:tc>
        <w:tc>
          <w:tcPr>
            <w:tcW w:type="dxa" w:w="1700"/>
          </w:tcPr>
          <w:p>
            <w:pPr>
              <w:jc w:val="center"/>
            </w:pPr>
            <w:r/>
            <w:r>
              <w:rPr>
                <w:rFonts w:ascii="Times New Roman" w:hAnsi="Times New Roman" w:eastAsia="Times New Roman"/>
                <w:b w:val="0"/>
                <w:i w:val="0"/>
                <w:sz w:val="22"/>
              </w:rPr>
              <w:t>Y</w:t>
            </w:r>
          </w:p>
        </w:tc>
        <w:tc>
          <w:tcPr>
            <w:tcW w:type="dxa" w:w="1700"/>
          </w:tcPr>
          <w:p>
            <w:pPr>
              <w:jc w:val="center"/>
            </w:pPr>
            <w:r/>
            <w:r>
              <w:rPr>
                <w:rFonts w:ascii="Times New Roman" w:hAnsi="Times New Roman" w:eastAsia="Times New Roman"/>
                <w:b w:val="0"/>
                <w:i w:val="0"/>
                <w:sz w:val="22"/>
              </w:rPr>
              <w:t>Z</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open</w:t>
            </w:r>
          </w:p>
        </w:tc>
        <w:tc>
          <w:tcPr>
            <w:tcW w:type="dxa" w:w="1700"/>
          </w:tcPr>
          <w:p>
            <w:pPr>
              <w:jc w:val="center"/>
            </w:pPr>
            <w:r/>
            <w:r>
              <w:rPr>
                <w:rFonts w:ascii="Times New Roman" w:hAnsi="Times New Roman" w:eastAsia="Times New Roman"/>
                <w:b w:val="0"/>
                <w:i w:val="0"/>
                <w:sz w:val="22"/>
              </w:rPr>
              <w:t>closed</w:t>
            </w:r>
          </w:p>
        </w:tc>
        <w:tc>
          <w:tcPr>
            <w:tcW w:type="dxa" w:w="1700"/>
          </w:tcPr>
          <w:p>
            <w:pPr>
              <w:jc w:val="center"/>
            </w:pPr>
            <w:r/>
            <w:r>
              <w:rPr>
                <w:rFonts w:ascii="Times New Roman" w:hAnsi="Times New Roman" w:eastAsia="Times New Roman"/>
                <w:b w:val="0"/>
                <w:i w:val="0"/>
                <w:sz w:val="22"/>
              </w:rPr>
              <w:t>open</w:t>
            </w:r>
          </w:p>
        </w:tc>
        <w:tc>
          <w:tcPr>
            <w:tcW w:type="dxa" w:w="1700"/>
          </w:tcPr>
          <w:p>
            <w:pPr>
              <w:jc w:val="center"/>
            </w:pPr>
            <w:r/>
            <w:r>
              <w:rPr>
                <w:rFonts w:ascii="Times New Roman" w:hAnsi="Times New Roman" w:eastAsia="Times New Roman"/>
                <w:b w:val="0"/>
                <w:i w:val="0"/>
                <w:sz w:val="22"/>
              </w:rPr>
              <w:t>closed</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closed</w:t>
            </w:r>
          </w:p>
        </w:tc>
        <w:tc>
          <w:tcPr>
            <w:tcW w:type="dxa" w:w="1700"/>
          </w:tcPr>
          <w:p>
            <w:pPr>
              <w:jc w:val="center"/>
            </w:pPr>
            <w:r/>
            <w:r>
              <w:rPr>
                <w:rFonts w:ascii="Times New Roman" w:hAnsi="Times New Roman" w:eastAsia="Times New Roman"/>
                <w:b w:val="0"/>
                <w:i w:val="0"/>
                <w:sz w:val="22"/>
              </w:rPr>
              <w:t>closed</w:t>
            </w:r>
          </w:p>
        </w:tc>
        <w:tc>
          <w:tcPr>
            <w:tcW w:type="dxa" w:w="1700"/>
          </w:tcPr>
          <w:p>
            <w:pPr>
              <w:jc w:val="center"/>
            </w:pPr>
            <w:r/>
            <w:r>
              <w:rPr>
                <w:rFonts w:ascii="Times New Roman" w:hAnsi="Times New Roman" w:eastAsia="Times New Roman"/>
                <w:b w:val="0"/>
                <w:i w:val="0"/>
                <w:sz w:val="22"/>
              </w:rPr>
              <w:t>open</w:t>
            </w:r>
          </w:p>
        </w:tc>
        <w:tc>
          <w:tcPr>
            <w:tcW w:type="dxa" w:w="1700"/>
          </w:tcPr>
          <w:p>
            <w:pPr>
              <w:jc w:val="center"/>
            </w:pPr>
            <w:r/>
            <w:r>
              <w:rPr>
                <w:rFonts w:ascii="Times New Roman" w:hAnsi="Times New Roman" w:eastAsia="Times New Roman"/>
                <w:b w:val="0"/>
                <w:i w:val="0"/>
                <w:sz w:val="22"/>
              </w:rPr>
              <w:t>open</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open</w:t>
            </w:r>
          </w:p>
        </w:tc>
        <w:tc>
          <w:tcPr>
            <w:tcW w:type="dxa" w:w="1700"/>
          </w:tcPr>
          <w:p>
            <w:pPr>
              <w:jc w:val="center"/>
            </w:pPr>
            <w:r/>
            <w:r>
              <w:rPr>
                <w:rFonts w:ascii="Times New Roman" w:hAnsi="Times New Roman" w:eastAsia="Times New Roman"/>
                <w:b w:val="0"/>
                <w:i w:val="0"/>
                <w:sz w:val="22"/>
              </w:rPr>
              <w:t>closed</w:t>
            </w:r>
          </w:p>
        </w:tc>
        <w:tc>
          <w:tcPr>
            <w:tcW w:type="dxa" w:w="1700"/>
          </w:tcPr>
          <w:p>
            <w:pPr>
              <w:jc w:val="center"/>
            </w:pPr>
            <w:r/>
            <w:r>
              <w:rPr>
                <w:rFonts w:ascii="Times New Roman" w:hAnsi="Times New Roman" w:eastAsia="Times New Roman"/>
                <w:b w:val="0"/>
                <w:i w:val="0"/>
                <w:sz w:val="22"/>
              </w:rPr>
              <w:t>closed</w:t>
            </w:r>
          </w:p>
        </w:tc>
        <w:tc>
          <w:tcPr>
            <w:tcW w:type="dxa" w:w="1700"/>
          </w:tcPr>
          <w:p>
            <w:pPr>
              <w:jc w:val="center"/>
            </w:pPr>
            <w:r/>
            <w:r>
              <w:rPr>
                <w:rFonts w:ascii="Times New Roman" w:hAnsi="Times New Roman" w:eastAsia="Times New Roman"/>
                <w:b w:val="0"/>
                <w:i w:val="0"/>
                <w:sz w:val="22"/>
              </w:rPr>
              <w:t>open</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closed</w:t>
            </w:r>
          </w:p>
        </w:tc>
        <w:tc>
          <w:tcPr>
            <w:tcW w:type="dxa" w:w="1700"/>
          </w:tcPr>
          <w:p>
            <w:pPr>
              <w:jc w:val="center"/>
            </w:pPr>
            <w:r/>
            <w:r>
              <w:rPr>
                <w:rFonts w:ascii="Times New Roman" w:hAnsi="Times New Roman" w:eastAsia="Times New Roman"/>
                <w:b w:val="0"/>
                <w:i w:val="0"/>
                <w:sz w:val="22"/>
              </w:rPr>
              <w:t>open</w:t>
            </w:r>
          </w:p>
        </w:tc>
        <w:tc>
          <w:tcPr>
            <w:tcW w:type="dxa" w:w="1700"/>
          </w:tcPr>
          <w:p>
            <w:pPr>
              <w:jc w:val="center"/>
            </w:pPr>
            <w:r/>
            <w:r>
              <w:rPr>
                <w:rFonts w:ascii="Times New Roman" w:hAnsi="Times New Roman" w:eastAsia="Times New Roman"/>
                <w:b w:val="0"/>
                <w:i w:val="0"/>
                <w:sz w:val="22"/>
              </w:rPr>
              <w:t>open</w:t>
            </w:r>
          </w:p>
        </w:tc>
        <w:tc>
          <w:tcPr>
            <w:tcW w:type="dxa" w:w="1700"/>
          </w:tcPr>
          <w:p>
            <w:pPr>
              <w:jc w:val="center"/>
            </w:pPr>
            <w:r/>
            <w:r>
              <w:rPr>
                <w:rFonts w:ascii="Times New Roman" w:hAnsi="Times New Roman" w:eastAsia="Times New Roman"/>
                <w:b w:val="0"/>
                <w:i w:val="0"/>
                <w:sz w:val="22"/>
              </w:rPr>
              <w:t>closed</w:t>
            </w:r>
          </w:p>
        </w:tc>
      </w:tr>
    </w:tbl>
    <w:p>
      <w:pPr>
        <w:spacing w:after="80" w:before="0"/>
      </w:pPr>
    </w:p>
    <w:p>
      <w:pPr>
        <w:spacing w:before="160" w:after="80"/>
      </w:pPr>
      <w:r>
        <w:rPr>
          <w:rFonts w:ascii="Times New Roman" w:hAnsi="Times New Roman" w:eastAsia="Times New Roman"/>
          <w:b/>
          <w:i w:val="0"/>
          <w:sz w:val="24"/>
        </w:rPr>
        <w:t xml:space="preserve">179.  </w:t>
      </w:r>
      <w:r>
        <w:rPr>
          <w:rFonts w:ascii="Times New Roman" w:hAnsi="Times New Roman" w:eastAsia="Times New Roman"/>
          <w:b w:val="0"/>
          <w:i w:val="0"/>
          <w:sz w:val="24"/>
        </w:rPr>
        <w:t>From 0.4 sec to 0.8 sec D. (3) and (4) only Directions: Questions 75 to 78 refer to the diagram below which shows the time sequence of different events during one complete heart beat of a person. 75What is the rate of heart beat of this person? B. 70 per minute C. 75 per minute D. 80 per minute</w:t>
      </w:r>
    </w:p>
    <w:p>
      <w:pPr>
        <w:spacing w:after="80"/>
        <w:jc w:val="center"/>
      </w:pPr>
      <w:r>
        <w:drawing>
          <wp:inline xmlns:a="http://schemas.openxmlformats.org/drawingml/2006/main" xmlns:pic="http://schemas.openxmlformats.org/drawingml/2006/picture">
            <wp:extent cx="4752000" cy="2427812"/>
            <wp:docPr id="311" name="Picture 311"/>
            <wp:cNvGraphicFramePr>
              <a:graphicFrameLocks noChangeAspect="1"/>
            </wp:cNvGraphicFramePr>
            <a:graphic>
              <a:graphicData uri="http://schemas.openxmlformats.org/drawingml/2006/picture">
                <pic:pic>
                  <pic:nvPicPr>
                    <pic:cNvPr id="0" name="Transport_in_humans_YKTo_MC_to_students_q074_1.jpeg"/>
                    <pic:cNvPicPr/>
                  </pic:nvPicPr>
                  <pic:blipFill>
                    <a:blip r:embed="rId53"/>
                    <a:stretch>
                      <a:fillRect/>
                    </a:stretch>
                  </pic:blipFill>
                  <pic:spPr>
                    <a:xfrm>
                      <a:off x="0" y="0"/>
                      <a:ext cx="4752000" cy="24278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2000"/>
            <wp:docPr id="312" name="Picture 312"/>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13" name="Picture 313"/>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314" name="Picture 314"/>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A.  65 per minute</w:t>
      </w:r>
    </w:p>
    <w:p>
      <w:pPr>
        <w:spacing w:before="160" w:after="80"/>
      </w:pPr>
      <w:r>
        <w:rPr>
          <w:rFonts w:ascii="Times New Roman" w:hAnsi="Times New Roman" w:eastAsia="Times New Roman"/>
          <w:b/>
          <w:i w:val="0"/>
          <w:sz w:val="24"/>
        </w:rPr>
        <w:t xml:space="preserve">180.  </w:t>
      </w:r>
      <w:r>
        <w:rPr>
          <w:rFonts w:ascii="Times New Roman" w:hAnsi="Times New Roman" w:eastAsia="Times New Roman"/>
          <w:b w:val="0"/>
          <w:i w:val="0"/>
          <w:sz w:val="24"/>
        </w:rPr>
        <w:t>At which period(s) is/are blood flowing out of the atria (auricles) into the ventricles?</w:t>
      </w:r>
    </w:p>
    <w:p>
      <w:pPr>
        <w:spacing w:after="80"/>
        <w:jc w:val="center"/>
      </w:pPr>
      <w:r>
        <w:drawing>
          <wp:inline xmlns:a="http://schemas.openxmlformats.org/drawingml/2006/main" xmlns:pic="http://schemas.openxmlformats.org/drawingml/2006/picture">
            <wp:extent cx="4752000" cy="2427812"/>
            <wp:docPr id="315" name="Picture 315"/>
            <wp:cNvGraphicFramePr>
              <a:graphicFrameLocks noChangeAspect="1"/>
            </wp:cNvGraphicFramePr>
            <a:graphic>
              <a:graphicData uri="http://schemas.openxmlformats.org/drawingml/2006/picture">
                <pic:pic>
                  <pic:nvPicPr>
                    <pic:cNvPr id="0" name="Transport_in_humans_YKTo_MC_to_students_q074_1.jpeg"/>
                    <pic:cNvPicPr/>
                  </pic:nvPicPr>
                  <pic:blipFill>
                    <a:blip r:embed="rId53"/>
                    <a:stretch>
                      <a:fillRect/>
                    </a:stretch>
                  </pic:blipFill>
                  <pic:spPr>
                    <a:xfrm>
                      <a:off x="0" y="0"/>
                      <a:ext cx="4752000" cy="24278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2000"/>
            <wp:docPr id="316" name="Picture 316"/>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17" name="Picture 317"/>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318" name="Picture 318"/>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to 5 only</w:t>
      </w:r>
    </w:p>
    <w:p>
      <w:pPr>
        <w:spacing w:after="20" w:before="0"/>
        <w:ind w:left="283"/>
      </w:pPr>
      <w:r>
        <w:rPr>
          <w:rFonts w:ascii="Times New Roman" w:hAnsi="Times New Roman" w:eastAsia="Times New Roman"/>
          <w:b w:val="0"/>
          <w:i w:val="0"/>
          <w:sz w:val="24"/>
        </w:rPr>
        <w:t>C.  5 to 8 only</w:t>
      </w:r>
    </w:p>
    <w:p>
      <w:pPr>
        <w:spacing w:after="20" w:before="0"/>
        <w:ind w:left="283"/>
      </w:pPr>
      <w:r>
        <w:rPr>
          <w:rFonts w:ascii="Times New Roman" w:hAnsi="Times New Roman" w:eastAsia="Times New Roman"/>
          <w:b w:val="0"/>
          <w:i w:val="0"/>
          <w:sz w:val="24"/>
        </w:rPr>
        <w:t>D.  1 and 5 to 8 only</w:t>
      </w:r>
    </w:p>
    <w:p>
      <w:pPr>
        <w:spacing w:before="160" w:after="80"/>
      </w:pPr>
      <w:r>
        <w:rPr>
          <w:rFonts w:ascii="Times New Roman" w:hAnsi="Times New Roman" w:eastAsia="Times New Roman"/>
          <w:b/>
          <w:i w:val="0"/>
          <w:sz w:val="24"/>
        </w:rPr>
        <w:t xml:space="preserve">181.  </w:t>
      </w:r>
      <w:r>
        <w:rPr>
          <w:rFonts w:ascii="Times New Roman" w:hAnsi="Times New Roman" w:eastAsia="Times New Roman"/>
          <w:b w:val="0"/>
          <w:i w:val="0"/>
          <w:sz w:val="24"/>
        </w:rPr>
        <w:t>At which period(s) is/are blood flowing into the pulmonary arteries and aorta?</w:t>
        <w:br/>
        <w:t>A.1 only</w:t>
        <w:tab/>
        <w:t>B</w:t>
        <w:tab/>
        <w:t>. 4 only C. 2 to 4 only</w:t>
        <w:tab/>
        <w:t>D. 5 to 8 only</w:t>
      </w:r>
    </w:p>
    <w:p>
      <w:pPr>
        <w:spacing w:after="80"/>
        <w:jc w:val="center"/>
      </w:pPr>
      <w:r>
        <w:drawing>
          <wp:inline xmlns:a="http://schemas.openxmlformats.org/drawingml/2006/main" xmlns:pic="http://schemas.openxmlformats.org/drawingml/2006/picture">
            <wp:extent cx="4752000" cy="2427812"/>
            <wp:docPr id="319" name="Picture 319"/>
            <wp:cNvGraphicFramePr>
              <a:graphicFrameLocks noChangeAspect="1"/>
            </wp:cNvGraphicFramePr>
            <a:graphic>
              <a:graphicData uri="http://schemas.openxmlformats.org/drawingml/2006/picture">
                <pic:pic>
                  <pic:nvPicPr>
                    <pic:cNvPr id="0" name="Transport_in_humans_YKTo_MC_to_students_q074_1.jpeg"/>
                    <pic:cNvPicPr/>
                  </pic:nvPicPr>
                  <pic:blipFill>
                    <a:blip r:embed="rId53"/>
                    <a:stretch>
                      <a:fillRect/>
                    </a:stretch>
                  </pic:blipFill>
                  <pic:spPr>
                    <a:xfrm>
                      <a:off x="0" y="0"/>
                      <a:ext cx="4752000" cy="24278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2000"/>
            <wp:docPr id="320" name="Picture 320"/>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21" name="Picture 321"/>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322" name="Picture 322"/>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before="160" w:after="80"/>
      </w:pPr>
      <w:r>
        <w:rPr>
          <w:rFonts w:ascii="Times New Roman" w:hAnsi="Times New Roman" w:eastAsia="Times New Roman"/>
          <w:b/>
          <w:i w:val="0"/>
          <w:sz w:val="24"/>
        </w:rPr>
        <w:t xml:space="preserve">182.  </w:t>
      </w:r>
      <w:r>
        <w:rPr>
          <w:rFonts w:ascii="Times New Roman" w:hAnsi="Times New Roman" w:eastAsia="Times New Roman"/>
          <w:b w:val="0"/>
          <w:i w:val="0"/>
          <w:sz w:val="24"/>
        </w:rPr>
        <w:t>What are the conditions of the following valves during period(6)?</w:t>
        <w:br/>
        <w:t>Directions: Questions 79 to 84 refer to the graph below which shows the changes in pressure in the left atrium (auricle) and left ventricle of a person at rest.</w:t>
      </w:r>
    </w:p>
    <w:p>
      <w:pPr>
        <w:spacing w:after="80"/>
        <w:jc w:val="center"/>
      </w:pPr>
      <w:r>
        <w:drawing>
          <wp:inline xmlns:a="http://schemas.openxmlformats.org/drawingml/2006/main" xmlns:pic="http://schemas.openxmlformats.org/drawingml/2006/picture">
            <wp:extent cx="4752000" cy="4594351"/>
            <wp:docPr id="323" name="Picture 323"/>
            <wp:cNvGraphicFramePr>
              <a:graphicFrameLocks noChangeAspect="1"/>
            </wp:cNvGraphicFramePr>
            <a:graphic>
              <a:graphicData uri="http://schemas.openxmlformats.org/drawingml/2006/picture">
                <pic:pic>
                  <pic:nvPicPr>
                    <pic:cNvPr id="0" name="Transport_in_humans_YKTo_MC_to_students_q078_1.png"/>
                    <pic:cNvPicPr/>
                  </pic:nvPicPr>
                  <pic:blipFill>
                    <a:blip r:embed="rId54"/>
                    <a:stretch>
                      <a:fillRect/>
                    </a:stretch>
                  </pic:blipFill>
                  <pic:spPr>
                    <a:xfrm>
                      <a:off x="0" y="0"/>
                      <a:ext cx="4752000" cy="4594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27812"/>
            <wp:docPr id="324" name="Picture 324"/>
            <wp:cNvGraphicFramePr>
              <a:graphicFrameLocks noChangeAspect="1"/>
            </wp:cNvGraphicFramePr>
            <a:graphic>
              <a:graphicData uri="http://schemas.openxmlformats.org/drawingml/2006/picture">
                <pic:pic>
                  <pic:nvPicPr>
                    <pic:cNvPr id="0" name="Transport_in_humans_YKTo_MC_to_students_q074_1.jpeg"/>
                    <pic:cNvPicPr/>
                  </pic:nvPicPr>
                  <pic:blipFill>
                    <a:blip r:embed="rId53"/>
                    <a:stretch>
                      <a:fillRect/>
                    </a:stretch>
                  </pic:blipFill>
                  <pic:spPr>
                    <a:xfrm>
                      <a:off x="0" y="0"/>
                      <a:ext cx="4752000" cy="24278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2000"/>
            <wp:docPr id="325" name="Picture 325"/>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26" name="Picture 326"/>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327" name="Picture 327"/>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w:t>
            </w:r>
          </w:p>
        </w:tc>
        <w:tc>
          <w:tcPr>
            <w:tcW w:type="dxa" w:w="3400"/>
          </w:tcPr>
          <w:p>
            <w:pPr>
              <w:jc w:val="center"/>
            </w:pPr>
            <w:r/>
            <w:r>
              <w:rPr>
                <w:rFonts w:ascii="Times New Roman" w:hAnsi="Times New Roman" w:eastAsia="Times New Roman"/>
                <w:b w:val="0"/>
                <w:i w:val="0"/>
                <w:sz w:val="22"/>
              </w:rPr>
              <w:t>Semi-lunar valves</w:t>
            </w:r>
          </w:p>
        </w:tc>
        <w:tc>
          <w:tcPr>
            <w:tcW w:type="dxa" w:w="3400"/>
          </w:tcPr>
          <w:p>
            <w:pPr>
              <w:jc w:val="center"/>
            </w:pPr>
            <w:r/>
            <w:r>
              <w:rPr>
                <w:rFonts w:ascii="Times New Roman" w:hAnsi="Times New Roman" w:eastAsia="Times New Roman"/>
                <w:b w:val="0"/>
                <w:i w:val="0"/>
                <w:sz w:val="22"/>
              </w:rPr>
              <w:t>Bicuspid and tricuspid valves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Open</w:t>
            </w:r>
          </w:p>
        </w:tc>
        <w:tc>
          <w:tcPr>
            <w:tcW w:type="dxa" w:w="3400"/>
          </w:tcPr>
          <w:p>
            <w:pPr>
              <w:jc w:val="center"/>
            </w:pPr>
            <w:r/>
            <w:r>
              <w:rPr>
                <w:rFonts w:ascii="Times New Roman" w:hAnsi="Times New Roman" w:eastAsia="Times New Roman"/>
                <w:b w:val="0"/>
                <w:i w:val="0"/>
                <w:sz w:val="22"/>
              </w:rPr>
              <w:t>Closed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Closed</w:t>
            </w:r>
          </w:p>
        </w:tc>
        <w:tc>
          <w:tcPr>
            <w:tcW w:type="dxa" w:w="3400"/>
          </w:tcPr>
          <w:p>
            <w:pPr>
              <w:jc w:val="center"/>
            </w:pPr>
            <w:r/>
            <w:r>
              <w:rPr>
                <w:rFonts w:ascii="Times New Roman" w:hAnsi="Times New Roman" w:eastAsia="Times New Roman"/>
                <w:b w:val="0"/>
                <w:i w:val="0"/>
                <w:sz w:val="22"/>
              </w:rPr>
              <w:t>Open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Open</w:t>
            </w:r>
          </w:p>
        </w:tc>
        <w:tc>
          <w:tcPr>
            <w:tcW w:type="dxa" w:w="3400"/>
          </w:tcPr>
          <w:p>
            <w:pPr>
              <w:jc w:val="center"/>
            </w:pPr>
            <w:r/>
            <w:r>
              <w:rPr>
                <w:rFonts w:ascii="Times New Roman" w:hAnsi="Times New Roman" w:eastAsia="Times New Roman"/>
                <w:b w:val="0"/>
                <w:i w:val="0"/>
                <w:sz w:val="22"/>
              </w:rPr>
              <w:t>Open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Closed</w:t>
            </w:r>
          </w:p>
        </w:tc>
        <w:tc>
          <w:tcPr>
            <w:tcW w:type="dxa" w:w="3400"/>
          </w:tcPr>
          <w:p>
            <w:pPr>
              <w:jc w:val="center"/>
            </w:pPr>
            <w:r/>
            <w:r>
              <w:rPr>
                <w:rFonts w:ascii="Times New Roman" w:hAnsi="Times New Roman" w:eastAsia="Times New Roman"/>
                <w:b w:val="0"/>
                <w:i w:val="0"/>
                <w:sz w:val="22"/>
              </w:rPr>
              <w:t>Closed</w:t>
            </w:r>
          </w:p>
        </w:tc>
      </w:tr>
    </w:tbl>
    <w:p>
      <w:pPr>
        <w:spacing w:after="80" w:before="0"/>
      </w:pPr>
    </w:p>
    <w:p>
      <w:pPr>
        <w:spacing w:before="160" w:after="80"/>
      </w:pPr>
      <w:r>
        <w:rPr>
          <w:rFonts w:ascii="Times New Roman" w:hAnsi="Times New Roman" w:eastAsia="Times New Roman"/>
          <w:b/>
          <w:i w:val="0"/>
          <w:sz w:val="24"/>
        </w:rPr>
        <w:t xml:space="preserve">183.  </w:t>
      </w:r>
      <w:r>
        <w:rPr>
          <w:rFonts w:ascii="Times New Roman" w:hAnsi="Times New Roman" w:eastAsia="Times New Roman"/>
          <w:b w:val="0"/>
          <w:i w:val="0"/>
          <w:sz w:val="24"/>
        </w:rPr>
        <w:t>Which of the following CORRECTLY describe the events taking place inside the heart at time X?</w:t>
      </w:r>
    </w:p>
    <w:p>
      <w:pPr>
        <w:spacing w:after="80"/>
        <w:jc w:val="center"/>
      </w:pPr>
      <w:r>
        <w:drawing>
          <wp:inline xmlns:a="http://schemas.openxmlformats.org/drawingml/2006/main" xmlns:pic="http://schemas.openxmlformats.org/drawingml/2006/picture">
            <wp:extent cx="4752000" cy="4594351"/>
            <wp:docPr id="328" name="Picture 328"/>
            <wp:cNvGraphicFramePr>
              <a:graphicFrameLocks noChangeAspect="1"/>
            </wp:cNvGraphicFramePr>
            <a:graphic>
              <a:graphicData uri="http://schemas.openxmlformats.org/drawingml/2006/picture">
                <pic:pic>
                  <pic:nvPicPr>
                    <pic:cNvPr id="0" name="Transport_in_humans_YKTo_MC_to_students_q078_1.png"/>
                    <pic:cNvPicPr/>
                  </pic:nvPicPr>
                  <pic:blipFill>
                    <a:blip r:embed="rId54"/>
                    <a:stretch>
                      <a:fillRect/>
                    </a:stretch>
                  </pic:blipFill>
                  <pic:spPr>
                    <a:xfrm>
                      <a:off x="0" y="0"/>
                      <a:ext cx="4752000" cy="4594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27812"/>
            <wp:docPr id="329" name="Picture 329"/>
            <wp:cNvGraphicFramePr>
              <a:graphicFrameLocks noChangeAspect="1"/>
            </wp:cNvGraphicFramePr>
            <a:graphic>
              <a:graphicData uri="http://schemas.openxmlformats.org/drawingml/2006/picture">
                <pic:pic>
                  <pic:nvPicPr>
                    <pic:cNvPr id="0" name="Transport_in_humans_YKTo_MC_to_students_q074_1.jpeg"/>
                    <pic:cNvPicPr/>
                  </pic:nvPicPr>
                  <pic:blipFill>
                    <a:blip r:embed="rId53"/>
                    <a:stretch>
                      <a:fillRect/>
                    </a:stretch>
                  </pic:blipFill>
                  <pic:spPr>
                    <a:xfrm>
                      <a:off x="0" y="0"/>
                      <a:ext cx="4752000" cy="24278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2000"/>
            <wp:docPr id="330" name="Picture 330"/>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31" name="Picture 331"/>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332" name="Picture 332"/>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Bicuspid valve</w:t>
            </w:r>
          </w:p>
        </w:tc>
        <w:tc>
          <w:tcPr>
            <w:tcW w:type="dxa" w:w="2550"/>
          </w:tcPr>
          <w:p>
            <w:pPr>
              <w:jc w:val="center"/>
            </w:pPr>
            <w:r/>
            <w:r>
              <w:rPr>
                <w:rFonts w:ascii="Times New Roman" w:hAnsi="Times New Roman" w:eastAsia="Times New Roman"/>
                <w:b w:val="0"/>
                <w:i w:val="0"/>
                <w:sz w:val="22"/>
              </w:rPr>
              <w:t>Semi-lunar valve</w:t>
            </w:r>
          </w:p>
        </w:tc>
        <w:tc>
          <w:tcPr>
            <w:tcW w:type="dxa" w:w="2550"/>
          </w:tcPr>
          <w:p>
            <w:pPr>
              <w:jc w:val="center"/>
            </w:pPr>
            <w:r/>
            <w:r>
              <w:rPr>
                <w:rFonts w:ascii="Times New Roman" w:hAnsi="Times New Roman" w:eastAsia="Times New Roman"/>
                <w:b w:val="0"/>
                <w:i w:val="0"/>
                <w:sz w:val="22"/>
              </w:rPr>
              <w:t>Direction of blood flow</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From the left ventricle to the aorta</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From the auricle to the ventricle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From the pulmonary veins into the left auricle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From the venae cavae into the left auricle</w:t>
            </w:r>
          </w:p>
        </w:tc>
      </w:tr>
    </w:tbl>
    <w:p>
      <w:pPr>
        <w:spacing w:after="80" w:before="0"/>
      </w:pPr>
    </w:p>
    <w:p>
      <w:pPr>
        <w:spacing w:before="160" w:after="80"/>
      </w:pPr>
      <w:r>
        <w:rPr>
          <w:rFonts w:ascii="Times New Roman" w:hAnsi="Times New Roman" w:eastAsia="Times New Roman"/>
          <w:b/>
          <w:i w:val="0"/>
          <w:sz w:val="24"/>
        </w:rPr>
        <w:t xml:space="preserve">184.  </w:t>
      </w:r>
      <w:r>
        <w:rPr>
          <w:rFonts w:ascii="Times New Roman" w:hAnsi="Times New Roman" w:eastAsia="Times New Roman"/>
          <w:b w:val="0"/>
          <w:i w:val="0"/>
          <w:sz w:val="24"/>
        </w:rPr>
        <w:t>Which of the following CORRECTLY describe the events taking place inside the heart at time Z?</w:t>
      </w:r>
    </w:p>
    <w:p>
      <w:pPr>
        <w:spacing w:after="80"/>
        <w:jc w:val="center"/>
      </w:pPr>
      <w:r>
        <w:drawing>
          <wp:inline xmlns:a="http://schemas.openxmlformats.org/drawingml/2006/main" xmlns:pic="http://schemas.openxmlformats.org/drawingml/2006/picture">
            <wp:extent cx="4752000" cy="4594351"/>
            <wp:docPr id="333" name="Picture 333"/>
            <wp:cNvGraphicFramePr>
              <a:graphicFrameLocks noChangeAspect="1"/>
            </wp:cNvGraphicFramePr>
            <a:graphic>
              <a:graphicData uri="http://schemas.openxmlformats.org/drawingml/2006/picture">
                <pic:pic>
                  <pic:nvPicPr>
                    <pic:cNvPr id="0" name="Transport_in_humans_YKTo_MC_to_students_q078_1.png"/>
                    <pic:cNvPicPr/>
                  </pic:nvPicPr>
                  <pic:blipFill>
                    <a:blip r:embed="rId54"/>
                    <a:stretch>
                      <a:fillRect/>
                    </a:stretch>
                  </pic:blipFill>
                  <pic:spPr>
                    <a:xfrm>
                      <a:off x="0" y="0"/>
                      <a:ext cx="4752000" cy="4594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27812"/>
            <wp:docPr id="334" name="Picture 334"/>
            <wp:cNvGraphicFramePr>
              <a:graphicFrameLocks noChangeAspect="1"/>
            </wp:cNvGraphicFramePr>
            <a:graphic>
              <a:graphicData uri="http://schemas.openxmlformats.org/drawingml/2006/picture">
                <pic:pic>
                  <pic:nvPicPr>
                    <pic:cNvPr id="0" name="Transport_in_humans_YKTo_MC_to_students_q074_1.jpeg"/>
                    <pic:cNvPicPr/>
                  </pic:nvPicPr>
                  <pic:blipFill>
                    <a:blip r:embed="rId53"/>
                    <a:stretch>
                      <a:fillRect/>
                    </a:stretch>
                  </pic:blipFill>
                  <pic:spPr>
                    <a:xfrm>
                      <a:off x="0" y="0"/>
                      <a:ext cx="4752000" cy="24278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2000"/>
            <wp:docPr id="335" name="Picture 335"/>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36" name="Picture 336"/>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337" name="Picture 337"/>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Bicuspid valve</w:t>
            </w:r>
          </w:p>
        </w:tc>
        <w:tc>
          <w:tcPr>
            <w:tcW w:type="dxa" w:w="2550"/>
          </w:tcPr>
          <w:p>
            <w:pPr>
              <w:jc w:val="center"/>
            </w:pPr>
            <w:r/>
            <w:r>
              <w:rPr>
                <w:rFonts w:ascii="Times New Roman" w:hAnsi="Times New Roman" w:eastAsia="Times New Roman"/>
                <w:b w:val="0"/>
                <w:i w:val="0"/>
                <w:sz w:val="22"/>
              </w:rPr>
              <w:t>Semi-lumar valve</w:t>
            </w:r>
          </w:p>
        </w:tc>
        <w:tc>
          <w:tcPr>
            <w:tcW w:type="dxa" w:w="2550"/>
          </w:tcPr>
          <w:p>
            <w:pPr>
              <w:jc w:val="center"/>
            </w:pPr>
            <w:r/>
            <w:r>
              <w:rPr>
                <w:rFonts w:ascii="Times New Roman" w:hAnsi="Times New Roman" w:eastAsia="Times New Roman"/>
                <w:b w:val="0"/>
                <w:i w:val="0"/>
                <w:sz w:val="22"/>
              </w:rPr>
              <w:t>Direction of blood flow</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From the left atrium (auricle) into the left ventricle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From the aorta into the left ventricle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From the left atrium (auricle) into the left ventricle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Closed</w:t>
            </w:r>
          </w:p>
        </w:tc>
        <w:tc>
          <w:tcPr>
            <w:tcW w:type="dxa" w:w="2550"/>
          </w:tcPr>
          <w:p>
            <w:pPr>
              <w:jc w:val="center"/>
            </w:pPr>
            <w:r/>
            <w:r>
              <w:rPr>
                <w:rFonts w:ascii="Times New Roman" w:hAnsi="Times New Roman" w:eastAsia="Times New Roman"/>
                <w:b w:val="0"/>
                <w:i w:val="0"/>
                <w:sz w:val="22"/>
              </w:rPr>
              <w:t>Open</w:t>
            </w:r>
          </w:p>
        </w:tc>
        <w:tc>
          <w:tcPr>
            <w:tcW w:type="dxa" w:w="2550"/>
          </w:tcPr>
          <w:p>
            <w:pPr>
              <w:jc w:val="center"/>
            </w:pPr>
            <w:r/>
            <w:r>
              <w:rPr>
                <w:rFonts w:ascii="Times New Roman" w:hAnsi="Times New Roman" w:eastAsia="Times New Roman"/>
                <w:b w:val="0"/>
                <w:i w:val="0"/>
                <w:sz w:val="22"/>
              </w:rPr>
              <w:t>From the left ventricle into the left atrium (auricle)</w:t>
            </w:r>
          </w:p>
        </w:tc>
      </w:tr>
    </w:tbl>
    <w:p>
      <w:pPr>
        <w:spacing w:after="80" w:before="0"/>
      </w:pPr>
    </w:p>
    <w:p>
      <w:pPr>
        <w:spacing w:before="160" w:after="80"/>
      </w:pPr>
      <w:r>
        <w:rPr>
          <w:rFonts w:ascii="Times New Roman" w:hAnsi="Times New Roman" w:eastAsia="Times New Roman"/>
          <w:b/>
          <w:i w:val="0"/>
          <w:sz w:val="24"/>
        </w:rPr>
        <w:t xml:space="preserve">185.  </w:t>
      </w:r>
      <w:r>
        <w:rPr>
          <w:rFonts w:ascii="Times New Roman" w:hAnsi="Times New Roman" w:eastAsia="Times New Roman"/>
          <w:b w:val="0"/>
          <w:i w:val="0"/>
          <w:sz w:val="24"/>
        </w:rPr>
        <w:t>At what time is blood flowing into the ventricles? (1) 0 sec to 0.1 sec (2) 0.1 sec to 0.47 sec (3) 0.47 sec to 0.8 sec</w:t>
      </w:r>
    </w:p>
    <w:p>
      <w:pPr>
        <w:spacing w:after="80"/>
        <w:jc w:val="center"/>
      </w:pPr>
      <w:r>
        <w:drawing>
          <wp:inline xmlns:a="http://schemas.openxmlformats.org/drawingml/2006/main" xmlns:pic="http://schemas.openxmlformats.org/drawingml/2006/picture">
            <wp:extent cx="4752000" cy="4594351"/>
            <wp:docPr id="338" name="Picture 338"/>
            <wp:cNvGraphicFramePr>
              <a:graphicFrameLocks noChangeAspect="1"/>
            </wp:cNvGraphicFramePr>
            <a:graphic>
              <a:graphicData uri="http://schemas.openxmlformats.org/drawingml/2006/picture">
                <pic:pic>
                  <pic:nvPicPr>
                    <pic:cNvPr id="0" name="Transport_in_humans_YKTo_MC_to_students_q078_1.png"/>
                    <pic:cNvPicPr/>
                  </pic:nvPicPr>
                  <pic:blipFill>
                    <a:blip r:embed="rId54"/>
                    <a:stretch>
                      <a:fillRect/>
                    </a:stretch>
                  </pic:blipFill>
                  <pic:spPr>
                    <a:xfrm>
                      <a:off x="0" y="0"/>
                      <a:ext cx="4752000" cy="4594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27812"/>
            <wp:docPr id="339" name="Picture 339"/>
            <wp:cNvGraphicFramePr>
              <a:graphicFrameLocks noChangeAspect="1"/>
            </wp:cNvGraphicFramePr>
            <a:graphic>
              <a:graphicData uri="http://schemas.openxmlformats.org/drawingml/2006/picture">
                <pic:pic>
                  <pic:nvPicPr>
                    <pic:cNvPr id="0" name="Transport_in_humans_YKTo_MC_to_students_q074_1.jpeg"/>
                    <pic:cNvPicPr/>
                  </pic:nvPicPr>
                  <pic:blipFill>
                    <a:blip r:embed="rId53"/>
                    <a:stretch>
                      <a:fillRect/>
                    </a:stretch>
                  </pic:blipFill>
                  <pic:spPr>
                    <a:xfrm>
                      <a:off x="0" y="0"/>
                      <a:ext cx="4752000" cy="24278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2000"/>
            <wp:docPr id="340" name="Picture 340"/>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41" name="Picture 341"/>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342" name="Picture 342"/>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186.  </w:t>
      </w:r>
      <w:r>
        <w:rPr>
          <w:rFonts w:ascii="Times New Roman" w:hAnsi="Times New Roman" w:eastAsia="Times New Roman"/>
          <w:b w:val="0"/>
          <w:i w:val="0"/>
          <w:sz w:val="24"/>
        </w:rPr>
        <w:t>Which of the following accounts for the blood flow along the aorta from 0.47 sec to 0.8 sec?</w:t>
      </w:r>
    </w:p>
    <w:p>
      <w:pPr>
        <w:spacing w:after="80"/>
        <w:jc w:val="center"/>
      </w:pPr>
      <w:r>
        <w:drawing>
          <wp:inline xmlns:a="http://schemas.openxmlformats.org/drawingml/2006/main" xmlns:pic="http://schemas.openxmlformats.org/drawingml/2006/picture">
            <wp:extent cx="4752000" cy="4594351"/>
            <wp:docPr id="343" name="Picture 343"/>
            <wp:cNvGraphicFramePr>
              <a:graphicFrameLocks noChangeAspect="1"/>
            </wp:cNvGraphicFramePr>
            <a:graphic>
              <a:graphicData uri="http://schemas.openxmlformats.org/drawingml/2006/picture">
                <pic:pic>
                  <pic:nvPicPr>
                    <pic:cNvPr id="0" name="Transport_in_humans_YKTo_MC_to_students_q078_1.png"/>
                    <pic:cNvPicPr/>
                  </pic:nvPicPr>
                  <pic:blipFill>
                    <a:blip r:embed="rId54"/>
                    <a:stretch>
                      <a:fillRect/>
                    </a:stretch>
                  </pic:blipFill>
                  <pic:spPr>
                    <a:xfrm>
                      <a:off x="0" y="0"/>
                      <a:ext cx="4752000" cy="4594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27812"/>
            <wp:docPr id="344" name="Picture 344"/>
            <wp:cNvGraphicFramePr>
              <a:graphicFrameLocks noChangeAspect="1"/>
            </wp:cNvGraphicFramePr>
            <a:graphic>
              <a:graphicData uri="http://schemas.openxmlformats.org/drawingml/2006/picture">
                <pic:pic>
                  <pic:nvPicPr>
                    <pic:cNvPr id="0" name="Transport_in_humans_YKTo_MC_to_students_q074_1.jpeg"/>
                    <pic:cNvPicPr/>
                  </pic:nvPicPr>
                  <pic:blipFill>
                    <a:blip r:embed="rId53"/>
                    <a:stretch>
                      <a:fillRect/>
                    </a:stretch>
                  </pic:blipFill>
                  <pic:spPr>
                    <a:xfrm>
                      <a:off x="0" y="0"/>
                      <a:ext cx="4752000" cy="24278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2000"/>
            <wp:docPr id="345" name="Picture 345"/>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46" name="Picture 346"/>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347" name="Picture 347"/>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Contraction of the left atrium. B. Contraction of the left ventricles.</w:t>
      </w:r>
    </w:p>
    <w:p>
      <w:pPr>
        <w:spacing w:after="20" w:before="0"/>
        <w:ind w:left="283"/>
      </w:pPr>
      <w:r>
        <w:rPr>
          <w:rFonts w:ascii="Times New Roman" w:hAnsi="Times New Roman" w:eastAsia="Times New Roman"/>
          <w:b w:val="0"/>
          <w:i w:val="0"/>
          <w:sz w:val="24"/>
        </w:rPr>
        <w:t>C.  Elastic recoil of the wall of the aorta.</w:t>
      </w:r>
    </w:p>
    <w:p>
      <w:pPr>
        <w:spacing w:after="20" w:before="0"/>
        <w:ind w:left="283"/>
      </w:pPr>
      <w:r>
        <w:rPr>
          <w:rFonts w:ascii="Times New Roman" w:hAnsi="Times New Roman" w:eastAsia="Times New Roman"/>
          <w:b w:val="0"/>
          <w:i w:val="0"/>
          <w:sz w:val="24"/>
        </w:rPr>
        <w:t>D.  Contraction of the muscle fibres in the wall of the aorta.</w:t>
      </w:r>
    </w:p>
    <w:p>
      <w:pPr>
        <w:spacing w:before="160" w:after="80"/>
      </w:pPr>
      <w:r>
        <w:rPr>
          <w:rFonts w:ascii="Times New Roman" w:hAnsi="Times New Roman" w:eastAsia="Times New Roman"/>
          <w:b/>
          <w:i w:val="0"/>
          <w:sz w:val="24"/>
        </w:rPr>
        <w:t xml:space="preserve">187.  </w:t>
      </w:r>
      <w:r>
        <w:rPr>
          <w:rFonts w:ascii="Times New Roman" w:hAnsi="Times New Roman" w:eastAsia="Times New Roman"/>
          <w:b w:val="0"/>
          <w:i w:val="0"/>
          <w:sz w:val="24"/>
        </w:rPr>
        <w:t>Which of the following is responsible for the flow of blood into the ventricles?</w:t>
        <w:br/>
        <w:t>(1) Contraction of the atria.</w:t>
        <w:br/>
        <w:t>(2) When the blood pressure inside the ventricles is lower than that in the atria.</w:t>
        <w:br/>
        <w:t>(3) Relaxation of the atria.</w:t>
        <w:br/>
        <w:t>A (1) only B (2) only C (3) only D (1) and (2) only</w:t>
      </w:r>
    </w:p>
    <w:p>
      <w:pPr>
        <w:spacing w:after="80"/>
        <w:jc w:val="center"/>
      </w:pPr>
      <w:r>
        <w:drawing>
          <wp:inline xmlns:a="http://schemas.openxmlformats.org/drawingml/2006/main" xmlns:pic="http://schemas.openxmlformats.org/drawingml/2006/picture">
            <wp:extent cx="4752000" cy="4594351"/>
            <wp:docPr id="348" name="Picture 348"/>
            <wp:cNvGraphicFramePr>
              <a:graphicFrameLocks noChangeAspect="1"/>
            </wp:cNvGraphicFramePr>
            <a:graphic>
              <a:graphicData uri="http://schemas.openxmlformats.org/drawingml/2006/picture">
                <pic:pic>
                  <pic:nvPicPr>
                    <pic:cNvPr id="0" name="Transport_in_humans_YKTo_MC_to_students_q078_1.png"/>
                    <pic:cNvPicPr/>
                  </pic:nvPicPr>
                  <pic:blipFill>
                    <a:blip r:embed="rId54"/>
                    <a:stretch>
                      <a:fillRect/>
                    </a:stretch>
                  </pic:blipFill>
                  <pic:spPr>
                    <a:xfrm>
                      <a:off x="0" y="0"/>
                      <a:ext cx="4752000" cy="4594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27812"/>
            <wp:docPr id="349" name="Picture 349"/>
            <wp:cNvGraphicFramePr>
              <a:graphicFrameLocks noChangeAspect="1"/>
            </wp:cNvGraphicFramePr>
            <a:graphic>
              <a:graphicData uri="http://schemas.openxmlformats.org/drawingml/2006/picture">
                <pic:pic>
                  <pic:nvPicPr>
                    <pic:cNvPr id="0" name="Transport_in_humans_YKTo_MC_to_students_q074_1.jpeg"/>
                    <pic:cNvPicPr/>
                  </pic:nvPicPr>
                  <pic:blipFill>
                    <a:blip r:embed="rId53"/>
                    <a:stretch>
                      <a:fillRect/>
                    </a:stretch>
                  </pic:blipFill>
                  <pic:spPr>
                    <a:xfrm>
                      <a:off x="0" y="0"/>
                      <a:ext cx="4752000" cy="24278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2000"/>
            <wp:docPr id="350" name="Picture 350"/>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51" name="Picture 351"/>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352" name="Picture 352"/>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40"/>
                    <a:stretch>
                      <a:fillRect/>
                    </a:stretch>
                  </pic:blipFill>
                  <pic:spPr>
                    <a:xfrm>
                      <a:off x="0" y="0"/>
                      <a:ext cx="4752000" cy="7057338"/>
                    </a:xfrm>
                    <a:prstGeom prst="rect"/>
                  </pic:spPr>
                </pic:pic>
              </a:graphicData>
            </a:graphic>
          </wp:inline>
        </w:drawing>
      </w:r>
    </w:p>
    <w:p>
      <w:pPr>
        <w:spacing w:before="160" w:after="80"/>
      </w:pPr>
      <w:r>
        <w:rPr>
          <w:rFonts w:ascii="Times New Roman" w:hAnsi="Times New Roman" w:eastAsia="Times New Roman"/>
          <w:b/>
          <w:i w:val="0"/>
          <w:sz w:val="24"/>
        </w:rPr>
        <w:t xml:space="preserve">188.  </w:t>
      </w:r>
      <w:r>
        <w:rPr>
          <w:rFonts w:ascii="Times New Roman" w:hAnsi="Times New Roman" w:eastAsia="Times New Roman"/>
          <w:b w:val="0"/>
          <w:i w:val="0"/>
          <w:sz w:val="24"/>
        </w:rPr>
        <w:t>At which of the following time is heart sound produced?</w:t>
      </w:r>
    </w:p>
    <w:p>
      <w:pPr>
        <w:spacing w:after="80"/>
        <w:jc w:val="center"/>
      </w:pPr>
      <w:r>
        <w:drawing>
          <wp:inline xmlns:a="http://schemas.openxmlformats.org/drawingml/2006/main" xmlns:pic="http://schemas.openxmlformats.org/drawingml/2006/picture">
            <wp:extent cx="4752000" cy="3435834"/>
            <wp:docPr id="353" name="Picture 353"/>
            <wp:cNvGraphicFramePr>
              <a:graphicFrameLocks noChangeAspect="1"/>
            </wp:cNvGraphicFramePr>
            <a:graphic>
              <a:graphicData uri="http://schemas.openxmlformats.org/drawingml/2006/picture">
                <pic:pic>
                  <pic:nvPicPr>
                    <pic:cNvPr id="0" name="Transport_in_humans_YKTo_MC_to_students_q084_1.png"/>
                    <pic:cNvPicPr/>
                  </pic:nvPicPr>
                  <pic:blipFill>
                    <a:blip r:embed="rId55"/>
                    <a:stretch>
                      <a:fillRect/>
                    </a:stretch>
                  </pic:blipFill>
                  <pic:spPr>
                    <a:xfrm>
                      <a:off x="0" y="0"/>
                      <a:ext cx="4752000" cy="34358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94351"/>
            <wp:docPr id="354" name="Picture 354"/>
            <wp:cNvGraphicFramePr>
              <a:graphicFrameLocks noChangeAspect="1"/>
            </wp:cNvGraphicFramePr>
            <a:graphic>
              <a:graphicData uri="http://schemas.openxmlformats.org/drawingml/2006/picture">
                <pic:pic>
                  <pic:nvPicPr>
                    <pic:cNvPr id="0" name="Transport_in_humans_YKTo_MC_to_students_q078_1.png"/>
                    <pic:cNvPicPr/>
                  </pic:nvPicPr>
                  <pic:blipFill>
                    <a:blip r:embed="rId54"/>
                    <a:stretch>
                      <a:fillRect/>
                    </a:stretch>
                  </pic:blipFill>
                  <pic:spPr>
                    <a:xfrm>
                      <a:off x="0" y="0"/>
                      <a:ext cx="4752000" cy="4594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27812"/>
            <wp:docPr id="355" name="Picture 355"/>
            <wp:cNvGraphicFramePr>
              <a:graphicFrameLocks noChangeAspect="1"/>
            </wp:cNvGraphicFramePr>
            <a:graphic>
              <a:graphicData uri="http://schemas.openxmlformats.org/drawingml/2006/picture">
                <pic:pic>
                  <pic:nvPicPr>
                    <pic:cNvPr id="0" name="Transport_in_humans_YKTo_MC_to_students_q074_1.jpeg"/>
                    <pic:cNvPicPr/>
                  </pic:nvPicPr>
                  <pic:blipFill>
                    <a:blip r:embed="rId53"/>
                    <a:stretch>
                      <a:fillRect/>
                    </a:stretch>
                  </pic:blipFill>
                  <pic:spPr>
                    <a:xfrm>
                      <a:off x="0" y="0"/>
                      <a:ext cx="4752000" cy="24278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2000"/>
            <wp:docPr id="356" name="Picture 356"/>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57" name="Picture 357"/>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20" w:before="0"/>
        <w:ind w:left="283"/>
      </w:pPr>
      <w:r>
        <w:rPr>
          <w:rFonts w:ascii="Times New Roman" w:hAnsi="Times New Roman" w:eastAsia="Times New Roman"/>
          <w:b w:val="0"/>
          <w:i w:val="0"/>
          <w:sz w:val="24"/>
        </w:rPr>
        <w:t>A.  X and Y only B. W and Z only C. W and Y only D. X and Z only Directions: Questions 85 to 87 refer to the graph below which shows the changes in blood pressure along the blood vessels in systemic circulation and pulmonary circulation.</w:t>
      </w:r>
    </w:p>
    <w:p>
      <w:pPr>
        <w:spacing w:before="160" w:after="80"/>
      </w:pPr>
      <w:r>
        <w:rPr>
          <w:rFonts w:ascii="Times New Roman" w:hAnsi="Times New Roman" w:eastAsia="Times New Roman"/>
          <w:b/>
          <w:i w:val="0"/>
          <w:sz w:val="24"/>
        </w:rPr>
        <w:t xml:space="preserve">189.  </w:t>
      </w:r>
      <w:r>
        <w:rPr>
          <w:rFonts w:ascii="Times New Roman" w:hAnsi="Times New Roman" w:eastAsia="Times New Roman"/>
          <w:b w:val="0"/>
          <w:i w:val="0"/>
          <w:sz w:val="24"/>
        </w:rPr>
        <w:t>Which of the labelled blood pressures are obtained by the contraction and relaxation of the heart?</w:t>
      </w:r>
    </w:p>
    <w:p>
      <w:pPr>
        <w:spacing w:after="80"/>
        <w:jc w:val="center"/>
      </w:pPr>
      <w:r>
        <w:drawing>
          <wp:inline xmlns:a="http://schemas.openxmlformats.org/drawingml/2006/main" xmlns:pic="http://schemas.openxmlformats.org/drawingml/2006/picture">
            <wp:extent cx="4752000" cy="3435834"/>
            <wp:docPr id="358" name="Picture 358"/>
            <wp:cNvGraphicFramePr>
              <a:graphicFrameLocks noChangeAspect="1"/>
            </wp:cNvGraphicFramePr>
            <a:graphic>
              <a:graphicData uri="http://schemas.openxmlformats.org/drawingml/2006/picture">
                <pic:pic>
                  <pic:nvPicPr>
                    <pic:cNvPr id="0" name="Transport_in_humans_YKTo_MC_to_students_q084_1.png"/>
                    <pic:cNvPicPr/>
                  </pic:nvPicPr>
                  <pic:blipFill>
                    <a:blip r:embed="rId55"/>
                    <a:stretch>
                      <a:fillRect/>
                    </a:stretch>
                  </pic:blipFill>
                  <pic:spPr>
                    <a:xfrm>
                      <a:off x="0" y="0"/>
                      <a:ext cx="4752000" cy="34358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94351"/>
            <wp:docPr id="359" name="Picture 359"/>
            <wp:cNvGraphicFramePr>
              <a:graphicFrameLocks noChangeAspect="1"/>
            </wp:cNvGraphicFramePr>
            <a:graphic>
              <a:graphicData uri="http://schemas.openxmlformats.org/drawingml/2006/picture">
                <pic:pic>
                  <pic:nvPicPr>
                    <pic:cNvPr id="0" name="Transport_in_humans_YKTo_MC_to_students_q078_1.png"/>
                    <pic:cNvPicPr/>
                  </pic:nvPicPr>
                  <pic:blipFill>
                    <a:blip r:embed="rId54"/>
                    <a:stretch>
                      <a:fillRect/>
                    </a:stretch>
                  </pic:blipFill>
                  <pic:spPr>
                    <a:xfrm>
                      <a:off x="0" y="0"/>
                      <a:ext cx="4752000" cy="4594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27812"/>
            <wp:docPr id="360" name="Picture 360"/>
            <wp:cNvGraphicFramePr>
              <a:graphicFrameLocks noChangeAspect="1"/>
            </wp:cNvGraphicFramePr>
            <a:graphic>
              <a:graphicData uri="http://schemas.openxmlformats.org/drawingml/2006/picture">
                <pic:pic>
                  <pic:nvPicPr>
                    <pic:cNvPr id="0" name="Transport_in_humans_YKTo_MC_to_students_q074_1.jpeg"/>
                    <pic:cNvPicPr/>
                  </pic:nvPicPr>
                  <pic:blipFill>
                    <a:blip r:embed="rId53"/>
                    <a:stretch>
                      <a:fillRect/>
                    </a:stretch>
                  </pic:blipFill>
                  <pic:spPr>
                    <a:xfrm>
                      <a:off x="0" y="0"/>
                      <a:ext cx="4752000" cy="24278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2000"/>
            <wp:docPr id="361" name="Picture 361"/>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62" name="Picture 362"/>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Contraction of the heart</w:t>
            </w:r>
          </w:p>
        </w:tc>
        <w:tc>
          <w:tcPr>
            <w:tcW w:type="dxa" w:w="3400"/>
          </w:tcPr>
          <w:p>
            <w:pPr>
              <w:jc w:val="center"/>
            </w:pPr>
            <w:r/>
            <w:r>
              <w:rPr>
                <w:rFonts w:ascii="Times New Roman" w:hAnsi="Times New Roman" w:eastAsia="Times New Roman"/>
                <w:b w:val="0"/>
                <w:i w:val="0"/>
                <w:sz w:val="22"/>
              </w:rPr>
              <w:t>Relaxation of the heart</w:t>
            </w:r>
          </w:p>
        </w:tc>
      </w:tr>
      <w:tr>
        <w:tc>
          <w:tcPr>
            <w:tcW w:type="dxa" w:w="3400"/>
          </w:tcPr>
          <w:p>
            <w:pPr>
              <w:jc w:val="center"/>
            </w:pPr>
            <w:r/>
            <w:r>
              <w:rPr>
                <w:rFonts w:ascii="Times New Roman" w:hAnsi="Times New Roman" w:eastAsia="Times New Roman"/>
                <w:b w:val="0"/>
                <w:i w:val="0"/>
                <w:sz w:val="22"/>
              </w:rPr>
              <w:t>A.B.C.D.</w:t>
            </w:r>
          </w:p>
        </w:tc>
        <w:tc>
          <w:tcPr>
            <w:tcW w:type="dxa" w:w="3400"/>
          </w:tcPr>
          <w:p>
            <w:pPr>
              <w:jc w:val="center"/>
            </w:pPr>
            <w:r/>
            <w:r>
              <w:rPr>
                <w:rFonts w:ascii="Times New Roman" w:hAnsi="Times New Roman" w:eastAsia="Times New Roman"/>
                <w:b w:val="0"/>
                <w:i w:val="0"/>
                <w:sz w:val="22"/>
              </w:rPr>
              <w:t>M , N and O onlyM and NM and N onlyM and R only</w:t>
            </w:r>
          </w:p>
        </w:tc>
        <w:tc>
          <w:tcPr>
            <w:tcW w:type="dxa" w:w="3400"/>
          </w:tcPr>
          <w:p>
            <w:pPr>
              <w:jc w:val="center"/>
            </w:pPr>
            <w:r/>
            <w:r>
              <w:rPr>
                <w:rFonts w:ascii="Times New Roman" w:hAnsi="Times New Roman" w:eastAsia="Times New Roman"/>
                <w:b w:val="0"/>
                <w:i w:val="0"/>
                <w:sz w:val="22"/>
              </w:rPr>
              <w:t>P, R and S onlyO, P, R and S R and S only N and S only</w:t>
            </w:r>
          </w:p>
        </w:tc>
      </w:tr>
    </w:tbl>
    <w:p>
      <w:pPr>
        <w:spacing w:after="80" w:before="0"/>
      </w:pPr>
    </w:p>
    <w:p>
      <w:pPr>
        <w:spacing w:before="160" w:after="80"/>
      </w:pPr>
      <w:r>
        <w:rPr>
          <w:rFonts w:ascii="Times New Roman" w:hAnsi="Times New Roman" w:eastAsia="Times New Roman"/>
          <w:b/>
          <w:i w:val="0"/>
          <w:sz w:val="24"/>
        </w:rPr>
        <w:t xml:space="preserve">190.  </w:t>
      </w:r>
      <w:r>
        <w:rPr>
          <w:rFonts w:ascii="Times New Roman" w:hAnsi="Times New Roman" w:eastAsia="Times New Roman"/>
          <w:b w:val="0"/>
          <w:i w:val="0"/>
          <w:sz w:val="24"/>
        </w:rPr>
        <w:t>When the blood pressure is at N, which of the following is responsible for the forward movement of blood in the arteries?</w:t>
      </w:r>
    </w:p>
    <w:p>
      <w:pPr>
        <w:spacing w:after="80"/>
        <w:jc w:val="center"/>
      </w:pPr>
      <w:r>
        <w:drawing>
          <wp:inline xmlns:a="http://schemas.openxmlformats.org/drawingml/2006/main" xmlns:pic="http://schemas.openxmlformats.org/drawingml/2006/picture">
            <wp:extent cx="4752000" cy="3435834"/>
            <wp:docPr id="363" name="Picture 363"/>
            <wp:cNvGraphicFramePr>
              <a:graphicFrameLocks noChangeAspect="1"/>
            </wp:cNvGraphicFramePr>
            <a:graphic>
              <a:graphicData uri="http://schemas.openxmlformats.org/drawingml/2006/picture">
                <pic:pic>
                  <pic:nvPicPr>
                    <pic:cNvPr id="0" name="Transport_in_humans_YKTo_MC_to_students_q084_1.png"/>
                    <pic:cNvPicPr/>
                  </pic:nvPicPr>
                  <pic:blipFill>
                    <a:blip r:embed="rId55"/>
                    <a:stretch>
                      <a:fillRect/>
                    </a:stretch>
                  </pic:blipFill>
                  <pic:spPr>
                    <a:xfrm>
                      <a:off x="0" y="0"/>
                      <a:ext cx="4752000" cy="34358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94351"/>
            <wp:docPr id="364" name="Picture 364"/>
            <wp:cNvGraphicFramePr>
              <a:graphicFrameLocks noChangeAspect="1"/>
            </wp:cNvGraphicFramePr>
            <a:graphic>
              <a:graphicData uri="http://schemas.openxmlformats.org/drawingml/2006/picture">
                <pic:pic>
                  <pic:nvPicPr>
                    <pic:cNvPr id="0" name="Transport_in_humans_YKTo_MC_to_students_q078_1.png"/>
                    <pic:cNvPicPr/>
                  </pic:nvPicPr>
                  <pic:blipFill>
                    <a:blip r:embed="rId54"/>
                    <a:stretch>
                      <a:fillRect/>
                    </a:stretch>
                  </pic:blipFill>
                  <pic:spPr>
                    <a:xfrm>
                      <a:off x="0" y="0"/>
                      <a:ext cx="4752000" cy="4594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27812"/>
            <wp:docPr id="365" name="Picture 365"/>
            <wp:cNvGraphicFramePr>
              <a:graphicFrameLocks noChangeAspect="1"/>
            </wp:cNvGraphicFramePr>
            <a:graphic>
              <a:graphicData uri="http://schemas.openxmlformats.org/drawingml/2006/picture">
                <pic:pic>
                  <pic:nvPicPr>
                    <pic:cNvPr id="0" name="Transport_in_humans_YKTo_MC_to_students_q074_1.jpeg"/>
                    <pic:cNvPicPr/>
                  </pic:nvPicPr>
                  <pic:blipFill>
                    <a:blip r:embed="rId53"/>
                    <a:stretch>
                      <a:fillRect/>
                    </a:stretch>
                  </pic:blipFill>
                  <pic:spPr>
                    <a:xfrm>
                      <a:off x="0" y="0"/>
                      <a:ext cx="4752000" cy="24278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2000"/>
            <wp:docPr id="366" name="Picture 366"/>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67" name="Picture 367"/>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20" w:before="0"/>
        <w:ind w:left="283"/>
      </w:pPr>
      <w:r>
        <w:rPr>
          <w:rFonts w:ascii="Times New Roman" w:hAnsi="Times New Roman" w:eastAsia="Times New Roman"/>
          <w:b w:val="0"/>
          <w:i w:val="0"/>
          <w:sz w:val="24"/>
        </w:rPr>
        <w:t>A.  Contraction of the heart muscles</w:t>
      </w:r>
    </w:p>
    <w:p>
      <w:pPr>
        <w:spacing w:after="20" w:before="0"/>
        <w:ind w:left="283"/>
      </w:pPr>
      <w:r>
        <w:rPr>
          <w:rFonts w:ascii="Times New Roman" w:hAnsi="Times New Roman" w:eastAsia="Times New Roman"/>
          <w:b w:val="0"/>
          <w:i w:val="0"/>
          <w:sz w:val="24"/>
        </w:rPr>
        <w:t>B.  Contraction of the skeletal muscles adjacent to the blood vessels.</w:t>
      </w:r>
    </w:p>
    <w:p>
      <w:pPr>
        <w:spacing w:after="20" w:before="0"/>
        <w:ind w:left="283"/>
      </w:pPr>
      <w:r>
        <w:rPr>
          <w:rFonts w:ascii="Times New Roman" w:hAnsi="Times New Roman" w:eastAsia="Times New Roman"/>
          <w:b w:val="0"/>
          <w:i w:val="0"/>
          <w:sz w:val="24"/>
        </w:rPr>
        <w:t>C.  Elastic recoil of the blood vessels.</w:t>
      </w:r>
    </w:p>
    <w:p>
      <w:pPr>
        <w:spacing w:after="20" w:before="0"/>
        <w:ind w:left="283"/>
      </w:pPr>
      <w:r>
        <w:rPr>
          <w:rFonts w:ascii="Times New Roman" w:hAnsi="Times New Roman" w:eastAsia="Times New Roman"/>
          <w:b w:val="0"/>
          <w:i w:val="0"/>
          <w:sz w:val="24"/>
        </w:rPr>
        <w:t>D.  Suction effect produced by the inhalation of the body.</w:t>
      </w:r>
    </w:p>
    <w:p>
      <w:pPr>
        <w:spacing w:before="160" w:after="80"/>
      </w:pPr>
      <w:r>
        <w:rPr>
          <w:rFonts w:ascii="Times New Roman" w:hAnsi="Times New Roman" w:eastAsia="Times New Roman"/>
          <w:b/>
          <w:i w:val="0"/>
          <w:sz w:val="24"/>
        </w:rPr>
        <w:t xml:space="preserve">191.  </w:t>
      </w:r>
      <w:r>
        <w:rPr>
          <w:rFonts w:ascii="Times New Roman" w:hAnsi="Times New Roman" w:eastAsia="Times New Roman"/>
          <w:b w:val="0"/>
          <w:i w:val="0"/>
          <w:sz w:val="24"/>
        </w:rPr>
        <w:t>Why are the blood pressures for the systemic circulation higher than that for pulmonary circulation?</w:t>
      </w:r>
    </w:p>
    <w:p>
      <w:pPr>
        <w:spacing w:after="80"/>
        <w:jc w:val="center"/>
      </w:pPr>
      <w:r>
        <w:drawing>
          <wp:inline xmlns:a="http://schemas.openxmlformats.org/drawingml/2006/main" xmlns:pic="http://schemas.openxmlformats.org/drawingml/2006/picture">
            <wp:extent cx="4752000" cy="3435834"/>
            <wp:docPr id="368" name="Picture 368"/>
            <wp:cNvGraphicFramePr>
              <a:graphicFrameLocks noChangeAspect="1"/>
            </wp:cNvGraphicFramePr>
            <a:graphic>
              <a:graphicData uri="http://schemas.openxmlformats.org/drawingml/2006/picture">
                <pic:pic>
                  <pic:nvPicPr>
                    <pic:cNvPr id="0" name="Transport_in_humans_YKTo_MC_to_students_q084_1.png"/>
                    <pic:cNvPicPr/>
                  </pic:nvPicPr>
                  <pic:blipFill>
                    <a:blip r:embed="rId55"/>
                    <a:stretch>
                      <a:fillRect/>
                    </a:stretch>
                  </pic:blipFill>
                  <pic:spPr>
                    <a:xfrm>
                      <a:off x="0" y="0"/>
                      <a:ext cx="4752000" cy="34358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94351"/>
            <wp:docPr id="369" name="Picture 369"/>
            <wp:cNvGraphicFramePr>
              <a:graphicFrameLocks noChangeAspect="1"/>
            </wp:cNvGraphicFramePr>
            <a:graphic>
              <a:graphicData uri="http://schemas.openxmlformats.org/drawingml/2006/picture">
                <pic:pic>
                  <pic:nvPicPr>
                    <pic:cNvPr id="0" name="Transport_in_humans_YKTo_MC_to_students_q078_1.png"/>
                    <pic:cNvPicPr/>
                  </pic:nvPicPr>
                  <pic:blipFill>
                    <a:blip r:embed="rId54"/>
                    <a:stretch>
                      <a:fillRect/>
                    </a:stretch>
                  </pic:blipFill>
                  <pic:spPr>
                    <a:xfrm>
                      <a:off x="0" y="0"/>
                      <a:ext cx="4752000" cy="4594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27812"/>
            <wp:docPr id="370" name="Picture 370"/>
            <wp:cNvGraphicFramePr>
              <a:graphicFrameLocks noChangeAspect="1"/>
            </wp:cNvGraphicFramePr>
            <a:graphic>
              <a:graphicData uri="http://schemas.openxmlformats.org/drawingml/2006/picture">
                <pic:pic>
                  <pic:nvPicPr>
                    <pic:cNvPr id="0" name="Transport_in_humans_YKTo_MC_to_students_q074_1.jpeg"/>
                    <pic:cNvPicPr/>
                  </pic:nvPicPr>
                  <pic:blipFill>
                    <a:blip r:embed="rId53"/>
                    <a:stretch>
                      <a:fillRect/>
                    </a:stretch>
                  </pic:blipFill>
                  <pic:spPr>
                    <a:xfrm>
                      <a:off x="0" y="0"/>
                      <a:ext cx="4752000" cy="24278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2000"/>
            <wp:docPr id="371" name="Picture 371"/>
            <wp:cNvGraphicFramePr>
              <a:graphicFrameLocks noChangeAspect="1"/>
            </wp:cNvGraphicFramePr>
            <a:graphic>
              <a:graphicData uri="http://schemas.openxmlformats.org/drawingml/2006/picture">
                <pic:pic>
                  <pic:nvPicPr>
                    <pic:cNvPr id="0" name="Transport_in_humans_YKTo_MC_to_students_q072_1.png"/>
                    <pic:cNvPicPr/>
                  </pic:nvPicPr>
                  <pic:blipFill>
                    <a:blip r:embed="rId52"/>
                    <a:stretch>
                      <a:fillRect/>
                    </a:stretch>
                  </pic:blipFill>
                  <pic:spPr>
                    <a:xfrm>
                      <a:off x="0" y="0"/>
                      <a:ext cx="4752000" cy="2592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7822"/>
            <wp:docPr id="372" name="Picture 372"/>
            <wp:cNvGraphicFramePr>
              <a:graphicFrameLocks noChangeAspect="1"/>
            </wp:cNvGraphicFramePr>
            <a:graphic>
              <a:graphicData uri="http://schemas.openxmlformats.org/drawingml/2006/picture">
                <pic:pic>
                  <pic:nvPicPr>
                    <pic:cNvPr id="0" name="Transport_in_humans_YKTo_MC_to_students_q002_1.png"/>
                    <pic:cNvPicPr/>
                  </pic:nvPicPr>
                  <pic:blipFill>
                    <a:blip r:embed="rId51"/>
                    <a:stretch>
                      <a:fillRect/>
                    </a:stretch>
                  </pic:blipFill>
                  <pic:spPr>
                    <a:xfrm>
                      <a:off x="0" y="0"/>
                      <a:ext cx="4752000" cy="3467822"/>
                    </a:xfrm>
                    <a:prstGeom prst="rect"/>
                  </pic:spPr>
                </pic:pic>
              </a:graphicData>
            </a:graphic>
          </wp:inline>
        </w:drawing>
      </w:r>
    </w:p>
    <w:p>
      <w:pPr>
        <w:spacing w:after="20" w:before="0"/>
        <w:ind w:left="283"/>
      </w:pPr>
      <w:r>
        <w:rPr>
          <w:rFonts w:ascii="Times New Roman" w:hAnsi="Times New Roman" w:eastAsia="Times New Roman"/>
          <w:b w:val="0"/>
          <w:i w:val="0"/>
          <w:sz w:val="24"/>
        </w:rPr>
        <w:t>A.  The resistance encountered in the capillary networks of the unit organ in the systemic circulation is higher than that in the pulmonary circulation.</w:t>
      </w:r>
    </w:p>
    <w:p>
      <w:pPr>
        <w:spacing w:after="20" w:before="0"/>
        <w:ind w:left="283"/>
      </w:pPr>
      <w:r>
        <w:rPr>
          <w:rFonts w:ascii="Times New Roman" w:hAnsi="Times New Roman" w:eastAsia="Times New Roman"/>
          <w:b w:val="0"/>
          <w:i w:val="0"/>
          <w:sz w:val="24"/>
        </w:rPr>
        <w:t>B.  There are more capillaries per unit organ in the systemic circulation than that in the pulmonary circulation.</w:t>
      </w:r>
    </w:p>
    <w:p>
      <w:pPr>
        <w:spacing w:after="20" w:before="0"/>
        <w:ind w:left="283"/>
      </w:pPr>
      <w:r>
        <w:rPr>
          <w:rFonts w:ascii="Times New Roman" w:hAnsi="Times New Roman" w:eastAsia="Times New Roman"/>
          <w:b w:val="0"/>
          <w:i w:val="0"/>
          <w:sz w:val="24"/>
        </w:rPr>
        <w:t>C.  Organs supplied by the systemic circulation are far away from the heart than that supplied by the pulmonary circulation. .</w:t>
      </w:r>
    </w:p>
    <w:p>
      <w:pPr>
        <w:spacing w:after="20" w:before="0"/>
        <w:ind w:left="283"/>
      </w:pPr>
      <w:r>
        <w:rPr>
          <w:rFonts w:ascii="Times New Roman" w:hAnsi="Times New Roman" w:eastAsia="Times New Roman"/>
          <w:b w:val="0"/>
          <w:i w:val="0"/>
          <w:sz w:val="24"/>
        </w:rPr>
        <w:t>D.  The pulmonary arteries and pulmonary veins in the pulmonary circulation have smaller lumen than the venae cavae and aorta in the systemic circulation.</w:t>
      </w:r>
    </w:p>
    <w:p>
      <w:pPr>
        <w:spacing w:before="160" w:after="80"/>
      </w:pPr>
      <w:r>
        <w:rPr>
          <w:rFonts w:ascii="Times New Roman" w:hAnsi="Times New Roman" w:eastAsia="Times New Roman"/>
          <w:b/>
          <w:i w:val="0"/>
          <w:sz w:val="24"/>
        </w:rPr>
        <w:t xml:space="preserve">192.  </w:t>
      </w:r>
      <w:r>
        <w:rPr>
          <w:rFonts w:ascii="Times New Roman" w:hAnsi="Times New Roman" w:eastAsia="Times New Roman"/>
          <w:b w:val="0"/>
          <w:i w:val="0"/>
          <w:sz w:val="24"/>
        </w:rPr>
        <w:t>Two students X and Y are of the same age, sex and body weight. X is a school basketball team member and Y is the first violinist of the school orchestra. Both are taking a fitness test. Which of the following is the most likely result to be obtained?</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A.B.C.D.</w:t>
            </w:r>
          </w:p>
        </w:tc>
        <w:tc>
          <w:tcPr>
            <w:tcW w:type="dxa" w:w="2040"/>
          </w:tcPr>
          <w:p>
            <w:pPr>
              <w:jc w:val="center"/>
            </w:pPr>
            <w:r/>
            <w:r>
              <w:rPr>
                <w:rFonts w:ascii="Times New Roman" w:hAnsi="Times New Roman" w:eastAsia="Times New Roman"/>
                <w:b w:val="0"/>
                <w:i w:val="0"/>
                <w:sz w:val="22"/>
              </w:rPr>
              <w:t>X</w:t>
            </w:r>
          </w:p>
        </w:tc>
        <w:tc>
          <w:tcPr>
            <w:tcW w:type="dxa" w:w="2040"/>
          </w:tcPr>
          <w:p>
            <w:pPr>
              <w:jc w:val="center"/>
            </w:pPr>
            <w:r/>
            <w:r>
              <w:rPr>
                <w:rFonts w:ascii="Times New Roman" w:hAnsi="Times New Roman" w:eastAsia="Times New Roman"/>
                <w:b w:val="0"/>
                <w:i w:val="0"/>
                <w:sz w:val="22"/>
              </w:rPr>
              <w:t>Y</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Rate of heart beat</w:t>
            </w:r>
          </w:p>
        </w:tc>
        <w:tc>
          <w:tcPr>
            <w:tcW w:type="dxa" w:w="2040"/>
          </w:tcPr>
          <w:p>
            <w:pPr>
              <w:jc w:val="center"/>
            </w:pPr>
            <w:r/>
            <w:r>
              <w:rPr>
                <w:rFonts w:ascii="Times New Roman" w:hAnsi="Times New Roman" w:eastAsia="Times New Roman"/>
                <w:b w:val="0"/>
                <w:i w:val="0"/>
                <w:sz w:val="22"/>
              </w:rPr>
              <w:t>Stroke volume</w:t>
            </w:r>
          </w:p>
        </w:tc>
        <w:tc>
          <w:tcPr>
            <w:tcW w:type="dxa" w:w="2040"/>
          </w:tcPr>
          <w:p>
            <w:pPr>
              <w:jc w:val="center"/>
            </w:pPr>
            <w:r/>
            <w:r>
              <w:rPr>
                <w:rFonts w:ascii="Times New Roman" w:hAnsi="Times New Roman" w:eastAsia="Times New Roman"/>
                <w:b w:val="0"/>
                <w:i w:val="0"/>
                <w:sz w:val="22"/>
              </w:rPr>
              <w:t>Rate of heart beat</w:t>
            </w:r>
          </w:p>
        </w:tc>
        <w:tc>
          <w:tcPr>
            <w:tcW w:type="dxa" w:w="2040"/>
          </w:tcPr>
          <w:p>
            <w:pPr>
              <w:jc w:val="center"/>
            </w:pPr>
            <w:r/>
            <w:r>
              <w:rPr>
                <w:rFonts w:ascii="Times New Roman" w:hAnsi="Times New Roman" w:eastAsia="Times New Roman"/>
                <w:b w:val="0"/>
                <w:i w:val="0"/>
                <w:sz w:val="22"/>
              </w:rPr>
              <w:t>Stroke volume</w:t>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FasterSlowerSlowerFaster</w:t>
            </w:r>
          </w:p>
        </w:tc>
        <w:tc>
          <w:tcPr>
            <w:tcW w:type="dxa" w:w="2040"/>
          </w:tcPr>
          <w:p>
            <w:pPr>
              <w:jc w:val="center"/>
            </w:pPr>
            <w:r/>
            <w:r>
              <w:rPr>
                <w:rFonts w:ascii="Times New Roman" w:hAnsi="Times New Roman" w:eastAsia="Times New Roman"/>
                <w:b w:val="0"/>
                <w:i w:val="0"/>
                <w:sz w:val="22"/>
              </w:rPr>
              <w:t>HigherLowerHigherLower</w:t>
            </w:r>
          </w:p>
        </w:tc>
        <w:tc>
          <w:tcPr>
            <w:tcW w:type="dxa" w:w="2040"/>
          </w:tcPr>
          <w:p>
            <w:pPr>
              <w:jc w:val="center"/>
            </w:pPr>
            <w:r/>
            <w:r>
              <w:rPr>
                <w:rFonts w:ascii="Times New Roman" w:hAnsi="Times New Roman" w:eastAsia="Times New Roman"/>
                <w:b w:val="0"/>
                <w:i w:val="0"/>
                <w:sz w:val="22"/>
              </w:rPr>
              <w:t>SlowerFasterFasterSlower</w:t>
            </w:r>
          </w:p>
        </w:tc>
        <w:tc>
          <w:tcPr>
            <w:tcW w:type="dxa" w:w="2040"/>
          </w:tcPr>
          <w:p>
            <w:pPr>
              <w:jc w:val="center"/>
            </w:pPr>
            <w:r/>
            <w:r>
              <w:rPr>
                <w:rFonts w:ascii="Times New Roman" w:hAnsi="Times New Roman" w:eastAsia="Times New Roman"/>
                <w:b w:val="0"/>
                <w:i w:val="0"/>
                <w:sz w:val="22"/>
              </w:rPr>
              <w:t>LowerHigherLowerHigher</w:t>
            </w:r>
          </w:p>
        </w:tc>
      </w:tr>
    </w:tbl>
    <w:p>
      <w:pPr>
        <w:spacing w:after="80" w:before="0"/>
      </w:pPr>
    </w:p>
    <w:p>
      <w:pPr>
        <w:spacing w:before="160" w:after="80"/>
      </w:pPr>
      <w:r>
        <w:rPr>
          <w:rFonts w:ascii="Times New Roman" w:hAnsi="Times New Roman" w:eastAsia="Times New Roman"/>
          <w:b/>
          <w:i w:val="0"/>
          <w:sz w:val="24"/>
        </w:rPr>
        <w:t xml:space="preserve">193.  </w:t>
      </w:r>
      <w:r>
        <w:rPr>
          <w:rFonts w:ascii="Times New Roman" w:hAnsi="Times New Roman" w:eastAsia="Times New Roman"/>
          <w:b w:val="0"/>
          <w:i w:val="0"/>
          <w:sz w:val="24"/>
        </w:rPr>
        <w:t>Which of the following is/are responsible to the development of high blood pressure in the body? (1) Formation of plaque at the inner surface of the artery. (2) Hardening of the arteries. (3) Pumping action of the heart.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194.  </w:t>
      </w:r>
      <w:r>
        <w:rPr>
          <w:rFonts w:ascii="Times New Roman" w:hAnsi="Times New Roman" w:eastAsia="Times New Roman"/>
          <w:b w:val="0"/>
          <w:i w:val="0"/>
          <w:sz w:val="24"/>
        </w:rPr>
        <w:t>Which of the following is the reason causing heart attack?</w:t>
      </w:r>
    </w:p>
    <w:p>
      <w:pPr>
        <w:spacing w:after="80"/>
        <w:jc w:val="center"/>
      </w:pPr>
      <w:r>
        <w:drawing>
          <wp:inline xmlns:a="http://schemas.openxmlformats.org/drawingml/2006/main" xmlns:pic="http://schemas.openxmlformats.org/drawingml/2006/picture">
            <wp:extent cx="4752000" cy="4270418"/>
            <wp:docPr id="373" name="Picture 373"/>
            <wp:cNvGraphicFramePr>
              <a:graphicFrameLocks noChangeAspect="1"/>
            </wp:cNvGraphicFramePr>
            <a:graphic>
              <a:graphicData uri="http://schemas.openxmlformats.org/drawingml/2006/picture">
                <pic:pic>
                  <pic:nvPicPr>
                    <pic:cNvPr id="0" name="Transport_in_humans_YKTo_MC_to_students_q090_1.png"/>
                    <pic:cNvPicPr/>
                  </pic:nvPicPr>
                  <pic:blipFill>
                    <a:blip r:embed="rId56"/>
                    <a:stretch>
                      <a:fillRect/>
                    </a:stretch>
                  </pic:blipFill>
                  <pic:spPr>
                    <a:xfrm>
                      <a:off x="0" y="0"/>
                      <a:ext cx="4752000" cy="4270418"/>
                    </a:xfrm>
                    <a:prstGeom prst="rect"/>
                  </pic:spPr>
                </pic:pic>
              </a:graphicData>
            </a:graphic>
          </wp:inline>
        </w:drawing>
      </w:r>
    </w:p>
    <w:p>
      <w:pPr>
        <w:spacing w:after="20" w:before="0"/>
        <w:ind w:left="283"/>
      </w:pPr>
      <w:r>
        <w:rPr>
          <w:rFonts w:ascii="Times New Roman" w:hAnsi="Times New Roman" w:eastAsia="Times New Roman"/>
          <w:b w:val="0"/>
          <w:i w:val="0"/>
          <w:sz w:val="24"/>
        </w:rPr>
        <w:t>A.  Decrease in the density of red blood cells in blood.</w:t>
      </w:r>
    </w:p>
    <w:p>
      <w:pPr>
        <w:spacing w:after="20" w:before="0"/>
        <w:ind w:left="283"/>
      </w:pPr>
      <w:r>
        <w:rPr>
          <w:rFonts w:ascii="Times New Roman" w:hAnsi="Times New Roman" w:eastAsia="Times New Roman"/>
          <w:b w:val="0"/>
          <w:i w:val="0"/>
          <w:sz w:val="24"/>
        </w:rPr>
        <w:t>B.  Increase in blood pressure.</w:t>
      </w:r>
    </w:p>
    <w:p>
      <w:pPr>
        <w:spacing w:after="20" w:before="0"/>
        <w:ind w:left="283"/>
      </w:pPr>
      <w:r>
        <w:rPr>
          <w:rFonts w:ascii="Times New Roman" w:hAnsi="Times New Roman" w:eastAsia="Times New Roman"/>
          <w:b w:val="0"/>
          <w:i w:val="0"/>
          <w:sz w:val="24"/>
        </w:rPr>
        <w:t>C.  Decrease in the blood glucose level.</w:t>
      </w:r>
    </w:p>
    <w:p>
      <w:pPr>
        <w:spacing w:after="20" w:before="0"/>
        <w:ind w:left="283"/>
      </w:pPr>
      <w:r>
        <w:rPr>
          <w:rFonts w:ascii="Times New Roman" w:hAnsi="Times New Roman" w:eastAsia="Times New Roman"/>
          <w:b w:val="0"/>
          <w:i w:val="0"/>
          <w:sz w:val="24"/>
        </w:rPr>
        <w:t>D.  Decrease in the supply of blood to the heart muscles. 91Which of the following are possible causes leading to stroke in humans? (1) Deposition of fats reduces the lumen of arteries. (2) Formation of plaques inside the arteries hardens their wall. (3) How glucose level in blood damages the blood vessels. (4) High level of cholesterol leads to formation of gall stone.</w:t>
      </w:r>
    </w:p>
    <w:p>
      <w:pPr>
        <w:spacing w:after="20" w:before="0"/>
        <w:ind w:left="283"/>
      </w:pPr>
      <w:r>
        <w:rPr>
          <w:rFonts w:ascii="Times New Roman" w:hAnsi="Times New Roman" w:eastAsia="Times New Roman"/>
          <w:b w:val="0"/>
          <w:i w:val="0"/>
          <w:sz w:val="24"/>
        </w:rPr>
        <w:t>A.  (1) and (2) only B. (2) and (3) only C. (3) and (4) only D. (1) and (4) only</w:t>
      </w:r>
    </w:p>
    <w:p>
      <w:pPr>
        <w:spacing w:after="20" w:before="0"/>
        <w:ind w:left="283"/>
      </w:pPr>
      <w:r>
        <w:rPr>
          <w:rFonts w:ascii="Times New Roman" w:hAnsi="Times New Roman" w:eastAsia="Times New Roman"/>
          <w:b w:val="0"/>
          <w:i w:val="0"/>
          <w:sz w:val="24"/>
        </w:rPr>
        <w:t>D.  Circulation Directions: Questions 92 to 100 refer to the diagram below which shows the general blood circulation of a mammal.</w:t>
      </w:r>
    </w:p>
    <w:p>
      <w:pPr>
        <w:spacing w:before="160" w:after="80"/>
      </w:pPr>
      <w:r>
        <w:rPr>
          <w:rFonts w:ascii="Times New Roman" w:hAnsi="Times New Roman" w:eastAsia="Times New Roman"/>
          <w:b/>
          <w:i w:val="0"/>
          <w:sz w:val="24"/>
        </w:rPr>
        <w:t xml:space="preserve">195.  </w:t>
      </w:r>
      <w:r>
        <w:rPr>
          <w:rFonts w:ascii="Times New Roman" w:hAnsi="Times New Roman" w:eastAsia="Times New Roman"/>
          <w:b w:val="0"/>
          <w:i w:val="0"/>
          <w:sz w:val="24"/>
        </w:rPr>
        <w:t>Which of the following combinations of names for the given blood vessels are CORRECT?</w:t>
      </w:r>
    </w:p>
    <w:p>
      <w:pPr>
        <w:spacing w:after="80"/>
        <w:jc w:val="center"/>
      </w:pPr>
      <w:r>
        <w:drawing>
          <wp:inline xmlns:a="http://schemas.openxmlformats.org/drawingml/2006/main" xmlns:pic="http://schemas.openxmlformats.org/drawingml/2006/picture">
            <wp:extent cx="4752000" cy="4270418"/>
            <wp:docPr id="374" name="Picture 374"/>
            <wp:cNvGraphicFramePr>
              <a:graphicFrameLocks noChangeAspect="1"/>
            </wp:cNvGraphicFramePr>
            <a:graphic>
              <a:graphicData uri="http://schemas.openxmlformats.org/drawingml/2006/picture">
                <pic:pic>
                  <pic:nvPicPr>
                    <pic:cNvPr id="0" name="Transport_in_humans_YKTo_MC_to_students_q090_1.png"/>
                    <pic:cNvPicPr/>
                  </pic:nvPicPr>
                  <pic:blipFill>
                    <a:blip r:embed="rId56"/>
                    <a:stretch>
                      <a:fillRect/>
                    </a:stretch>
                  </pic:blipFill>
                  <pic:spPr>
                    <a:xfrm>
                      <a:off x="0" y="0"/>
                      <a:ext cx="4752000" cy="427041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Vessel 1</w:t>
            </w:r>
          </w:p>
        </w:tc>
        <w:tc>
          <w:tcPr>
            <w:tcW w:type="dxa" w:w="2040"/>
          </w:tcPr>
          <w:p>
            <w:pPr>
              <w:jc w:val="center"/>
            </w:pPr>
            <w:r/>
            <w:r>
              <w:rPr>
                <w:rFonts w:ascii="Times New Roman" w:hAnsi="Times New Roman" w:eastAsia="Times New Roman"/>
                <w:b w:val="0"/>
                <w:i w:val="0"/>
                <w:sz w:val="22"/>
              </w:rPr>
              <w:t>Vessel 2</w:t>
            </w:r>
          </w:p>
        </w:tc>
        <w:tc>
          <w:tcPr>
            <w:tcW w:type="dxa" w:w="2040"/>
          </w:tcPr>
          <w:p>
            <w:pPr>
              <w:jc w:val="center"/>
            </w:pPr>
            <w:r/>
            <w:r>
              <w:rPr>
                <w:rFonts w:ascii="Times New Roman" w:hAnsi="Times New Roman" w:eastAsia="Times New Roman"/>
                <w:b w:val="0"/>
                <w:i w:val="0"/>
                <w:sz w:val="22"/>
              </w:rPr>
              <w:t>Vessel 3</w:t>
            </w:r>
          </w:p>
        </w:tc>
        <w:tc>
          <w:tcPr>
            <w:tcW w:type="dxa" w:w="2040"/>
          </w:tcPr>
          <w:p>
            <w:pPr>
              <w:jc w:val="center"/>
            </w:pPr>
            <w:r/>
            <w:r>
              <w:rPr>
                <w:rFonts w:ascii="Times New Roman" w:hAnsi="Times New Roman" w:eastAsia="Times New Roman"/>
                <w:b w:val="0"/>
                <w:i w:val="0"/>
                <w:sz w:val="22"/>
              </w:rPr>
              <w:t>Vessel 10</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Aorta</w:t>
            </w:r>
          </w:p>
        </w:tc>
        <w:tc>
          <w:tcPr>
            <w:tcW w:type="dxa" w:w="2040"/>
          </w:tcPr>
          <w:p>
            <w:pPr>
              <w:jc w:val="center"/>
            </w:pPr>
            <w:r/>
            <w:r>
              <w:rPr>
                <w:rFonts w:ascii="Times New Roman" w:hAnsi="Times New Roman" w:eastAsia="Times New Roman"/>
                <w:b w:val="0"/>
                <w:i w:val="0"/>
                <w:sz w:val="22"/>
              </w:rPr>
              <w:t>Vena cava</w:t>
            </w:r>
          </w:p>
        </w:tc>
        <w:tc>
          <w:tcPr>
            <w:tcW w:type="dxa" w:w="2040"/>
          </w:tcPr>
          <w:p>
            <w:pPr>
              <w:jc w:val="center"/>
            </w:pPr>
            <w:r/>
            <w:r>
              <w:rPr>
                <w:rFonts w:ascii="Times New Roman" w:hAnsi="Times New Roman" w:eastAsia="Times New Roman"/>
                <w:b w:val="0"/>
                <w:i w:val="0"/>
                <w:sz w:val="22"/>
              </w:rPr>
              <w:t>Pulmonary vein</w:t>
            </w:r>
          </w:p>
        </w:tc>
        <w:tc>
          <w:tcPr>
            <w:tcW w:type="dxa" w:w="2040"/>
          </w:tcPr>
          <w:p>
            <w:pPr>
              <w:jc w:val="center"/>
            </w:pPr>
            <w:r/>
            <w:r>
              <w:rPr>
                <w:rFonts w:ascii="Times New Roman" w:hAnsi="Times New Roman" w:eastAsia="Times New Roman"/>
                <w:b w:val="0"/>
                <w:i w:val="0"/>
                <w:sz w:val="22"/>
              </w:rPr>
              <w:t>Pulmonary artery</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Pulmonary vein</w:t>
            </w:r>
          </w:p>
        </w:tc>
        <w:tc>
          <w:tcPr>
            <w:tcW w:type="dxa" w:w="2040"/>
          </w:tcPr>
          <w:p>
            <w:pPr>
              <w:jc w:val="center"/>
            </w:pPr>
            <w:r/>
            <w:r>
              <w:rPr>
                <w:rFonts w:ascii="Times New Roman" w:hAnsi="Times New Roman" w:eastAsia="Times New Roman"/>
                <w:b w:val="0"/>
                <w:i w:val="0"/>
                <w:sz w:val="22"/>
              </w:rPr>
              <w:t>Pulmonary artery</w:t>
            </w:r>
          </w:p>
        </w:tc>
        <w:tc>
          <w:tcPr>
            <w:tcW w:type="dxa" w:w="2040"/>
          </w:tcPr>
          <w:p>
            <w:pPr>
              <w:jc w:val="center"/>
            </w:pPr>
            <w:r/>
            <w:r>
              <w:rPr>
                <w:rFonts w:ascii="Times New Roman" w:hAnsi="Times New Roman" w:eastAsia="Times New Roman"/>
                <w:b w:val="0"/>
                <w:i w:val="0"/>
                <w:sz w:val="22"/>
              </w:rPr>
              <w:t>Aorta</w:t>
            </w:r>
          </w:p>
        </w:tc>
        <w:tc>
          <w:tcPr>
            <w:tcW w:type="dxa" w:w="2040"/>
          </w:tcPr>
          <w:p>
            <w:pPr>
              <w:jc w:val="center"/>
            </w:pPr>
            <w:r/>
            <w:r>
              <w:rPr>
                <w:rFonts w:ascii="Times New Roman" w:hAnsi="Times New Roman" w:eastAsia="Times New Roman"/>
                <w:b w:val="0"/>
                <w:i w:val="0"/>
                <w:sz w:val="22"/>
              </w:rPr>
              <w:t>Vena cava</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Pulmonary artery</w:t>
            </w:r>
          </w:p>
        </w:tc>
        <w:tc>
          <w:tcPr>
            <w:tcW w:type="dxa" w:w="2040"/>
          </w:tcPr>
          <w:p>
            <w:pPr>
              <w:jc w:val="center"/>
            </w:pPr>
            <w:r/>
            <w:r>
              <w:rPr>
                <w:rFonts w:ascii="Times New Roman" w:hAnsi="Times New Roman" w:eastAsia="Times New Roman"/>
                <w:b w:val="0"/>
                <w:i w:val="0"/>
                <w:sz w:val="22"/>
              </w:rPr>
              <w:t>Pulmonary vein</w:t>
            </w:r>
          </w:p>
        </w:tc>
        <w:tc>
          <w:tcPr>
            <w:tcW w:type="dxa" w:w="2040"/>
          </w:tcPr>
          <w:p>
            <w:pPr>
              <w:jc w:val="center"/>
            </w:pPr>
            <w:r/>
            <w:r>
              <w:rPr>
                <w:rFonts w:ascii="Times New Roman" w:hAnsi="Times New Roman" w:eastAsia="Times New Roman"/>
                <w:b w:val="0"/>
                <w:i w:val="0"/>
                <w:sz w:val="22"/>
              </w:rPr>
              <w:t>Aorta</w:t>
            </w:r>
          </w:p>
        </w:tc>
        <w:tc>
          <w:tcPr>
            <w:tcW w:type="dxa" w:w="2040"/>
          </w:tcPr>
          <w:p>
            <w:pPr>
              <w:jc w:val="center"/>
            </w:pPr>
            <w:r/>
            <w:r>
              <w:rPr>
                <w:rFonts w:ascii="Times New Roman" w:hAnsi="Times New Roman" w:eastAsia="Times New Roman"/>
                <w:b w:val="0"/>
                <w:i w:val="0"/>
                <w:sz w:val="22"/>
              </w:rPr>
              <w:t>Vena cava</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Vena cava</w:t>
            </w:r>
          </w:p>
        </w:tc>
        <w:tc>
          <w:tcPr>
            <w:tcW w:type="dxa" w:w="2040"/>
          </w:tcPr>
          <w:p>
            <w:pPr>
              <w:jc w:val="center"/>
            </w:pPr>
            <w:r/>
            <w:r>
              <w:rPr>
                <w:rFonts w:ascii="Times New Roman" w:hAnsi="Times New Roman" w:eastAsia="Times New Roman"/>
                <w:b w:val="0"/>
                <w:i w:val="0"/>
                <w:sz w:val="22"/>
              </w:rPr>
              <w:t>Aorta</w:t>
            </w:r>
          </w:p>
        </w:tc>
        <w:tc>
          <w:tcPr>
            <w:tcW w:type="dxa" w:w="2040"/>
          </w:tcPr>
          <w:p>
            <w:pPr>
              <w:jc w:val="center"/>
            </w:pPr>
            <w:r/>
            <w:r>
              <w:rPr>
                <w:rFonts w:ascii="Times New Roman" w:hAnsi="Times New Roman" w:eastAsia="Times New Roman"/>
                <w:b w:val="0"/>
                <w:i w:val="0"/>
                <w:sz w:val="22"/>
              </w:rPr>
              <w:t>Pulmonary artery</w:t>
            </w:r>
          </w:p>
        </w:tc>
        <w:tc>
          <w:tcPr>
            <w:tcW w:type="dxa" w:w="2040"/>
          </w:tcPr>
          <w:p>
            <w:pPr>
              <w:jc w:val="center"/>
            </w:pPr>
            <w:r/>
            <w:r>
              <w:rPr>
                <w:rFonts w:ascii="Times New Roman" w:hAnsi="Times New Roman" w:eastAsia="Times New Roman"/>
                <w:b w:val="0"/>
                <w:i w:val="0"/>
                <w:sz w:val="22"/>
              </w:rPr>
              <w:t>Pulmonary vein</w:t>
            </w:r>
          </w:p>
        </w:tc>
      </w:tr>
    </w:tbl>
    <w:p>
      <w:pPr>
        <w:spacing w:after="80" w:before="0"/>
      </w:pPr>
    </w:p>
    <w:p>
      <w:pPr>
        <w:spacing w:before="160" w:after="80"/>
      </w:pPr>
      <w:r>
        <w:rPr>
          <w:rFonts w:ascii="Times New Roman" w:hAnsi="Times New Roman" w:eastAsia="Times New Roman"/>
          <w:b/>
          <w:i w:val="0"/>
          <w:sz w:val="24"/>
        </w:rPr>
        <w:t xml:space="preserve">196.  </w:t>
      </w:r>
      <w:r>
        <w:rPr>
          <w:rFonts w:ascii="Times New Roman" w:hAnsi="Times New Roman" w:eastAsia="Times New Roman"/>
          <w:b w:val="0"/>
          <w:i w:val="0"/>
          <w:sz w:val="24"/>
        </w:rPr>
        <w:t>Which of the following combinations of blood vessels have the right identities?</w:t>
      </w:r>
    </w:p>
    <w:p>
      <w:pPr>
        <w:spacing w:after="80"/>
        <w:jc w:val="center"/>
      </w:pPr>
      <w:r>
        <w:drawing>
          <wp:inline xmlns:a="http://schemas.openxmlformats.org/drawingml/2006/main" xmlns:pic="http://schemas.openxmlformats.org/drawingml/2006/picture">
            <wp:extent cx="4752000" cy="4270418"/>
            <wp:docPr id="375" name="Picture 375"/>
            <wp:cNvGraphicFramePr>
              <a:graphicFrameLocks noChangeAspect="1"/>
            </wp:cNvGraphicFramePr>
            <a:graphic>
              <a:graphicData uri="http://schemas.openxmlformats.org/drawingml/2006/picture">
                <pic:pic>
                  <pic:nvPicPr>
                    <pic:cNvPr id="0" name="Transport_in_humans_YKTo_MC_to_students_q090_1.png"/>
                    <pic:cNvPicPr/>
                  </pic:nvPicPr>
                  <pic:blipFill>
                    <a:blip r:embed="rId56"/>
                    <a:stretch>
                      <a:fillRect/>
                    </a:stretch>
                  </pic:blipFill>
                  <pic:spPr>
                    <a:xfrm>
                      <a:off x="0" y="0"/>
                      <a:ext cx="4752000" cy="4270418"/>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Hepatic artery</w:t>
            </w:r>
          </w:p>
        </w:tc>
        <w:tc>
          <w:tcPr>
            <w:tcW w:type="dxa" w:w="2550"/>
          </w:tcPr>
          <w:p>
            <w:pPr>
              <w:jc w:val="center"/>
            </w:pPr>
            <w:r/>
            <w:r>
              <w:rPr>
                <w:rFonts w:ascii="Times New Roman" w:hAnsi="Times New Roman" w:eastAsia="Times New Roman"/>
                <w:b w:val="0"/>
                <w:i w:val="0"/>
                <w:sz w:val="22"/>
              </w:rPr>
              <w:t>Hepatic vein</w:t>
            </w:r>
          </w:p>
        </w:tc>
        <w:tc>
          <w:tcPr>
            <w:tcW w:type="dxa" w:w="2550"/>
          </w:tcPr>
          <w:p>
            <w:pPr>
              <w:jc w:val="center"/>
            </w:pPr>
            <w:r/>
            <w:r>
              <w:rPr>
                <w:rFonts w:ascii="Times New Roman" w:hAnsi="Times New Roman" w:eastAsia="Times New Roman"/>
                <w:b w:val="0"/>
                <w:i w:val="0"/>
                <w:sz w:val="22"/>
              </w:rPr>
              <w:t>Hepatic portal vein</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4</w:t>
            </w:r>
          </w:p>
        </w:tc>
        <w:tc>
          <w:tcPr>
            <w:tcW w:type="dxa" w:w="2550"/>
          </w:tcPr>
          <w:p>
            <w:pPr>
              <w:jc w:val="center"/>
            </w:pPr>
            <w:r/>
            <w:r>
              <w:rPr>
                <w:rFonts w:ascii="Times New Roman" w:hAnsi="Times New Roman" w:eastAsia="Times New Roman"/>
                <w:b w:val="0"/>
                <w:i w:val="0"/>
                <w:sz w:val="22"/>
              </w:rPr>
              <w:t>5</w:t>
            </w:r>
          </w:p>
        </w:tc>
        <w:tc>
          <w:tcPr>
            <w:tcW w:type="dxa" w:w="2550"/>
          </w:tcPr>
          <w:p>
            <w:pPr>
              <w:jc w:val="center"/>
            </w:pPr>
            <w:r/>
            <w:r>
              <w:rPr>
                <w:rFonts w:ascii="Times New Roman" w:hAnsi="Times New Roman" w:eastAsia="Times New Roman"/>
                <w:b w:val="0"/>
                <w:i w:val="0"/>
                <w:sz w:val="22"/>
              </w:rPr>
              <w:t>9</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9</w:t>
            </w:r>
          </w:p>
        </w:tc>
        <w:tc>
          <w:tcPr>
            <w:tcW w:type="dxa" w:w="2550"/>
          </w:tcPr>
          <w:p>
            <w:pPr>
              <w:jc w:val="center"/>
            </w:pPr>
            <w:r/>
            <w:r>
              <w:rPr>
                <w:rFonts w:ascii="Times New Roman" w:hAnsi="Times New Roman" w:eastAsia="Times New Roman"/>
                <w:b w:val="0"/>
                <w:i w:val="0"/>
                <w:sz w:val="22"/>
              </w:rPr>
              <w:t>4</w:t>
            </w:r>
          </w:p>
        </w:tc>
        <w:tc>
          <w:tcPr>
            <w:tcW w:type="dxa" w:w="2550"/>
          </w:tcPr>
          <w:p>
            <w:pPr>
              <w:jc w:val="center"/>
            </w:pPr>
            <w:r/>
            <w:r>
              <w:rPr>
                <w:rFonts w:ascii="Times New Roman" w:hAnsi="Times New Roman" w:eastAsia="Times New Roman"/>
                <w:b w:val="0"/>
                <w:i w:val="0"/>
                <w:sz w:val="22"/>
              </w:rPr>
              <w:t>5</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9</w:t>
            </w:r>
          </w:p>
        </w:tc>
        <w:tc>
          <w:tcPr>
            <w:tcW w:type="dxa" w:w="2550"/>
          </w:tcPr>
          <w:p>
            <w:pPr>
              <w:jc w:val="center"/>
            </w:pPr>
            <w:r/>
            <w:r>
              <w:rPr>
                <w:rFonts w:ascii="Times New Roman" w:hAnsi="Times New Roman" w:eastAsia="Times New Roman"/>
                <w:b w:val="0"/>
                <w:i w:val="0"/>
                <w:sz w:val="22"/>
              </w:rPr>
              <w:t>5</w:t>
            </w:r>
          </w:p>
        </w:tc>
        <w:tc>
          <w:tcPr>
            <w:tcW w:type="dxa" w:w="2550"/>
          </w:tcPr>
          <w:p>
            <w:pPr>
              <w:jc w:val="center"/>
            </w:pPr>
            <w:r/>
            <w:r>
              <w:rPr>
                <w:rFonts w:ascii="Times New Roman" w:hAnsi="Times New Roman" w:eastAsia="Times New Roman"/>
                <w:b w:val="0"/>
                <w:i w:val="0"/>
                <w:sz w:val="22"/>
              </w:rPr>
              <w:t>4</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4</w:t>
            </w:r>
          </w:p>
        </w:tc>
        <w:tc>
          <w:tcPr>
            <w:tcW w:type="dxa" w:w="2550"/>
          </w:tcPr>
          <w:p>
            <w:pPr>
              <w:jc w:val="center"/>
            </w:pPr>
            <w:r/>
            <w:r>
              <w:rPr>
                <w:rFonts w:ascii="Times New Roman" w:hAnsi="Times New Roman" w:eastAsia="Times New Roman"/>
                <w:b w:val="0"/>
                <w:i w:val="0"/>
                <w:sz w:val="22"/>
              </w:rPr>
              <w:t>9</w:t>
            </w:r>
          </w:p>
        </w:tc>
        <w:tc>
          <w:tcPr>
            <w:tcW w:type="dxa" w:w="2550"/>
          </w:tcPr>
          <w:p>
            <w:pPr>
              <w:jc w:val="center"/>
            </w:pPr>
            <w:r/>
            <w:r>
              <w:rPr>
                <w:rFonts w:ascii="Times New Roman" w:hAnsi="Times New Roman" w:eastAsia="Times New Roman"/>
                <w:b w:val="0"/>
                <w:i w:val="0"/>
                <w:sz w:val="22"/>
              </w:rPr>
              <w:t>5</w:t>
            </w:r>
          </w:p>
        </w:tc>
      </w:tr>
    </w:tbl>
    <w:p>
      <w:pPr>
        <w:spacing w:after="80" w:before="0"/>
      </w:pPr>
    </w:p>
    <w:p>
      <w:pPr>
        <w:spacing w:before="160" w:after="80"/>
      </w:pPr>
      <w:r>
        <w:rPr>
          <w:rFonts w:ascii="Times New Roman" w:hAnsi="Times New Roman" w:eastAsia="Times New Roman"/>
          <w:b/>
          <w:i w:val="0"/>
          <w:sz w:val="24"/>
        </w:rPr>
        <w:t xml:space="preserve">197.  </w:t>
      </w:r>
      <w:r>
        <w:rPr>
          <w:rFonts w:ascii="Times New Roman" w:hAnsi="Times New Roman" w:eastAsia="Times New Roman"/>
          <w:b w:val="0"/>
          <w:i w:val="0"/>
          <w:sz w:val="24"/>
        </w:rPr>
        <w:t>The nature of the blood inside blood vessels 1, 2, 4 and 5 is</w:t>
        <w:br/>
        <w:t>95What wil</w:t>
        <w:tab/>
        <w:t>l be the relative glucose level in the blood vessels labelled 5 half an hour after a meal rich in starch?</w:t>
      </w:r>
    </w:p>
    <w:p>
      <w:pPr>
        <w:spacing w:after="80"/>
        <w:jc w:val="center"/>
      </w:pPr>
      <w:r>
        <w:drawing>
          <wp:inline xmlns:a="http://schemas.openxmlformats.org/drawingml/2006/main" xmlns:pic="http://schemas.openxmlformats.org/drawingml/2006/picture">
            <wp:extent cx="4752000" cy="4270418"/>
            <wp:docPr id="376" name="Picture 376"/>
            <wp:cNvGraphicFramePr>
              <a:graphicFrameLocks noChangeAspect="1"/>
            </wp:cNvGraphicFramePr>
            <a:graphic>
              <a:graphicData uri="http://schemas.openxmlformats.org/drawingml/2006/picture">
                <pic:pic>
                  <pic:nvPicPr>
                    <pic:cNvPr id="0" name="Transport_in_humans_YKTo_MC_to_students_q090_1.png"/>
                    <pic:cNvPicPr/>
                  </pic:nvPicPr>
                  <pic:blipFill>
                    <a:blip r:embed="rId56"/>
                    <a:stretch>
                      <a:fillRect/>
                    </a:stretch>
                  </pic:blipFill>
                  <pic:spPr>
                    <a:xfrm>
                      <a:off x="0" y="0"/>
                      <a:ext cx="4752000" cy="427041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Vessel 1</w:t>
            </w:r>
          </w:p>
        </w:tc>
        <w:tc>
          <w:tcPr>
            <w:tcW w:type="dxa" w:w="2040"/>
          </w:tcPr>
          <w:p>
            <w:pPr>
              <w:jc w:val="center"/>
            </w:pPr>
            <w:r/>
            <w:r>
              <w:rPr>
                <w:rFonts w:ascii="Times New Roman" w:hAnsi="Times New Roman" w:eastAsia="Times New Roman"/>
                <w:b w:val="0"/>
                <w:i w:val="0"/>
                <w:sz w:val="22"/>
              </w:rPr>
              <w:t>Vessel 2</w:t>
            </w:r>
          </w:p>
        </w:tc>
        <w:tc>
          <w:tcPr>
            <w:tcW w:type="dxa" w:w="2040"/>
          </w:tcPr>
          <w:p>
            <w:pPr>
              <w:jc w:val="center"/>
            </w:pPr>
            <w:r/>
            <w:r>
              <w:rPr>
                <w:rFonts w:ascii="Times New Roman" w:hAnsi="Times New Roman" w:eastAsia="Times New Roman"/>
                <w:b w:val="0"/>
                <w:i w:val="0"/>
                <w:sz w:val="22"/>
              </w:rPr>
              <w:t>Vessel 4</w:t>
            </w:r>
          </w:p>
        </w:tc>
        <w:tc>
          <w:tcPr>
            <w:tcW w:type="dxa" w:w="2040"/>
          </w:tcPr>
          <w:p>
            <w:pPr>
              <w:jc w:val="center"/>
            </w:pPr>
            <w:r/>
            <w:r>
              <w:rPr>
                <w:rFonts w:ascii="Times New Roman" w:hAnsi="Times New Roman" w:eastAsia="Times New Roman"/>
                <w:b w:val="0"/>
                <w:i w:val="0"/>
                <w:sz w:val="22"/>
              </w:rPr>
              <w:t>Vessel 5</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Oxygenated</w:t>
            </w:r>
          </w:p>
        </w:tc>
        <w:tc>
          <w:tcPr>
            <w:tcW w:type="dxa" w:w="2040"/>
          </w:tcPr>
          <w:p>
            <w:pPr>
              <w:jc w:val="center"/>
            </w:pPr>
            <w:r/>
            <w:r>
              <w:rPr>
                <w:rFonts w:ascii="Times New Roman" w:hAnsi="Times New Roman" w:eastAsia="Times New Roman"/>
                <w:b w:val="0"/>
                <w:i w:val="0"/>
                <w:sz w:val="22"/>
              </w:rPr>
              <w:t>Deoxygenated</w:t>
            </w:r>
          </w:p>
        </w:tc>
        <w:tc>
          <w:tcPr>
            <w:tcW w:type="dxa" w:w="2040"/>
          </w:tcPr>
          <w:p>
            <w:pPr>
              <w:jc w:val="center"/>
            </w:pPr>
            <w:r/>
            <w:r>
              <w:rPr>
                <w:rFonts w:ascii="Times New Roman" w:hAnsi="Times New Roman" w:eastAsia="Times New Roman"/>
                <w:b w:val="0"/>
                <w:i w:val="0"/>
                <w:sz w:val="22"/>
              </w:rPr>
              <w:t>Oxygenated</w:t>
            </w:r>
          </w:p>
        </w:tc>
        <w:tc>
          <w:tcPr>
            <w:tcW w:type="dxa" w:w="2040"/>
          </w:tcPr>
          <w:p>
            <w:pPr>
              <w:jc w:val="center"/>
            </w:pPr>
            <w:r/>
            <w:r>
              <w:rPr>
                <w:rFonts w:ascii="Times New Roman" w:hAnsi="Times New Roman" w:eastAsia="Times New Roman"/>
                <w:b w:val="0"/>
                <w:i w:val="0"/>
                <w:sz w:val="22"/>
              </w:rPr>
              <w:t>Deoxygenated</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Deoxygenated</w:t>
            </w:r>
          </w:p>
        </w:tc>
        <w:tc>
          <w:tcPr>
            <w:tcW w:type="dxa" w:w="2040"/>
          </w:tcPr>
          <w:p>
            <w:pPr>
              <w:jc w:val="center"/>
            </w:pPr>
            <w:r/>
            <w:r>
              <w:rPr>
                <w:rFonts w:ascii="Times New Roman" w:hAnsi="Times New Roman" w:eastAsia="Times New Roman"/>
                <w:b w:val="0"/>
                <w:i w:val="0"/>
                <w:sz w:val="22"/>
              </w:rPr>
              <w:t>Oxygenated</w:t>
            </w:r>
          </w:p>
        </w:tc>
        <w:tc>
          <w:tcPr>
            <w:tcW w:type="dxa" w:w="2040"/>
          </w:tcPr>
          <w:p>
            <w:pPr>
              <w:jc w:val="center"/>
            </w:pPr>
            <w:r/>
            <w:r>
              <w:rPr>
                <w:rFonts w:ascii="Times New Roman" w:hAnsi="Times New Roman" w:eastAsia="Times New Roman"/>
                <w:b w:val="0"/>
                <w:i w:val="0"/>
                <w:sz w:val="22"/>
              </w:rPr>
              <w:t>Deoxygenated</w:t>
            </w:r>
          </w:p>
        </w:tc>
        <w:tc>
          <w:tcPr>
            <w:tcW w:type="dxa" w:w="2040"/>
          </w:tcPr>
          <w:p>
            <w:pPr>
              <w:jc w:val="center"/>
            </w:pPr>
            <w:r/>
            <w:r>
              <w:rPr>
                <w:rFonts w:ascii="Times New Roman" w:hAnsi="Times New Roman" w:eastAsia="Times New Roman"/>
                <w:b w:val="0"/>
                <w:i w:val="0"/>
                <w:sz w:val="22"/>
              </w:rPr>
              <w:t>Deoxygenated</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Oxygenated</w:t>
            </w:r>
          </w:p>
        </w:tc>
        <w:tc>
          <w:tcPr>
            <w:tcW w:type="dxa" w:w="2040"/>
          </w:tcPr>
          <w:p>
            <w:pPr>
              <w:jc w:val="center"/>
            </w:pPr>
            <w:r/>
            <w:r>
              <w:rPr>
                <w:rFonts w:ascii="Times New Roman" w:hAnsi="Times New Roman" w:eastAsia="Times New Roman"/>
                <w:b w:val="0"/>
                <w:i w:val="0"/>
                <w:sz w:val="22"/>
              </w:rPr>
              <w:t>Deoxygenated</w:t>
            </w:r>
          </w:p>
        </w:tc>
        <w:tc>
          <w:tcPr>
            <w:tcW w:type="dxa" w:w="2040"/>
          </w:tcPr>
          <w:p>
            <w:pPr>
              <w:jc w:val="center"/>
            </w:pPr>
            <w:r/>
            <w:r>
              <w:rPr>
                <w:rFonts w:ascii="Times New Roman" w:hAnsi="Times New Roman" w:eastAsia="Times New Roman"/>
                <w:b w:val="0"/>
                <w:i w:val="0"/>
                <w:sz w:val="22"/>
              </w:rPr>
              <w:t>Deoxygenated</w:t>
            </w:r>
          </w:p>
        </w:tc>
        <w:tc>
          <w:tcPr>
            <w:tcW w:type="dxa" w:w="2040"/>
          </w:tcPr>
          <w:p>
            <w:pPr>
              <w:jc w:val="center"/>
            </w:pPr>
            <w:r/>
            <w:r>
              <w:rPr>
                <w:rFonts w:ascii="Times New Roman" w:hAnsi="Times New Roman" w:eastAsia="Times New Roman"/>
                <w:b w:val="0"/>
                <w:i w:val="0"/>
                <w:sz w:val="22"/>
              </w:rPr>
              <w:t>Oxygenated</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Deoxygenated</w:t>
            </w:r>
          </w:p>
        </w:tc>
        <w:tc>
          <w:tcPr>
            <w:tcW w:type="dxa" w:w="2040"/>
          </w:tcPr>
          <w:p>
            <w:pPr>
              <w:jc w:val="center"/>
            </w:pPr>
            <w:r/>
            <w:r>
              <w:rPr>
                <w:rFonts w:ascii="Times New Roman" w:hAnsi="Times New Roman" w:eastAsia="Times New Roman"/>
                <w:b w:val="0"/>
                <w:i w:val="0"/>
                <w:sz w:val="22"/>
              </w:rPr>
              <w:t>Oxygenated</w:t>
            </w:r>
          </w:p>
        </w:tc>
        <w:tc>
          <w:tcPr>
            <w:tcW w:type="dxa" w:w="2040"/>
          </w:tcPr>
          <w:p>
            <w:pPr>
              <w:jc w:val="center"/>
            </w:pPr>
            <w:r/>
            <w:r>
              <w:rPr>
                <w:rFonts w:ascii="Times New Roman" w:hAnsi="Times New Roman" w:eastAsia="Times New Roman"/>
                <w:b w:val="0"/>
                <w:i w:val="0"/>
                <w:sz w:val="22"/>
              </w:rPr>
              <w:t>Oxygenated</w:t>
            </w:r>
          </w:p>
        </w:tc>
        <w:tc>
          <w:tcPr>
            <w:tcW w:type="dxa" w:w="2040"/>
          </w:tcPr>
          <w:p>
            <w:pPr>
              <w:jc w:val="center"/>
            </w:pPr>
            <w:r/>
            <w:r>
              <w:rPr>
                <w:rFonts w:ascii="Times New Roman" w:hAnsi="Times New Roman" w:eastAsia="Times New Roman"/>
                <w:b w:val="0"/>
                <w:i w:val="0"/>
                <w:sz w:val="22"/>
              </w:rPr>
              <w:t>Deoxygenated</w:t>
            </w:r>
          </w:p>
        </w:tc>
      </w:tr>
    </w:tbl>
    <w:p>
      <w:pPr>
        <w:spacing w:after="80" w:before="0"/>
      </w:pPr>
    </w:p>
    <w:p>
      <w:pPr>
        <w:spacing w:after="20" w:before="0"/>
        <w:ind w:left="283"/>
      </w:pPr>
      <w:r>
        <w:rPr>
          <w:rFonts w:ascii="Times New Roman" w:hAnsi="Times New Roman" w:eastAsia="Times New Roman"/>
          <w:b w:val="0"/>
          <w:i w:val="0"/>
          <w:sz w:val="24"/>
        </w:rPr>
        <w:t>A.  5 will have a higher blood glucose level than 9.</w:t>
      </w:r>
    </w:p>
    <w:p>
      <w:pPr>
        <w:spacing w:after="20" w:before="0"/>
        <w:ind w:left="283"/>
      </w:pPr>
      <w:r>
        <w:rPr>
          <w:rFonts w:ascii="Times New Roman" w:hAnsi="Times New Roman" w:eastAsia="Times New Roman"/>
          <w:b w:val="0"/>
          <w:i w:val="0"/>
          <w:sz w:val="24"/>
        </w:rPr>
        <w:t>B.  9 will have a higher blood glucose level than 5.</w:t>
      </w:r>
    </w:p>
    <w:p>
      <w:pPr>
        <w:spacing w:after="20" w:before="0"/>
        <w:ind w:left="283"/>
      </w:pPr>
      <w:r>
        <w:rPr>
          <w:rFonts w:ascii="Times New Roman" w:hAnsi="Times New Roman" w:eastAsia="Times New Roman"/>
          <w:b w:val="0"/>
          <w:i w:val="0"/>
          <w:sz w:val="24"/>
        </w:rPr>
        <w:t>C.  5 and 9 will have the same blood glucose level.</w:t>
      </w:r>
    </w:p>
    <w:p>
      <w:pPr>
        <w:spacing w:after="20" w:before="0"/>
        <w:ind w:left="283"/>
      </w:pPr>
      <w:r>
        <w:rPr>
          <w:rFonts w:ascii="Times New Roman" w:hAnsi="Times New Roman" w:eastAsia="Times New Roman"/>
          <w:b w:val="0"/>
          <w:i w:val="0"/>
          <w:sz w:val="24"/>
        </w:rPr>
        <w:t>D.  5 will have a high glucsose level while 9 has no blood glucose.</w:t>
      </w:r>
    </w:p>
    <w:p>
      <w:pPr>
        <w:spacing w:before="160" w:after="80"/>
      </w:pPr>
      <w:r>
        <w:rPr>
          <w:rFonts w:ascii="Times New Roman" w:hAnsi="Times New Roman" w:eastAsia="Times New Roman"/>
          <w:b/>
          <w:i w:val="0"/>
          <w:sz w:val="24"/>
        </w:rPr>
        <w:t xml:space="preserve">198.  </w:t>
      </w:r>
      <w:r>
        <w:rPr>
          <w:rFonts w:ascii="Times New Roman" w:hAnsi="Times New Roman" w:eastAsia="Times New Roman"/>
          <w:b w:val="0"/>
          <w:i w:val="0"/>
          <w:sz w:val="24"/>
        </w:rPr>
        <w:t>In fasting the vessel which contains blood with the highest concetration of glucose is</w:t>
      </w:r>
    </w:p>
    <w:p>
      <w:pPr>
        <w:spacing w:after="80"/>
        <w:jc w:val="center"/>
      </w:pPr>
      <w:r>
        <w:drawing>
          <wp:inline xmlns:a="http://schemas.openxmlformats.org/drawingml/2006/main" xmlns:pic="http://schemas.openxmlformats.org/drawingml/2006/picture">
            <wp:extent cx="4752000" cy="4270418"/>
            <wp:docPr id="377" name="Picture 377"/>
            <wp:cNvGraphicFramePr>
              <a:graphicFrameLocks noChangeAspect="1"/>
            </wp:cNvGraphicFramePr>
            <a:graphic>
              <a:graphicData uri="http://schemas.openxmlformats.org/drawingml/2006/picture">
                <pic:pic>
                  <pic:nvPicPr>
                    <pic:cNvPr id="0" name="Transport_in_humans_YKTo_MC_to_students_q090_1.png"/>
                    <pic:cNvPicPr/>
                  </pic:nvPicPr>
                  <pic:blipFill>
                    <a:blip r:embed="rId56"/>
                    <a:stretch>
                      <a:fillRect/>
                    </a:stretch>
                  </pic:blipFill>
                  <pic:spPr>
                    <a:xfrm>
                      <a:off x="0" y="0"/>
                      <a:ext cx="4752000" cy="4270418"/>
                    </a:xfrm>
                    <a:prstGeom prst="rect"/>
                  </pic:spPr>
                </pic:pic>
              </a:graphicData>
            </a:graphic>
          </wp:inline>
        </w:drawing>
      </w:r>
    </w:p>
    <w:p>
      <w:pPr>
        <w:spacing w:after="20" w:before="0"/>
        <w:ind w:left="283"/>
      </w:pPr>
      <w:r>
        <w:rPr>
          <w:rFonts w:ascii="Times New Roman" w:hAnsi="Times New Roman" w:eastAsia="Times New Roman"/>
          <w:b w:val="0"/>
          <w:i w:val="0"/>
          <w:sz w:val="24"/>
        </w:rPr>
        <w:t>A.  4</w:t>
      </w:r>
    </w:p>
    <w:p>
      <w:pPr>
        <w:spacing w:after="20" w:before="0"/>
        <w:ind w:left="283"/>
      </w:pPr>
      <w:r>
        <w:rPr>
          <w:rFonts w:ascii="Times New Roman" w:hAnsi="Times New Roman" w:eastAsia="Times New Roman"/>
          <w:b w:val="0"/>
          <w:i w:val="0"/>
          <w:sz w:val="24"/>
        </w:rPr>
        <w:t>B.  5</w:t>
      </w:r>
    </w:p>
    <w:p>
      <w:pPr>
        <w:spacing w:after="20" w:before="0"/>
        <w:ind w:left="283"/>
      </w:pPr>
      <w:r>
        <w:rPr>
          <w:rFonts w:ascii="Times New Roman" w:hAnsi="Times New Roman" w:eastAsia="Times New Roman"/>
          <w:b w:val="0"/>
          <w:i w:val="0"/>
          <w:sz w:val="24"/>
        </w:rPr>
        <w:t>C.  6</w:t>
      </w:r>
    </w:p>
    <w:p>
      <w:pPr>
        <w:spacing w:after="20" w:before="0"/>
        <w:ind w:left="283"/>
      </w:pPr>
      <w:r>
        <w:rPr>
          <w:rFonts w:ascii="Times New Roman" w:hAnsi="Times New Roman" w:eastAsia="Times New Roman"/>
          <w:b w:val="0"/>
          <w:i w:val="0"/>
          <w:sz w:val="24"/>
        </w:rPr>
        <w:t>D.  9</w:t>
      </w:r>
    </w:p>
    <w:p>
      <w:pPr>
        <w:spacing w:before="160" w:after="80"/>
      </w:pPr>
      <w:r>
        <w:rPr>
          <w:rFonts w:ascii="Times New Roman" w:hAnsi="Times New Roman" w:eastAsia="Times New Roman"/>
          <w:b/>
          <w:i w:val="0"/>
          <w:sz w:val="24"/>
        </w:rPr>
        <w:t xml:space="preserve">199.  </w:t>
      </w:r>
      <w:r>
        <w:rPr>
          <w:rFonts w:ascii="Times New Roman" w:hAnsi="Times New Roman" w:eastAsia="Times New Roman"/>
          <w:b w:val="0"/>
          <w:i w:val="0"/>
          <w:sz w:val="24"/>
        </w:rPr>
        <w:t>The vessels which contain blood having the lowest and highest concentration of urea respectively are</w:t>
      </w:r>
    </w:p>
    <w:p>
      <w:pPr>
        <w:spacing w:after="80"/>
        <w:jc w:val="center"/>
      </w:pPr>
      <w:r>
        <w:drawing>
          <wp:inline xmlns:a="http://schemas.openxmlformats.org/drawingml/2006/main" xmlns:pic="http://schemas.openxmlformats.org/drawingml/2006/picture">
            <wp:extent cx="4752000" cy="4270418"/>
            <wp:docPr id="378" name="Picture 378"/>
            <wp:cNvGraphicFramePr>
              <a:graphicFrameLocks noChangeAspect="1"/>
            </wp:cNvGraphicFramePr>
            <a:graphic>
              <a:graphicData uri="http://schemas.openxmlformats.org/drawingml/2006/picture">
                <pic:pic>
                  <pic:nvPicPr>
                    <pic:cNvPr id="0" name="Transport_in_humans_YKTo_MC_to_students_q090_1.png"/>
                    <pic:cNvPicPr/>
                  </pic:nvPicPr>
                  <pic:blipFill>
                    <a:blip r:embed="rId56"/>
                    <a:stretch>
                      <a:fillRect/>
                    </a:stretch>
                  </pic:blipFill>
                  <pic:spPr>
                    <a:xfrm>
                      <a:off x="0" y="0"/>
                      <a:ext cx="4752000" cy="427041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Lowest</w:t>
            </w:r>
          </w:p>
        </w:tc>
        <w:tc>
          <w:tcPr>
            <w:tcW w:type="dxa" w:w="3400"/>
          </w:tcPr>
          <w:p>
            <w:pPr>
              <w:jc w:val="center"/>
            </w:pPr>
            <w:r/>
            <w:r>
              <w:rPr>
                <w:rFonts w:ascii="Times New Roman" w:hAnsi="Times New Roman" w:eastAsia="Times New Roman"/>
                <w:b w:val="0"/>
                <w:i w:val="0"/>
                <w:sz w:val="22"/>
              </w:rPr>
              <w:t>Highest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8</w:t>
            </w:r>
          </w:p>
        </w:tc>
        <w:tc>
          <w:tcPr>
            <w:tcW w:type="dxa" w:w="3400"/>
          </w:tcPr>
          <w:p>
            <w:pPr>
              <w:jc w:val="center"/>
            </w:pPr>
            <w:r/>
            <w:r>
              <w:rPr>
                <w:rFonts w:ascii="Times New Roman" w:hAnsi="Times New Roman" w:eastAsia="Times New Roman"/>
                <w:b w:val="0"/>
                <w:i w:val="0"/>
                <w:sz w:val="22"/>
              </w:rPr>
              <w:t>9</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9</w:t>
            </w:r>
          </w:p>
        </w:tc>
        <w:tc>
          <w:tcPr>
            <w:tcW w:type="dxa" w:w="3400"/>
          </w:tcPr>
          <w:p>
            <w:pPr>
              <w:jc w:val="center"/>
            </w:pPr>
            <w:r/>
            <w:r>
              <w:rPr>
                <w:rFonts w:ascii="Times New Roman" w:hAnsi="Times New Roman" w:eastAsia="Times New Roman"/>
                <w:b w:val="0"/>
                <w:i w:val="0"/>
                <w:sz w:val="22"/>
              </w:rPr>
              <w:t>7</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8</w:t>
            </w:r>
          </w:p>
        </w:tc>
        <w:tc>
          <w:tcPr>
            <w:tcW w:type="dxa" w:w="3400"/>
          </w:tcPr>
          <w:p>
            <w:pPr>
              <w:jc w:val="center"/>
            </w:pPr>
            <w:r/>
            <w:r>
              <w:rPr>
                <w:rFonts w:ascii="Times New Roman" w:hAnsi="Times New Roman" w:eastAsia="Times New Roman"/>
                <w:b w:val="0"/>
                <w:i w:val="0"/>
                <w:sz w:val="22"/>
              </w:rPr>
              <w:t>7</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7</w:t>
            </w:r>
          </w:p>
        </w:tc>
      </w:tr>
    </w:tbl>
    <w:p>
      <w:pPr>
        <w:spacing w:after="80" w:before="0"/>
      </w:pPr>
    </w:p>
    <w:p>
      <w:pPr>
        <w:spacing w:before="160" w:after="80"/>
      </w:pPr>
      <w:r>
        <w:rPr>
          <w:rFonts w:ascii="Times New Roman" w:hAnsi="Times New Roman" w:eastAsia="Times New Roman"/>
          <w:b/>
          <w:i w:val="0"/>
          <w:sz w:val="24"/>
        </w:rPr>
        <w:t xml:space="preserve">200.  </w:t>
      </w:r>
      <w:r>
        <w:rPr>
          <w:rFonts w:ascii="Times New Roman" w:hAnsi="Times New Roman" w:eastAsia="Times New Roman"/>
          <w:b w:val="0"/>
          <w:i w:val="0"/>
          <w:sz w:val="24"/>
        </w:rPr>
        <w:t>The blood vessels that contain blood with the highest and lowest pressure respectively are</w:t>
      </w:r>
    </w:p>
    <w:p>
      <w:pPr>
        <w:spacing w:after="80"/>
        <w:jc w:val="center"/>
      </w:pPr>
      <w:r>
        <w:drawing>
          <wp:inline xmlns:a="http://schemas.openxmlformats.org/drawingml/2006/main" xmlns:pic="http://schemas.openxmlformats.org/drawingml/2006/picture">
            <wp:extent cx="4752000" cy="4270418"/>
            <wp:docPr id="379" name="Picture 379"/>
            <wp:cNvGraphicFramePr>
              <a:graphicFrameLocks noChangeAspect="1"/>
            </wp:cNvGraphicFramePr>
            <a:graphic>
              <a:graphicData uri="http://schemas.openxmlformats.org/drawingml/2006/picture">
                <pic:pic>
                  <pic:nvPicPr>
                    <pic:cNvPr id="0" name="Transport_in_humans_YKTo_MC_to_students_q090_1.png"/>
                    <pic:cNvPicPr/>
                  </pic:nvPicPr>
                  <pic:blipFill>
                    <a:blip r:embed="rId56"/>
                    <a:stretch>
                      <a:fillRect/>
                    </a:stretch>
                  </pic:blipFill>
                  <pic:spPr>
                    <a:xfrm>
                      <a:off x="0" y="0"/>
                      <a:ext cx="4752000" cy="427041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Highest blood pressure</w:t>
            </w:r>
          </w:p>
        </w:tc>
        <w:tc>
          <w:tcPr>
            <w:tcW w:type="dxa" w:w="3400"/>
          </w:tcPr>
          <w:p>
            <w:pPr>
              <w:jc w:val="center"/>
            </w:pPr>
            <w:r/>
            <w:r>
              <w:rPr>
                <w:rFonts w:ascii="Times New Roman" w:hAnsi="Times New Roman" w:eastAsia="Times New Roman"/>
                <w:b w:val="0"/>
                <w:i w:val="0"/>
                <w:sz w:val="22"/>
              </w:rPr>
              <w:t>Lowest blood pressure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10</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1</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7</w:t>
            </w:r>
          </w:p>
        </w:tc>
        <w:tc>
          <w:tcPr>
            <w:tcW w:type="dxa" w:w="3400"/>
          </w:tcPr>
          <w:p>
            <w:pPr>
              <w:jc w:val="center"/>
            </w:pPr>
            <w:r/>
            <w:r>
              <w:rPr>
                <w:rFonts w:ascii="Times New Roman" w:hAnsi="Times New Roman" w:eastAsia="Times New Roman"/>
                <w:b w:val="0"/>
                <w:i w:val="0"/>
                <w:sz w:val="22"/>
              </w:rPr>
              <w:t>8</w:t>
            </w:r>
          </w:p>
        </w:tc>
      </w:tr>
    </w:tbl>
    <w:p>
      <w:pPr>
        <w:spacing w:after="80" w:before="0"/>
      </w:pPr>
    </w:p>
    <w:p>
      <w:pPr>
        <w:spacing w:before="160" w:after="80"/>
      </w:pPr>
      <w:r>
        <w:rPr>
          <w:rFonts w:ascii="Times New Roman" w:hAnsi="Times New Roman" w:eastAsia="Times New Roman"/>
          <w:b/>
          <w:i w:val="0"/>
          <w:sz w:val="24"/>
        </w:rPr>
        <w:t xml:space="preserve">201.  </w:t>
      </w:r>
      <w:r>
        <w:rPr>
          <w:rFonts w:ascii="Times New Roman" w:hAnsi="Times New Roman" w:eastAsia="Times New Roman"/>
          <w:b w:val="0"/>
          <w:i w:val="0"/>
          <w:sz w:val="24"/>
        </w:rPr>
        <w:t>Which blood vessel has the highest glucose concentration during vigorous exercise?</w:t>
      </w:r>
    </w:p>
    <w:p>
      <w:pPr>
        <w:spacing w:after="80"/>
        <w:jc w:val="center"/>
      </w:pPr>
      <w:r>
        <w:drawing>
          <wp:inline xmlns:a="http://schemas.openxmlformats.org/drawingml/2006/main" xmlns:pic="http://schemas.openxmlformats.org/drawingml/2006/picture">
            <wp:extent cx="4752000" cy="4270418"/>
            <wp:docPr id="380" name="Picture 380"/>
            <wp:cNvGraphicFramePr>
              <a:graphicFrameLocks noChangeAspect="1"/>
            </wp:cNvGraphicFramePr>
            <a:graphic>
              <a:graphicData uri="http://schemas.openxmlformats.org/drawingml/2006/picture">
                <pic:pic>
                  <pic:nvPicPr>
                    <pic:cNvPr id="0" name="Transport_in_humans_YKTo_MC_to_students_q090_1.png"/>
                    <pic:cNvPicPr/>
                  </pic:nvPicPr>
                  <pic:blipFill>
                    <a:blip r:embed="rId56"/>
                    <a:stretch>
                      <a:fillRect/>
                    </a:stretch>
                  </pic:blipFill>
                  <pic:spPr>
                    <a:xfrm>
                      <a:off x="0" y="0"/>
                      <a:ext cx="4752000" cy="4270418"/>
                    </a:xfrm>
                    <a:prstGeom prst="rect"/>
                  </pic:spPr>
                </pic:pic>
              </a:graphicData>
            </a:graphic>
          </wp:inline>
        </w:drawing>
      </w:r>
    </w:p>
    <w:p>
      <w:pPr>
        <w:spacing w:after="20" w:before="0"/>
        <w:ind w:left="283"/>
      </w:pPr>
      <w:r>
        <w:rPr>
          <w:rFonts w:ascii="Times New Roman" w:hAnsi="Times New Roman" w:eastAsia="Times New Roman"/>
          <w:b w:val="0"/>
          <w:i w:val="0"/>
          <w:sz w:val="24"/>
        </w:rPr>
        <w:t>A.  4</w:t>
      </w:r>
    </w:p>
    <w:p>
      <w:pPr>
        <w:spacing w:after="20" w:before="0"/>
        <w:ind w:left="283"/>
      </w:pPr>
      <w:r>
        <w:rPr>
          <w:rFonts w:ascii="Times New Roman" w:hAnsi="Times New Roman" w:eastAsia="Times New Roman"/>
          <w:b w:val="0"/>
          <w:i w:val="0"/>
          <w:sz w:val="24"/>
        </w:rPr>
        <w:t>B.  5</w:t>
      </w:r>
    </w:p>
    <w:p>
      <w:pPr>
        <w:spacing w:after="20" w:before="0"/>
        <w:ind w:left="283"/>
      </w:pPr>
      <w:r>
        <w:rPr>
          <w:rFonts w:ascii="Times New Roman" w:hAnsi="Times New Roman" w:eastAsia="Times New Roman"/>
          <w:b w:val="0"/>
          <w:i w:val="0"/>
          <w:sz w:val="24"/>
        </w:rPr>
        <w:t>C.  9</w:t>
      </w:r>
    </w:p>
    <w:p>
      <w:pPr>
        <w:spacing w:after="20" w:before="0"/>
        <w:ind w:left="283"/>
      </w:pPr>
      <w:r>
        <w:rPr>
          <w:rFonts w:ascii="Times New Roman" w:hAnsi="Times New Roman" w:eastAsia="Times New Roman"/>
          <w:b w:val="0"/>
          <w:i w:val="0"/>
          <w:sz w:val="24"/>
        </w:rPr>
        <w:t>D.  10</w:t>
      </w:r>
    </w:p>
    <w:p>
      <w:pPr>
        <w:spacing w:before="160" w:after="80"/>
      </w:pPr>
      <w:r>
        <w:rPr>
          <w:rFonts w:ascii="Times New Roman" w:hAnsi="Times New Roman" w:eastAsia="Times New Roman"/>
          <w:b/>
          <w:i w:val="0"/>
          <w:sz w:val="24"/>
        </w:rPr>
        <w:t xml:space="preserve">202.  </w:t>
      </w:r>
      <w:r>
        <w:rPr>
          <w:rFonts w:ascii="Times New Roman" w:hAnsi="Times New Roman" w:eastAsia="Times New Roman"/>
          <w:b w:val="0"/>
          <w:i w:val="0"/>
          <w:sz w:val="24"/>
        </w:rPr>
        <w:t>After taking a meal rich in fats, which labelled blood vessel will fat first appear?</w:t>
      </w:r>
    </w:p>
    <w:p>
      <w:pPr>
        <w:spacing w:after="80"/>
        <w:jc w:val="center"/>
      </w:pPr>
      <w:r>
        <w:drawing>
          <wp:inline xmlns:a="http://schemas.openxmlformats.org/drawingml/2006/main" xmlns:pic="http://schemas.openxmlformats.org/drawingml/2006/picture">
            <wp:extent cx="4752000" cy="4739908"/>
            <wp:docPr id="381" name="Picture 381"/>
            <wp:cNvGraphicFramePr>
              <a:graphicFrameLocks noChangeAspect="1"/>
            </wp:cNvGraphicFramePr>
            <a:graphic>
              <a:graphicData uri="http://schemas.openxmlformats.org/drawingml/2006/picture">
                <pic:pic>
                  <pic:nvPicPr>
                    <pic:cNvPr id="0" name="Transport_in_humans_YKTo_MC_to_students_q100_1.png"/>
                    <pic:cNvPicPr/>
                  </pic:nvPicPr>
                  <pic:blipFill>
                    <a:blip r:embed="rId57"/>
                    <a:stretch>
                      <a:fillRect/>
                    </a:stretch>
                  </pic:blipFill>
                  <pic:spPr>
                    <a:xfrm>
                      <a:off x="0" y="0"/>
                      <a:ext cx="4752000" cy="47399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70418"/>
            <wp:docPr id="382" name="Picture 382"/>
            <wp:cNvGraphicFramePr>
              <a:graphicFrameLocks noChangeAspect="1"/>
            </wp:cNvGraphicFramePr>
            <a:graphic>
              <a:graphicData uri="http://schemas.openxmlformats.org/drawingml/2006/picture">
                <pic:pic>
                  <pic:nvPicPr>
                    <pic:cNvPr id="0" name="Transport_in_humans_YKTo_MC_to_students_q090_1.png"/>
                    <pic:cNvPicPr/>
                  </pic:nvPicPr>
                  <pic:blipFill>
                    <a:blip r:embed="rId56"/>
                    <a:stretch>
                      <a:fillRect/>
                    </a:stretch>
                  </pic:blipFill>
                  <pic:spPr>
                    <a:xfrm>
                      <a:off x="0" y="0"/>
                      <a:ext cx="4752000" cy="4270418"/>
                    </a:xfrm>
                    <a:prstGeom prst="rect"/>
                  </pic:spPr>
                </pic:pic>
              </a:graphicData>
            </a:graphic>
          </wp:inline>
        </w:drawing>
      </w:r>
    </w:p>
    <w:p>
      <w:pPr>
        <w:spacing w:after="20" w:before="0"/>
        <w:ind w:left="283"/>
      </w:pPr>
      <w:r>
        <w:rPr>
          <w:rFonts w:ascii="Times New Roman" w:hAnsi="Times New Roman" w:eastAsia="Times New Roman"/>
          <w:b w:val="0"/>
          <w:i w:val="0"/>
          <w:sz w:val="24"/>
        </w:rPr>
        <w:t>A.  11 B. 5 C. 8 D. 9 Directions: Questions 101 to 104 refer to the diagram below which shows the transverse section of a villus of the small intestine.</w:t>
      </w:r>
    </w:p>
    <w:p>
      <w:pPr>
        <w:spacing w:before="160" w:after="80"/>
      </w:pPr>
      <w:r>
        <w:rPr>
          <w:rFonts w:ascii="Times New Roman" w:hAnsi="Times New Roman" w:eastAsia="Times New Roman"/>
          <w:b/>
          <w:i w:val="0"/>
          <w:sz w:val="24"/>
        </w:rPr>
        <w:t xml:space="preserve">203.  </w:t>
      </w:r>
      <w:r>
        <w:rPr>
          <w:rFonts w:ascii="Times New Roman" w:hAnsi="Times New Roman" w:eastAsia="Times New Roman"/>
          <w:b w:val="0"/>
          <w:i w:val="0"/>
          <w:sz w:val="24"/>
        </w:rPr>
        <w:t>Which of the following substances are absorbed into Q from the lumen of the small intestine? (1) Vitamins B (2) Glucose (3) Fats (4) Vitamin A</w:t>
      </w:r>
    </w:p>
    <w:p>
      <w:pPr>
        <w:spacing w:after="80"/>
        <w:jc w:val="center"/>
      </w:pPr>
      <w:r>
        <w:drawing>
          <wp:inline xmlns:a="http://schemas.openxmlformats.org/drawingml/2006/main" xmlns:pic="http://schemas.openxmlformats.org/drawingml/2006/picture">
            <wp:extent cx="4752000" cy="4739908"/>
            <wp:docPr id="383" name="Picture 383"/>
            <wp:cNvGraphicFramePr>
              <a:graphicFrameLocks noChangeAspect="1"/>
            </wp:cNvGraphicFramePr>
            <a:graphic>
              <a:graphicData uri="http://schemas.openxmlformats.org/drawingml/2006/picture">
                <pic:pic>
                  <pic:nvPicPr>
                    <pic:cNvPr id="0" name="Transport_in_humans_YKTo_MC_to_students_q100_1.png"/>
                    <pic:cNvPicPr/>
                  </pic:nvPicPr>
                  <pic:blipFill>
                    <a:blip r:embed="rId57"/>
                    <a:stretch>
                      <a:fillRect/>
                    </a:stretch>
                  </pic:blipFill>
                  <pic:spPr>
                    <a:xfrm>
                      <a:off x="0" y="0"/>
                      <a:ext cx="4752000" cy="47399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70418"/>
            <wp:docPr id="384" name="Picture 384"/>
            <wp:cNvGraphicFramePr>
              <a:graphicFrameLocks noChangeAspect="1"/>
            </wp:cNvGraphicFramePr>
            <a:graphic>
              <a:graphicData uri="http://schemas.openxmlformats.org/drawingml/2006/picture">
                <pic:pic>
                  <pic:nvPicPr>
                    <pic:cNvPr id="0" name="Transport_in_humans_YKTo_MC_to_students_q090_1.png"/>
                    <pic:cNvPicPr/>
                  </pic:nvPicPr>
                  <pic:blipFill>
                    <a:blip r:embed="rId56"/>
                    <a:stretch>
                      <a:fillRect/>
                    </a:stretch>
                  </pic:blipFill>
                  <pic:spPr>
                    <a:xfrm>
                      <a:off x="0" y="0"/>
                      <a:ext cx="4752000" cy="427041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204.  </w:t>
      </w:r>
      <w:r>
        <w:rPr>
          <w:rFonts w:ascii="Times New Roman" w:hAnsi="Times New Roman" w:eastAsia="Times New Roman"/>
          <w:b w:val="0"/>
          <w:i w:val="0"/>
          <w:sz w:val="24"/>
        </w:rPr>
        <w:t>Which of the following is the first structure receiving the substances absorbed by Q ?</w:t>
      </w:r>
    </w:p>
    <w:p>
      <w:pPr>
        <w:spacing w:after="80"/>
        <w:jc w:val="center"/>
      </w:pPr>
      <w:r>
        <w:drawing>
          <wp:inline xmlns:a="http://schemas.openxmlformats.org/drawingml/2006/main" xmlns:pic="http://schemas.openxmlformats.org/drawingml/2006/picture">
            <wp:extent cx="4752000" cy="4739908"/>
            <wp:docPr id="385" name="Picture 385"/>
            <wp:cNvGraphicFramePr>
              <a:graphicFrameLocks noChangeAspect="1"/>
            </wp:cNvGraphicFramePr>
            <a:graphic>
              <a:graphicData uri="http://schemas.openxmlformats.org/drawingml/2006/picture">
                <pic:pic>
                  <pic:nvPicPr>
                    <pic:cNvPr id="0" name="Transport_in_humans_YKTo_MC_to_students_q100_1.png"/>
                    <pic:cNvPicPr/>
                  </pic:nvPicPr>
                  <pic:blipFill>
                    <a:blip r:embed="rId57"/>
                    <a:stretch>
                      <a:fillRect/>
                    </a:stretch>
                  </pic:blipFill>
                  <pic:spPr>
                    <a:xfrm>
                      <a:off x="0" y="0"/>
                      <a:ext cx="4752000" cy="47399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70418"/>
            <wp:docPr id="386" name="Picture 386"/>
            <wp:cNvGraphicFramePr>
              <a:graphicFrameLocks noChangeAspect="1"/>
            </wp:cNvGraphicFramePr>
            <a:graphic>
              <a:graphicData uri="http://schemas.openxmlformats.org/drawingml/2006/picture">
                <pic:pic>
                  <pic:nvPicPr>
                    <pic:cNvPr id="0" name="Transport_in_humans_YKTo_MC_to_students_q090_1.png"/>
                    <pic:cNvPicPr/>
                  </pic:nvPicPr>
                  <pic:blipFill>
                    <a:blip r:embed="rId56"/>
                    <a:stretch>
                      <a:fillRect/>
                    </a:stretch>
                  </pic:blipFill>
                  <pic:spPr>
                    <a:xfrm>
                      <a:off x="0" y="0"/>
                      <a:ext cx="4752000" cy="4270418"/>
                    </a:xfrm>
                    <a:prstGeom prst="rect"/>
                  </pic:spPr>
                </pic:pic>
              </a:graphicData>
            </a:graphic>
          </wp:inline>
        </w:drawing>
      </w:r>
    </w:p>
    <w:p>
      <w:pPr>
        <w:spacing w:after="20" w:before="0"/>
        <w:ind w:left="283"/>
      </w:pPr>
      <w:r>
        <w:rPr>
          <w:rFonts w:ascii="Times New Roman" w:hAnsi="Times New Roman" w:eastAsia="Times New Roman"/>
          <w:b w:val="0"/>
          <w:i w:val="0"/>
          <w:sz w:val="24"/>
        </w:rPr>
        <w:t>A.  Liver</w:t>
      </w:r>
    </w:p>
    <w:p>
      <w:pPr>
        <w:spacing w:after="20" w:before="0"/>
        <w:ind w:left="283"/>
      </w:pPr>
      <w:r>
        <w:rPr>
          <w:rFonts w:ascii="Times New Roman" w:hAnsi="Times New Roman" w:eastAsia="Times New Roman"/>
          <w:b w:val="0"/>
          <w:i w:val="0"/>
          <w:sz w:val="24"/>
        </w:rPr>
        <w:t>B.  Lung</w:t>
      </w:r>
    </w:p>
    <w:p>
      <w:pPr>
        <w:spacing w:after="20" w:before="0"/>
        <w:ind w:left="283"/>
      </w:pPr>
      <w:r>
        <w:rPr>
          <w:rFonts w:ascii="Times New Roman" w:hAnsi="Times New Roman" w:eastAsia="Times New Roman"/>
          <w:b w:val="0"/>
          <w:i w:val="0"/>
          <w:sz w:val="24"/>
        </w:rPr>
        <w:t>C.  Heart</w:t>
      </w:r>
    </w:p>
    <w:p>
      <w:pPr>
        <w:spacing w:after="20" w:before="0"/>
        <w:ind w:left="283"/>
      </w:pPr>
      <w:r>
        <w:rPr>
          <w:rFonts w:ascii="Times New Roman" w:hAnsi="Times New Roman" w:eastAsia="Times New Roman"/>
          <w:b w:val="0"/>
          <w:i w:val="0"/>
          <w:sz w:val="24"/>
        </w:rPr>
        <w:t>D.  Kidney</w:t>
      </w:r>
    </w:p>
    <w:p>
      <w:pPr>
        <w:spacing w:before="160" w:after="80"/>
      </w:pPr>
      <w:r>
        <w:rPr>
          <w:rFonts w:ascii="Times New Roman" w:hAnsi="Times New Roman" w:eastAsia="Times New Roman"/>
          <w:b/>
          <w:i w:val="0"/>
          <w:sz w:val="24"/>
        </w:rPr>
        <w:t xml:space="preserve">205.  </w:t>
      </w:r>
      <w:r>
        <w:rPr>
          <w:rFonts w:ascii="Times New Roman" w:hAnsi="Times New Roman" w:eastAsia="Times New Roman"/>
          <w:b w:val="0"/>
          <w:i w:val="0"/>
          <w:sz w:val="24"/>
        </w:rPr>
        <w:t>Which of the following substances are absorbed into P from the lumen of the small intestine? (1) Water (2) Mineral salts (3) Proteins (4) Fats (5) Glucose</w:t>
      </w:r>
    </w:p>
    <w:p>
      <w:pPr>
        <w:spacing w:after="80"/>
        <w:jc w:val="center"/>
      </w:pPr>
      <w:r>
        <w:drawing>
          <wp:inline xmlns:a="http://schemas.openxmlformats.org/drawingml/2006/main" xmlns:pic="http://schemas.openxmlformats.org/drawingml/2006/picture">
            <wp:extent cx="4752000" cy="4739908"/>
            <wp:docPr id="387" name="Picture 387"/>
            <wp:cNvGraphicFramePr>
              <a:graphicFrameLocks noChangeAspect="1"/>
            </wp:cNvGraphicFramePr>
            <a:graphic>
              <a:graphicData uri="http://schemas.openxmlformats.org/drawingml/2006/picture">
                <pic:pic>
                  <pic:nvPicPr>
                    <pic:cNvPr id="0" name="Transport_in_humans_YKTo_MC_to_students_q100_1.png"/>
                    <pic:cNvPicPr/>
                  </pic:nvPicPr>
                  <pic:blipFill>
                    <a:blip r:embed="rId57"/>
                    <a:stretch>
                      <a:fillRect/>
                    </a:stretch>
                  </pic:blipFill>
                  <pic:spPr>
                    <a:xfrm>
                      <a:off x="0" y="0"/>
                      <a:ext cx="4752000" cy="47399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70418"/>
            <wp:docPr id="388" name="Picture 388"/>
            <wp:cNvGraphicFramePr>
              <a:graphicFrameLocks noChangeAspect="1"/>
            </wp:cNvGraphicFramePr>
            <a:graphic>
              <a:graphicData uri="http://schemas.openxmlformats.org/drawingml/2006/picture">
                <pic:pic>
                  <pic:nvPicPr>
                    <pic:cNvPr id="0" name="Transport_in_humans_YKTo_MC_to_students_q090_1.png"/>
                    <pic:cNvPicPr/>
                  </pic:nvPicPr>
                  <pic:blipFill>
                    <a:blip r:embed="rId56"/>
                    <a:stretch>
                      <a:fillRect/>
                    </a:stretch>
                  </pic:blipFill>
                  <pic:spPr>
                    <a:xfrm>
                      <a:off x="0" y="0"/>
                      <a:ext cx="4752000" cy="4270418"/>
                    </a:xfrm>
                    <a:prstGeom prst="rect"/>
                  </pic:spPr>
                </pic:pic>
              </a:graphicData>
            </a:graphic>
          </wp:inline>
        </w:drawing>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(2), (3) and (4) only</w:t>
      </w:r>
    </w:p>
    <w:p>
      <w:pPr>
        <w:spacing w:after="20" w:before="0"/>
        <w:ind w:left="283"/>
      </w:pPr>
      <w:r>
        <w:rPr>
          <w:rFonts w:ascii="Times New Roman" w:hAnsi="Times New Roman" w:eastAsia="Times New Roman"/>
          <w:b w:val="0"/>
          <w:i w:val="0"/>
          <w:sz w:val="24"/>
        </w:rPr>
        <w:t>C.  (1), (4) and (5) only</w:t>
      </w:r>
    </w:p>
    <w:p>
      <w:pPr>
        <w:spacing w:after="20" w:before="0"/>
        <w:ind w:left="283"/>
      </w:pPr>
      <w:r>
        <w:rPr>
          <w:rFonts w:ascii="Times New Roman" w:hAnsi="Times New Roman" w:eastAsia="Times New Roman"/>
          <w:b w:val="0"/>
          <w:i w:val="0"/>
          <w:sz w:val="24"/>
        </w:rPr>
        <w:t>D.  (1), (2) and (5) only</w:t>
      </w:r>
    </w:p>
    <w:p>
      <w:pPr>
        <w:spacing w:before="160" w:after="80"/>
      </w:pPr>
      <w:r>
        <w:rPr>
          <w:rFonts w:ascii="Times New Roman" w:hAnsi="Times New Roman" w:eastAsia="Times New Roman"/>
          <w:b/>
          <w:i w:val="0"/>
          <w:sz w:val="24"/>
        </w:rPr>
        <w:t xml:space="preserve">206.  </w:t>
      </w:r>
      <w:r>
        <w:rPr>
          <w:rFonts w:ascii="Times New Roman" w:hAnsi="Times New Roman" w:eastAsia="Times New Roman"/>
          <w:b w:val="0"/>
          <w:i w:val="0"/>
          <w:sz w:val="24"/>
        </w:rPr>
        <w:t>Which of the following is the first structure receiving the substances absorbed by P ?</w:t>
      </w:r>
    </w:p>
    <w:p>
      <w:pPr>
        <w:spacing w:after="80"/>
        <w:jc w:val="center"/>
      </w:pPr>
      <w:r>
        <w:drawing>
          <wp:inline xmlns:a="http://schemas.openxmlformats.org/drawingml/2006/main" xmlns:pic="http://schemas.openxmlformats.org/drawingml/2006/picture">
            <wp:extent cx="4752000" cy="4739908"/>
            <wp:docPr id="389" name="Picture 389"/>
            <wp:cNvGraphicFramePr>
              <a:graphicFrameLocks noChangeAspect="1"/>
            </wp:cNvGraphicFramePr>
            <a:graphic>
              <a:graphicData uri="http://schemas.openxmlformats.org/drawingml/2006/picture">
                <pic:pic>
                  <pic:nvPicPr>
                    <pic:cNvPr id="0" name="Transport_in_humans_YKTo_MC_to_students_q100_1.png"/>
                    <pic:cNvPicPr/>
                  </pic:nvPicPr>
                  <pic:blipFill>
                    <a:blip r:embed="rId57"/>
                    <a:stretch>
                      <a:fillRect/>
                    </a:stretch>
                  </pic:blipFill>
                  <pic:spPr>
                    <a:xfrm>
                      <a:off x="0" y="0"/>
                      <a:ext cx="4752000" cy="47399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70418"/>
            <wp:docPr id="390" name="Picture 390"/>
            <wp:cNvGraphicFramePr>
              <a:graphicFrameLocks noChangeAspect="1"/>
            </wp:cNvGraphicFramePr>
            <a:graphic>
              <a:graphicData uri="http://schemas.openxmlformats.org/drawingml/2006/picture">
                <pic:pic>
                  <pic:nvPicPr>
                    <pic:cNvPr id="0" name="Transport_in_humans_YKTo_MC_to_students_q090_1.png"/>
                    <pic:cNvPicPr/>
                  </pic:nvPicPr>
                  <pic:blipFill>
                    <a:blip r:embed="rId56"/>
                    <a:stretch>
                      <a:fillRect/>
                    </a:stretch>
                  </pic:blipFill>
                  <pic:spPr>
                    <a:xfrm>
                      <a:off x="0" y="0"/>
                      <a:ext cx="4752000" cy="4270418"/>
                    </a:xfrm>
                    <a:prstGeom prst="rect"/>
                  </pic:spPr>
                </pic:pic>
              </a:graphicData>
            </a:graphic>
          </wp:inline>
        </w:drawing>
      </w:r>
    </w:p>
    <w:p>
      <w:pPr>
        <w:spacing w:after="20" w:before="0"/>
        <w:ind w:left="283"/>
      </w:pPr>
      <w:r>
        <w:rPr>
          <w:rFonts w:ascii="Times New Roman" w:hAnsi="Times New Roman" w:eastAsia="Times New Roman"/>
          <w:b w:val="0"/>
          <w:i w:val="0"/>
          <w:sz w:val="24"/>
        </w:rPr>
        <w:t>A.  Liver</w:t>
      </w:r>
    </w:p>
    <w:p>
      <w:pPr>
        <w:spacing w:after="20" w:before="0"/>
        <w:ind w:left="283"/>
      </w:pPr>
      <w:r>
        <w:rPr>
          <w:rFonts w:ascii="Times New Roman" w:hAnsi="Times New Roman" w:eastAsia="Times New Roman"/>
          <w:b w:val="0"/>
          <w:i w:val="0"/>
          <w:sz w:val="24"/>
        </w:rPr>
        <w:t>B.  Lung</w:t>
      </w:r>
    </w:p>
    <w:p>
      <w:pPr>
        <w:spacing w:after="20" w:before="0"/>
        <w:ind w:left="283"/>
      </w:pPr>
      <w:r>
        <w:rPr>
          <w:rFonts w:ascii="Times New Roman" w:hAnsi="Times New Roman" w:eastAsia="Times New Roman"/>
          <w:b w:val="0"/>
          <w:i w:val="0"/>
          <w:sz w:val="24"/>
        </w:rPr>
        <w:t>C.  Heart</w:t>
      </w:r>
    </w:p>
    <w:p>
      <w:pPr>
        <w:spacing w:after="20" w:before="0"/>
        <w:ind w:left="283"/>
      </w:pPr>
      <w:r>
        <w:rPr>
          <w:rFonts w:ascii="Times New Roman" w:hAnsi="Times New Roman" w:eastAsia="Times New Roman"/>
          <w:b w:val="0"/>
          <w:i w:val="0"/>
          <w:sz w:val="24"/>
        </w:rPr>
        <w:t>D.  Kidney</w:t>
      </w:r>
    </w:p>
    <w:p>
      <w:pPr>
        <w:spacing w:before="160" w:after="80"/>
      </w:pPr>
      <w:r>
        <w:rPr>
          <w:rFonts w:ascii="Times New Roman" w:hAnsi="Times New Roman" w:eastAsia="Times New Roman"/>
          <w:b/>
          <w:i w:val="0"/>
          <w:sz w:val="24"/>
        </w:rPr>
        <w:t xml:space="preserve">207.  </w:t>
      </w:r>
      <w:r>
        <w:rPr>
          <w:rFonts w:ascii="Times New Roman" w:hAnsi="Times New Roman" w:eastAsia="Times New Roman"/>
          <w:b w:val="0"/>
          <w:i w:val="0"/>
          <w:sz w:val="24"/>
        </w:rPr>
        <w:t>Which of the following two blood vessels supply the same amount of oxygen? (1) Coronary artery (2) Hepatic artery (3) Hepatic portal vein (4) Vena cava</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208.  </w:t>
      </w:r>
      <w:r>
        <w:rPr>
          <w:rFonts w:ascii="Times New Roman" w:hAnsi="Times New Roman" w:eastAsia="Times New Roman"/>
          <w:b w:val="0"/>
          <w:i w:val="0"/>
          <w:sz w:val="24"/>
        </w:rPr>
        <w:t>Which of the following blood vessels have the highest concentration of carbon dioxide during strenuous exercises?</w:t>
      </w:r>
    </w:p>
    <w:p>
      <w:pPr>
        <w:spacing w:after="20" w:before="0"/>
        <w:ind w:left="283"/>
      </w:pPr>
      <w:r>
        <w:rPr>
          <w:rFonts w:ascii="Times New Roman" w:hAnsi="Times New Roman" w:eastAsia="Times New Roman"/>
          <w:b w:val="0"/>
          <w:i w:val="0"/>
          <w:sz w:val="24"/>
        </w:rPr>
        <w:t>A.  Vessel leaving the lungs</w:t>
      </w:r>
    </w:p>
    <w:p>
      <w:pPr>
        <w:spacing w:after="20" w:before="0"/>
        <w:ind w:left="283"/>
      </w:pPr>
      <w:r>
        <w:rPr>
          <w:rFonts w:ascii="Times New Roman" w:hAnsi="Times New Roman" w:eastAsia="Times New Roman"/>
          <w:b w:val="0"/>
          <w:i w:val="0"/>
          <w:sz w:val="24"/>
        </w:rPr>
        <w:t>B.  Vessel leaving the brain</w:t>
      </w:r>
    </w:p>
    <w:p>
      <w:pPr>
        <w:spacing w:after="20" w:before="0"/>
        <w:ind w:left="283"/>
      </w:pPr>
      <w:r>
        <w:rPr>
          <w:rFonts w:ascii="Times New Roman" w:hAnsi="Times New Roman" w:eastAsia="Times New Roman"/>
          <w:b w:val="0"/>
          <w:i w:val="0"/>
          <w:sz w:val="24"/>
        </w:rPr>
        <w:t>C.  Vessel leaving the kidneys</w:t>
      </w:r>
    </w:p>
    <w:p>
      <w:pPr>
        <w:spacing w:after="20" w:before="0"/>
        <w:ind w:left="283"/>
      </w:pPr>
      <w:r>
        <w:rPr>
          <w:rFonts w:ascii="Times New Roman" w:hAnsi="Times New Roman" w:eastAsia="Times New Roman"/>
          <w:b w:val="0"/>
          <w:i w:val="0"/>
          <w:sz w:val="24"/>
        </w:rPr>
        <w:t>D.  Vessel leaving the skeletal muscles</w:t>
      </w:r>
    </w:p>
    <w:p>
      <w:pPr>
        <w:spacing w:before="160" w:after="80"/>
      </w:pPr>
      <w:r>
        <w:rPr>
          <w:rFonts w:ascii="Times New Roman" w:hAnsi="Times New Roman" w:eastAsia="Times New Roman"/>
          <w:b/>
          <w:i w:val="0"/>
          <w:sz w:val="24"/>
        </w:rPr>
        <w:t xml:space="preserve">209.  </w:t>
      </w:r>
      <w:r>
        <w:rPr>
          <w:rFonts w:ascii="Times New Roman" w:hAnsi="Times New Roman" w:eastAsia="Times New Roman"/>
          <w:b w:val="0"/>
          <w:i w:val="0"/>
          <w:sz w:val="24"/>
        </w:rPr>
        <w:t>Which of the following shows the CORRECT sequence of the blood vessels in ascending order of the lactic acid concentration in blood after exercise?</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Blood flow (mL/min)</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At Rest</w:t>
            </w:r>
          </w:p>
        </w:tc>
        <w:tc>
          <w:tcPr>
            <w:tcW w:type="dxa" w:w="3400"/>
          </w:tcPr>
          <w:p>
            <w:pPr>
              <w:jc w:val="center"/>
            </w:pPr>
            <w:r/>
            <w:r>
              <w:rPr>
                <w:rFonts w:ascii="Times New Roman" w:hAnsi="Times New Roman" w:eastAsia="Times New Roman"/>
                <w:b w:val="0"/>
                <w:i w:val="0"/>
                <w:sz w:val="22"/>
              </w:rPr>
              <w:t>Strenuous exercises</w:t>
            </w:r>
          </w:p>
        </w:tc>
      </w:tr>
      <w:tr>
        <w:tc>
          <w:tcPr>
            <w:tcW w:type="dxa" w:w="3400"/>
          </w:tcPr>
          <w:p>
            <w:pPr>
              <w:jc w:val="center"/>
            </w:pPr>
            <w:r/>
            <w:r>
              <w:rPr>
                <w:rFonts w:ascii="Times New Roman" w:hAnsi="Times New Roman" w:eastAsia="Times New Roman"/>
                <w:b w:val="0"/>
                <w:i w:val="0"/>
                <w:sz w:val="22"/>
              </w:rPr>
              <w:t>Skeletal muscles</w:t>
            </w:r>
          </w:p>
        </w:tc>
        <w:tc>
          <w:tcPr>
            <w:tcW w:type="dxa" w:w="3400"/>
          </w:tcPr>
          <w:p>
            <w:pPr>
              <w:jc w:val="center"/>
            </w:pPr>
            <w:r/>
            <w:r>
              <w:rPr>
                <w:rFonts w:ascii="Times New Roman" w:hAnsi="Times New Roman" w:eastAsia="Times New Roman"/>
                <w:b w:val="0"/>
                <w:i w:val="0"/>
                <w:sz w:val="22"/>
              </w:rPr>
              <w:t>1 200</w:t>
            </w:r>
          </w:p>
        </w:tc>
        <w:tc>
          <w:tcPr>
            <w:tcW w:type="dxa" w:w="3400"/>
          </w:tcPr>
          <w:p>
            <w:pPr>
              <w:jc w:val="center"/>
            </w:pPr>
            <w:r/>
            <w:r>
              <w:rPr>
                <w:rFonts w:ascii="Times New Roman" w:hAnsi="Times New Roman" w:eastAsia="Times New Roman"/>
                <w:b w:val="0"/>
                <w:i w:val="0"/>
                <w:sz w:val="22"/>
              </w:rPr>
              <w:t>12 500</w:t>
            </w:r>
          </w:p>
        </w:tc>
      </w:tr>
      <w:tr>
        <w:tc>
          <w:tcPr>
            <w:tcW w:type="dxa" w:w="3400"/>
          </w:tcPr>
          <w:p>
            <w:pPr>
              <w:jc w:val="center"/>
            </w:pPr>
            <w:r/>
            <w:r>
              <w:rPr>
                <w:rFonts w:ascii="Times New Roman" w:hAnsi="Times New Roman" w:eastAsia="Times New Roman"/>
                <w:b w:val="0"/>
                <w:i w:val="0"/>
                <w:sz w:val="22"/>
              </w:rPr>
              <w:t>Brain</w:t>
            </w:r>
          </w:p>
        </w:tc>
        <w:tc>
          <w:tcPr>
            <w:tcW w:type="dxa" w:w="3400"/>
          </w:tcPr>
          <w:p>
            <w:pPr>
              <w:jc w:val="center"/>
            </w:pPr>
            <w:r/>
            <w:r>
              <w:rPr>
                <w:rFonts w:ascii="Times New Roman" w:hAnsi="Times New Roman" w:eastAsia="Times New Roman"/>
                <w:b w:val="0"/>
                <w:i w:val="0"/>
                <w:sz w:val="22"/>
              </w:rPr>
              <w:t>750</w:t>
            </w:r>
          </w:p>
        </w:tc>
        <w:tc>
          <w:tcPr>
            <w:tcW w:type="dxa" w:w="3400"/>
          </w:tcPr>
          <w:p>
            <w:pPr>
              <w:jc w:val="center"/>
            </w:pPr>
            <w:r/>
            <w:r>
              <w:rPr>
                <w:rFonts w:ascii="Times New Roman" w:hAnsi="Times New Roman" w:eastAsia="Times New Roman"/>
                <w:b w:val="0"/>
                <w:i w:val="0"/>
                <w:sz w:val="22"/>
              </w:rPr>
              <w:t>X</w:t>
            </w:r>
          </w:p>
        </w:tc>
      </w:tr>
      <w:tr>
        <w:tc>
          <w:tcPr>
            <w:tcW w:type="dxa" w:w="3400"/>
          </w:tcPr>
          <w:p>
            <w:pPr>
              <w:jc w:val="center"/>
            </w:pPr>
            <w:r/>
            <w:r>
              <w:rPr>
                <w:rFonts w:ascii="Times New Roman" w:hAnsi="Times New Roman" w:eastAsia="Times New Roman"/>
                <w:b w:val="0"/>
                <w:i w:val="0"/>
                <w:sz w:val="22"/>
              </w:rPr>
              <w:t>Skin</w:t>
            </w:r>
          </w:p>
        </w:tc>
        <w:tc>
          <w:tcPr>
            <w:tcW w:type="dxa" w:w="3400"/>
          </w:tcPr>
          <w:p>
            <w:pPr>
              <w:jc w:val="center"/>
            </w:pPr>
            <w:r/>
            <w:r>
              <w:rPr>
                <w:rFonts w:ascii="Times New Roman" w:hAnsi="Times New Roman" w:eastAsia="Times New Roman"/>
                <w:b w:val="0"/>
                <w:i w:val="0"/>
                <w:sz w:val="22"/>
              </w:rPr>
              <w:t>500</w:t>
            </w:r>
          </w:p>
        </w:tc>
        <w:tc>
          <w:tcPr>
            <w:tcW w:type="dxa" w:w="3400"/>
          </w:tcPr>
          <w:p>
            <w:pPr>
              <w:jc w:val="center"/>
            </w:pPr>
            <w:r/>
            <w:r>
              <w:rPr>
                <w:rFonts w:ascii="Times New Roman" w:hAnsi="Times New Roman" w:eastAsia="Times New Roman"/>
                <w:b w:val="0"/>
                <w:i w:val="0"/>
                <w:sz w:val="22"/>
              </w:rPr>
              <w:t>Y</w:t>
            </w:r>
          </w:p>
        </w:tc>
      </w:tr>
      <w:tr>
        <w:tc>
          <w:tcPr>
            <w:tcW w:type="dxa" w:w="3400"/>
          </w:tcPr>
          <w:p>
            <w:pPr>
              <w:jc w:val="center"/>
            </w:pPr>
            <w:r/>
            <w:r>
              <w:rPr>
                <w:rFonts w:ascii="Times New Roman" w:hAnsi="Times New Roman" w:eastAsia="Times New Roman"/>
                <w:b w:val="0"/>
                <w:i w:val="0"/>
                <w:sz w:val="22"/>
              </w:rPr>
              <w:t>Intestine</w:t>
            </w:r>
          </w:p>
        </w:tc>
        <w:tc>
          <w:tcPr>
            <w:tcW w:type="dxa" w:w="3400"/>
          </w:tcPr>
          <w:p>
            <w:pPr>
              <w:jc w:val="center"/>
            </w:pPr>
            <w:r/>
            <w:r>
              <w:rPr>
                <w:rFonts w:ascii="Times New Roman" w:hAnsi="Times New Roman" w:eastAsia="Times New Roman"/>
                <w:b w:val="0"/>
                <w:i w:val="0"/>
                <w:sz w:val="22"/>
              </w:rPr>
              <w:t>1 400</w:t>
            </w:r>
          </w:p>
        </w:tc>
        <w:tc>
          <w:tcPr>
            <w:tcW w:type="dxa" w:w="3400"/>
          </w:tcPr>
          <w:p>
            <w:pPr>
              <w:jc w:val="center"/>
            </w:pPr>
            <w:r/>
            <w:r>
              <w:rPr>
                <w:rFonts w:ascii="Times New Roman" w:hAnsi="Times New Roman" w:eastAsia="Times New Roman"/>
                <w:b w:val="0"/>
                <w:i w:val="0"/>
                <w:sz w:val="22"/>
              </w:rPr>
              <w:t>Z</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Faster</w:t>
            </w:r>
          </w:p>
        </w:tc>
        <w:tc>
          <w:tcPr>
            <w:tcW w:type="dxa" w:w="2550"/>
          </w:tcPr>
          <w:p>
            <w:pPr>
              <w:jc w:val="center"/>
            </w:pPr>
            <w:r/>
            <w:r>
              <w:rPr>
                <w:rFonts w:ascii="Times New Roman" w:hAnsi="Times New Roman" w:eastAsia="Times New Roman"/>
                <w:b w:val="0"/>
                <w:i w:val="0"/>
                <w:sz w:val="22"/>
              </w:rPr>
              <w:t>Slower</w:t>
            </w:r>
          </w:p>
        </w:tc>
        <w:tc>
          <w:tcPr>
            <w:tcW w:type="dxa" w:w="2550"/>
          </w:tcPr>
          <w:p>
            <w:pPr>
              <w:jc w:val="center"/>
            </w:pPr>
            <w:r/>
            <w:r>
              <w:rPr>
                <w:rFonts w:ascii="Times New Roman" w:hAnsi="Times New Roman" w:eastAsia="Times New Roman"/>
                <w:b w:val="0"/>
                <w:i w:val="0"/>
                <w:sz w:val="22"/>
              </w:rPr>
              <w:t>Same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Same</w:t>
            </w:r>
          </w:p>
        </w:tc>
        <w:tc>
          <w:tcPr>
            <w:tcW w:type="dxa" w:w="2550"/>
          </w:tcPr>
          <w:p>
            <w:pPr>
              <w:jc w:val="center"/>
            </w:pPr>
            <w:r/>
            <w:r>
              <w:rPr>
                <w:rFonts w:ascii="Times New Roman" w:hAnsi="Times New Roman" w:eastAsia="Times New Roman"/>
                <w:b w:val="0"/>
                <w:i w:val="0"/>
                <w:sz w:val="22"/>
              </w:rPr>
              <w:t>Slower</w:t>
            </w:r>
          </w:p>
        </w:tc>
        <w:tc>
          <w:tcPr>
            <w:tcW w:type="dxa" w:w="2550"/>
          </w:tcPr>
          <w:p>
            <w:pPr>
              <w:jc w:val="center"/>
            </w:pPr>
            <w:r/>
            <w:r>
              <w:rPr>
                <w:rFonts w:ascii="Times New Roman" w:hAnsi="Times New Roman" w:eastAsia="Times New Roman"/>
                <w:b w:val="0"/>
                <w:i w:val="0"/>
                <w:sz w:val="22"/>
              </w:rPr>
              <w:t>Faster</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Same</w:t>
            </w:r>
          </w:p>
        </w:tc>
        <w:tc>
          <w:tcPr>
            <w:tcW w:type="dxa" w:w="2550"/>
          </w:tcPr>
          <w:p>
            <w:pPr>
              <w:jc w:val="center"/>
            </w:pPr>
            <w:r/>
            <w:r>
              <w:rPr>
                <w:rFonts w:ascii="Times New Roman" w:hAnsi="Times New Roman" w:eastAsia="Times New Roman"/>
                <w:b w:val="0"/>
                <w:i w:val="0"/>
                <w:sz w:val="22"/>
              </w:rPr>
              <w:t>Faster</w:t>
            </w:r>
          </w:p>
        </w:tc>
        <w:tc>
          <w:tcPr>
            <w:tcW w:type="dxa" w:w="2550"/>
          </w:tcPr>
          <w:p>
            <w:pPr>
              <w:jc w:val="center"/>
            </w:pPr>
            <w:r/>
            <w:r>
              <w:rPr>
                <w:rFonts w:ascii="Times New Roman" w:hAnsi="Times New Roman" w:eastAsia="Times New Roman"/>
                <w:b w:val="0"/>
                <w:i w:val="0"/>
                <w:sz w:val="22"/>
              </w:rPr>
              <w:t>Slower</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Slower</w:t>
            </w:r>
          </w:p>
        </w:tc>
        <w:tc>
          <w:tcPr>
            <w:tcW w:type="dxa" w:w="2550"/>
          </w:tcPr>
          <w:p>
            <w:pPr>
              <w:jc w:val="center"/>
            </w:pPr>
            <w:r/>
            <w:r>
              <w:rPr>
                <w:rFonts w:ascii="Times New Roman" w:hAnsi="Times New Roman" w:eastAsia="Times New Roman"/>
                <w:b w:val="0"/>
                <w:i w:val="0"/>
                <w:sz w:val="22"/>
              </w:rPr>
              <w:t>Same</w:t>
            </w:r>
          </w:p>
        </w:tc>
        <w:tc>
          <w:tcPr>
            <w:tcW w:type="dxa" w:w="2550"/>
          </w:tcPr>
          <w:p>
            <w:pPr>
              <w:jc w:val="center"/>
            </w:pPr>
            <w:r/>
            <w:r>
              <w:rPr>
                <w:rFonts w:ascii="Times New Roman" w:hAnsi="Times New Roman" w:eastAsia="Times New Roman"/>
                <w:b w:val="0"/>
                <w:i w:val="0"/>
                <w:sz w:val="22"/>
              </w:rPr>
              <w:t>Faster</w:t>
            </w:r>
          </w:p>
        </w:tc>
      </w:tr>
    </w:tbl>
    <w:p>
      <w:pPr>
        <w:spacing w:after="80" w:before="0"/>
      </w:pPr>
    </w:p>
    <w:p>
      <w:pPr>
        <w:spacing w:after="20" w:before="0"/>
        <w:ind w:left="283"/>
      </w:pPr>
      <w:r>
        <w:rPr>
          <w:rFonts w:ascii="Times New Roman" w:hAnsi="Times New Roman" w:eastAsia="Times New Roman"/>
          <w:b w:val="0"/>
          <w:i w:val="0"/>
          <w:sz w:val="24"/>
        </w:rPr>
        <w:t>A.  Vein leaving leg muscles, hepatic vein, pulmonary vein.</w:t>
      </w:r>
    </w:p>
    <w:p>
      <w:pPr>
        <w:spacing w:after="20" w:before="0"/>
        <w:ind w:left="283"/>
      </w:pPr>
      <w:r>
        <w:rPr>
          <w:rFonts w:ascii="Times New Roman" w:hAnsi="Times New Roman" w:eastAsia="Times New Roman"/>
          <w:b w:val="0"/>
          <w:i w:val="0"/>
          <w:sz w:val="24"/>
        </w:rPr>
        <w:t>B.  Hepatic vein, pulmonary vein , vein leaving leg muscle.</w:t>
      </w:r>
    </w:p>
    <w:p>
      <w:pPr>
        <w:spacing w:after="20" w:before="0"/>
        <w:ind w:left="283"/>
      </w:pPr>
      <w:r>
        <w:rPr>
          <w:rFonts w:ascii="Times New Roman" w:hAnsi="Times New Roman" w:eastAsia="Times New Roman"/>
          <w:b w:val="0"/>
          <w:i w:val="0"/>
          <w:sz w:val="24"/>
        </w:rPr>
        <w:t>C.  Pulmonary vein, vein leaving leg muscles, hepatic vein.</w:t>
      </w:r>
    </w:p>
    <w:p>
      <w:pPr>
        <w:spacing w:after="20" w:before="0"/>
        <w:ind w:left="283"/>
      </w:pPr>
      <w:r>
        <w:rPr>
          <w:rFonts w:ascii="Times New Roman" w:hAnsi="Times New Roman" w:eastAsia="Times New Roman"/>
          <w:b w:val="0"/>
          <w:i w:val="0"/>
          <w:sz w:val="24"/>
        </w:rPr>
        <w:t>D.  Hepatic vein, vein leaving leg muscle, pulmonary vein. 108 What will be the rate of blood flow at X, Y and Z during strenuous exercise compared with that at rest?</w:t>
      </w:r>
    </w:p>
    <w:p>
      <w:pPr>
        <w:spacing w:before="160" w:after="80"/>
      </w:pPr>
      <w:r>
        <w:rPr>
          <w:rFonts w:ascii="Times New Roman" w:hAnsi="Times New Roman" w:eastAsia="Times New Roman"/>
          <w:b/>
          <w:i w:val="0"/>
          <w:sz w:val="24"/>
        </w:rPr>
        <w:t xml:space="preserve">210.  </w:t>
      </w:r>
      <w:r>
        <w:rPr>
          <w:rFonts w:ascii="Times New Roman" w:hAnsi="Times New Roman" w:eastAsia="Times New Roman"/>
          <w:b w:val="0"/>
          <w:i w:val="0"/>
          <w:sz w:val="24"/>
        </w:rPr>
        <w:t>Which of the following factors regulate the rate of blood flow in the body? (1) Rate of heart beat (2) Stroke volume (3) Blood pressure (4) Vasodilation and vasoconstriction of the arterioles (5) Rate of breathing (6) Depth of breathing</w:t>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(2), (3) and (4) only</w:t>
      </w:r>
    </w:p>
    <w:p>
      <w:pPr>
        <w:spacing w:after="20" w:before="0"/>
        <w:ind w:left="283"/>
      </w:pPr>
      <w:r>
        <w:rPr>
          <w:rFonts w:ascii="Times New Roman" w:hAnsi="Times New Roman" w:eastAsia="Times New Roman"/>
          <w:b w:val="0"/>
          <w:i w:val="0"/>
          <w:sz w:val="24"/>
        </w:rPr>
        <w:t>C.  (4), (5) and (6) only</w:t>
      </w:r>
    </w:p>
    <w:p>
      <w:pPr>
        <w:spacing w:after="20" w:before="0"/>
        <w:ind w:left="283"/>
      </w:pPr>
      <w:r>
        <w:rPr>
          <w:rFonts w:ascii="Times New Roman" w:hAnsi="Times New Roman" w:eastAsia="Times New Roman"/>
          <w:b w:val="0"/>
          <w:i w:val="0"/>
          <w:sz w:val="24"/>
        </w:rPr>
        <w:t>D.  (1), (2), (3) and (4) only</w:t>
      </w:r>
    </w:p>
    <w:p>
      <w:pPr>
        <w:spacing w:before="160" w:after="80"/>
      </w:pPr>
      <w:r>
        <w:rPr>
          <w:rFonts w:ascii="Times New Roman" w:hAnsi="Times New Roman" w:eastAsia="Times New Roman"/>
          <w:b/>
          <w:i w:val="0"/>
          <w:sz w:val="24"/>
        </w:rPr>
        <w:t xml:space="preserve">211.  </w:t>
      </w:r>
      <w:r>
        <w:rPr>
          <w:rFonts w:ascii="Times New Roman" w:hAnsi="Times New Roman" w:eastAsia="Times New Roman"/>
          <w:b w:val="0"/>
          <w:i w:val="0"/>
          <w:sz w:val="24"/>
        </w:rPr>
        <w:t>Which of the following blood vessels contain deoxygenated blood? (1) Pulmonary arteries (2) Renal vein (3) Hepatic portal vein (4) Umbilical artery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212.  </w:t>
      </w:r>
      <w:r>
        <w:rPr>
          <w:rFonts w:ascii="Times New Roman" w:hAnsi="Times New Roman" w:eastAsia="Times New Roman"/>
          <w:b w:val="0"/>
          <w:i w:val="0"/>
          <w:sz w:val="24"/>
        </w:rPr>
        <w:t>Which of the following organs has/have the right blood content of the blood vessels entering and leaving it?</w:t>
      </w:r>
    </w:p>
    <w:tbl>
      <w:tblPr>
        <w:tblStyle w:val="TableGrid"/>
        <w:tblW w:type="auto" w:w="0"/>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tcPr>
          <w:p>
            <w:pPr>
              <w:jc w:val="center"/>
            </w:pPr>
            <w:r/>
            <w:r>
              <w:rPr>
                <w:rFonts w:ascii="Times New Roman" w:hAnsi="Times New Roman" w:eastAsia="Times New Roman"/>
                <w:b w:val="0"/>
                <w:i w:val="0"/>
                <w:sz w:val="22"/>
              </w:rPr>
              <w:t>Organs</w:t>
            </w:r>
          </w:p>
        </w:tc>
        <w:tc>
          <w:tcPr>
            <w:tcW w:type="dxa" w:w="1133"/>
          </w:tcPr>
          <w:p>
            <w:pPr>
              <w:jc w:val="center"/>
            </w:pPr>
            <w:r/>
            <w:r>
              <w:rPr>
                <w:rFonts w:ascii="Times New Roman" w:hAnsi="Times New Roman" w:eastAsia="Times New Roman"/>
                <w:b w:val="0"/>
                <w:i w:val="0"/>
                <w:sz w:val="22"/>
              </w:rPr>
              <w:t>Glucose</w:t>
            </w:r>
          </w:p>
        </w:tc>
        <w:tc>
          <w:tcPr>
            <w:tcW w:type="dxa" w:w="1133"/>
          </w:tcPr>
          <w:p>
            <w:pPr>
              <w:jc w:val="center"/>
            </w:pPr>
            <w:r/>
            <w:r>
              <w:rPr>
                <w:rFonts w:ascii="Times New Roman" w:hAnsi="Times New Roman" w:eastAsia="Times New Roman"/>
                <w:b w:val="0"/>
                <w:i w:val="0"/>
                <w:sz w:val="22"/>
              </w:rPr>
              <w:t>Urea</w:t>
            </w:r>
          </w:p>
        </w:tc>
        <w:tc>
          <w:tcPr>
            <w:tcW w:type="dxa" w:w="1133"/>
          </w:tcPr>
          <w:p>
            <w:pPr>
              <w:jc w:val="center"/>
            </w:pPr>
            <w:r/>
            <w:r>
              <w:rPr>
                <w:rFonts w:ascii="Times New Roman" w:hAnsi="Times New Roman" w:eastAsia="Times New Roman"/>
                <w:b w:val="0"/>
                <w:i w:val="0"/>
                <w:sz w:val="22"/>
              </w:rPr>
              <w:t>Carbon dioxide</w:t>
            </w:r>
          </w:p>
        </w:tc>
        <w:tc>
          <w:tcPr>
            <w:tcW w:type="dxa" w:w="1133"/>
          </w:tcPr>
          <w:p>
            <w:pPr>
              <w:jc w:val="center"/>
            </w:pPr>
            <w:r/>
            <w:r>
              <w:rPr>
                <w:rFonts w:ascii="Times New Roman" w:hAnsi="Times New Roman" w:eastAsia="Times New Roman"/>
                <w:b w:val="0"/>
                <w:i w:val="0"/>
                <w:sz w:val="22"/>
              </w:rPr>
              <w:t>Oxygen</w:t>
            </w:r>
          </w:p>
        </w:tc>
        <w:tc>
          <w:tcPr>
            <w:tcW w:type="dxa" w:w="1133"/>
          </w:tcPr>
          <w:p>
            <w:pPr>
              <w:jc w:val="center"/>
            </w:pPr>
            <w:r/>
            <w:r>
              <w:rPr>
                <w:rFonts w:ascii="Times New Roman" w:hAnsi="Times New Roman" w:eastAsia="Times New Roman"/>
                <w:b w:val="0"/>
                <w:i w:val="0"/>
                <w:sz w:val="22"/>
              </w:rPr>
            </w:r>
          </w:p>
        </w:tc>
        <w:tc>
          <w:tcPr>
            <w:tcW w:type="dxa" w:w="1133"/>
          </w:tcPr>
          <w:p>
            <w:pPr>
              <w:jc w:val="center"/>
            </w:pPr>
            <w:r/>
            <w:r>
              <w:rPr>
                <w:rFonts w:ascii="Times New Roman" w:hAnsi="Times New Roman" w:eastAsia="Times New Roman"/>
                <w:b w:val="0"/>
                <w:i w:val="0"/>
                <w:sz w:val="22"/>
              </w:rPr>
            </w:r>
          </w:p>
        </w:tc>
        <w:tc>
          <w:tcPr>
            <w:tcW w:type="dxa" w:w="1133"/>
          </w:tcPr>
          <w:p>
            <w:pPr>
              <w:jc w:val="center"/>
            </w:pPr>
            <w:r/>
            <w:r>
              <w:rPr>
                <w:rFonts w:ascii="Times New Roman" w:hAnsi="Times New Roman" w:eastAsia="Times New Roman"/>
                <w:b w:val="0"/>
                <w:i w:val="0"/>
                <w:sz w:val="22"/>
              </w:rPr>
            </w:r>
          </w:p>
        </w:tc>
        <w:tc>
          <w:tcPr>
            <w:tcW w:type="dxa" w:w="1133"/>
          </w:tcPr>
          <w:p>
            <w:pPr>
              <w:jc w:val="center"/>
            </w:pPr>
            <w:r/>
            <w:r>
              <w:rPr>
                <w:rFonts w:ascii="Times New Roman" w:hAnsi="Times New Roman" w:eastAsia="Times New Roman"/>
                <w:b w:val="0"/>
                <w:i w:val="0"/>
                <w:sz w:val="22"/>
              </w:rPr>
            </w:r>
          </w:p>
        </w:tc>
      </w:tr>
      <w:tr>
        <w:tc>
          <w:tcPr>
            <w:tcW w:type="dxa" w:w="1133"/>
          </w:tcPr>
          <w:p>
            <w:pPr>
              <w:jc w:val="center"/>
            </w:pPr>
            <w:r/>
            <w:r>
              <w:rPr>
                <w:rFonts w:ascii="Times New Roman" w:hAnsi="Times New Roman" w:eastAsia="Times New Roman"/>
                <w:b w:val="0"/>
                <w:i w:val="0"/>
                <w:sz w:val="22"/>
              </w:rPr>
            </w:r>
          </w:p>
        </w:tc>
        <w:tc>
          <w:tcPr>
            <w:tcW w:type="dxa" w:w="1133"/>
          </w:tcPr>
          <w:p>
            <w:pPr>
              <w:jc w:val="center"/>
            </w:pPr>
            <w:r/>
            <w:r>
              <w:rPr>
                <w:rFonts w:ascii="Times New Roman" w:hAnsi="Times New Roman" w:eastAsia="Times New Roman"/>
                <w:b w:val="0"/>
                <w:i w:val="0"/>
                <w:sz w:val="22"/>
              </w:rPr>
              <w:t>Entering</w:t>
            </w:r>
          </w:p>
        </w:tc>
        <w:tc>
          <w:tcPr>
            <w:tcW w:type="dxa" w:w="1133"/>
          </w:tcPr>
          <w:p>
            <w:pPr>
              <w:jc w:val="center"/>
            </w:pPr>
            <w:r/>
            <w:r>
              <w:rPr>
                <w:rFonts w:ascii="Times New Roman" w:hAnsi="Times New Roman" w:eastAsia="Times New Roman"/>
                <w:b w:val="0"/>
                <w:i w:val="0"/>
                <w:sz w:val="22"/>
              </w:rPr>
              <w:t>Leaving</w:t>
            </w:r>
          </w:p>
        </w:tc>
        <w:tc>
          <w:tcPr>
            <w:tcW w:type="dxa" w:w="1133"/>
          </w:tcPr>
          <w:p>
            <w:pPr>
              <w:jc w:val="center"/>
            </w:pPr>
            <w:r/>
            <w:r>
              <w:rPr>
                <w:rFonts w:ascii="Times New Roman" w:hAnsi="Times New Roman" w:eastAsia="Times New Roman"/>
                <w:b w:val="0"/>
                <w:i w:val="0"/>
                <w:sz w:val="22"/>
              </w:rPr>
              <w:t>Entering</w:t>
            </w:r>
          </w:p>
        </w:tc>
        <w:tc>
          <w:tcPr>
            <w:tcW w:type="dxa" w:w="1133"/>
          </w:tcPr>
          <w:p>
            <w:pPr>
              <w:jc w:val="center"/>
            </w:pPr>
            <w:r/>
            <w:r>
              <w:rPr>
                <w:rFonts w:ascii="Times New Roman" w:hAnsi="Times New Roman" w:eastAsia="Times New Roman"/>
                <w:b w:val="0"/>
                <w:i w:val="0"/>
                <w:sz w:val="22"/>
              </w:rPr>
              <w:t>Leaving</w:t>
            </w:r>
          </w:p>
        </w:tc>
        <w:tc>
          <w:tcPr>
            <w:tcW w:type="dxa" w:w="1133"/>
          </w:tcPr>
          <w:p>
            <w:pPr>
              <w:jc w:val="center"/>
            </w:pPr>
            <w:r/>
            <w:r>
              <w:rPr>
                <w:rFonts w:ascii="Times New Roman" w:hAnsi="Times New Roman" w:eastAsia="Times New Roman"/>
                <w:b w:val="0"/>
                <w:i w:val="0"/>
                <w:sz w:val="22"/>
              </w:rPr>
              <w:t>Entering</w:t>
            </w:r>
          </w:p>
        </w:tc>
        <w:tc>
          <w:tcPr>
            <w:tcW w:type="dxa" w:w="1133"/>
          </w:tcPr>
          <w:p>
            <w:pPr>
              <w:jc w:val="center"/>
            </w:pPr>
            <w:r/>
            <w:r>
              <w:rPr>
                <w:rFonts w:ascii="Times New Roman" w:hAnsi="Times New Roman" w:eastAsia="Times New Roman"/>
                <w:b w:val="0"/>
                <w:i w:val="0"/>
                <w:sz w:val="22"/>
              </w:rPr>
              <w:t>Leaving</w:t>
            </w:r>
          </w:p>
        </w:tc>
        <w:tc>
          <w:tcPr>
            <w:tcW w:type="dxa" w:w="1133"/>
          </w:tcPr>
          <w:p>
            <w:pPr>
              <w:jc w:val="center"/>
            </w:pPr>
            <w:r/>
            <w:r>
              <w:rPr>
                <w:rFonts w:ascii="Times New Roman" w:hAnsi="Times New Roman" w:eastAsia="Times New Roman"/>
                <w:b w:val="0"/>
                <w:i w:val="0"/>
                <w:sz w:val="22"/>
              </w:rPr>
              <w:t>Entering</w:t>
            </w:r>
          </w:p>
        </w:tc>
        <w:tc>
          <w:tcPr>
            <w:tcW w:type="dxa" w:w="1133"/>
          </w:tcPr>
          <w:p>
            <w:pPr>
              <w:jc w:val="center"/>
            </w:pPr>
            <w:r/>
            <w:r>
              <w:rPr>
                <w:rFonts w:ascii="Times New Roman" w:hAnsi="Times New Roman" w:eastAsia="Times New Roman"/>
                <w:b w:val="0"/>
                <w:i w:val="0"/>
                <w:sz w:val="22"/>
              </w:rPr>
              <w:t>Leaving</w:t>
            </w:r>
          </w:p>
        </w:tc>
      </w:tr>
      <w:tr>
        <w:tc>
          <w:tcPr>
            <w:tcW w:type="dxa" w:w="1133"/>
          </w:tcPr>
          <w:p>
            <w:pPr>
              <w:jc w:val="center"/>
            </w:pPr>
            <w:r/>
            <w:r>
              <w:rPr>
                <w:rFonts w:ascii="Times New Roman" w:hAnsi="Times New Roman" w:eastAsia="Times New Roman"/>
                <w:b w:val="0"/>
                <w:i w:val="0"/>
                <w:sz w:val="22"/>
              </w:rPr>
              <w:t>(1) Liver</w:t>
            </w:r>
          </w:p>
        </w:tc>
        <w:tc>
          <w:tcPr>
            <w:tcW w:type="dxa" w:w="1133"/>
          </w:tcPr>
          <w:p>
            <w:pPr>
              <w:jc w:val="center"/>
            </w:pPr>
            <w:r/>
            <w:r>
              <w:rPr>
                <w:rFonts w:ascii="Times New Roman" w:hAnsi="Times New Roman" w:eastAsia="Times New Roman"/>
                <w:b w:val="0"/>
                <w:i w:val="0"/>
                <w:sz w:val="22"/>
              </w:rPr>
              <w:t>Higher</w:t>
            </w:r>
          </w:p>
        </w:tc>
        <w:tc>
          <w:tcPr>
            <w:tcW w:type="dxa" w:w="1133"/>
          </w:tcPr>
          <w:p>
            <w:pPr>
              <w:jc w:val="center"/>
            </w:pPr>
            <w:r/>
            <w:r>
              <w:rPr>
                <w:rFonts w:ascii="Times New Roman" w:hAnsi="Times New Roman" w:eastAsia="Times New Roman"/>
                <w:b w:val="0"/>
                <w:i w:val="0"/>
                <w:sz w:val="22"/>
              </w:rPr>
              <w:t>Lower</w:t>
            </w:r>
          </w:p>
        </w:tc>
        <w:tc>
          <w:tcPr>
            <w:tcW w:type="dxa" w:w="1133"/>
          </w:tcPr>
          <w:p>
            <w:pPr>
              <w:jc w:val="center"/>
            </w:pPr>
            <w:r/>
            <w:r>
              <w:rPr>
                <w:rFonts w:ascii="Times New Roman" w:hAnsi="Times New Roman" w:eastAsia="Times New Roman"/>
                <w:b w:val="0"/>
                <w:i w:val="0"/>
                <w:sz w:val="22"/>
              </w:rPr>
              <w:t>Lower</w:t>
            </w:r>
          </w:p>
        </w:tc>
        <w:tc>
          <w:tcPr>
            <w:tcW w:type="dxa" w:w="1133"/>
          </w:tcPr>
          <w:p>
            <w:pPr>
              <w:jc w:val="center"/>
            </w:pPr>
            <w:r/>
            <w:r>
              <w:rPr>
                <w:rFonts w:ascii="Times New Roman" w:hAnsi="Times New Roman" w:eastAsia="Times New Roman"/>
                <w:b w:val="0"/>
                <w:i w:val="0"/>
                <w:sz w:val="22"/>
              </w:rPr>
              <w:t>Higher</w:t>
            </w:r>
          </w:p>
        </w:tc>
        <w:tc>
          <w:tcPr>
            <w:tcW w:type="dxa" w:w="1133"/>
          </w:tcPr>
          <w:p>
            <w:pPr>
              <w:jc w:val="center"/>
            </w:pPr>
            <w:r/>
            <w:r>
              <w:rPr>
                <w:rFonts w:ascii="Times New Roman" w:hAnsi="Times New Roman" w:eastAsia="Times New Roman"/>
                <w:b w:val="0"/>
                <w:i w:val="0"/>
                <w:sz w:val="22"/>
              </w:rPr>
              <w:t>Lower</w:t>
            </w:r>
          </w:p>
        </w:tc>
        <w:tc>
          <w:tcPr>
            <w:tcW w:type="dxa" w:w="1133"/>
          </w:tcPr>
          <w:p>
            <w:pPr>
              <w:jc w:val="center"/>
            </w:pPr>
            <w:r/>
            <w:r>
              <w:rPr>
                <w:rFonts w:ascii="Times New Roman" w:hAnsi="Times New Roman" w:eastAsia="Times New Roman"/>
                <w:b w:val="0"/>
                <w:i w:val="0"/>
                <w:sz w:val="22"/>
              </w:rPr>
              <w:t>Higher</w:t>
            </w:r>
          </w:p>
        </w:tc>
        <w:tc>
          <w:tcPr>
            <w:tcW w:type="dxa" w:w="1133"/>
          </w:tcPr>
          <w:p>
            <w:pPr>
              <w:jc w:val="center"/>
            </w:pPr>
            <w:r/>
            <w:r>
              <w:rPr>
                <w:rFonts w:ascii="Times New Roman" w:hAnsi="Times New Roman" w:eastAsia="Times New Roman"/>
                <w:b w:val="0"/>
                <w:i w:val="0"/>
                <w:sz w:val="22"/>
              </w:rPr>
              <w:t>Higher</w:t>
            </w:r>
          </w:p>
        </w:tc>
        <w:tc>
          <w:tcPr>
            <w:tcW w:type="dxa" w:w="1133"/>
          </w:tcPr>
          <w:p>
            <w:pPr>
              <w:jc w:val="center"/>
            </w:pPr>
            <w:r/>
            <w:r>
              <w:rPr>
                <w:rFonts w:ascii="Times New Roman" w:hAnsi="Times New Roman" w:eastAsia="Times New Roman"/>
                <w:b w:val="0"/>
                <w:i w:val="0"/>
                <w:sz w:val="22"/>
              </w:rPr>
              <w:t>Lower</w:t>
            </w:r>
          </w:p>
        </w:tc>
      </w:tr>
      <w:tr>
        <w:tc>
          <w:tcPr>
            <w:tcW w:type="dxa" w:w="1133"/>
          </w:tcPr>
          <w:p>
            <w:pPr>
              <w:jc w:val="center"/>
            </w:pPr>
            <w:r/>
            <w:r>
              <w:rPr>
                <w:rFonts w:ascii="Times New Roman" w:hAnsi="Times New Roman" w:eastAsia="Times New Roman"/>
                <w:b w:val="0"/>
                <w:i w:val="0"/>
                <w:sz w:val="22"/>
              </w:rPr>
              <w:t>(2) Kidney</w:t>
            </w:r>
          </w:p>
        </w:tc>
        <w:tc>
          <w:tcPr>
            <w:tcW w:type="dxa" w:w="1133"/>
          </w:tcPr>
          <w:p>
            <w:pPr>
              <w:jc w:val="center"/>
            </w:pPr>
            <w:r/>
            <w:r>
              <w:rPr>
                <w:rFonts w:ascii="Times New Roman" w:hAnsi="Times New Roman" w:eastAsia="Times New Roman"/>
                <w:b w:val="0"/>
                <w:i w:val="0"/>
                <w:sz w:val="22"/>
              </w:rPr>
              <w:t>Higher</w:t>
            </w:r>
          </w:p>
        </w:tc>
        <w:tc>
          <w:tcPr>
            <w:tcW w:type="dxa" w:w="1133"/>
          </w:tcPr>
          <w:p>
            <w:pPr>
              <w:jc w:val="center"/>
            </w:pPr>
            <w:r/>
            <w:r>
              <w:rPr>
                <w:rFonts w:ascii="Times New Roman" w:hAnsi="Times New Roman" w:eastAsia="Times New Roman"/>
                <w:b w:val="0"/>
                <w:i w:val="0"/>
                <w:sz w:val="22"/>
              </w:rPr>
              <w:t>Lower</w:t>
            </w:r>
          </w:p>
        </w:tc>
        <w:tc>
          <w:tcPr>
            <w:tcW w:type="dxa" w:w="1133"/>
          </w:tcPr>
          <w:p>
            <w:pPr>
              <w:jc w:val="center"/>
            </w:pPr>
            <w:r/>
            <w:r>
              <w:rPr>
                <w:rFonts w:ascii="Times New Roman" w:hAnsi="Times New Roman" w:eastAsia="Times New Roman"/>
                <w:b w:val="0"/>
                <w:i w:val="0"/>
                <w:sz w:val="22"/>
              </w:rPr>
              <w:t>Higher</w:t>
            </w:r>
          </w:p>
        </w:tc>
        <w:tc>
          <w:tcPr>
            <w:tcW w:type="dxa" w:w="1133"/>
          </w:tcPr>
          <w:p>
            <w:pPr>
              <w:jc w:val="center"/>
            </w:pPr>
            <w:r/>
            <w:r>
              <w:rPr>
                <w:rFonts w:ascii="Times New Roman" w:hAnsi="Times New Roman" w:eastAsia="Times New Roman"/>
                <w:b w:val="0"/>
                <w:i w:val="0"/>
                <w:sz w:val="22"/>
              </w:rPr>
              <w:t>Lower</w:t>
            </w:r>
          </w:p>
        </w:tc>
        <w:tc>
          <w:tcPr>
            <w:tcW w:type="dxa" w:w="1133"/>
          </w:tcPr>
          <w:p>
            <w:pPr>
              <w:jc w:val="center"/>
            </w:pPr>
            <w:r/>
            <w:r>
              <w:rPr>
                <w:rFonts w:ascii="Times New Roman" w:hAnsi="Times New Roman" w:eastAsia="Times New Roman"/>
                <w:b w:val="0"/>
                <w:i w:val="0"/>
                <w:sz w:val="22"/>
              </w:rPr>
              <w:t>Lower</w:t>
            </w:r>
          </w:p>
        </w:tc>
        <w:tc>
          <w:tcPr>
            <w:tcW w:type="dxa" w:w="1133"/>
          </w:tcPr>
          <w:p>
            <w:pPr>
              <w:jc w:val="center"/>
            </w:pPr>
            <w:r/>
            <w:r>
              <w:rPr>
                <w:rFonts w:ascii="Times New Roman" w:hAnsi="Times New Roman" w:eastAsia="Times New Roman"/>
                <w:b w:val="0"/>
                <w:i w:val="0"/>
                <w:sz w:val="22"/>
              </w:rPr>
              <w:t>Higher</w:t>
            </w:r>
          </w:p>
        </w:tc>
        <w:tc>
          <w:tcPr>
            <w:tcW w:type="dxa" w:w="1133"/>
          </w:tcPr>
          <w:p>
            <w:pPr>
              <w:jc w:val="center"/>
            </w:pPr>
            <w:r/>
            <w:r>
              <w:rPr>
                <w:rFonts w:ascii="Times New Roman" w:hAnsi="Times New Roman" w:eastAsia="Times New Roman"/>
                <w:b w:val="0"/>
                <w:i w:val="0"/>
                <w:sz w:val="22"/>
              </w:rPr>
              <w:t>Higher</w:t>
            </w:r>
          </w:p>
        </w:tc>
        <w:tc>
          <w:tcPr>
            <w:tcW w:type="dxa" w:w="1133"/>
          </w:tcPr>
          <w:p>
            <w:pPr>
              <w:jc w:val="center"/>
            </w:pPr>
            <w:r/>
            <w:r>
              <w:rPr>
                <w:rFonts w:ascii="Times New Roman" w:hAnsi="Times New Roman" w:eastAsia="Times New Roman"/>
                <w:b w:val="0"/>
                <w:i w:val="0"/>
                <w:sz w:val="22"/>
              </w:rPr>
              <w:t>Lower</w:t>
            </w:r>
          </w:p>
        </w:tc>
      </w:tr>
      <w:tr>
        <w:tc>
          <w:tcPr>
            <w:tcW w:type="dxa" w:w="1133"/>
          </w:tcPr>
          <w:p>
            <w:pPr>
              <w:jc w:val="center"/>
            </w:pPr>
            <w:r/>
            <w:r>
              <w:rPr>
                <w:rFonts w:ascii="Times New Roman" w:hAnsi="Times New Roman" w:eastAsia="Times New Roman"/>
                <w:b w:val="0"/>
                <w:i w:val="0"/>
                <w:sz w:val="22"/>
              </w:rPr>
              <w:t>(3) Lungs</w:t>
            </w:r>
          </w:p>
        </w:tc>
        <w:tc>
          <w:tcPr>
            <w:tcW w:type="dxa" w:w="1133"/>
          </w:tcPr>
          <w:p>
            <w:pPr>
              <w:jc w:val="center"/>
            </w:pPr>
            <w:r/>
            <w:r>
              <w:rPr>
                <w:rFonts w:ascii="Times New Roman" w:hAnsi="Times New Roman" w:eastAsia="Times New Roman"/>
                <w:b w:val="0"/>
                <w:i w:val="0"/>
                <w:sz w:val="22"/>
              </w:rPr>
              <w:t>Higher</w:t>
            </w:r>
          </w:p>
        </w:tc>
        <w:tc>
          <w:tcPr>
            <w:tcW w:type="dxa" w:w="1133"/>
          </w:tcPr>
          <w:p>
            <w:pPr>
              <w:jc w:val="center"/>
            </w:pPr>
            <w:r/>
            <w:r>
              <w:rPr>
                <w:rFonts w:ascii="Times New Roman" w:hAnsi="Times New Roman" w:eastAsia="Times New Roman"/>
                <w:b w:val="0"/>
                <w:i w:val="0"/>
                <w:sz w:val="22"/>
              </w:rPr>
              <w:t>Lower</w:t>
            </w:r>
          </w:p>
        </w:tc>
        <w:tc>
          <w:tcPr>
            <w:tcW w:type="dxa" w:w="1133"/>
          </w:tcPr>
          <w:p>
            <w:pPr>
              <w:jc w:val="center"/>
            </w:pPr>
            <w:r/>
            <w:r>
              <w:rPr>
                <w:rFonts w:ascii="Times New Roman" w:hAnsi="Times New Roman" w:eastAsia="Times New Roman"/>
                <w:b w:val="0"/>
                <w:i w:val="0"/>
                <w:sz w:val="22"/>
              </w:rPr>
              <w:t>Same</w:t>
            </w:r>
          </w:p>
        </w:tc>
        <w:tc>
          <w:tcPr>
            <w:tcW w:type="dxa" w:w="1133"/>
          </w:tcPr>
          <w:p>
            <w:pPr>
              <w:jc w:val="center"/>
            </w:pPr>
            <w:r/>
            <w:r>
              <w:rPr>
                <w:rFonts w:ascii="Times New Roman" w:hAnsi="Times New Roman" w:eastAsia="Times New Roman"/>
                <w:b w:val="0"/>
                <w:i w:val="0"/>
                <w:sz w:val="22"/>
              </w:rPr>
              <w:t>Same</w:t>
            </w:r>
          </w:p>
        </w:tc>
        <w:tc>
          <w:tcPr>
            <w:tcW w:type="dxa" w:w="1133"/>
          </w:tcPr>
          <w:p>
            <w:pPr>
              <w:jc w:val="center"/>
            </w:pPr>
            <w:r/>
            <w:r>
              <w:rPr>
                <w:rFonts w:ascii="Times New Roman" w:hAnsi="Times New Roman" w:eastAsia="Times New Roman"/>
                <w:b w:val="0"/>
                <w:i w:val="0"/>
                <w:sz w:val="22"/>
              </w:rPr>
              <w:t>Higher</w:t>
            </w:r>
          </w:p>
        </w:tc>
        <w:tc>
          <w:tcPr>
            <w:tcW w:type="dxa" w:w="1133"/>
          </w:tcPr>
          <w:p>
            <w:pPr>
              <w:jc w:val="center"/>
            </w:pPr>
            <w:r/>
            <w:r>
              <w:rPr>
                <w:rFonts w:ascii="Times New Roman" w:hAnsi="Times New Roman" w:eastAsia="Times New Roman"/>
                <w:b w:val="0"/>
                <w:i w:val="0"/>
                <w:sz w:val="22"/>
              </w:rPr>
              <w:t>Lower</w:t>
            </w:r>
          </w:p>
        </w:tc>
        <w:tc>
          <w:tcPr>
            <w:tcW w:type="dxa" w:w="1133"/>
          </w:tcPr>
          <w:p>
            <w:pPr>
              <w:jc w:val="center"/>
            </w:pPr>
            <w:r/>
            <w:r>
              <w:rPr>
                <w:rFonts w:ascii="Times New Roman" w:hAnsi="Times New Roman" w:eastAsia="Times New Roman"/>
                <w:b w:val="0"/>
                <w:i w:val="0"/>
                <w:sz w:val="22"/>
              </w:rPr>
              <w:t>Lower</w:t>
            </w:r>
          </w:p>
        </w:tc>
        <w:tc>
          <w:tcPr>
            <w:tcW w:type="dxa" w:w="1133"/>
          </w:tcPr>
          <w:p>
            <w:pPr>
              <w:jc w:val="center"/>
            </w:pPr>
            <w:r/>
            <w:r>
              <w:rPr>
                <w:rFonts w:ascii="Times New Roman" w:hAnsi="Times New Roman" w:eastAsia="Times New Roman"/>
                <w:b w:val="0"/>
                <w:i w:val="0"/>
                <w:sz w:val="22"/>
              </w:rPr>
              <w:t>Higher</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213.  </w:t>
      </w:r>
      <w:r>
        <w:rPr>
          <w:rFonts w:ascii="Times New Roman" w:hAnsi="Times New Roman" w:eastAsia="Times New Roman"/>
          <w:b w:val="0"/>
          <w:i w:val="0"/>
          <w:sz w:val="24"/>
        </w:rPr>
        <w:t>Which of the following is the CORRECT sequence of a red blood cell flowing out of the villus of the small intestine and returning to the villus again?</w:t>
      </w:r>
    </w:p>
    <w:p>
      <w:pPr>
        <w:spacing w:after="20" w:before="0"/>
        <w:ind w:left="283"/>
      </w:pPr>
      <w:r>
        <w:rPr>
          <w:rFonts w:ascii="Times New Roman" w:hAnsi="Times New Roman" w:eastAsia="Times New Roman"/>
          <w:b w:val="0"/>
          <w:i w:val="0"/>
          <w:sz w:val="24"/>
        </w:rPr>
        <w:t>A.  Heart Liver Lungs Heart</w:t>
      </w:r>
    </w:p>
    <w:p>
      <w:pPr>
        <w:spacing w:after="20" w:before="0"/>
        <w:ind w:left="283"/>
      </w:pPr>
      <w:r>
        <w:rPr>
          <w:rFonts w:ascii="Times New Roman" w:hAnsi="Times New Roman" w:eastAsia="Times New Roman"/>
          <w:b w:val="0"/>
          <w:i w:val="0"/>
          <w:sz w:val="24"/>
        </w:rPr>
        <w:t>B.  Heart Lungs Liver Heart</w:t>
      </w:r>
    </w:p>
    <w:p>
      <w:pPr>
        <w:spacing w:after="20" w:before="0"/>
        <w:ind w:left="283"/>
      </w:pPr>
      <w:r>
        <w:rPr>
          <w:rFonts w:ascii="Times New Roman" w:hAnsi="Times New Roman" w:eastAsia="Times New Roman"/>
          <w:b w:val="0"/>
          <w:i w:val="0"/>
          <w:sz w:val="24"/>
        </w:rPr>
        <w:t>C.  Liver Heart Lungs Heart</w:t>
      </w:r>
    </w:p>
    <w:p>
      <w:pPr>
        <w:spacing w:after="20" w:before="0"/>
        <w:ind w:left="283"/>
      </w:pPr>
      <w:r>
        <w:rPr>
          <w:rFonts w:ascii="Times New Roman" w:hAnsi="Times New Roman" w:eastAsia="Times New Roman"/>
          <w:b w:val="0"/>
          <w:i w:val="0"/>
          <w:sz w:val="24"/>
        </w:rPr>
        <w:t>D.  Lungs Heart Liver Heart</w:t>
      </w:r>
    </w:p>
    <w:p>
      <w:pPr>
        <w:spacing w:before="160" w:after="80"/>
      </w:pPr>
      <w:r>
        <w:rPr>
          <w:rFonts w:ascii="Times New Roman" w:hAnsi="Times New Roman" w:eastAsia="Times New Roman"/>
          <w:b/>
          <w:i w:val="0"/>
          <w:sz w:val="24"/>
        </w:rPr>
        <w:t xml:space="preserve">214.  </w:t>
      </w:r>
      <w:r>
        <w:rPr>
          <w:rFonts w:ascii="Times New Roman" w:hAnsi="Times New Roman" w:eastAsia="Times New Roman"/>
          <w:b w:val="0"/>
          <w:i w:val="0"/>
          <w:sz w:val="24"/>
        </w:rPr>
        <w:t>Which of the following statements concerning the hepatic portal vein is/are CORRECT? (1) It joins the liver and the small intestine together. (2) It contains oxygenated blood. (3) It has capillaries at both ends. (4) Digested products of fats absorbed from the small intestine are mainly carried by this vessel into the liver.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215.  </w:t>
      </w:r>
      <w:r>
        <w:rPr>
          <w:rFonts w:ascii="Times New Roman" w:hAnsi="Times New Roman" w:eastAsia="Times New Roman"/>
          <w:b w:val="0"/>
          <w:i w:val="0"/>
          <w:sz w:val="24"/>
        </w:rPr>
        <w:t>During vigorous activities, which of the following statements is/are TRUE? (1) More blood flows to the kidneys. (2) Less blood flows to the skin. (3) Less blood flows to the stomach. (4) More blood flows to the skeletal muscles.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216.  </w:t>
      </w:r>
      <w:r>
        <w:rPr>
          <w:rFonts w:ascii="Times New Roman" w:hAnsi="Times New Roman" w:eastAsia="Times New Roman"/>
          <w:b w:val="0"/>
          <w:i w:val="0"/>
          <w:sz w:val="24"/>
        </w:rPr>
        <w:t>The pathway for blood to move from the kidney to the lungs is in the sequence: (1) Tricuspid valve (2) Pulmonary artery (3) Renal vein (4) Right ventricle (5) Inferior (posterior) vena cava</w:t>
      </w:r>
    </w:p>
    <w:p>
      <w:pPr>
        <w:spacing w:after="20" w:before="0"/>
        <w:ind w:left="283"/>
      </w:pPr>
      <w:r>
        <w:rPr>
          <w:rFonts w:ascii="Times New Roman" w:hAnsi="Times New Roman" w:eastAsia="Times New Roman"/>
          <w:b w:val="0"/>
          <w:i w:val="0"/>
          <w:sz w:val="24"/>
        </w:rPr>
        <w:t>A.  (5), (3), (2), (1) and (4)</w:t>
      </w:r>
    </w:p>
    <w:p>
      <w:pPr>
        <w:spacing w:after="20" w:before="0"/>
        <w:ind w:left="283"/>
      </w:pPr>
      <w:r>
        <w:rPr>
          <w:rFonts w:ascii="Times New Roman" w:hAnsi="Times New Roman" w:eastAsia="Times New Roman"/>
          <w:b w:val="0"/>
          <w:i w:val="0"/>
          <w:sz w:val="24"/>
        </w:rPr>
        <w:t>B.  (3), (5), (1), (4) and (2)</w:t>
      </w:r>
    </w:p>
    <w:p>
      <w:pPr>
        <w:spacing w:after="20" w:before="0"/>
        <w:ind w:left="283"/>
      </w:pPr>
      <w:r>
        <w:rPr>
          <w:rFonts w:ascii="Times New Roman" w:hAnsi="Times New Roman" w:eastAsia="Times New Roman"/>
          <w:b w:val="0"/>
          <w:i w:val="0"/>
          <w:sz w:val="24"/>
        </w:rPr>
        <w:t>C.  (2), (4), (3), (1) and (5)</w:t>
      </w:r>
    </w:p>
    <w:p>
      <w:pPr>
        <w:spacing w:after="20" w:before="0"/>
        <w:ind w:left="283"/>
      </w:pPr>
      <w:r>
        <w:rPr>
          <w:rFonts w:ascii="Times New Roman" w:hAnsi="Times New Roman" w:eastAsia="Times New Roman"/>
          <w:b w:val="0"/>
          <w:i w:val="0"/>
          <w:sz w:val="24"/>
        </w:rPr>
        <w:t>D.  (4), (1), (3), (2) and (5)</w:t>
      </w:r>
    </w:p>
    <w:p>
      <w:pPr>
        <w:spacing w:before="160" w:after="80"/>
      </w:pPr>
      <w:r>
        <w:rPr>
          <w:rFonts w:ascii="Times New Roman" w:hAnsi="Times New Roman" w:eastAsia="Times New Roman"/>
          <w:b/>
          <w:i w:val="0"/>
          <w:sz w:val="24"/>
        </w:rPr>
        <w:t xml:space="preserve">217.  </w:t>
      </w:r>
      <w:r>
        <w:rPr>
          <w:rFonts w:ascii="Times New Roman" w:hAnsi="Times New Roman" w:eastAsia="Times New Roman"/>
          <w:b w:val="0"/>
          <w:i w:val="0"/>
          <w:sz w:val="24"/>
        </w:rPr>
        <w:t>After vigorous muscular activities the blood entering and leaving the muscles of the leg of a man is analysed. Which of the following results is most likely to be CORRECT?</w:t>
        <w:br/>
        <w:t>E. Tissue fluid and lymphatic system</w:t>
        <w:br/>
        <w:t>Directions: Questions 117 to 129 refer to the diagram below which shows part of the circulatory system of human.</w:t>
      </w:r>
    </w:p>
    <w:p>
      <w:pPr>
        <w:spacing w:after="80"/>
        <w:jc w:val="center"/>
      </w:pPr>
      <w:r>
        <w:drawing>
          <wp:inline xmlns:a="http://schemas.openxmlformats.org/drawingml/2006/main" xmlns:pic="http://schemas.openxmlformats.org/drawingml/2006/picture">
            <wp:extent cx="4752000" cy="2713565"/>
            <wp:docPr id="391" name="Picture 391"/>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tbl>
      <w:tblPr>
        <w:tblStyle w:val="TableGrid"/>
        <w:tblW w:type="auto" w:w="0"/>
        <w:tblLook w:firstColumn="1" w:firstRow="1" w:lastColumn="0" w:lastRow="0" w:noHBand="0" w:noVBand="1" w:val="04A0"/>
      </w:tblPr>
      <w:tblGrid>
        <w:gridCol w:w="927"/>
        <w:gridCol w:w="927"/>
        <w:gridCol w:w="927"/>
        <w:gridCol w:w="927"/>
        <w:gridCol w:w="927"/>
        <w:gridCol w:w="927"/>
        <w:gridCol w:w="927"/>
        <w:gridCol w:w="927"/>
        <w:gridCol w:w="927"/>
        <w:gridCol w:w="927"/>
        <w:gridCol w:w="927"/>
      </w:tblGrid>
      <w:tr>
        <w:tc>
          <w:tcPr>
            <w:tcW w:type="dxa" w:w="927"/>
          </w:tcPr>
          <w:p>
            <w:pPr>
              <w:jc w:val="center"/>
            </w:pPr>
            <w:r/>
            <w:r>
              <w:rPr>
                <w:rFonts w:ascii="Times New Roman" w:hAnsi="Times New Roman" w:eastAsia="Times New Roman"/>
                <w:b w:val="0"/>
                <w:i w:val="0"/>
                <w:sz w:val="22"/>
              </w:rPr>
              <w:t>A.B.C.D.</w:t>
            </w:r>
          </w:p>
        </w:tc>
        <w:tc>
          <w:tcPr>
            <w:tcW w:type="dxa" w:w="927"/>
          </w:tcPr>
          <w:p>
            <w:pPr>
              <w:jc w:val="center"/>
            </w:pPr>
            <w:r/>
            <w:r>
              <w:rPr>
                <w:rFonts w:ascii="Times New Roman" w:hAnsi="Times New Roman" w:eastAsia="Times New Roman"/>
                <w:b w:val="0"/>
                <w:i w:val="0"/>
                <w:sz w:val="22"/>
              </w:rPr>
              <w:t>Blood entering</w:t>
            </w:r>
          </w:p>
        </w:tc>
        <w:tc>
          <w:tcPr>
            <w:tcW w:type="dxa" w:w="927"/>
          </w:tcPr>
          <w:p>
            <w:pPr>
              <w:jc w:val="center"/>
            </w:pPr>
            <w:r/>
            <w:r>
              <w:rPr>
                <w:rFonts w:ascii="Times New Roman" w:hAnsi="Times New Roman" w:eastAsia="Times New Roman"/>
                <w:b w:val="0"/>
                <w:i w:val="0"/>
                <w:sz w:val="22"/>
              </w:rPr>
              <w:t>Blood leaving</w:t>
            </w:r>
          </w:p>
        </w:tc>
        <w:tc>
          <w:tcPr>
            <w:tcW w:type="dxa" w:w="927"/>
          </w:tcPr>
          <w:p>
            <w:pPr>
              <w:jc w:val="center"/>
            </w:pPr>
            <w:r/>
            <w:r>
              <w:rPr>
                <w:rFonts w:ascii="Times New Roman" w:hAnsi="Times New Roman" w:eastAsia="Times New Roman"/>
                <w:b w:val="0"/>
                <w:i w:val="0"/>
                <w:sz w:val="22"/>
              </w:rPr>
            </w:r>
          </w:p>
        </w:tc>
        <w:tc>
          <w:tcPr>
            <w:tcW w:type="dxa" w:w="927"/>
          </w:tcPr>
          <w:p>
            <w:pPr>
              <w:jc w:val="center"/>
            </w:pPr>
            <w:r/>
            <w:r>
              <w:rPr>
                <w:rFonts w:ascii="Times New Roman" w:hAnsi="Times New Roman" w:eastAsia="Times New Roman"/>
                <w:b w:val="0"/>
                <w:i w:val="0"/>
                <w:sz w:val="22"/>
              </w:rPr>
            </w:r>
          </w:p>
        </w:tc>
        <w:tc>
          <w:tcPr>
            <w:tcW w:type="dxa" w:w="927"/>
          </w:tcPr>
          <w:p>
            <w:pPr>
              <w:jc w:val="center"/>
            </w:pPr>
            <w:r/>
            <w:r>
              <w:rPr>
                <w:rFonts w:ascii="Times New Roman" w:hAnsi="Times New Roman" w:eastAsia="Times New Roman"/>
                <w:b w:val="0"/>
                <w:i w:val="0"/>
                <w:sz w:val="22"/>
              </w:rPr>
            </w:r>
          </w:p>
        </w:tc>
        <w:tc>
          <w:tcPr>
            <w:tcW w:type="dxa" w:w="927"/>
          </w:tcPr>
          <w:p>
            <w:pPr>
              <w:jc w:val="center"/>
            </w:pPr>
            <w:r/>
            <w:r>
              <w:rPr>
                <w:rFonts w:ascii="Times New Roman" w:hAnsi="Times New Roman" w:eastAsia="Times New Roman"/>
                <w:b w:val="0"/>
                <w:i w:val="0"/>
                <w:sz w:val="22"/>
              </w:rPr>
            </w:r>
          </w:p>
        </w:tc>
        <w:tc>
          <w:tcPr>
            <w:tcW w:type="dxa" w:w="927"/>
          </w:tcPr>
          <w:p>
            <w:pPr>
              <w:jc w:val="center"/>
            </w:pPr>
            <w:r/>
            <w:r>
              <w:rPr>
                <w:rFonts w:ascii="Times New Roman" w:hAnsi="Times New Roman" w:eastAsia="Times New Roman"/>
                <w:b w:val="0"/>
                <w:i w:val="0"/>
                <w:sz w:val="22"/>
              </w:rPr>
            </w:r>
          </w:p>
        </w:tc>
        <w:tc>
          <w:tcPr>
            <w:tcW w:type="dxa" w:w="927"/>
          </w:tcPr>
          <w:p>
            <w:pPr>
              <w:jc w:val="center"/>
            </w:pPr>
            <w:r/>
            <w:r>
              <w:rPr>
                <w:rFonts w:ascii="Times New Roman" w:hAnsi="Times New Roman" w:eastAsia="Times New Roman"/>
                <w:b w:val="0"/>
                <w:i w:val="0"/>
                <w:sz w:val="22"/>
              </w:rPr>
            </w:r>
          </w:p>
        </w:tc>
        <w:tc>
          <w:tcPr>
            <w:tcW w:type="dxa" w:w="927"/>
          </w:tcPr>
          <w:p>
            <w:pPr>
              <w:jc w:val="center"/>
            </w:pPr>
            <w:r/>
            <w:r>
              <w:rPr>
                <w:rFonts w:ascii="Times New Roman" w:hAnsi="Times New Roman" w:eastAsia="Times New Roman"/>
                <w:b w:val="0"/>
                <w:i w:val="0"/>
                <w:sz w:val="22"/>
              </w:rPr>
            </w:r>
          </w:p>
        </w:tc>
        <w:tc>
          <w:tcPr>
            <w:tcW w:type="dxa" w:w="927"/>
          </w:tcPr>
          <w:p>
            <w:pPr>
              <w:jc w:val="center"/>
            </w:pPr>
            <w:r/>
            <w:r>
              <w:rPr>
                <w:rFonts w:ascii="Times New Roman" w:hAnsi="Times New Roman" w:eastAsia="Times New Roman"/>
                <w:b w:val="0"/>
                <w:i w:val="0"/>
                <w:sz w:val="22"/>
              </w:rPr>
            </w:r>
          </w:p>
        </w:tc>
      </w:tr>
      <w:tr>
        <w:tc>
          <w:tcPr>
            <w:tcW w:type="dxa" w:w="927"/>
          </w:tcPr>
          <w:p>
            <w:pPr>
              <w:jc w:val="center"/>
            </w:pPr>
            <w:r/>
            <w:r>
              <w:rPr>
                <w:rFonts w:ascii="Times New Roman" w:hAnsi="Times New Roman" w:eastAsia="Times New Roman"/>
                <w:b w:val="0"/>
                <w:i w:val="0"/>
                <w:sz w:val="22"/>
              </w:rPr>
            </w:r>
          </w:p>
        </w:tc>
        <w:tc>
          <w:tcPr>
            <w:tcW w:type="dxa" w:w="927"/>
          </w:tcPr>
          <w:p>
            <w:pPr>
              <w:jc w:val="center"/>
            </w:pPr>
            <w:r/>
            <w:r>
              <w:rPr>
                <w:rFonts w:ascii="Times New Roman" w:hAnsi="Times New Roman" w:eastAsia="Times New Roman"/>
                <w:b w:val="0"/>
                <w:i w:val="0"/>
                <w:sz w:val="22"/>
              </w:rPr>
              <w:t>Pressure</w:t>
            </w:r>
          </w:p>
        </w:tc>
        <w:tc>
          <w:tcPr>
            <w:tcW w:type="dxa" w:w="927"/>
          </w:tcPr>
          <w:p>
            <w:pPr>
              <w:jc w:val="center"/>
            </w:pPr>
            <w:r/>
            <w:r>
              <w:rPr>
                <w:rFonts w:ascii="Times New Roman" w:hAnsi="Times New Roman" w:eastAsia="Times New Roman"/>
                <w:b w:val="0"/>
                <w:i w:val="0"/>
                <w:sz w:val="22"/>
              </w:rPr>
              <w:t>Glucose</w:t>
            </w:r>
          </w:p>
        </w:tc>
        <w:tc>
          <w:tcPr>
            <w:tcW w:type="dxa" w:w="927"/>
          </w:tcPr>
          <w:p>
            <w:pPr>
              <w:jc w:val="center"/>
            </w:pPr>
            <w:r/>
            <w:r>
              <w:rPr>
                <w:rFonts w:ascii="Times New Roman" w:hAnsi="Times New Roman" w:eastAsia="Times New Roman"/>
                <w:b w:val="0"/>
                <w:i w:val="0"/>
                <w:sz w:val="22"/>
              </w:rPr>
              <w:t>Oxygen</w:t>
            </w:r>
          </w:p>
        </w:tc>
        <w:tc>
          <w:tcPr>
            <w:tcW w:type="dxa" w:w="927"/>
          </w:tcPr>
          <w:p>
            <w:pPr>
              <w:jc w:val="center"/>
            </w:pPr>
            <w:r/>
            <w:r>
              <w:rPr>
                <w:rFonts w:ascii="Times New Roman" w:hAnsi="Times New Roman" w:eastAsia="Times New Roman"/>
                <w:b w:val="0"/>
                <w:i w:val="0"/>
                <w:sz w:val="22"/>
              </w:rPr>
              <w:t>Carbondioxide</w:t>
            </w:r>
          </w:p>
        </w:tc>
        <w:tc>
          <w:tcPr>
            <w:tcW w:type="dxa" w:w="927"/>
          </w:tcPr>
          <w:p>
            <w:pPr>
              <w:jc w:val="center"/>
            </w:pPr>
            <w:r/>
            <w:r>
              <w:rPr>
                <w:rFonts w:ascii="Times New Roman" w:hAnsi="Times New Roman" w:eastAsia="Times New Roman"/>
                <w:b w:val="0"/>
                <w:i w:val="0"/>
                <w:sz w:val="22"/>
              </w:rPr>
              <w:t>Wastes</w:t>
            </w:r>
          </w:p>
        </w:tc>
        <w:tc>
          <w:tcPr>
            <w:tcW w:type="dxa" w:w="927"/>
          </w:tcPr>
          <w:p>
            <w:pPr>
              <w:jc w:val="center"/>
            </w:pPr>
            <w:r/>
            <w:r>
              <w:rPr>
                <w:rFonts w:ascii="Times New Roman" w:hAnsi="Times New Roman" w:eastAsia="Times New Roman"/>
                <w:b w:val="0"/>
                <w:i w:val="0"/>
                <w:sz w:val="22"/>
              </w:rPr>
              <w:t>Pressure</w:t>
            </w:r>
          </w:p>
        </w:tc>
        <w:tc>
          <w:tcPr>
            <w:tcW w:type="dxa" w:w="927"/>
          </w:tcPr>
          <w:p>
            <w:pPr>
              <w:jc w:val="center"/>
            </w:pPr>
            <w:r/>
            <w:r>
              <w:rPr>
                <w:rFonts w:ascii="Times New Roman" w:hAnsi="Times New Roman" w:eastAsia="Times New Roman"/>
                <w:b w:val="0"/>
                <w:i w:val="0"/>
                <w:sz w:val="22"/>
              </w:rPr>
              <w:t>Glucose</w:t>
            </w:r>
          </w:p>
        </w:tc>
        <w:tc>
          <w:tcPr>
            <w:tcW w:type="dxa" w:w="927"/>
          </w:tcPr>
          <w:p>
            <w:pPr>
              <w:jc w:val="center"/>
            </w:pPr>
            <w:r/>
            <w:r>
              <w:rPr>
                <w:rFonts w:ascii="Times New Roman" w:hAnsi="Times New Roman" w:eastAsia="Times New Roman"/>
                <w:b w:val="0"/>
                <w:i w:val="0"/>
                <w:sz w:val="22"/>
              </w:rPr>
              <w:t>Oxygen</w:t>
            </w:r>
          </w:p>
        </w:tc>
        <w:tc>
          <w:tcPr>
            <w:tcW w:type="dxa" w:w="927"/>
          </w:tcPr>
          <w:p>
            <w:pPr>
              <w:jc w:val="center"/>
            </w:pPr>
            <w:r/>
            <w:r>
              <w:rPr>
                <w:rFonts w:ascii="Times New Roman" w:hAnsi="Times New Roman" w:eastAsia="Times New Roman"/>
                <w:b w:val="0"/>
                <w:i w:val="0"/>
                <w:sz w:val="22"/>
              </w:rPr>
              <w:t>Carbondioxide</w:t>
            </w:r>
          </w:p>
        </w:tc>
        <w:tc>
          <w:tcPr>
            <w:tcW w:type="dxa" w:w="927"/>
          </w:tcPr>
          <w:p>
            <w:pPr>
              <w:jc w:val="center"/>
            </w:pPr>
            <w:r/>
            <w:r>
              <w:rPr>
                <w:rFonts w:ascii="Times New Roman" w:hAnsi="Times New Roman" w:eastAsia="Times New Roman"/>
                <w:b w:val="0"/>
                <w:i w:val="0"/>
                <w:sz w:val="22"/>
              </w:rPr>
              <w:t>Wastes</w:t>
            </w:r>
          </w:p>
        </w:tc>
      </w:tr>
      <w:tr>
        <w:tc>
          <w:tcPr>
            <w:tcW w:type="dxa" w:w="927"/>
          </w:tcPr>
          <w:p>
            <w:pPr>
              <w:jc w:val="center"/>
            </w:pPr>
            <w:r/>
            <w:r>
              <w:rPr>
                <w:rFonts w:ascii="Times New Roman" w:hAnsi="Times New Roman" w:eastAsia="Times New Roman"/>
                <w:b w:val="0"/>
                <w:i w:val="0"/>
                <w:sz w:val="22"/>
              </w:rPr>
            </w:r>
          </w:p>
        </w:tc>
        <w:tc>
          <w:tcPr>
            <w:tcW w:type="dxa" w:w="927"/>
          </w:tcPr>
          <w:p>
            <w:pPr>
              <w:jc w:val="center"/>
            </w:pPr>
            <w:r/>
            <w:r>
              <w:rPr>
                <w:rFonts w:ascii="Times New Roman" w:hAnsi="Times New Roman" w:eastAsia="Times New Roman"/>
                <w:b w:val="0"/>
                <w:i w:val="0"/>
                <w:sz w:val="22"/>
              </w:rPr>
              <w:t>HigherHigherLowerSame</w:t>
            </w:r>
          </w:p>
        </w:tc>
        <w:tc>
          <w:tcPr>
            <w:tcW w:type="dxa" w:w="927"/>
          </w:tcPr>
          <w:p>
            <w:pPr>
              <w:jc w:val="center"/>
            </w:pPr>
            <w:r/>
            <w:r>
              <w:rPr>
                <w:rFonts w:ascii="Times New Roman" w:hAnsi="Times New Roman" w:eastAsia="Times New Roman"/>
                <w:b w:val="0"/>
                <w:i w:val="0"/>
                <w:sz w:val="22"/>
              </w:rPr>
              <w:t>MoreSameMoreLess</w:t>
            </w:r>
          </w:p>
        </w:tc>
        <w:tc>
          <w:tcPr>
            <w:tcW w:type="dxa" w:w="927"/>
          </w:tcPr>
          <w:p>
            <w:pPr>
              <w:jc w:val="center"/>
            </w:pPr>
            <w:r/>
            <w:r>
              <w:rPr>
                <w:rFonts w:ascii="Times New Roman" w:hAnsi="Times New Roman" w:eastAsia="Times New Roman"/>
                <w:b w:val="0"/>
                <w:i w:val="0"/>
                <w:sz w:val="22"/>
              </w:rPr>
              <w:t>MoreMoreSameMore</w:t>
            </w:r>
          </w:p>
        </w:tc>
        <w:tc>
          <w:tcPr>
            <w:tcW w:type="dxa" w:w="927"/>
          </w:tcPr>
          <w:p>
            <w:pPr>
              <w:jc w:val="center"/>
            </w:pPr>
            <w:r/>
            <w:r>
              <w:rPr>
                <w:rFonts w:ascii="Times New Roman" w:hAnsi="Times New Roman" w:eastAsia="Times New Roman"/>
                <w:b w:val="0"/>
                <w:i w:val="0"/>
                <w:sz w:val="22"/>
              </w:rPr>
              <w:t>LessMoreLessLess</w:t>
            </w:r>
          </w:p>
        </w:tc>
        <w:tc>
          <w:tcPr>
            <w:tcW w:type="dxa" w:w="927"/>
          </w:tcPr>
          <w:p>
            <w:pPr>
              <w:jc w:val="center"/>
            </w:pPr>
            <w:r/>
            <w:r>
              <w:rPr>
                <w:rFonts w:ascii="Times New Roman" w:hAnsi="Times New Roman" w:eastAsia="Times New Roman"/>
                <w:b w:val="0"/>
                <w:i w:val="0"/>
                <w:sz w:val="22"/>
              </w:rPr>
              <w:t>LessLessMoreMore</w:t>
            </w:r>
          </w:p>
        </w:tc>
        <w:tc>
          <w:tcPr>
            <w:tcW w:type="dxa" w:w="927"/>
          </w:tcPr>
          <w:p>
            <w:pPr>
              <w:jc w:val="center"/>
            </w:pPr>
            <w:r/>
            <w:r>
              <w:rPr>
                <w:rFonts w:ascii="Times New Roman" w:hAnsi="Times New Roman" w:eastAsia="Times New Roman"/>
                <w:b w:val="0"/>
                <w:i w:val="0"/>
                <w:sz w:val="22"/>
              </w:rPr>
              <w:t>LowerLowerHigherSame</w:t>
            </w:r>
          </w:p>
        </w:tc>
        <w:tc>
          <w:tcPr>
            <w:tcW w:type="dxa" w:w="927"/>
          </w:tcPr>
          <w:p>
            <w:pPr>
              <w:jc w:val="center"/>
            </w:pPr>
            <w:r/>
            <w:r>
              <w:rPr>
                <w:rFonts w:ascii="Times New Roman" w:hAnsi="Times New Roman" w:eastAsia="Times New Roman"/>
                <w:b w:val="0"/>
                <w:i w:val="0"/>
                <w:sz w:val="22"/>
              </w:rPr>
              <w:t>LessSameLessMore</w:t>
            </w:r>
          </w:p>
        </w:tc>
        <w:tc>
          <w:tcPr>
            <w:tcW w:type="dxa" w:w="927"/>
          </w:tcPr>
          <w:p>
            <w:pPr>
              <w:jc w:val="center"/>
            </w:pPr>
            <w:r/>
            <w:r>
              <w:rPr>
                <w:rFonts w:ascii="Times New Roman" w:hAnsi="Times New Roman" w:eastAsia="Times New Roman"/>
                <w:b w:val="0"/>
                <w:i w:val="0"/>
                <w:sz w:val="22"/>
              </w:rPr>
              <w:t>LessLessSameLess</w:t>
            </w:r>
          </w:p>
        </w:tc>
        <w:tc>
          <w:tcPr>
            <w:tcW w:type="dxa" w:w="927"/>
          </w:tcPr>
          <w:p>
            <w:pPr>
              <w:jc w:val="center"/>
            </w:pPr>
            <w:r/>
            <w:r>
              <w:rPr>
                <w:rFonts w:ascii="Times New Roman" w:hAnsi="Times New Roman" w:eastAsia="Times New Roman"/>
                <w:b w:val="0"/>
                <w:i w:val="0"/>
                <w:sz w:val="22"/>
              </w:rPr>
              <w:t>MoreLessMoreMore</w:t>
            </w:r>
          </w:p>
        </w:tc>
        <w:tc>
          <w:tcPr>
            <w:tcW w:type="dxa" w:w="927"/>
          </w:tcPr>
          <w:p>
            <w:pPr>
              <w:jc w:val="center"/>
            </w:pPr>
            <w:r/>
            <w:r>
              <w:rPr>
                <w:rFonts w:ascii="Times New Roman" w:hAnsi="Times New Roman" w:eastAsia="Times New Roman"/>
                <w:b w:val="0"/>
                <w:i w:val="0"/>
                <w:sz w:val="22"/>
              </w:rPr>
              <w:t>MoreMoreLessLess</w:t>
            </w:r>
          </w:p>
        </w:tc>
      </w:tr>
    </w:tbl>
    <w:p>
      <w:pPr>
        <w:spacing w:after="80" w:before="0"/>
      </w:pPr>
    </w:p>
    <w:p>
      <w:pPr>
        <w:spacing w:before="160" w:after="80"/>
      </w:pPr>
      <w:r>
        <w:rPr>
          <w:rFonts w:ascii="Times New Roman" w:hAnsi="Times New Roman" w:eastAsia="Times New Roman"/>
          <w:b/>
          <w:i w:val="0"/>
          <w:sz w:val="24"/>
        </w:rPr>
        <w:t xml:space="preserve">218.  </w:t>
      </w:r>
      <w:r>
        <w:rPr>
          <w:rFonts w:ascii="Times New Roman" w:hAnsi="Times New Roman" w:eastAsia="Times New Roman"/>
          <w:b w:val="0"/>
          <w:i w:val="0"/>
          <w:sz w:val="24"/>
        </w:rPr>
        <w:t>Which of the following CORRECTLY labels the blood vessels M, N, P and Q?</w:t>
      </w:r>
    </w:p>
    <w:p>
      <w:pPr>
        <w:spacing w:after="80"/>
        <w:jc w:val="center"/>
      </w:pPr>
      <w:r>
        <w:drawing>
          <wp:inline xmlns:a="http://schemas.openxmlformats.org/drawingml/2006/main" xmlns:pic="http://schemas.openxmlformats.org/drawingml/2006/picture">
            <wp:extent cx="4752000" cy="2713565"/>
            <wp:docPr id="392" name="Picture 392"/>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Vessel M</w:t>
            </w:r>
          </w:p>
        </w:tc>
        <w:tc>
          <w:tcPr>
            <w:tcW w:type="dxa" w:w="2040"/>
          </w:tcPr>
          <w:p>
            <w:pPr>
              <w:jc w:val="center"/>
            </w:pPr>
            <w:r/>
            <w:r>
              <w:rPr>
                <w:rFonts w:ascii="Times New Roman" w:hAnsi="Times New Roman" w:eastAsia="Times New Roman"/>
                <w:b w:val="0"/>
                <w:i w:val="0"/>
                <w:sz w:val="22"/>
              </w:rPr>
              <w:t>Vessel N</w:t>
            </w:r>
          </w:p>
        </w:tc>
        <w:tc>
          <w:tcPr>
            <w:tcW w:type="dxa" w:w="2040"/>
          </w:tcPr>
          <w:p>
            <w:pPr>
              <w:jc w:val="center"/>
            </w:pPr>
            <w:r/>
            <w:r>
              <w:rPr>
                <w:rFonts w:ascii="Times New Roman" w:hAnsi="Times New Roman" w:eastAsia="Times New Roman"/>
                <w:b w:val="0"/>
                <w:i w:val="0"/>
                <w:sz w:val="22"/>
              </w:rPr>
              <w:t>Vessel P</w:t>
            </w:r>
          </w:p>
        </w:tc>
        <w:tc>
          <w:tcPr>
            <w:tcW w:type="dxa" w:w="2040"/>
          </w:tcPr>
          <w:p>
            <w:pPr>
              <w:jc w:val="center"/>
            </w:pPr>
            <w:r/>
            <w:r>
              <w:rPr>
                <w:rFonts w:ascii="Times New Roman" w:hAnsi="Times New Roman" w:eastAsia="Times New Roman"/>
                <w:b w:val="0"/>
                <w:i w:val="0"/>
                <w:sz w:val="22"/>
              </w:rPr>
              <w:t>Vessel Q</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Aorta</w:t>
            </w:r>
          </w:p>
        </w:tc>
        <w:tc>
          <w:tcPr>
            <w:tcW w:type="dxa" w:w="2040"/>
          </w:tcPr>
          <w:p>
            <w:pPr>
              <w:jc w:val="center"/>
            </w:pPr>
            <w:r/>
            <w:r>
              <w:rPr>
                <w:rFonts w:ascii="Times New Roman" w:hAnsi="Times New Roman" w:eastAsia="Times New Roman"/>
                <w:b w:val="0"/>
                <w:i w:val="0"/>
                <w:sz w:val="22"/>
              </w:rPr>
              <w:t>Capillary</w:t>
            </w:r>
          </w:p>
        </w:tc>
        <w:tc>
          <w:tcPr>
            <w:tcW w:type="dxa" w:w="2040"/>
          </w:tcPr>
          <w:p>
            <w:pPr>
              <w:jc w:val="center"/>
            </w:pPr>
            <w:r/>
            <w:r>
              <w:rPr>
                <w:rFonts w:ascii="Times New Roman" w:hAnsi="Times New Roman" w:eastAsia="Times New Roman"/>
                <w:b w:val="0"/>
                <w:i w:val="0"/>
                <w:sz w:val="22"/>
              </w:rPr>
              <w:t>Venule</w:t>
            </w:r>
          </w:p>
        </w:tc>
        <w:tc>
          <w:tcPr>
            <w:tcW w:type="dxa" w:w="2040"/>
          </w:tcPr>
          <w:p>
            <w:pPr>
              <w:jc w:val="center"/>
            </w:pPr>
            <w:r/>
            <w:r>
              <w:rPr>
                <w:rFonts w:ascii="Times New Roman" w:hAnsi="Times New Roman" w:eastAsia="Times New Roman"/>
                <w:b w:val="0"/>
                <w:i w:val="0"/>
                <w:sz w:val="22"/>
              </w:rPr>
              <w:t>Lymph vessel</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Artery</w:t>
            </w:r>
          </w:p>
        </w:tc>
        <w:tc>
          <w:tcPr>
            <w:tcW w:type="dxa" w:w="2040"/>
          </w:tcPr>
          <w:p>
            <w:pPr>
              <w:jc w:val="center"/>
            </w:pPr>
            <w:r/>
            <w:r>
              <w:rPr>
                <w:rFonts w:ascii="Times New Roman" w:hAnsi="Times New Roman" w:eastAsia="Times New Roman"/>
                <w:b w:val="0"/>
                <w:i w:val="0"/>
                <w:sz w:val="22"/>
              </w:rPr>
              <w:t>Lymph capillary</w:t>
            </w:r>
          </w:p>
        </w:tc>
        <w:tc>
          <w:tcPr>
            <w:tcW w:type="dxa" w:w="2040"/>
          </w:tcPr>
          <w:p>
            <w:pPr>
              <w:jc w:val="center"/>
            </w:pPr>
            <w:r/>
            <w:r>
              <w:rPr>
                <w:rFonts w:ascii="Times New Roman" w:hAnsi="Times New Roman" w:eastAsia="Times New Roman"/>
                <w:b w:val="0"/>
                <w:i w:val="0"/>
                <w:sz w:val="22"/>
              </w:rPr>
              <w:t>Lymph vessel</w:t>
            </w:r>
          </w:p>
        </w:tc>
        <w:tc>
          <w:tcPr>
            <w:tcW w:type="dxa" w:w="2040"/>
          </w:tcPr>
          <w:p>
            <w:pPr>
              <w:jc w:val="center"/>
            </w:pPr>
            <w:r/>
            <w:r>
              <w:rPr>
                <w:rFonts w:ascii="Times New Roman" w:hAnsi="Times New Roman" w:eastAsia="Times New Roman"/>
                <w:b w:val="0"/>
                <w:i w:val="0"/>
                <w:sz w:val="22"/>
              </w:rPr>
              <w:t>Vena cava</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Arteriole</w:t>
            </w:r>
          </w:p>
        </w:tc>
        <w:tc>
          <w:tcPr>
            <w:tcW w:type="dxa" w:w="2040"/>
          </w:tcPr>
          <w:p>
            <w:pPr>
              <w:jc w:val="center"/>
            </w:pPr>
            <w:r/>
            <w:r>
              <w:rPr>
                <w:rFonts w:ascii="Times New Roman" w:hAnsi="Times New Roman" w:eastAsia="Times New Roman"/>
                <w:b w:val="0"/>
                <w:i w:val="0"/>
                <w:sz w:val="22"/>
              </w:rPr>
              <w:t>Blood capillary</w:t>
            </w:r>
          </w:p>
        </w:tc>
        <w:tc>
          <w:tcPr>
            <w:tcW w:type="dxa" w:w="2040"/>
          </w:tcPr>
          <w:p>
            <w:pPr>
              <w:jc w:val="center"/>
            </w:pPr>
            <w:r/>
            <w:r>
              <w:rPr>
                <w:rFonts w:ascii="Times New Roman" w:hAnsi="Times New Roman" w:eastAsia="Times New Roman"/>
                <w:b w:val="0"/>
                <w:i w:val="0"/>
                <w:sz w:val="22"/>
              </w:rPr>
              <w:t>Lymph vessel</w:t>
            </w:r>
          </w:p>
        </w:tc>
        <w:tc>
          <w:tcPr>
            <w:tcW w:type="dxa" w:w="2040"/>
          </w:tcPr>
          <w:p>
            <w:pPr>
              <w:jc w:val="center"/>
            </w:pPr>
            <w:r/>
            <w:r>
              <w:rPr>
                <w:rFonts w:ascii="Times New Roman" w:hAnsi="Times New Roman" w:eastAsia="Times New Roman"/>
                <w:b w:val="0"/>
                <w:i w:val="0"/>
                <w:sz w:val="22"/>
              </w:rPr>
              <w:t>Venule</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Artery</w:t>
            </w:r>
          </w:p>
        </w:tc>
        <w:tc>
          <w:tcPr>
            <w:tcW w:type="dxa" w:w="2040"/>
          </w:tcPr>
          <w:p>
            <w:pPr>
              <w:jc w:val="center"/>
            </w:pPr>
            <w:r/>
            <w:r>
              <w:rPr>
                <w:rFonts w:ascii="Times New Roman" w:hAnsi="Times New Roman" w:eastAsia="Times New Roman"/>
                <w:b w:val="0"/>
                <w:i w:val="0"/>
                <w:sz w:val="22"/>
              </w:rPr>
              <w:t>Blood capillary</w:t>
            </w:r>
          </w:p>
        </w:tc>
        <w:tc>
          <w:tcPr>
            <w:tcW w:type="dxa" w:w="2040"/>
          </w:tcPr>
          <w:p>
            <w:pPr>
              <w:jc w:val="center"/>
            </w:pPr>
            <w:r/>
            <w:r>
              <w:rPr>
                <w:rFonts w:ascii="Times New Roman" w:hAnsi="Times New Roman" w:eastAsia="Times New Roman"/>
                <w:b w:val="0"/>
                <w:i w:val="0"/>
                <w:sz w:val="22"/>
              </w:rPr>
              <w:t>Venule</w:t>
            </w:r>
          </w:p>
        </w:tc>
        <w:tc>
          <w:tcPr>
            <w:tcW w:type="dxa" w:w="2040"/>
          </w:tcPr>
          <w:p>
            <w:pPr>
              <w:jc w:val="center"/>
            </w:pPr>
            <w:r/>
            <w:r>
              <w:rPr>
                <w:rFonts w:ascii="Times New Roman" w:hAnsi="Times New Roman" w:eastAsia="Times New Roman"/>
                <w:b w:val="0"/>
                <w:i w:val="0"/>
                <w:sz w:val="22"/>
              </w:rPr>
              <w:t>Lymph vessel</w:t>
            </w:r>
          </w:p>
        </w:tc>
      </w:tr>
    </w:tbl>
    <w:p>
      <w:pPr>
        <w:spacing w:after="80" w:before="0"/>
      </w:pPr>
    </w:p>
    <w:p>
      <w:pPr>
        <w:spacing w:before="160" w:after="80"/>
      </w:pPr>
      <w:r>
        <w:rPr>
          <w:rFonts w:ascii="Times New Roman" w:hAnsi="Times New Roman" w:eastAsia="Times New Roman"/>
          <w:b/>
          <w:i w:val="0"/>
          <w:sz w:val="24"/>
        </w:rPr>
        <w:t xml:space="preserve">219.  </w:t>
      </w:r>
      <w:r>
        <w:rPr>
          <w:rFonts w:ascii="Times New Roman" w:hAnsi="Times New Roman" w:eastAsia="Times New Roman"/>
          <w:b w:val="0"/>
          <w:i w:val="0"/>
          <w:sz w:val="24"/>
        </w:rPr>
        <w:t>Which of the following is/are the characteristics of blood vessel P? (1) It has valves. (2) The wall permits water, glucose, urea and proteins to pass through. (3) It has the greatest area among the five given types of blood vessels.</w:t>
      </w:r>
    </w:p>
    <w:p>
      <w:pPr>
        <w:spacing w:after="80"/>
        <w:jc w:val="center"/>
      </w:pPr>
      <w:r>
        <w:drawing>
          <wp:inline xmlns:a="http://schemas.openxmlformats.org/drawingml/2006/main" xmlns:pic="http://schemas.openxmlformats.org/drawingml/2006/picture">
            <wp:extent cx="4752000" cy="2713565"/>
            <wp:docPr id="393" name="Picture 393"/>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220.  </w:t>
      </w:r>
      <w:r>
        <w:rPr>
          <w:rFonts w:ascii="Times New Roman" w:hAnsi="Times New Roman" w:eastAsia="Times New Roman"/>
          <w:b w:val="0"/>
          <w:i w:val="0"/>
          <w:sz w:val="24"/>
        </w:rPr>
        <w:t>Which of the follwing pathways is the right direction of the fluid flowing along it?</w:t>
      </w:r>
    </w:p>
    <w:p>
      <w:pPr>
        <w:spacing w:after="80"/>
        <w:jc w:val="center"/>
      </w:pPr>
      <w:r>
        <w:drawing>
          <wp:inline xmlns:a="http://schemas.openxmlformats.org/drawingml/2006/main" xmlns:pic="http://schemas.openxmlformats.org/drawingml/2006/picture">
            <wp:extent cx="4752000" cy="2713565"/>
            <wp:docPr id="394" name="Picture 394"/>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p>
      <w:pPr>
        <w:spacing w:after="20" w:before="0"/>
        <w:ind w:left="283"/>
      </w:pPr>
      <w:r>
        <w:rPr>
          <w:rFonts w:ascii="Times New Roman" w:hAnsi="Times New Roman" w:eastAsia="Times New Roman"/>
          <w:b w:val="0"/>
          <w:i w:val="0"/>
          <w:sz w:val="24"/>
        </w:rPr>
        <w:t>A.  PYNM</w:t>
      </w:r>
    </w:p>
    <w:p>
      <w:pPr>
        <w:spacing w:after="20" w:before="0"/>
        <w:ind w:left="283"/>
      </w:pPr>
      <w:r>
        <w:rPr>
          <w:rFonts w:ascii="Times New Roman" w:hAnsi="Times New Roman" w:eastAsia="Times New Roman"/>
          <w:b w:val="0"/>
          <w:i w:val="0"/>
          <w:sz w:val="24"/>
        </w:rPr>
        <w:t>B.  QXNM</w:t>
      </w:r>
    </w:p>
    <w:p>
      <w:pPr>
        <w:spacing w:after="20" w:before="0"/>
        <w:ind w:left="283"/>
      </w:pPr>
      <w:r>
        <w:rPr>
          <w:rFonts w:ascii="Times New Roman" w:hAnsi="Times New Roman" w:eastAsia="Times New Roman"/>
          <w:b w:val="0"/>
          <w:i w:val="0"/>
          <w:sz w:val="24"/>
        </w:rPr>
        <w:t>C.  MNYP</w:t>
      </w:r>
    </w:p>
    <w:p>
      <w:pPr>
        <w:spacing w:after="20" w:before="0"/>
        <w:ind w:left="283"/>
      </w:pPr>
      <w:r>
        <w:rPr>
          <w:rFonts w:ascii="Times New Roman" w:hAnsi="Times New Roman" w:eastAsia="Times New Roman"/>
          <w:b w:val="0"/>
          <w:i w:val="0"/>
          <w:sz w:val="24"/>
        </w:rPr>
        <w:t>D.  Q X Y P</w:t>
      </w:r>
    </w:p>
    <w:p>
      <w:pPr>
        <w:spacing w:before="160" w:after="80"/>
      </w:pPr>
      <w:r>
        <w:rPr>
          <w:rFonts w:ascii="Times New Roman" w:hAnsi="Times New Roman" w:eastAsia="Times New Roman"/>
          <w:b/>
          <w:i w:val="0"/>
          <w:sz w:val="24"/>
        </w:rPr>
        <w:t xml:space="preserve">221.  </w:t>
      </w:r>
      <w:r>
        <w:rPr>
          <w:rFonts w:ascii="Times New Roman" w:hAnsi="Times New Roman" w:eastAsia="Times New Roman"/>
          <w:b w:val="0"/>
          <w:i w:val="0"/>
          <w:sz w:val="24"/>
        </w:rPr>
        <w:t>The process responsible for the exchange of materials to take place through N is</w:t>
      </w:r>
    </w:p>
    <w:p>
      <w:pPr>
        <w:spacing w:after="80"/>
        <w:jc w:val="center"/>
      </w:pPr>
      <w:r>
        <w:drawing>
          <wp:inline xmlns:a="http://schemas.openxmlformats.org/drawingml/2006/main" xmlns:pic="http://schemas.openxmlformats.org/drawingml/2006/picture">
            <wp:extent cx="4752000" cy="2713565"/>
            <wp:docPr id="395" name="Picture 395"/>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p>
      <w:pPr>
        <w:spacing w:after="20" w:before="0"/>
        <w:ind w:left="283"/>
      </w:pPr>
      <w:r>
        <w:rPr>
          <w:rFonts w:ascii="Times New Roman" w:hAnsi="Times New Roman" w:eastAsia="Times New Roman"/>
          <w:b w:val="0"/>
          <w:i w:val="0"/>
          <w:sz w:val="24"/>
        </w:rPr>
        <w:t>A.  diffusion.</w:t>
      </w:r>
    </w:p>
    <w:p>
      <w:pPr>
        <w:spacing w:after="20" w:before="0"/>
        <w:ind w:left="283"/>
      </w:pPr>
      <w:r>
        <w:rPr>
          <w:rFonts w:ascii="Times New Roman" w:hAnsi="Times New Roman" w:eastAsia="Times New Roman"/>
          <w:b w:val="0"/>
          <w:i w:val="0"/>
          <w:sz w:val="24"/>
        </w:rPr>
        <w:t>B.  osmosis.</w:t>
      </w:r>
    </w:p>
    <w:p>
      <w:pPr>
        <w:spacing w:after="20" w:before="0"/>
        <w:ind w:left="283"/>
      </w:pPr>
      <w:r>
        <w:rPr>
          <w:rFonts w:ascii="Times New Roman" w:hAnsi="Times New Roman" w:eastAsia="Times New Roman"/>
          <w:b w:val="0"/>
          <w:i w:val="0"/>
          <w:sz w:val="24"/>
        </w:rPr>
        <w:t>C.  hydrolysis.</w:t>
      </w:r>
    </w:p>
    <w:p>
      <w:pPr>
        <w:spacing w:after="20" w:before="0"/>
        <w:ind w:left="283"/>
      </w:pPr>
      <w:r>
        <w:rPr>
          <w:rFonts w:ascii="Times New Roman" w:hAnsi="Times New Roman" w:eastAsia="Times New Roman"/>
          <w:b w:val="0"/>
          <w:i w:val="0"/>
          <w:sz w:val="24"/>
        </w:rPr>
        <w:t>D.  plasmolysis.</w:t>
      </w:r>
    </w:p>
    <w:p>
      <w:pPr>
        <w:spacing w:before="160" w:after="80"/>
      </w:pPr>
      <w:r>
        <w:rPr>
          <w:rFonts w:ascii="Times New Roman" w:hAnsi="Times New Roman" w:eastAsia="Times New Roman"/>
          <w:b/>
          <w:i w:val="0"/>
          <w:sz w:val="24"/>
        </w:rPr>
        <w:t xml:space="preserve">222.  </w:t>
      </w:r>
      <w:r>
        <w:rPr>
          <w:rFonts w:ascii="Times New Roman" w:hAnsi="Times New Roman" w:eastAsia="Times New Roman"/>
          <w:b w:val="0"/>
          <w:i w:val="0"/>
          <w:sz w:val="24"/>
        </w:rPr>
        <w:t>What is the fluid present in N and Y respectively?</w:t>
      </w:r>
    </w:p>
    <w:p>
      <w:pPr>
        <w:spacing w:after="80"/>
        <w:jc w:val="center"/>
      </w:pPr>
      <w:r>
        <w:drawing>
          <wp:inline xmlns:a="http://schemas.openxmlformats.org/drawingml/2006/main" xmlns:pic="http://schemas.openxmlformats.org/drawingml/2006/picture">
            <wp:extent cx="4752000" cy="2713565"/>
            <wp:docPr id="396" name="Picture 396"/>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Fluid in N</w:t>
            </w:r>
          </w:p>
        </w:tc>
        <w:tc>
          <w:tcPr>
            <w:tcW w:type="dxa" w:w="3400"/>
          </w:tcPr>
          <w:p>
            <w:pPr>
              <w:jc w:val="center"/>
            </w:pPr>
            <w:r/>
            <w:r>
              <w:rPr>
                <w:rFonts w:ascii="Times New Roman" w:hAnsi="Times New Roman" w:eastAsia="Times New Roman"/>
                <w:b w:val="0"/>
                <w:i w:val="0"/>
                <w:sz w:val="22"/>
              </w:rPr>
              <w:t>Fluid in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Blood</w:t>
            </w:r>
          </w:p>
        </w:tc>
        <w:tc>
          <w:tcPr>
            <w:tcW w:type="dxa" w:w="3400"/>
          </w:tcPr>
          <w:p>
            <w:pPr>
              <w:jc w:val="center"/>
            </w:pPr>
            <w:r/>
            <w:r>
              <w:rPr>
                <w:rFonts w:ascii="Times New Roman" w:hAnsi="Times New Roman" w:eastAsia="Times New Roman"/>
                <w:b w:val="0"/>
                <w:i w:val="0"/>
                <w:sz w:val="22"/>
              </w:rPr>
              <w:t>Serum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Tissue fluid</w:t>
            </w:r>
          </w:p>
        </w:tc>
        <w:tc>
          <w:tcPr>
            <w:tcW w:type="dxa" w:w="3400"/>
          </w:tcPr>
          <w:p>
            <w:pPr>
              <w:jc w:val="center"/>
            </w:pPr>
            <w:r/>
            <w:r>
              <w:rPr>
                <w:rFonts w:ascii="Times New Roman" w:hAnsi="Times New Roman" w:eastAsia="Times New Roman"/>
                <w:b w:val="0"/>
                <w:i w:val="0"/>
                <w:sz w:val="22"/>
              </w:rPr>
              <w:t>Blood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Serum</w:t>
            </w:r>
          </w:p>
        </w:tc>
        <w:tc>
          <w:tcPr>
            <w:tcW w:type="dxa" w:w="3400"/>
          </w:tcPr>
          <w:p>
            <w:pPr>
              <w:jc w:val="center"/>
            </w:pPr>
            <w:r/>
            <w:r>
              <w:rPr>
                <w:rFonts w:ascii="Times New Roman" w:hAnsi="Times New Roman" w:eastAsia="Times New Roman"/>
                <w:b w:val="0"/>
                <w:i w:val="0"/>
                <w:sz w:val="22"/>
              </w:rPr>
              <w:t>Plasma</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Blood</w:t>
            </w:r>
          </w:p>
        </w:tc>
        <w:tc>
          <w:tcPr>
            <w:tcW w:type="dxa" w:w="3400"/>
          </w:tcPr>
          <w:p>
            <w:pPr>
              <w:jc w:val="center"/>
            </w:pPr>
            <w:r/>
            <w:r>
              <w:rPr>
                <w:rFonts w:ascii="Times New Roman" w:hAnsi="Times New Roman" w:eastAsia="Times New Roman"/>
                <w:b w:val="0"/>
                <w:i w:val="0"/>
                <w:sz w:val="22"/>
              </w:rPr>
              <w:t>Tissue fluid</w:t>
            </w:r>
          </w:p>
        </w:tc>
      </w:tr>
    </w:tbl>
    <w:p>
      <w:pPr>
        <w:spacing w:after="80" w:before="0"/>
      </w:pPr>
    </w:p>
    <w:p>
      <w:pPr>
        <w:spacing w:before="160" w:after="80"/>
      </w:pPr>
      <w:r>
        <w:rPr>
          <w:rFonts w:ascii="Times New Roman" w:hAnsi="Times New Roman" w:eastAsia="Times New Roman"/>
          <w:b/>
          <w:i w:val="0"/>
          <w:sz w:val="24"/>
        </w:rPr>
        <w:t xml:space="preserve">223.  </w:t>
      </w:r>
      <w:r>
        <w:rPr>
          <w:rFonts w:ascii="Times New Roman" w:hAnsi="Times New Roman" w:eastAsia="Times New Roman"/>
          <w:b w:val="0"/>
          <w:i w:val="0"/>
          <w:sz w:val="24"/>
        </w:rPr>
        <w:t>Which of the following is found in N but NOT in Y?</w:t>
      </w:r>
    </w:p>
    <w:p>
      <w:pPr>
        <w:spacing w:after="80"/>
        <w:jc w:val="center"/>
      </w:pPr>
      <w:r>
        <w:drawing>
          <wp:inline xmlns:a="http://schemas.openxmlformats.org/drawingml/2006/main" xmlns:pic="http://schemas.openxmlformats.org/drawingml/2006/picture">
            <wp:extent cx="4752000" cy="2713565"/>
            <wp:docPr id="397" name="Picture 397"/>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p>
      <w:pPr>
        <w:spacing w:after="20" w:before="0"/>
        <w:ind w:left="283"/>
      </w:pPr>
      <w:r>
        <w:rPr>
          <w:rFonts w:ascii="Times New Roman" w:hAnsi="Times New Roman" w:eastAsia="Times New Roman"/>
          <w:b w:val="0"/>
          <w:i w:val="0"/>
          <w:sz w:val="24"/>
        </w:rPr>
        <w:t>A.  Amino acids B. White blood cells C. Glucose D. Red blood cells</w:t>
      </w:r>
    </w:p>
    <w:p>
      <w:pPr>
        <w:spacing w:before="160" w:after="80"/>
      </w:pPr>
      <w:r>
        <w:rPr>
          <w:rFonts w:ascii="Times New Roman" w:hAnsi="Times New Roman" w:eastAsia="Times New Roman"/>
          <w:b/>
          <w:i w:val="0"/>
          <w:sz w:val="24"/>
        </w:rPr>
        <w:t xml:space="preserve">224.  </w:t>
      </w:r>
      <w:r>
        <w:rPr>
          <w:rFonts w:ascii="Times New Roman" w:hAnsi="Times New Roman" w:eastAsia="Times New Roman"/>
          <w:b w:val="0"/>
          <w:i w:val="0"/>
          <w:sz w:val="24"/>
        </w:rPr>
        <w:t>Which of the following cannot be found in Y? (1) Red blood cells (2) White blood cells (3) Blood platelets (4) Immunoglobulin</w:t>
      </w:r>
    </w:p>
    <w:p>
      <w:pPr>
        <w:spacing w:after="80"/>
        <w:jc w:val="center"/>
      </w:pPr>
      <w:r>
        <w:drawing>
          <wp:inline xmlns:a="http://schemas.openxmlformats.org/drawingml/2006/main" xmlns:pic="http://schemas.openxmlformats.org/drawingml/2006/picture">
            <wp:extent cx="4752000" cy="2713565"/>
            <wp:docPr id="398" name="Picture 398"/>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225.  </w:t>
      </w:r>
      <w:r>
        <w:rPr>
          <w:rFonts w:ascii="Times New Roman" w:hAnsi="Times New Roman" w:eastAsia="Times New Roman"/>
          <w:b w:val="0"/>
          <w:i w:val="0"/>
          <w:sz w:val="24"/>
        </w:rPr>
        <w:t>Which of the following comparisons between N and S are CORRECT?</w:t>
      </w:r>
    </w:p>
    <w:p>
      <w:pPr>
        <w:spacing w:after="80"/>
        <w:jc w:val="center"/>
      </w:pPr>
      <w:r>
        <w:drawing>
          <wp:inline xmlns:a="http://schemas.openxmlformats.org/drawingml/2006/main" xmlns:pic="http://schemas.openxmlformats.org/drawingml/2006/picture">
            <wp:extent cx="4752000" cy="2713565"/>
            <wp:docPr id="399" name="Picture 399"/>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N</w:t>
            </w:r>
          </w:p>
        </w:tc>
        <w:tc>
          <w:tcPr>
            <w:tcW w:type="dxa" w:w="3400"/>
          </w:tcPr>
          <w:p>
            <w:pPr>
              <w:jc w:val="center"/>
            </w:pPr>
            <w:r/>
            <w:r>
              <w:rPr>
                <w:rFonts w:ascii="Times New Roman" w:hAnsi="Times New Roman" w:eastAsia="Times New Roman"/>
                <w:b w:val="0"/>
                <w:i w:val="0"/>
                <w:sz w:val="22"/>
              </w:rPr>
              <w:t>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Open at both ends</w:t>
            </w:r>
          </w:p>
        </w:tc>
        <w:tc>
          <w:tcPr>
            <w:tcW w:type="dxa" w:w="3400"/>
          </w:tcPr>
          <w:p>
            <w:pPr>
              <w:jc w:val="center"/>
            </w:pPr>
            <w:r/>
            <w:r>
              <w:rPr>
                <w:rFonts w:ascii="Times New Roman" w:hAnsi="Times New Roman" w:eastAsia="Times New Roman"/>
                <w:b w:val="0"/>
                <w:i w:val="0"/>
                <w:sz w:val="22"/>
              </w:rPr>
              <w:t>Has one blind end</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Has red blood cells</w:t>
            </w:r>
          </w:p>
        </w:tc>
        <w:tc>
          <w:tcPr>
            <w:tcW w:type="dxa" w:w="3400"/>
          </w:tcPr>
          <w:p>
            <w:pPr>
              <w:jc w:val="center"/>
            </w:pPr>
            <w:r/>
            <w:r>
              <w:rPr>
                <w:rFonts w:ascii="Times New Roman" w:hAnsi="Times New Roman" w:eastAsia="Times New Roman"/>
                <w:b w:val="0"/>
                <w:i w:val="0"/>
                <w:sz w:val="22"/>
              </w:rPr>
              <w:t>No red blood cells</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Has oxygen</w:t>
            </w:r>
          </w:p>
        </w:tc>
        <w:tc>
          <w:tcPr>
            <w:tcW w:type="dxa" w:w="3400"/>
          </w:tcPr>
          <w:p>
            <w:pPr>
              <w:jc w:val="center"/>
            </w:pPr>
            <w:r/>
            <w:r>
              <w:rPr>
                <w:rFonts w:ascii="Times New Roman" w:hAnsi="Times New Roman" w:eastAsia="Times New Roman"/>
                <w:b w:val="0"/>
                <w:i w:val="0"/>
                <w:sz w:val="22"/>
              </w:rPr>
              <w:t>No oxygen</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Has white blood cells</w:t>
            </w:r>
          </w:p>
        </w:tc>
        <w:tc>
          <w:tcPr>
            <w:tcW w:type="dxa" w:w="3400"/>
          </w:tcPr>
          <w:p>
            <w:pPr>
              <w:jc w:val="center"/>
            </w:pPr>
            <w:r/>
            <w:r>
              <w:rPr>
                <w:rFonts w:ascii="Times New Roman" w:hAnsi="Times New Roman" w:eastAsia="Times New Roman"/>
                <w:b w:val="0"/>
                <w:i w:val="0"/>
                <w:sz w:val="22"/>
              </w:rPr>
              <w:t>No white blood cells</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(1) only</w:t>
      </w:r>
    </w:p>
    <w:p>
      <w:pPr>
        <w:spacing w:before="160" w:after="80"/>
      </w:pPr>
      <w:r>
        <w:rPr>
          <w:rFonts w:ascii="Times New Roman" w:hAnsi="Times New Roman" w:eastAsia="Times New Roman"/>
          <w:b/>
          <w:i w:val="0"/>
          <w:sz w:val="24"/>
        </w:rPr>
        <w:t xml:space="preserve">226.  </w:t>
      </w:r>
      <w:r>
        <w:rPr>
          <w:rFonts w:ascii="Times New Roman" w:hAnsi="Times New Roman" w:eastAsia="Times New Roman"/>
          <w:b w:val="0"/>
          <w:i w:val="0"/>
          <w:sz w:val="24"/>
        </w:rPr>
        <w:t>Which of the following is mainly responsible for the return of water into R?</w:t>
      </w:r>
    </w:p>
    <w:p>
      <w:pPr>
        <w:spacing w:after="80"/>
        <w:jc w:val="center"/>
      </w:pPr>
      <w:r>
        <w:drawing>
          <wp:inline xmlns:a="http://schemas.openxmlformats.org/drawingml/2006/main" xmlns:pic="http://schemas.openxmlformats.org/drawingml/2006/picture">
            <wp:extent cx="4752000" cy="2713565"/>
            <wp:docPr id="400" name="Picture 400"/>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p>
      <w:pPr>
        <w:spacing w:after="20" w:before="0"/>
        <w:ind w:left="283"/>
      </w:pPr>
      <w:r>
        <w:rPr>
          <w:rFonts w:ascii="Times New Roman" w:hAnsi="Times New Roman" w:eastAsia="Times New Roman"/>
          <w:b w:val="0"/>
          <w:i w:val="0"/>
          <w:sz w:val="24"/>
        </w:rPr>
        <w:t>A.  Blood pressure B. Osmosis C. Diffusion D. Active transport</w:t>
      </w:r>
    </w:p>
    <w:p>
      <w:pPr>
        <w:spacing w:before="160" w:after="80"/>
      </w:pPr>
      <w:r>
        <w:rPr>
          <w:rFonts w:ascii="Times New Roman" w:hAnsi="Times New Roman" w:eastAsia="Times New Roman"/>
          <w:b/>
          <w:i w:val="0"/>
          <w:sz w:val="24"/>
        </w:rPr>
        <w:t xml:space="preserve">227.  </w:t>
      </w:r>
      <w:r>
        <w:rPr>
          <w:rFonts w:ascii="Times New Roman" w:hAnsi="Times New Roman" w:eastAsia="Times New Roman"/>
          <w:b w:val="0"/>
          <w:i w:val="0"/>
          <w:sz w:val="24"/>
        </w:rPr>
        <w:t>If Z is a muscle cell in the leg the two compounds that are most likely to pass from blood through Y to Z are</w:t>
      </w:r>
    </w:p>
    <w:p>
      <w:pPr>
        <w:spacing w:after="80"/>
        <w:jc w:val="center"/>
      </w:pPr>
      <w:r>
        <w:drawing>
          <wp:inline xmlns:a="http://schemas.openxmlformats.org/drawingml/2006/main" xmlns:pic="http://schemas.openxmlformats.org/drawingml/2006/picture">
            <wp:extent cx="4752000" cy="2713565"/>
            <wp:docPr id="401" name="Picture 401"/>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p>
      <w:pPr>
        <w:spacing w:after="20" w:before="0"/>
        <w:ind w:left="283"/>
      </w:pPr>
      <w:r>
        <w:rPr>
          <w:rFonts w:ascii="Times New Roman" w:hAnsi="Times New Roman" w:eastAsia="Times New Roman"/>
          <w:b w:val="0"/>
          <w:i w:val="0"/>
          <w:sz w:val="24"/>
        </w:rPr>
        <w:t>A.  ammonia and urea.</w:t>
      </w:r>
    </w:p>
    <w:p>
      <w:pPr>
        <w:spacing w:after="20" w:before="0"/>
        <w:ind w:left="283"/>
      </w:pPr>
      <w:r>
        <w:rPr>
          <w:rFonts w:ascii="Times New Roman" w:hAnsi="Times New Roman" w:eastAsia="Times New Roman"/>
          <w:b w:val="0"/>
          <w:i w:val="0"/>
          <w:sz w:val="24"/>
        </w:rPr>
        <w:t>B.  oxygen and glucose.</w:t>
      </w:r>
    </w:p>
    <w:p>
      <w:pPr>
        <w:spacing w:after="20" w:before="0"/>
        <w:ind w:left="283"/>
      </w:pPr>
      <w:r>
        <w:rPr>
          <w:rFonts w:ascii="Times New Roman" w:hAnsi="Times New Roman" w:eastAsia="Times New Roman"/>
          <w:b w:val="0"/>
          <w:i w:val="0"/>
          <w:sz w:val="24"/>
        </w:rPr>
        <w:t>C.  bile and carbon dioxide.</w:t>
      </w:r>
    </w:p>
    <w:p>
      <w:pPr>
        <w:spacing w:after="20" w:before="0"/>
        <w:ind w:left="283"/>
      </w:pPr>
      <w:r>
        <w:rPr>
          <w:rFonts w:ascii="Times New Roman" w:hAnsi="Times New Roman" w:eastAsia="Times New Roman"/>
          <w:b w:val="0"/>
          <w:i w:val="0"/>
          <w:sz w:val="24"/>
        </w:rPr>
        <w:t>D.  glucose and bile.</w:t>
      </w:r>
    </w:p>
    <w:p>
      <w:pPr>
        <w:spacing w:before="160" w:after="80"/>
      </w:pPr>
      <w:r>
        <w:rPr>
          <w:rFonts w:ascii="Times New Roman" w:hAnsi="Times New Roman" w:eastAsia="Times New Roman"/>
          <w:b/>
          <w:i w:val="0"/>
          <w:sz w:val="24"/>
        </w:rPr>
        <w:t xml:space="preserve">228.  </w:t>
      </w:r>
      <w:r>
        <w:rPr>
          <w:rFonts w:ascii="Times New Roman" w:hAnsi="Times New Roman" w:eastAsia="Times New Roman"/>
          <w:b w:val="0"/>
          <w:i w:val="0"/>
          <w:sz w:val="24"/>
        </w:rPr>
        <w:t>If Z is a muscle cell in the leg and vessel P is blocked by some parasitic worms, which of the following will occur?</w:t>
      </w:r>
    </w:p>
    <w:p>
      <w:pPr>
        <w:spacing w:after="80"/>
        <w:jc w:val="center"/>
      </w:pPr>
      <w:r>
        <w:drawing>
          <wp:inline xmlns:a="http://schemas.openxmlformats.org/drawingml/2006/main" xmlns:pic="http://schemas.openxmlformats.org/drawingml/2006/picture">
            <wp:extent cx="4752000" cy="2713565"/>
            <wp:docPr id="402" name="Picture 402"/>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p>
      <w:pPr>
        <w:spacing w:after="20" w:before="0"/>
        <w:ind w:left="283"/>
      </w:pPr>
      <w:r>
        <w:rPr>
          <w:rFonts w:ascii="Times New Roman" w:hAnsi="Times New Roman" w:eastAsia="Times New Roman"/>
          <w:b w:val="0"/>
          <w:i w:val="0"/>
          <w:sz w:val="24"/>
        </w:rPr>
        <w:t>A.  Muscle fibres around P will contract more vigorously to increase the flow of fluid along it.</w:t>
      </w:r>
    </w:p>
    <w:p>
      <w:pPr>
        <w:spacing w:after="20" w:before="0"/>
        <w:ind w:left="283"/>
      </w:pPr>
      <w:r>
        <w:rPr>
          <w:rFonts w:ascii="Times New Roman" w:hAnsi="Times New Roman" w:eastAsia="Times New Roman"/>
          <w:b w:val="0"/>
          <w:i w:val="0"/>
          <w:sz w:val="24"/>
        </w:rPr>
        <w:t>B.  Fluid in Y accumulates that causes swelling at the leg muscles.</w:t>
      </w:r>
    </w:p>
    <w:p>
      <w:pPr>
        <w:spacing w:after="20" w:before="0"/>
        <w:ind w:left="283"/>
      </w:pPr>
      <w:r>
        <w:rPr>
          <w:rFonts w:ascii="Times New Roman" w:hAnsi="Times New Roman" w:eastAsia="Times New Roman"/>
          <w:b w:val="0"/>
          <w:i w:val="0"/>
          <w:sz w:val="24"/>
        </w:rPr>
        <w:t>C.  More fluid flows away via Q.</w:t>
      </w:r>
    </w:p>
    <w:p>
      <w:pPr>
        <w:spacing w:after="20" w:before="0"/>
        <w:ind w:left="283"/>
      </w:pPr>
      <w:r>
        <w:rPr>
          <w:rFonts w:ascii="Times New Roman" w:hAnsi="Times New Roman" w:eastAsia="Times New Roman"/>
          <w:b w:val="0"/>
          <w:i w:val="0"/>
          <w:sz w:val="24"/>
        </w:rPr>
        <w:t>D.  More carbon dioxide is produced by the muscle fibres.</w:t>
      </w:r>
    </w:p>
    <w:p>
      <w:pPr>
        <w:spacing w:before="160" w:after="80"/>
      </w:pPr>
      <w:r>
        <w:rPr>
          <w:rFonts w:ascii="Times New Roman" w:hAnsi="Times New Roman" w:eastAsia="Times New Roman"/>
          <w:b/>
          <w:i w:val="0"/>
          <w:sz w:val="24"/>
        </w:rPr>
        <w:t xml:space="preserve">229.  </w:t>
      </w:r>
      <w:r>
        <w:rPr>
          <w:rFonts w:ascii="Times New Roman" w:hAnsi="Times New Roman" w:eastAsia="Times New Roman"/>
          <w:b w:val="0"/>
          <w:i w:val="0"/>
          <w:sz w:val="24"/>
        </w:rPr>
        <w:t>If Z is a glandular cell in the pancreas, which of the following will pass from Z to R? (1) Glucagon (2) Insulin (3) Pancreatic juice (4) Carbon dioxide (5) Glucose</w:t>
      </w:r>
    </w:p>
    <w:p>
      <w:pPr>
        <w:spacing w:after="80"/>
        <w:jc w:val="center"/>
      </w:pPr>
      <w:r>
        <w:drawing>
          <wp:inline xmlns:a="http://schemas.openxmlformats.org/drawingml/2006/main" xmlns:pic="http://schemas.openxmlformats.org/drawingml/2006/picture">
            <wp:extent cx="4752000" cy="2713565"/>
            <wp:docPr id="403" name="Picture 403"/>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(4) and (5)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230.  </w:t>
      </w:r>
      <w:r>
        <w:rPr>
          <w:rFonts w:ascii="Times New Roman" w:hAnsi="Times New Roman" w:eastAsia="Times New Roman"/>
          <w:b w:val="0"/>
          <w:i w:val="0"/>
          <w:sz w:val="24"/>
        </w:rPr>
        <w:t>Which parts experience the highest and lowest blood pressure respectively?</w:t>
      </w:r>
    </w:p>
    <w:p>
      <w:pPr>
        <w:spacing w:after="80"/>
        <w:jc w:val="center"/>
      </w:pPr>
      <w:r>
        <w:drawing>
          <wp:inline xmlns:a="http://schemas.openxmlformats.org/drawingml/2006/main" xmlns:pic="http://schemas.openxmlformats.org/drawingml/2006/picture">
            <wp:extent cx="4752000" cy="2713565"/>
            <wp:docPr id="404" name="Picture 404"/>
            <wp:cNvGraphicFramePr>
              <a:graphicFrameLocks noChangeAspect="1"/>
            </wp:cNvGraphicFramePr>
            <a:graphic>
              <a:graphicData uri="http://schemas.openxmlformats.org/drawingml/2006/picture">
                <pic:pic>
                  <pic:nvPicPr>
                    <pic:cNvPr id="0" name="Transport_in_humans_YKTo_MC_to_students_q116_1.png"/>
                    <pic:cNvPicPr/>
                  </pic:nvPicPr>
                  <pic:blipFill>
                    <a:blip r:embed="rId58"/>
                    <a:stretch>
                      <a:fillRect/>
                    </a:stretch>
                  </pic:blipFill>
                  <pic:spPr>
                    <a:xfrm>
                      <a:off x="0" y="0"/>
                      <a:ext cx="4752000" cy="271356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Highest blood pressure</w:t>
            </w:r>
          </w:p>
        </w:tc>
        <w:tc>
          <w:tcPr>
            <w:tcW w:type="dxa" w:w="3400"/>
          </w:tcPr>
          <w:p>
            <w:pPr>
              <w:jc w:val="center"/>
            </w:pPr>
            <w:r/>
            <w:r>
              <w:rPr>
                <w:rFonts w:ascii="Times New Roman" w:hAnsi="Times New Roman" w:eastAsia="Times New Roman"/>
                <w:b w:val="0"/>
                <w:i w:val="0"/>
                <w:sz w:val="22"/>
              </w:rPr>
              <w:t>Lowest pressure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M</w:t>
            </w:r>
          </w:p>
        </w:tc>
        <w:tc>
          <w:tcPr>
            <w:tcW w:type="dxa" w:w="3400"/>
          </w:tcPr>
          <w:p>
            <w:pPr>
              <w:jc w:val="center"/>
            </w:pPr>
            <w:r/>
            <w:r>
              <w:rPr>
                <w:rFonts w:ascii="Times New Roman" w:hAnsi="Times New Roman" w:eastAsia="Times New Roman"/>
                <w:b w:val="0"/>
                <w:i w:val="0"/>
                <w:sz w:val="22"/>
              </w:rPr>
              <w:t>Q</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w:t>
            </w:r>
          </w:p>
        </w:tc>
        <w:tc>
          <w:tcPr>
            <w:tcW w:type="dxa" w:w="3400"/>
          </w:tcPr>
          <w:p>
            <w:pPr>
              <w:jc w:val="center"/>
            </w:pPr>
            <w:r/>
            <w:r>
              <w:rPr>
                <w:rFonts w:ascii="Times New Roman" w:hAnsi="Times New Roman" w:eastAsia="Times New Roman"/>
                <w:b w:val="0"/>
                <w:i w:val="0"/>
                <w:sz w:val="22"/>
              </w:rPr>
              <w:t>P</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w:t>
            </w:r>
          </w:p>
        </w:tc>
        <w:tc>
          <w:tcPr>
            <w:tcW w:type="dxa" w:w="3400"/>
          </w:tcPr>
          <w:p>
            <w:pPr>
              <w:jc w:val="center"/>
            </w:pPr>
            <w:r/>
            <w:r>
              <w:rPr>
                <w:rFonts w:ascii="Times New Roman" w:hAnsi="Times New Roman" w:eastAsia="Times New Roman"/>
                <w:b w:val="0"/>
                <w:i w:val="0"/>
                <w:sz w:val="22"/>
              </w:rPr>
              <w:t>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Q</w:t>
            </w:r>
          </w:p>
        </w:tc>
        <w:tc>
          <w:tcPr>
            <w:tcW w:type="dxa" w:w="3400"/>
          </w:tcPr>
          <w:p>
            <w:pPr>
              <w:jc w:val="center"/>
            </w:pPr>
            <w:r/>
            <w:r>
              <w:rPr>
                <w:rFonts w:ascii="Times New Roman" w:hAnsi="Times New Roman" w:eastAsia="Times New Roman"/>
                <w:b w:val="0"/>
                <w:i w:val="0"/>
                <w:sz w:val="22"/>
              </w:rPr>
              <w:t>M</w:t>
            </w:r>
          </w:p>
        </w:tc>
      </w:tr>
    </w:tbl>
    <w:p>
      <w:pPr>
        <w:spacing w:after="80" w:before="0"/>
      </w:pPr>
    </w:p>
    <w:p>
      <w:pPr>
        <w:spacing w:before="160" w:after="80"/>
      </w:pPr>
      <w:r>
        <w:rPr>
          <w:rFonts w:ascii="Times New Roman" w:hAnsi="Times New Roman" w:eastAsia="Times New Roman"/>
          <w:b/>
          <w:i w:val="0"/>
          <w:sz w:val="24"/>
        </w:rPr>
        <w:t xml:space="preserve">231.  </w:t>
      </w:r>
      <w:r>
        <w:rPr>
          <w:rFonts w:ascii="Times New Roman" w:hAnsi="Times New Roman" w:eastAsia="Times New Roman"/>
          <w:b w:val="0"/>
          <w:i w:val="0"/>
          <w:sz w:val="24"/>
        </w:rPr>
        <w:t>Which of the following concerning the lymphatic system is 1NCORRECT? (1) Involved in the body defence. (2) Transport of vitamins B and C. (3) Returning excess tissue fluid back to the heart. D. (2) and (3) only Suggested Solutions</w:t>
      </w:r>
    </w:p>
    <w:p>
      <w:pPr>
        <w:spacing w:after="20" w:before="0"/>
        <w:ind w:left="283"/>
      </w:pPr>
      <w:r>
        <w:rPr>
          <w:rFonts w:ascii="Times New Roman" w:hAnsi="Times New Roman" w:eastAsia="Times New Roman"/>
          <w:b w:val="0"/>
          <w:i w:val="0"/>
          <w:sz w:val="24"/>
        </w:rPr>
        <w:t>C.  (3) Returning excess tissue fluid back to the heart.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diffusion.</w:t>
      </w:r>
    </w:p>
    <w:p>
      <w:pPr>
        <w:spacing w:after="120" w:before="0"/>
      </w:pPr>
      <w:r>
        <w:rPr>
          <w:rFonts w:ascii="Times New Roman" w:hAnsi="Times New Roman" w:eastAsia="Times New Roman"/>
          <w:b w:val="0"/>
          <w:i/>
          <w:color w:val="666666"/>
          <w:sz w:val="20"/>
        </w:rPr>
        <w:t>Class: 87.8% correct (n=49)  usual slip B</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body cells of large animals are far away from the surfaces of material exchange with the surroundings.</w:t>
      </w:r>
    </w:p>
    <w:p>
      <w:pPr>
        <w:spacing w:after="120" w:before="0"/>
      </w:pPr>
      <w:r>
        <w:rPr>
          <w:rFonts w:ascii="Times New Roman" w:hAnsi="Times New Roman" w:eastAsia="Times New Roman"/>
          <w:b w:val="0"/>
          <w:i/>
          <w:color w:val="666666"/>
          <w:sz w:val="20"/>
        </w:rPr>
        <w:t>Class: 66.0% correct (n=203)  usual slip D</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serum.</w:t>
      </w:r>
    </w:p>
    <w:p>
      <w:pPr>
        <w:spacing w:after="120" w:before="0"/>
      </w:pPr>
      <w:r>
        <w:rPr>
          <w:rFonts w:ascii="Times New Roman" w:hAnsi="Times New Roman" w:eastAsia="Times New Roman"/>
          <w:b w:val="0"/>
          <w:i/>
          <w:color w:val="666666"/>
          <w:sz w:val="20"/>
        </w:rPr>
        <w:t>Class: 80.8% correct (n=203)  usual slip A</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86.2% correct (n=123)  usual slip C</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70.0% correct (n=203)  usual slip D</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centrifugation.</w:t>
      </w:r>
    </w:p>
    <w:p>
      <w:pPr>
        <w:spacing w:after="120" w:before="0"/>
      </w:pPr>
      <w:r>
        <w:rPr>
          <w:rFonts w:ascii="Times New Roman" w:hAnsi="Times New Roman" w:eastAsia="Times New Roman"/>
          <w:b w:val="0"/>
          <w:i/>
          <w:color w:val="666666"/>
          <w:sz w:val="20"/>
        </w:rPr>
        <w:t>Class: 71.9% correct (n=203)  usual slip D</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sodium citrate.</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35.</w:t>
      </w:r>
    </w:p>
    <w:p>
      <w:pPr>
        <w:spacing w:after="120" w:before="0"/>
      </w:pPr>
      <w:r>
        <w:rPr>
          <w:rFonts w:ascii="Times New Roman" w:hAnsi="Times New Roman" w:eastAsia="Times New Roman"/>
          <w:b w:val="0"/>
          <w:i/>
          <w:color w:val="666666"/>
          <w:sz w:val="20"/>
        </w:rPr>
        <w:t>Class: 63.1% correct (n=203)  usual slip A</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92.0% correct (n=25)  usual slip A</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81.2% correct (n=80)  usual slip D</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49.0% correct (n=49)  usual slip C</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take up and release oxygen more quickly.</w:t>
      </w:r>
    </w:p>
    <w:p>
      <w:pPr>
        <w:spacing w:after="120" w:before="0"/>
      </w:pPr>
      <w:r>
        <w:rPr>
          <w:rFonts w:ascii="Times New Roman" w:hAnsi="Times New Roman" w:eastAsia="Times New Roman"/>
          <w:b w:val="0"/>
          <w:i/>
          <w:color w:val="666666"/>
          <w:sz w:val="20"/>
        </w:rPr>
        <w:t>Class: 80.0% correct (n=80)  usual slip A</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As hydrogencarbonate ion in plasma.</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(1) and (3)</w:t>
      </w:r>
    </w:p>
    <w:p>
      <w:pPr>
        <w:spacing w:after="120" w:before="0"/>
      </w:pPr>
      <w:r>
        <w:rPr>
          <w:rFonts w:ascii="Times New Roman" w:hAnsi="Times New Roman" w:eastAsia="Times New Roman"/>
          <w:b w:val="0"/>
          <w:i/>
          <w:color w:val="666666"/>
          <w:sz w:val="20"/>
        </w:rPr>
        <w:t>Class: 85.7% correct (n=49)  usual slip B</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they are discshaped.-</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77.6% correct (n=49)  usual slip A</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O only. B. A and B only. C. A, B and O only. D. A, B, AB and O.</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People of group O receive blood from people of group</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samples were of different blood groups.</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Left ventricle</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right atrium and the right ventricle.</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 to 4.</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75 beats per minute.</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heart muscle contracts less powerfully due to the reduced supply of blood.</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blood pressure in the vein grafts is higher than that in the blocked arteries.</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More heat is carried to the skin for dissipation.</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small intestine.</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2 and 5 only</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lung.</w:t>
      </w:r>
    </w:p>
    <w:p>
      <w:pPr>
        <w:spacing w:after="80" w:before="0"/>
      </w:pP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liver.</w:t>
      </w:r>
    </w:p>
    <w:p>
      <w:pPr>
        <w:spacing w:after="80" w:before="0"/>
      </w:pP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blood glucose level increases after a piece of bread is eaten.</w:t>
      </w:r>
    </w:p>
    <w:p>
      <w:pPr>
        <w:spacing w:after="80" w:before="0"/>
      </w:pP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kidney. B. the small intestine. C. the liver. D. the pancreas. Directions: Questions 79 and 80 refer to the following diagrams which show an experiment to demonstrate the presence of a certain type of blood vessel in a human arm.</w:t>
      </w:r>
    </w:p>
    <w:p>
      <w:pPr>
        <w:spacing w:after="80" w:before="0"/>
      </w:pP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to make the blood vessel more conspicuous.</w:t>
      </w:r>
    </w:p>
    <w:p>
      <w:pPr>
        <w:spacing w:after="80" w:before="0"/>
      </w:pP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They all have low blood pressure.</w:t>
      </w:r>
    </w:p>
    <w:p>
      <w:pPr>
        <w:spacing w:after="80" w:before="0"/>
      </w:pP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ensure unidirectional flow of blood to the heart.</w:t>
      </w:r>
    </w:p>
    <w:p>
      <w:pPr>
        <w:spacing w:after="80" w:before="0"/>
      </w:pP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82.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83.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84.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85.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86.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right atrium.</w:t>
      </w:r>
    </w:p>
    <w:p>
      <w:pPr>
        <w:spacing w:after="80" w:before="0"/>
      </w:pPr>
    </w:p>
    <w:p>
      <w:pPr>
        <w:spacing w:after="0" w:before="0"/>
      </w:pPr>
      <w:r>
        <w:rPr>
          <w:rFonts w:ascii="Times New Roman" w:hAnsi="Times New Roman" w:eastAsia="Times New Roman"/>
          <w:b/>
          <w:i w:val="0"/>
          <w:sz w:val="24"/>
        </w:rPr>
        <w:t xml:space="preserve">87.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88.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89.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90.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91.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w:t>
      </w:r>
    </w:p>
    <w:p>
      <w:pPr>
        <w:spacing w:after="80" w:before="0"/>
      </w:pPr>
    </w:p>
    <w:p>
      <w:pPr>
        <w:spacing w:after="0" w:before="0"/>
      </w:pPr>
      <w:r>
        <w:rPr>
          <w:rFonts w:ascii="Times New Roman" w:hAnsi="Times New Roman" w:eastAsia="Times New Roman"/>
          <w:b/>
          <w:i w:val="0"/>
          <w:sz w:val="24"/>
        </w:rPr>
        <w:t xml:space="preserve">92.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93.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lactic acid level at 3 increases.</w:t>
      </w:r>
    </w:p>
    <w:p>
      <w:pPr>
        <w:spacing w:after="80" w:before="0"/>
      </w:pPr>
    </w:p>
    <w:p>
      <w:pPr>
        <w:spacing w:after="0" w:before="0"/>
      </w:pPr>
      <w:r>
        <w:rPr>
          <w:rFonts w:ascii="Times New Roman" w:hAnsi="Times New Roman" w:eastAsia="Times New Roman"/>
          <w:b/>
          <w:i w:val="0"/>
          <w:sz w:val="24"/>
        </w:rPr>
        <w:t xml:space="preserve">94.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in the phloem only.</w:t>
      </w:r>
    </w:p>
    <w:p>
      <w:pPr>
        <w:spacing w:after="80" w:before="0"/>
      </w:pPr>
    </w:p>
    <w:p>
      <w:pPr>
        <w:spacing w:after="0" w:before="0"/>
      </w:pPr>
      <w:r>
        <w:rPr>
          <w:rFonts w:ascii="Times New Roman" w:hAnsi="Times New Roman" w:eastAsia="Times New Roman"/>
          <w:b/>
          <w:i w:val="0"/>
          <w:sz w:val="24"/>
        </w:rPr>
        <w:t xml:space="preserve">95.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96.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97.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98.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99.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100.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 young root.</w:t>
      </w:r>
    </w:p>
    <w:p>
      <w:pPr>
        <w:spacing w:after="80" w:before="0"/>
      </w:pPr>
    </w:p>
    <w:p>
      <w:pPr>
        <w:spacing w:after="0" w:before="0"/>
      </w:pPr>
      <w:r>
        <w:rPr>
          <w:rFonts w:ascii="Times New Roman" w:hAnsi="Times New Roman" w:eastAsia="Times New Roman"/>
          <w:b/>
          <w:i w:val="0"/>
          <w:sz w:val="24"/>
        </w:rPr>
        <w:t xml:space="preserve">101.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102.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a young stem.</w:t>
      </w:r>
    </w:p>
    <w:p>
      <w:pPr>
        <w:spacing w:after="80" w:before="0"/>
      </w:pPr>
    </w:p>
    <w:p>
      <w:pPr>
        <w:spacing w:after="0" w:before="0"/>
      </w:pPr>
      <w:r>
        <w:rPr>
          <w:rFonts w:ascii="Times New Roman" w:hAnsi="Times New Roman" w:eastAsia="Times New Roman"/>
          <w:b/>
          <w:i w:val="0"/>
          <w:sz w:val="24"/>
        </w:rPr>
        <w:t xml:space="preserve">103.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w:t>
      </w:r>
    </w:p>
    <w:p>
      <w:pPr>
        <w:spacing w:after="80" w:before="0"/>
      </w:pPr>
    </w:p>
    <w:p>
      <w:pPr>
        <w:spacing w:after="0" w:before="0"/>
      </w:pPr>
      <w:r>
        <w:rPr>
          <w:rFonts w:ascii="Times New Roman" w:hAnsi="Times New Roman" w:eastAsia="Times New Roman"/>
          <w:b/>
          <w:i w:val="0"/>
          <w:sz w:val="24"/>
        </w:rPr>
        <w:t xml:space="preserve">104.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105.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 young root.</w:t>
      </w:r>
    </w:p>
    <w:p>
      <w:pPr>
        <w:spacing w:after="80" w:before="0"/>
      </w:pPr>
    </w:p>
    <w:p>
      <w:pPr>
        <w:spacing w:after="0" w:before="0"/>
      </w:pPr>
      <w:r>
        <w:rPr>
          <w:rFonts w:ascii="Times New Roman" w:hAnsi="Times New Roman" w:eastAsia="Times New Roman"/>
          <w:b/>
          <w:i w:val="0"/>
          <w:sz w:val="24"/>
        </w:rPr>
        <w:t xml:space="preserve">106.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107.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108.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base of the shoot should be cut under the red dye solution.</w:t>
      </w:r>
    </w:p>
    <w:p>
      <w:pPr>
        <w:spacing w:after="80" w:before="0"/>
      </w:pPr>
    </w:p>
    <w:p>
      <w:pPr>
        <w:spacing w:after="0" w:before="0"/>
      </w:pPr>
      <w:r>
        <w:rPr>
          <w:rFonts w:ascii="Times New Roman" w:hAnsi="Times New Roman" w:eastAsia="Times New Roman"/>
          <w:b/>
          <w:i w:val="0"/>
          <w:sz w:val="24"/>
        </w:rPr>
        <w:t xml:space="preserve">109.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xylem.</w:t>
      </w:r>
    </w:p>
    <w:p>
      <w:pPr>
        <w:spacing w:after="80" w:before="0"/>
      </w:pPr>
    </w:p>
    <w:p>
      <w:pPr>
        <w:spacing w:after="0" w:before="0"/>
      </w:pPr>
      <w:r>
        <w:rPr>
          <w:rFonts w:ascii="Times New Roman" w:hAnsi="Times New Roman" w:eastAsia="Times New Roman"/>
          <w:b/>
          <w:i w:val="0"/>
          <w:sz w:val="24"/>
        </w:rPr>
        <w:t xml:space="preserve">110.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8 cm per hour.</w:t>
      </w:r>
    </w:p>
    <w:p>
      <w:pPr>
        <w:spacing w:after="80" w:before="0"/>
      </w:pPr>
    </w:p>
    <w:p>
      <w:pPr>
        <w:spacing w:after="0" w:before="0"/>
      </w:pPr>
      <w:r>
        <w:rPr>
          <w:rFonts w:ascii="Times New Roman" w:hAnsi="Times New Roman" w:eastAsia="Times New Roman"/>
          <w:b/>
          <w:i w:val="0"/>
          <w:sz w:val="24"/>
        </w:rPr>
        <w:t xml:space="preserve">111.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112.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113.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114.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115.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People of group O receive blood from people of group</w:t>
      </w:r>
    </w:p>
    <w:p>
      <w:pPr>
        <w:spacing w:after="80" w:before="0"/>
      </w:pPr>
    </w:p>
    <w:p>
      <w:pPr>
        <w:spacing w:after="0" w:before="0"/>
      </w:pPr>
      <w:r>
        <w:rPr>
          <w:rFonts w:ascii="Times New Roman" w:hAnsi="Times New Roman" w:eastAsia="Times New Roman"/>
          <w:b/>
          <w:i w:val="0"/>
          <w:sz w:val="24"/>
        </w:rPr>
        <w:t xml:space="preserve">117.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remove calcium ions to prevent blood clotting.</w:t>
      </w:r>
    </w:p>
    <w:p>
      <w:pPr>
        <w:spacing w:after="80" w:before="0"/>
      </w:pPr>
    </w:p>
    <w:p>
      <w:pPr>
        <w:spacing w:after="0" w:before="0"/>
      </w:pPr>
      <w:r>
        <w:rPr>
          <w:rFonts w:ascii="Times New Roman" w:hAnsi="Times New Roman" w:eastAsia="Times New Roman"/>
          <w:b/>
          <w:i w:val="0"/>
          <w:sz w:val="24"/>
        </w:rPr>
        <w:t xml:space="preserve">118.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119.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120.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77.4% correct (n=31)  usual slip B</w:t>
      </w:r>
    </w:p>
    <w:p>
      <w:pPr>
        <w:spacing w:after="0" w:before="0"/>
      </w:pPr>
      <w:r>
        <w:rPr>
          <w:rFonts w:ascii="Times New Roman" w:hAnsi="Times New Roman" w:eastAsia="Times New Roman"/>
          <w:b/>
          <w:i w:val="0"/>
          <w:sz w:val="24"/>
        </w:rPr>
        <w:t xml:space="preserve">121.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(1), (5), (4) and (3)</w:t>
      </w:r>
    </w:p>
    <w:p>
      <w:pPr>
        <w:spacing w:after="120" w:before="0"/>
      </w:pPr>
      <w:r>
        <w:rPr>
          <w:rFonts w:ascii="Times New Roman" w:hAnsi="Times New Roman" w:eastAsia="Times New Roman"/>
          <w:b w:val="0"/>
          <w:i/>
          <w:color w:val="666666"/>
          <w:sz w:val="20"/>
        </w:rPr>
        <w:t>Class: 54.5% correct (n=154)  usual slip A</w:t>
      </w:r>
    </w:p>
    <w:p>
      <w:pPr>
        <w:spacing w:after="0" w:before="0"/>
      </w:pPr>
      <w:r>
        <w:rPr>
          <w:rFonts w:ascii="Times New Roman" w:hAnsi="Times New Roman" w:eastAsia="Times New Roman"/>
          <w:b/>
          <w:i w:val="0"/>
          <w:sz w:val="24"/>
        </w:rPr>
        <w:t xml:space="preserve">122.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63.6% correct (n=154)  usual slip C</w:t>
      </w:r>
    </w:p>
    <w:p>
      <w:pPr>
        <w:spacing w:after="0" w:before="0"/>
      </w:pPr>
      <w:r>
        <w:rPr>
          <w:rFonts w:ascii="Times New Roman" w:hAnsi="Times New Roman" w:eastAsia="Times New Roman"/>
          <w:b/>
          <w:i w:val="0"/>
          <w:sz w:val="24"/>
        </w:rPr>
        <w:t xml:space="preserve">123.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contains haemoglobin.</w:t>
      </w:r>
    </w:p>
    <w:p>
      <w:pPr>
        <w:spacing w:after="120" w:before="0"/>
      </w:pPr>
      <w:r>
        <w:rPr>
          <w:rFonts w:ascii="Times New Roman" w:hAnsi="Times New Roman" w:eastAsia="Times New Roman"/>
          <w:b w:val="0"/>
          <w:i/>
          <w:color w:val="666666"/>
          <w:sz w:val="20"/>
        </w:rPr>
        <w:t>Class: 82.6% correct (n=178)  usual slip A</w:t>
      </w:r>
    </w:p>
    <w:p>
      <w:pPr>
        <w:spacing w:after="0" w:before="0"/>
      </w:pPr>
      <w:r>
        <w:rPr>
          <w:rFonts w:ascii="Times New Roman" w:hAnsi="Times New Roman" w:eastAsia="Times New Roman"/>
          <w:b/>
          <w:i w:val="0"/>
          <w:sz w:val="24"/>
        </w:rPr>
        <w:t xml:space="preserve">124.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80" w:before="0"/>
      </w:pPr>
    </w:p>
    <w:p>
      <w:pPr>
        <w:spacing w:after="0" w:before="0"/>
      </w:pPr>
      <w:r>
        <w:rPr>
          <w:rFonts w:ascii="Times New Roman" w:hAnsi="Times New Roman" w:eastAsia="Times New Roman"/>
          <w:b/>
          <w:i w:val="0"/>
          <w:sz w:val="24"/>
        </w:rPr>
        <w:t xml:space="preserve">125.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There is an increase in the number of cell Y.</w:t>
      </w:r>
    </w:p>
    <w:p>
      <w:pPr>
        <w:spacing w:after="120" w:before="0"/>
      </w:pPr>
      <w:r>
        <w:rPr>
          <w:rFonts w:ascii="Times New Roman" w:hAnsi="Times New Roman" w:eastAsia="Times New Roman"/>
          <w:b w:val="0"/>
          <w:i/>
          <w:color w:val="666666"/>
          <w:sz w:val="20"/>
        </w:rPr>
        <w:t>Class: 61.2% correct (n=49)  usual slip D</w:t>
      </w:r>
    </w:p>
    <w:p>
      <w:pPr>
        <w:spacing w:after="0" w:before="0"/>
      </w:pPr>
      <w:r>
        <w:rPr>
          <w:rFonts w:ascii="Times New Roman" w:hAnsi="Times New Roman" w:eastAsia="Times New Roman"/>
          <w:b/>
          <w:i w:val="0"/>
          <w:sz w:val="24"/>
        </w:rPr>
        <w:t xml:space="preserve">126.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Blood capillary D. Lymph capillary</w:t>
      </w:r>
    </w:p>
    <w:p>
      <w:pPr>
        <w:spacing w:after="120" w:before="0"/>
      </w:pPr>
      <w:r>
        <w:rPr>
          <w:rFonts w:ascii="Times New Roman" w:hAnsi="Times New Roman" w:eastAsia="Times New Roman"/>
          <w:b w:val="0"/>
          <w:i/>
          <w:color w:val="666666"/>
          <w:sz w:val="20"/>
        </w:rPr>
        <w:t>Class: 81.6% correct (n=49)  usual slip B</w:t>
      </w:r>
    </w:p>
    <w:p>
      <w:pPr>
        <w:spacing w:after="0" w:before="0"/>
      </w:pPr>
      <w:r>
        <w:rPr>
          <w:rFonts w:ascii="Times New Roman" w:hAnsi="Times New Roman" w:eastAsia="Times New Roman"/>
          <w:b/>
          <w:i w:val="0"/>
          <w:sz w:val="24"/>
        </w:rPr>
        <w:t xml:space="preserve">127.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79.6% correct (n=49)  usual slip B</w:t>
      </w:r>
    </w:p>
    <w:p>
      <w:pPr>
        <w:spacing w:after="0" w:before="0"/>
      </w:pPr>
      <w:r>
        <w:rPr>
          <w:rFonts w:ascii="Times New Roman" w:hAnsi="Times New Roman" w:eastAsia="Times New Roman"/>
          <w:b/>
          <w:i w:val="0"/>
          <w:sz w:val="24"/>
        </w:rPr>
        <w:t xml:space="preserve">128.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75.9% correct (n=79)  usual slip A</w:t>
      </w:r>
    </w:p>
    <w:p>
      <w:pPr>
        <w:spacing w:after="0" w:before="0"/>
      </w:pPr>
      <w:r>
        <w:rPr>
          <w:rFonts w:ascii="Times New Roman" w:hAnsi="Times New Roman" w:eastAsia="Times New Roman"/>
          <w:b/>
          <w:i w:val="0"/>
          <w:sz w:val="24"/>
        </w:rPr>
        <w:t xml:space="preserve">129.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130.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combines reversibly with oxygen.</w:t>
      </w:r>
    </w:p>
    <w:p>
      <w:pPr>
        <w:spacing w:after="80" w:before="0"/>
      </w:pPr>
    </w:p>
    <w:p>
      <w:pPr>
        <w:spacing w:after="0" w:before="0"/>
      </w:pPr>
      <w:r>
        <w:rPr>
          <w:rFonts w:ascii="Times New Roman" w:hAnsi="Times New Roman" w:eastAsia="Times New Roman"/>
          <w:b/>
          <w:i w:val="0"/>
          <w:sz w:val="24"/>
        </w:rPr>
        <w:t xml:space="preserve">131.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64.5% correct (n=31)  usual slip A</w:t>
      </w:r>
    </w:p>
    <w:p>
      <w:pPr>
        <w:spacing w:after="0" w:before="0"/>
      </w:pPr>
      <w:r>
        <w:rPr>
          <w:rFonts w:ascii="Times New Roman" w:hAnsi="Times New Roman" w:eastAsia="Times New Roman"/>
          <w:b/>
          <w:i w:val="0"/>
          <w:sz w:val="24"/>
        </w:rPr>
        <w:t xml:space="preserve">132.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carries oxygen to the tissue cells adjacent to W.</w:t>
      </w:r>
    </w:p>
    <w:p>
      <w:pPr>
        <w:spacing w:after="120" w:before="0"/>
      </w:pPr>
      <w:r>
        <w:rPr>
          <w:rFonts w:ascii="Times New Roman" w:hAnsi="Times New Roman" w:eastAsia="Times New Roman"/>
          <w:b w:val="0"/>
          <w:i/>
          <w:color w:val="666666"/>
          <w:sz w:val="20"/>
        </w:rPr>
        <w:t>Class: 71.0% correct (n=31)  usual slip C</w:t>
      </w:r>
    </w:p>
    <w:p>
      <w:pPr>
        <w:spacing w:after="0" w:before="0"/>
      </w:pPr>
      <w:r>
        <w:rPr>
          <w:rFonts w:ascii="Times New Roman" w:hAnsi="Times New Roman" w:eastAsia="Times New Roman"/>
          <w:b/>
          <w:i w:val="0"/>
          <w:sz w:val="24"/>
        </w:rPr>
        <w:t xml:space="preserve">133.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and (1) only</w:t>
      </w:r>
    </w:p>
    <w:p>
      <w:pPr>
        <w:spacing w:after="80" w:before="0"/>
      </w:pPr>
    </w:p>
    <w:p>
      <w:pPr>
        <w:spacing w:after="0" w:before="0"/>
      </w:pPr>
      <w:r>
        <w:rPr>
          <w:rFonts w:ascii="Times New Roman" w:hAnsi="Times New Roman" w:eastAsia="Times New Roman"/>
          <w:b/>
          <w:i w:val="0"/>
          <w:sz w:val="24"/>
        </w:rPr>
        <w:t xml:space="preserve">134.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(4) only</w:t>
      </w:r>
    </w:p>
    <w:p>
      <w:pPr>
        <w:spacing w:after="80" w:before="0"/>
      </w:pPr>
    </w:p>
    <w:p>
      <w:pPr>
        <w:spacing w:after="0" w:before="0"/>
      </w:pPr>
      <w:r>
        <w:rPr>
          <w:rFonts w:ascii="Times New Roman" w:hAnsi="Times New Roman" w:eastAsia="Times New Roman"/>
          <w:b/>
          <w:i w:val="0"/>
          <w:sz w:val="24"/>
        </w:rPr>
        <w:t xml:space="preserve">135.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(4) only</w:t>
      </w:r>
    </w:p>
    <w:p>
      <w:pPr>
        <w:spacing w:after="80" w:before="0"/>
      </w:pPr>
    </w:p>
    <w:p>
      <w:pPr>
        <w:spacing w:after="0" w:before="0"/>
      </w:pPr>
      <w:r>
        <w:rPr>
          <w:rFonts w:ascii="Times New Roman" w:hAnsi="Times New Roman" w:eastAsia="Times New Roman"/>
          <w:b/>
          <w:i w:val="0"/>
          <w:sz w:val="24"/>
        </w:rPr>
        <w:t xml:space="preserve">136.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137.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138.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139.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140.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prevent the intake of food that will interrupt the condition of blood.</w:t>
      </w:r>
    </w:p>
    <w:p>
      <w:pPr>
        <w:spacing w:after="80" w:before="0"/>
      </w:pPr>
    </w:p>
    <w:p>
      <w:pPr>
        <w:spacing w:after="0" w:before="0"/>
      </w:pPr>
      <w:r>
        <w:rPr>
          <w:rFonts w:ascii="Times New Roman" w:hAnsi="Times New Roman" w:eastAsia="Times New Roman"/>
          <w:b/>
          <w:i w:val="0"/>
          <w:sz w:val="24"/>
        </w:rPr>
        <w:t xml:space="preserve">141.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Endothelial cells</w:t>
      </w:r>
    </w:p>
    <w:p>
      <w:pPr>
        <w:spacing w:after="80" w:before="0"/>
      </w:pPr>
    </w:p>
    <w:p>
      <w:pPr>
        <w:spacing w:after="0" w:before="0"/>
      </w:pPr>
      <w:r>
        <w:rPr>
          <w:rFonts w:ascii="Times New Roman" w:hAnsi="Times New Roman" w:eastAsia="Times New Roman"/>
          <w:b/>
          <w:i w:val="0"/>
          <w:sz w:val="24"/>
        </w:rPr>
        <w:t xml:space="preserve">142.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 (4) (1) (2)</w:t>
      </w:r>
    </w:p>
    <w:p>
      <w:pPr>
        <w:spacing w:after="80" w:before="0"/>
      </w:pPr>
    </w:p>
    <w:p>
      <w:pPr>
        <w:spacing w:after="0" w:before="0"/>
      </w:pPr>
      <w:r>
        <w:rPr>
          <w:rFonts w:ascii="Times New Roman" w:hAnsi="Times New Roman" w:eastAsia="Times New Roman"/>
          <w:b/>
          <w:i w:val="0"/>
          <w:sz w:val="24"/>
        </w:rPr>
        <w:t xml:space="preserve">143.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(4) only</w:t>
      </w:r>
    </w:p>
    <w:p>
      <w:pPr>
        <w:spacing w:after="80" w:before="0"/>
      </w:pPr>
    </w:p>
    <w:p>
      <w:pPr>
        <w:spacing w:after="0" w:before="0"/>
      </w:pPr>
      <w:r>
        <w:rPr>
          <w:rFonts w:ascii="Times New Roman" w:hAnsi="Times New Roman" w:eastAsia="Times New Roman"/>
          <w:b/>
          <w:i w:val="0"/>
          <w:sz w:val="24"/>
        </w:rPr>
        <w:t xml:space="preserve">144.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carries deoxygenated blood.</w:t>
      </w:r>
    </w:p>
    <w:p>
      <w:pPr>
        <w:spacing w:after="80" w:before="0"/>
      </w:pPr>
    </w:p>
    <w:p>
      <w:pPr>
        <w:spacing w:after="0" w:before="0"/>
      </w:pPr>
      <w:r>
        <w:rPr>
          <w:rFonts w:ascii="Times New Roman" w:hAnsi="Times New Roman" w:eastAsia="Times New Roman"/>
          <w:b/>
          <w:i w:val="0"/>
          <w:sz w:val="24"/>
        </w:rPr>
        <w:t xml:space="preserve">145.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of the alternate stretching and elastic recoil of the artery in response to the systole and diastole of the heart. Directions: Questions 36 and 37 refer to the diagram below which shows the longitudinal section of a blood vessel.</w:t>
      </w:r>
    </w:p>
    <w:p>
      <w:pPr>
        <w:spacing w:after="80" w:before="0"/>
      </w:pPr>
    </w:p>
    <w:p>
      <w:pPr>
        <w:spacing w:after="0" w:before="0"/>
      </w:pPr>
      <w:r>
        <w:rPr>
          <w:rFonts w:ascii="Times New Roman" w:hAnsi="Times New Roman" w:eastAsia="Times New Roman"/>
          <w:b/>
          <w:i w:val="0"/>
          <w:sz w:val="24"/>
        </w:rPr>
        <w:t xml:space="preserve">146.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 vein.</w:t>
      </w:r>
    </w:p>
    <w:p>
      <w:pPr>
        <w:spacing w:after="80" w:before="0"/>
      </w:pPr>
    </w:p>
    <w:p>
      <w:pPr>
        <w:spacing w:after="0" w:before="0"/>
      </w:pPr>
      <w:r>
        <w:rPr>
          <w:rFonts w:ascii="Times New Roman" w:hAnsi="Times New Roman" w:eastAsia="Times New Roman"/>
          <w:b/>
          <w:i w:val="0"/>
          <w:sz w:val="24"/>
        </w:rPr>
        <w:t xml:space="preserve">147.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148.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prevent back flow of the blood.</w:t>
      </w:r>
    </w:p>
    <w:p>
      <w:pPr>
        <w:spacing w:after="80" w:before="0"/>
      </w:pPr>
    </w:p>
    <w:p>
      <w:pPr>
        <w:spacing w:after="0" w:before="0"/>
      </w:pPr>
      <w:r>
        <w:rPr>
          <w:rFonts w:ascii="Times New Roman" w:hAnsi="Times New Roman" w:eastAsia="Times New Roman"/>
          <w:b/>
          <w:i w:val="0"/>
          <w:sz w:val="24"/>
        </w:rPr>
        <w:t xml:space="preserve">149.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150.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lower blood pressure in the vein ensures a safe draining of blood from the donor.</w:t>
      </w:r>
    </w:p>
    <w:p>
      <w:pPr>
        <w:spacing w:after="80" w:before="0"/>
      </w:pPr>
    </w:p>
    <w:p>
      <w:pPr>
        <w:spacing w:after="0" w:before="0"/>
      </w:pPr>
      <w:r>
        <w:rPr>
          <w:rFonts w:ascii="Times New Roman" w:hAnsi="Times New Roman" w:eastAsia="Times New Roman"/>
          <w:b/>
          <w:i w:val="0"/>
          <w:sz w:val="24"/>
        </w:rPr>
        <w:t xml:space="preserve">151.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squeezing the lymph vessels that push more lymph to flow away from the legs.</w:t>
      </w:r>
    </w:p>
    <w:p>
      <w:pPr>
        <w:spacing w:after="80" w:before="0"/>
      </w:pPr>
    </w:p>
    <w:p>
      <w:pPr>
        <w:spacing w:after="0" w:before="0"/>
      </w:pPr>
      <w:r>
        <w:rPr>
          <w:rFonts w:ascii="Times New Roman" w:hAnsi="Times New Roman" w:eastAsia="Times New Roman"/>
          <w:b/>
          <w:i w:val="0"/>
          <w:sz w:val="24"/>
        </w:rPr>
        <w:t xml:space="preserve">152.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153.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154.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155.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156.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157.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158.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avoid introducing air bubbles into the veins of the patient.</w:t>
      </w:r>
    </w:p>
    <w:p>
      <w:pPr>
        <w:spacing w:after="80" w:before="0"/>
      </w:pPr>
    </w:p>
    <w:p>
      <w:pPr>
        <w:spacing w:after="0" w:before="0"/>
      </w:pPr>
      <w:r>
        <w:rPr>
          <w:rFonts w:ascii="Times New Roman" w:hAnsi="Times New Roman" w:eastAsia="Times New Roman"/>
          <w:b/>
          <w:i w:val="0"/>
          <w:sz w:val="24"/>
        </w:rPr>
        <w:t xml:space="preserve">159.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Air bubbles may get into the blood stream and block the small vessels that may impede the smooth blood flow.</w:t>
      </w:r>
    </w:p>
    <w:p>
      <w:pPr>
        <w:spacing w:after="80" w:before="0"/>
      </w:pPr>
    </w:p>
    <w:p>
      <w:pPr>
        <w:spacing w:after="0" w:before="0"/>
      </w:pPr>
      <w:r>
        <w:rPr>
          <w:rFonts w:ascii="Times New Roman" w:hAnsi="Times New Roman" w:eastAsia="Times New Roman"/>
          <w:b/>
          <w:i w:val="0"/>
          <w:sz w:val="24"/>
        </w:rPr>
        <w:t xml:space="preserve">160.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161.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(4) only</w:t>
      </w:r>
    </w:p>
    <w:p>
      <w:pPr>
        <w:spacing w:after="80" w:before="0"/>
      </w:pPr>
    </w:p>
    <w:p>
      <w:pPr>
        <w:spacing w:after="0" w:before="0"/>
      </w:pPr>
      <w:r>
        <w:rPr>
          <w:rFonts w:ascii="Times New Roman" w:hAnsi="Times New Roman" w:eastAsia="Times New Roman"/>
          <w:b/>
          <w:i w:val="0"/>
          <w:sz w:val="24"/>
        </w:rPr>
        <w:t xml:space="preserve">162.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163.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(4) only 55The increase in the velocity of blood flow in Q is due to the (1) contraction of the muscle fibres in its wall. (2) squeezing effect exerted by the contraction of the skeletal muscles adjacent to it. (3) suction effect developed during inhalation . (4) decrease in the total cross-sectional area of the blood vessels.</w:t>
      </w:r>
    </w:p>
    <w:p>
      <w:pPr>
        <w:spacing w:after="80" w:before="0"/>
      </w:pPr>
    </w:p>
    <w:p>
      <w:pPr>
        <w:spacing w:after="0" w:before="0"/>
      </w:pPr>
      <w:r>
        <w:rPr>
          <w:rFonts w:ascii="Times New Roman" w:hAnsi="Times New Roman" w:eastAsia="Times New Roman"/>
          <w:b/>
          <w:i w:val="0"/>
          <w:sz w:val="24"/>
        </w:rPr>
        <w:t xml:space="preserve">164.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and (1) only</w:t>
      </w:r>
    </w:p>
    <w:p>
      <w:pPr>
        <w:spacing w:after="80" w:before="0"/>
      </w:pPr>
    </w:p>
    <w:p>
      <w:pPr>
        <w:spacing w:after="0" w:before="0"/>
      </w:pPr>
      <w:r>
        <w:rPr>
          <w:rFonts w:ascii="Times New Roman" w:hAnsi="Times New Roman" w:eastAsia="Times New Roman"/>
          <w:b/>
          <w:i w:val="0"/>
          <w:sz w:val="24"/>
        </w:rPr>
        <w:t xml:space="preserve">165.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166.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80" w:before="0"/>
      </w:pPr>
    </w:p>
    <w:p>
      <w:pPr>
        <w:spacing w:after="0" w:before="0"/>
      </w:pPr>
      <w:r>
        <w:rPr>
          <w:rFonts w:ascii="Times New Roman" w:hAnsi="Times New Roman" w:eastAsia="Times New Roman"/>
          <w:b/>
          <w:i w:val="0"/>
          <w:sz w:val="24"/>
        </w:rPr>
        <w:t xml:space="preserve">167.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5</w:t>
      </w:r>
    </w:p>
    <w:p>
      <w:pPr>
        <w:spacing w:after="80" w:before="0"/>
      </w:pPr>
    </w:p>
    <w:p>
      <w:pPr>
        <w:spacing w:after="0" w:before="0"/>
      </w:pPr>
      <w:r>
        <w:rPr>
          <w:rFonts w:ascii="Times New Roman" w:hAnsi="Times New Roman" w:eastAsia="Times New Roman"/>
          <w:b/>
          <w:i w:val="0"/>
          <w:sz w:val="24"/>
        </w:rPr>
        <w:t xml:space="preserve">168.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Some heart muscles may die due to the insufficient blood supply. Directions: Questions 64 to 70 refer to the diagram below which shows a heart and the blood vessels connected to it.</w:t>
      </w:r>
    </w:p>
    <w:p>
      <w:pPr>
        <w:spacing w:after="80" w:before="0"/>
      </w:pPr>
    </w:p>
    <w:p>
      <w:pPr>
        <w:spacing w:after="0" w:before="0"/>
      </w:pPr>
      <w:r>
        <w:rPr>
          <w:rFonts w:ascii="Times New Roman" w:hAnsi="Times New Roman" w:eastAsia="Times New Roman"/>
          <w:b/>
          <w:i w:val="0"/>
          <w:sz w:val="24"/>
        </w:rPr>
        <w:t xml:space="preserve">169.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170.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171.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chamber X produces a stronger force in pumping blood than chamber Y.</w:t>
      </w:r>
    </w:p>
    <w:p>
      <w:pPr>
        <w:spacing w:after="80" w:before="0"/>
      </w:pPr>
    </w:p>
    <w:p>
      <w:pPr>
        <w:spacing w:after="0" w:before="0"/>
      </w:pPr>
      <w:r>
        <w:rPr>
          <w:rFonts w:ascii="Times New Roman" w:hAnsi="Times New Roman" w:eastAsia="Times New Roman"/>
          <w:b/>
          <w:i w:val="0"/>
          <w:sz w:val="24"/>
        </w:rPr>
        <w:t xml:space="preserve">172.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To hold the bicuspid valves to prevent the back flow of blood.</w:t>
      </w:r>
    </w:p>
    <w:p>
      <w:pPr>
        <w:spacing w:after="80" w:before="0"/>
      </w:pPr>
    </w:p>
    <w:p>
      <w:pPr>
        <w:spacing w:after="0" w:before="0"/>
      </w:pPr>
      <w:r>
        <w:rPr>
          <w:rFonts w:ascii="Times New Roman" w:hAnsi="Times New Roman" w:eastAsia="Times New Roman"/>
          <w:b/>
          <w:i w:val="0"/>
          <w:sz w:val="24"/>
        </w:rPr>
        <w:t xml:space="preserve">173.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4 only</w:t>
      </w:r>
    </w:p>
    <w:p>
      <w:pPr>
        <w:spacing w:after="80" w:before="0"/>
      </w:pPr>
    </w:p>
    <w:p>
      <w:pPr>
        <w:spacing w:after="0" w:before="0"/>
      </w:pPr>
      <w:r>
        <w:rPr>
          <w:rFonts w:ascii="Times New Roman" w:hAnsi="Times New Roman" w:eastAsia="Times New Roman"/>
          <w:b/>
          <w:i w:val="0"/>
          <w:sz w:val="24"/>
        </w:rPr>
        <w:t xml:space="preserve">174.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175.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13 Y6 7 8 X 5</w:t>
      </w:r>
    </w:p>
    <w:p>
      <w:pPr>
        <w:spacing w:after="80" w:before="0"/>
      </w:pPr>
    </w:p>
    <w:p>
      <w:pPr>
        <w:spacing w:after="0" w:before="0"/>
      </w:pPr>
      <w:r>
        <w:rPr>
          <w:rFonts w:ascii="Times New Roman" w:hAnsi="Times New Roman" w:eastAsia="Times New Roman"/>
          <w:b/>
          <w:i w:val="0"/>
          <w:sz w:val="24"/>
        </w:rPr>
        <w:t xml:space="preserve">176.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177.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178.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179.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180.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5 to 8 only</w:t>
      </w:r>
    </w:p>
    <w:p>
      <w:pPr>
        <w:spacing w:after="80" w:before="0"/>
      </w:pPr>
    </w:p>
    <w:p>
      <w:pPr>
        <w:spacing w:after="0" w:before="0"/>
      </w:pPr>
      <w:r>
        <w:rPr>
          <w:rFonts w:ascii="Times New Roman" w:hAnsi="Times New Roman" w:eastAsia="Times New Roman"/>
          <w:b/>
          <w:i w:val="0"/>
          <w:sz w:val="24"/>
        </w:rPr>
        <w:t xml:space="preserve">181.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182.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183.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184.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185.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186.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Elastic recoil of the wall of the aorta.</w:t>
      </w:r>
    </w:p>
    <w:p>
      <w:pPr>
        <w:spacing w:after="80" w:before="0"/>
      </w:pPr>
    </w:p>
    <w:p>
      <w:pPr>
        <w:spacing w:after="0" w:before="0"/>
      </w:pPr>
      <w:r>
        <w:rPr>
          <w:rFonts w:ascii="Times New Roman" w:hAnsi="Times New Roman" w:eastAsia="Times New Roman"/>
          <w:b/>
          <w:i w:val="0"/>
          <w:sz w:val="24"/>
        </w:rPr>
        <w:t xml:space="preserve">187.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188.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189.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190.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Elastic recoil of the blood vessels.</w:t>
      </w:r>
    </w:p>
    <w:p>
      <w:pPr>
        <w:spacing w:after="80" w:before="0"/>
      </w:pPr>
    </w:p>
    <w:p>
      <w:pPr>
        <w:spacing w:after="0" w:before="0"/>
      </w:pPr>
      <w:r>
        <w:rPr>
          <w:rFonts w:ascii="Times New Roman" w:hAnsi="Times New Roman" w:eastAsia="Times New Roman"/>
          <w:b/>
          <w:i w:val="0"/>
          <w:sz w:val="24"/>
        </w:rPr>
        <w:t xml:space="preserve">191.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Organs supplied by the systemic circulation are far away from the heart than that supplied by the pulmonary circulation. .</w:t>
      </w:r>
    </w:p>
    <w:p>
      <w:pPr>
        <w:spacing w:after="80" w:before="0"/>
      </w:pPr>
    </w:p>
    <w:p>
      <w:pPr>
        <w:spacing w:after="0" w:before="0"/>
      </w:pPr>
      <w:r>
        <w:rPr>
          <w:rFonts w:ascii="Times New Roman" w:hAnsi="Times New Roman" w:eastAsia="Times New Roman"/>
          <w:b/>
          <w:i w:val="0"/>
          <w:sz w:val="24"/>
        </w:rPr>
        <w:t xml:space="preserve">192.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193.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194.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Circulation Directions: Questions 92 to 100 refer to the diagram below which shows the general blood circulation of a mammal.</w:t>
      </w:r>
    </w:p>
    <w:p>
      <w:pPr>
        <w:spacing w:after="80" w:before="0"/>
      </w:pPr>
    </w:p>
    <w:p>
      <w:pPr>
        <w:spacing w:after="0" w:before="0"/>
      </w:pPr>
      <w:r>
        <w:rPr>
          <w:rFonts w:ascii="Times New Roman" w:hAnsi="Times New Roman" w:eastAsia="Times New Roman"/>
          <w:b/>
          <w:i w:val="0"/>
          <w:sz w:val="24"/>
        </w:rPr>
        <w:t xml:space="preserve">195.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196.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197.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5 will have a high glucsose level while 9 has no blood glucose.</w:t>
      </w:r>
    </w:p>
    <w:p>
      <w:pPr>
        <w:spacing w:after="80" w:before="0"/>
      </w:pPr>
    </w:p>
    <w:p>
      <w:pPr>
        <w:spacing w:after="0" w:before="0"/>
      </w:pPr>
      <w:r>
        <w:rPr>
          <w:rFonts w:ascii="Times New Roman" w:hAnsi="Times New Roman" w:eastAsia="Times New Roman"/>
          <w:b/>
          <w:i w:val="0"/>
          <w:sz w:val="24"/>
        </w:rPr>
        <w:t xml:space="preserve">198.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9</w:t>
      </w:r>
    </w:p>
    <w:p>
      <w:pPr>
        <w:spacing w:after="80" w:before="0"/>
      </w:pPr>
    </w:p>
    <w:p>
      <w:pPr>
        <w:spacing w:after="0" w:before="0"/>
      </w:pPr>
      <w:r>
        <w:rPr>
          <w:rFonts w:ascii="Times New Roman" w:hAnsi="Times New Roman" w:eastAsia="Times New Roman"/>
          <w:b/>
          <w:i w:val="0"/>
          <w:sz w:val="24"/>
        </w:rPr>
        <w:t xml:space="preserve">199.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200.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201.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9</w:t>
      </w:r>
    </w:p>
    <w:p>
      <w:pPr>
        <w:spacing w:after="80" w:before="0"/>
      </w:pPr>
    </w:p>
    <w:p>
      <w:pPr>
        <w:spacing w:after="0" w:before="0"/>
      </w:pPr>
      <w:r>
        <w:rPr>
          <w:rFonts w:ascii="Times New Roman" w:hAnsi="Times New Roman" w:eastAsia="Times New Roman"/>
          <w:b/>
          <w:i w:val="0"/>
          <w:sz w:val="24"/>
        </w:rPr>
        <w:t xml:space="preserve">202.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11 B. 5 C. 8 D. 9 Directions: Questions 101 to 104 refer to the diagram below which shows the transverse section of a villus of the small intestine.</w:t>
      </w:r>
    </w:p>
    <w:p>
      <w:pPr>
        <w:spacing w:after="80" w:before="0"/>
      </w:pPr>
    </w:p>
    <w:p>
      <w:pPr>
        <w:spacing w:after="0" w:before="0"/>
      </w:pPr>
      <w:r>
        <w:rPr>
          <w:rFonts w:ascii="Times New Roman" w:hAnsi="Times New Roman" w:eastAsia="Times New Roman"/>
          <w:b/>
          <w:i w:val="0"/>
          <w:sz w:val="24"/>
        </w:rPr>
        <w:t xml:space="preserve">203.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204.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Heart</w:t>
      </w:r>
    </w:p>
    <w:p>
      <w:pPr>
        <w:spacing w:after="80" w:before="0"/>
      </w:pPr>
    </w:p>
    <w:p>
      <w:pPr>
        <w:spacing w:after="0" w:before="0"/>
      </w:pPr>
      <w:r>
        <w:rPr>
          <w:rFonts w:ascii="Times New Roman" w:hAnsi="Times New Roman" w:eastAsia="Times New Roman"/>
          <w:b/>
          <w:i w:val="0"/>
          <w:sz w:val="24"/>
        </w:rPr>
        <w:t xml:space="preserve">205.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(5) only</w:t>
      </w:r>
    </w:p>
    <w:p>
      <w:pPr>
        <w:spacing w:after="80" w:before="0"/>
      </w:pPr>
    </w:p>
    <w:p>
      <w:pPr>
        <w:spacing w:after="0" w:before="0"/>
      </w:pPr>
      <w:r>
        <w:rPr>
          <w:rFonts w:ascii="Times New Roman" w:hAnsi="Times New Roman" w:eastAsia="Times New Roman"/>
          <w:b/>
          <w:i w:val="0"/>
          <w:sz w:val="24"/>
        </w:rPr>
        <w:t xml:space="preserve">206.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Liver</w:t>
      </w:r>
    </w:p>
    <w:p>
      <w:pPr>
        <w:spacing w:after="80" w:before="0"/>
      </w:pPr>
    </w:p>
    <w:p>
      <w:pPr>
        <w:spacing w:after="0" w:before="0"/>
      </w:pPr>
      <w:r>
        <w:rPr>
          <w:rFonts w:ascii="Times New Roman" w:hAnsi="Times New Roman" w:eastAsia="Times New Roman"/>
          <w:b/>
          <w:i w:val="0"/>
          <w:sz w:val="24"/>
        </w:rPr>
        <w:t xml:space="preserve">207.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208.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Vessel leaving the skeletal muscles</w:t>
      </w:r>
    </w:p>
    <w:p>
      <w:pPr>
        <w:spacing w:after="80" w:before="0"/>
      </w:pPr>
    </w:p>
    <w:p>
      <w:pPr>
        <w:spacing w:after="0" w:before="0"/>
      </w:pPr>
      <w:r>
        <w:rPr>
          <w:rFonts w:ascii="Times New Roman" w:hAnsi="Times New Roman" w:eastAsia="Times New Roman"/>
          <w:b/>
          <w:i w:val="0"/>
          <w:sz w:val="24"/>
        </w:rPr>
        <w:t xml:space="preserve">209.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Hepatic vein, pulmonary vein , vein leaving leg muscle.</w:t>
      </w:r>
    </w:p>
    <w:p>
      <w:pPr>
        <w:spacing w:after="80" w:before="0"/>
      </w:pPr>
    </w:p>
    <w:p>
      <w:pPr>
        <w:spacing w:after="0" w:before="0"/>
      </w:pPr>
      <w:r>
        <w:rPr>
          <w:rFonts w:ascii="Times New Roman" w:hAnsi="Times New Roman" w:eastAsia="Times New Roman"/>
          <w:b/>
          <w:i w:val="0"/>
          <w:sz w:val="24"/>
        </w:rPr>
        <w:t xml:space="preserve">210.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 only</w:t>
      </w:r>
    </w:p>
    <w:p>
      <w:pPr>
        <w:spacing w:after="80" w:before="0"/>
      </w:pPr>
    </w:p>
    <w:p>
      <w:pPr>
        <w:spacing w:after="0" w:before="0"/>
      </w:pPr>
      <w:r>
        <w:rPr>
          <w:rFonts w:ascii="Times New Roman" w:hAnsi="Times New Roman" w:eastAsia="Times New Roman"/>
          <w:b/>
          <w:i w:val="0"/>
          <w:sz w:val="24"/>
        </w:rPr>
        <w:t xml:space="preserve">211.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212.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213.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Liver Heart Lungs Heart</w:t>
      </w:r>
    </w:p>
    <w:p>
      <w:pPr>
        <w:spacing w:after="80" w:before="0"/>
      </w:pPr>
    </w:p>
    <w:p>
      <w:pPr>
        <w:spacing w:after="0" w:before="0"/>
      </w:pPr>
      <w:r>
        <w:rPr>
          <w:rFonts w:ascii="Times New Roman" w:hAnsi="Times New Roman" w:eastAsia="Times New Roman"/>
          <w:b/>
          <w:i w:val="0"/>
          <w:sz w:val="24"/>
        </w:rPr>
        <w:t xml:space="preserve">214.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215.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216.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(5), (1), (4) and (2)</w:t>
      </w:r>
    </w:p>
    <w:p>
      <w:pPr>
        <w:spacing w:after="80" w:before="0"/>
      </w:pPr>
    </w:p>
    <w:p>
      <w:pPr>
        <w:spacing w:after="0" w:before="0"/>
      </w:pPr>
      <w:r>
        <w:rPr>
          <w:rFonts w:ascii="Times New Roman" w:hAnsi="Times New Roman" w:eastAsia="Times New Roman"/>
          <w:b/>
          <w:i w:val="0"/>
          <w:sz w:val="24"/>
        </w:rPr>
        <w:t xml:space="preserve">217.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218.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219.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220.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MNYP</w:t>
      </w:r>
    </w:p>
    <w:p>
      <w:pPr>
        <w:spacing w:after="80" w:before="0"/>
      </w:pPr>
    </w:p>
    <w:p>
      <w:pPr>
        <w:spacing w:after="0" w:before="0"/>
      </w:pPr>
      <w:r>
        <w:rPr>
          <w:rFonts w:ascii="Times New Roman" w:hAnsi="Times New Roman" w:eastAsia="Times New Roman"/>
          <w:b/>
          <w:i w:val="0"/>
          <w:sz w:val="24"/>
        </w:rPr>
        <w:t xml:space="preserve">221.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diffusion.</w:t>
      </w:r>
    </w:p>
    <w:p>
      <w:pPr>
        <w:spacing w:after="80" w:before="0"/>
      </w:pPr>
    </w:p>
    <w:p>
      <w:pPr>
        <w:spacing w:after="0" w:before="0"/>
      </w:pPr>
      <w:r>
        <w:rPr>
          <w:rFonts w:ascii="Times New Roman" w:hAnsi="Times New Roman" w:eastAsia="Times New Roman"/>
          <w:b/>
          <w:i w:val="0"/>
          <w:sz w:val="24"/>
        </w:rPr>
        <w:t xml:space="preserve">222.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223.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224.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(4) only</w:t>
      </w:r>
    </w:p>
    <w:p>
      <w:pPr>
        <w:spacing w:after="80" w:before="0"/>
      </w:pPr>
    </w:p>
    <w:p>
      <w:pPr>
        <w:spacing w:after="0" w:before="0"/>
      </w:pPr>
      <w:r>
        <w:rPr>
          <w:rFonts w:ascii="Times New Roman" w:hAnsi="Times New Roman" w:eastAsia="Times New Roman"/>
          <w:b/>
          <w:i w:val="0"/>
          <w:sz w:val="24"/>
        </w:rPr>
        <w:t xml:space="preserve">225.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226.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227.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oxygen and glucose.</w:t>
      </w:r>
    </w:p>
    <w:p>
      <w:pPr>
        <w:spacing w:after="80" w:before="0"/>
      </w:pPr>
    </w:p>
    <w:p>
      <w:pPr>
        <w:spacing w:after="0" w:before="0"/>
      </w:pPr>
      <w:r>
        <w:rPr>
          <w:rFonts w:ascii="Times New Roman" w:hAnsi="Times New Roman" w:eastAsia="Times New Roman"/>
          <w:b/>
          <w:i w:val="0"/>
          <w:sz w:val="24"/>
        </w:rPr>
        <w:t xml:space="preserve">228.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Fluid in Y accumulates that causes swelling at the leg muscles.</w:t>
      </w:r>
    </w:p>
    <w:p>
      <w:pPr>
        <w:spacing w:after="80" w:before="0"/>
      </w:pPr>
    </w:p>
    <w:p>
      <w:pPr>
        <w:spacing w:after="0" w:before="0"/>
      </w:pPr>
      <w:r>
        <w:rPr>
          <w:rFonts w:ascii="Times New Roman" w:hAnsi="Times New Roman" w:eastAsia="Times New Roman"/>
          <w:b/>
          <w:i w:val="0"/>
          <w:sz w:val="24"/>
        </w:rPr>
        <w:t xml:space="preserve">229.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(4) only</w:t>
      </w:r>
    </w:p>
    <w:p>
      <w:pPr>
        <w:spacing w:after="80" w:before="0"/>
      </w:pPr>
    </w:p>
    <w:p>
      <w:pPr>
        <w:spacing w:after="0" w:before="0"/>
      </w:pPr>
      <w:r>
        <w:rPr>
          <w:rFonts w:ascii="Times New Roman" w:hAnsi="Times New Roman" w:eastAsia="Times New Roman"/>
          <w:b/>
          <w:i w:val="0"/>
          <w:sz w:val="24"/>
        </w:rPr>
        <w:t xml:space="preserve">230.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231.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jpe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jpe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