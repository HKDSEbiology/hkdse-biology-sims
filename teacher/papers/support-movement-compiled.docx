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Support and movement in humans</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117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pairs of bones allows the greatest degree of movement?</w:t>
      </w:r>
    </w:p>
    <w:p>
      <w:pPr>
        <w:spacing w:after="80"/>
        <w:jc w:val="center"/>
      </w:pPr>
      <w:r>
        <w:drawing>
          <wp:inline xmlns:a="http://schemas.openxmlformats.org/drawingml/2006/main" xmlns:pic="http://schemas.openxmlformats.org/drawingml/2006/picture">
            <wp:extent cx="4752000" cy="3201000"/>
            <wp:docPr id="1" name="Picture 1"/>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p>
      <w:pPr>
        <w:spacing w:after="20" w:before="0"/>
        <w:ind w:left="283"/>
      </w:pPr>
      <w:r>
        <w:rPr>
          <w:rFonts w:ascii="Times New Roman" w:hAnsi="Times New Roman" w:eastAsia="Times New Roman"/>
          <w:b w:val="0"/>
          <w:i w:val="0"/>
          <w:sz w:val="24"/>
        </w:rPr>
        <w:t>A.  Humerus and ulna B. Humerus and radius</w:t>
      </w:r>
    </w:p>
    <w:p>
      <w:pPr>
        <w:spacing w:after="20" w:before="0"/>
        <w:ind w:left="283"/>
      </w:pPr>
      <w:r>
        <w:rPr>
          <w:rFonts w:ascii="Times New Roman" w:hAnsi="Times New Roman" w:eastAsia="Times New Roman"/>
          <w:b w:val="0"/>
          <w:i w:val="0"/>
          <w:sz w:val="24"/>
        </w:rPr>
        <w:t>C.  Femur and tibia D. Femur and pelvic girdle Directions: Questions 2 to 4 refer to the following drawing which shows the structure of a synovial joint.</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During movement, bones X and Y are prevented from wearing by</w:t>
      </w:r>
    </w:p>
    <w:p>
      <w:pPr>
        <w:spacing w:after="20" w:before="0"/>
        <w:ind w:left="283"/>
      </w:pPr>
      <w:r>
        <w:rPr>
          <w:rFonts w:ascii="Times New Roman" w:hAnsi="Times New Roman" w:eastAsia="Times New Roman"/>
          <w:b w:val="0"/>
          <w:i w:val="0"/>
          <w:sz w:val="24"/>
        </w:rPr>
        <w:t>A.  P and Q.</w:t>
      </w:r>
    </w:p>
    <w:p>
      <w:pPr>
        <w:spacing w:after="20" w:before="0"/>
        <w:ind w:left="283"/>
      </w:pPr>
      <w:r>
        <w:rPr>
          <w:rFonts w:ascii="Times New Roman" w:hAnsi="Times New Roman" w:eastAsia="Times New Roman"/>
          <w:b w:val="0"/>
          <w:i w:val="0"/>
          <w:sz w:val="24"/>
        </w:rPr>
        <w:t>B.  Q and R.</w:t>
      </w:r>
    </w:p>
    <w:p>
      <w:pPr>
        <w:spacing w:after="20" w:before="0"/>
        <w:ind w:left="283"/>
      </w:pPr>
      <w:r>
        <w:rPr>
          <w:rFonts w:ascii="Times New Roman" w:hAnsi="Times New Roman" w:eastAsia="Times New Roman"/>
          <w:b w:val="0"/>
          <w:i w:val="0"/>
          <w:sz w:val="24"/>
        </w:rPr>
        <w:t>C.  R and S.</w:t>
      </w:r>
    </w:p>
    <w:p>
      <w:pPr>
        <w:spacing w:after="20" w:before="0"/>
        <w:ind w:left="283"/>
      </w:pPr>
      <w:r>
        <w:rPr>
          <w:rFonts w:ascii="Times New Roman" w:hAnsi="Times New Roman" w:eastAsia="Times New Roman"/>
          <w:b w:val="0"/>
          <w:i w:val="0"/>
          <w:sz w:val="24"/>
        </w:rPr>
        <w:t>D.  S and P.</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This type of synovial joint can be found at the (1) hip. (2) elbow. (3) finger.</w:t>
      </w:r>
    </w:p>
    <w:p>
      <w:pPr>
        <w:spacing w:after="80"/>
        <w:jc w:val="center"/>
      </w:pPr>
      <w:r>
        <w:drawing>
          <wp:inline xmlns:a="http://schemas.openxmlformats.org/drawingml/2006/main" xmlns:pic="http://schemas.openxmlformats.org/drawingml/2006/picture">
            <wp:extent cx="4752000" cy="3201000"/>
            <wp:docPr id="2" name="Picture 2"/>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correctly describe the physical nature and function of P?</w:t>
        <w:br/>
        <w:t>Directions: Questions 5 to 7 refer to the following experiment.</w:t>
      </w:r>
    </w:p>
    <w:p>
      <w:pPr>
        <w:spacing w:after="80"/>
        <w:jc w:val="center"/>
      </w:pPr>
      <w:r>
        <w:drawing>
          <wp:inline xmlns:a="http://schemas.openxmlformats.org/drawingml/2006/main" xmlns:pic="http://schemas.openxmlformats.org/drawingml/2006/picture">
            <wp:extent cx="4752000" cy="2992582"/>
            <wp:docPr id="3" name="Picture 3"/>
            <wp:cNvGraphicFramePr>
              <a:graphicFrameLocks noChangeAspect="1"/>
            </wp:cNvGraphicFramePr>
            <a:graphic>
              <a:graphicData uri="http://schemas.openxmlformats.org/drawingml/2006/picture">
                <pic:pic>
                  <pic:nvPicPr>
                    <pic:cNvPr id="0" name="support_longman_q004_1.png"/>
                    <pic:cNvPicPr/>
                  </pic:nvPicPr>
                  <pic:blipFill>
                    <a:blip r:embed="rId10"/>
                    <a:stretch>
                      <a:fillRect/>
                    </a:stretch>
                  </pic:blipFill>
                  <pic:spPr>
                    <a:xfrm>
                      <a:off x="0" y="0"/>
                      <a:ext cx="4752000" cy="29925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01000"/>
            <wp:docPr id="4" name="Picture 4"/>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Physical nature</w:t>
            </w:r>
          </w:p>
        </w:tc>
        <w:tc>
          <w:tcPr>
            <w:tcW w:type="dxa" w:w="3400"/>
          </w:tcPr>
          <w:p>
            <w:pPr>
              <w:jc w:val="center"/>
            </w:pPr>
            <w:r/>
            <w:r>
              <w:rPr>
                <w:rFonts w:ascii="Times New Roman" w:hAnsi="Times New Roman" w:eastAsia="Times New Roman"/>
                <w:b w:val="0"/>
                <w:i w:val="0"/>
                <w:sz w:val="22"/>
              </w:rPr>
              <w:t>Function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elastic</w:t>
            </w:r>
          </w:p>
        </w:tc>
        <w:tc>
          <w:tcPr>
            <w:tcW w:type="dxa" w:w="3400"/>
          </w:tcPr>
          <w:p>
            <w:pPr>
              <w:jc w:val="center"/>
            </w:pPr>
            <w:r/>
            <w:r>
              <w:rPr>
                <w:rFonts w:ascii="Times New Roman" w:hAnsi="Times New Roman" w:eastAsia="Times New Roman"/>
                <w:b w:val="0"/>
                <w:i w:val="0"/>
                <w:sz w:val="22"/>
              </w:rPr>
              <w:t>to transmit force between bones X and 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elastic</w:t>
            </w:r>
          </w:p>
        </w:tc>
        <w:tc>
          <w:tcPr>
            <w:tcW w:type="dxa" w:w="3400"/>
          </w:tcPr>
          <w:p>
            <w:pPr>
              <w:jc w:val="center"/>
            </w:pPr>
            <w:r/>
            <w:r>
              <w:rPr>
                <w:rFonts w:ascii="Times New Roman" w:hAnsi="Times New Roman" w:eastAsia="Times New Roman"/>
                <w:b w:val="0"/>
                <w:i w:val="0"/>
                <w:sz w:val="22"/>
              </w:rPr>
              <w:t>to allow relative movement between bones X and Y</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inelastic</w:t>
            </w:r>
          </w:p>
        </w:tc>
        <w:tc>
          <w:tcPr>
            <w:tcW w:type="dxa" w:w="3400"/>
          </w:tcPr>
          <w:p>
            <w:pPr>
              <w:jc w:val="center"/>
            </w:pPr>
            <w:r/>
            <w:r>
              <w:rPr>
                <w:rFonts w:ascii="Times New Roman" w:hAnsi="Times New Roman" w:eastAsia="Times New Roman"/>
                <w:b w:val="0"/>
                <w:i w:val="0"/>
                <w:sz w:val="22"/>
              </w:rPr>
              <w:t>to transmit force between bones X and 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inelastic</w:t>
            </w:r>
          </w:p>
        </w:tc>
        <w:tc>
          <w:tcPr>
            <w:tcW w:type="dxa" w:w="3400"/>
          </w:tcPr>
          <w:p>
            <w:pPr>
              <w:jc w:val="center"/>
            </w:pPr>
            <w:r/>
            <w:r>
              <w:rPr>
                <w:rFonts w:ascii="Times New Roman" w:hAnsi="Times New Roman" w:eastAsia="Times New Roman"/>
                <w:b w:val="0"/>
                <w:i w:val="0"/>
                <w:sz w:val="22"/>
              </w:rPr>
              <w:t>to allow relative movement between bones X and Y</w:t>
            </w:r>
          </w:p>
        </w:tc>
      </w:tr>
    </w:tbl>
    <w:p>
      <w:pPr>
        <w:spacing w:after="80" w:before="0"/>
      </w:pP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After immersing the bone in dilute acid for a few days, the bone will become</w:t>
      </w:r>
    </w:p>
    <w:p>
      <w:pPr>
        <w:spacing w:after="80"/>
        <w:jc w:val="center"/>
      </w:pPr>
      <w:r>
        <w:drawing>
          <wp:inline xmlns:a="http://schemas.openxmlformats.org/drawingml/2006/main" xmlns:pic="http://schemas.openxmlformats.org/drawingml/2006/picture">
            <wp:extent cx="4752000" cy="2992582"/>
            <wp:docPr id="5" name="Picture 5"/>
            <wp:cNvGraphicFramePr>
              <a:graphicFrameLocks noChangeAspect="1"/>
            </wp:cNvGraphicFramePr>
            <a:graphic>
              <a:graphicData uri="http://schemas.openxmlformats.org/drawingml/2006/picture">
                <pic:pic>
                  <pic:nvPicPr>
                    <pic:cNvPr id="0" name="support_longman_q004_1.png"/>
                    <pic:cNvPicPr/>
                  </pic:nvPicPr>
                  <pic:blipFill>
                    <a:blip r:embed="rId10"/>
                    <a:stretch>
                      <a:fillRect/>
                    </a:stretch>
                  </pic:blipFill>
                  <pic:spPr>
                    <a:xfrm>
                      <a:off x="0" y="0"/>
                      <a:ext cx="4752000" cy="29925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01000"/>
            <wp:docPr id="6" name="Picture 6"/>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p>
      <w:pPr>
        <w:spacing w:after="20" w:before="0"/>
        <w:ind w:left="283"/>
      </w:pPr>
      <w:r>
        <w:rPr>
          <w:rFonts w:ascii="Times New Roman" w:hAnsi="Times New Roman" w:eastAsia="Times New Roman"/>
          <w:b w:val="0"/>
          <w:i w:val="0"/>
          <w:sz w:val="24"/>
        </w:rPr>
        <w:t>A.  softer.</w:t>
      </w:r>
    </w:p>
    <w:p>
      <w:pPr>
        <w:spacing w:after="20" w:before="0"/>
        <w:ind w:left="283"/>
      </w:pPr>
      <w:r>
        <w:rPr>
          <w:rFonts w:ascii="Times New Roman" w:hAnsi="Times New Roman" w:eastAsia="Times New Roman"/>
          <w:b w:val="0"/>
          <w:i w:val="0"/>
          <w:sz w:val="24"/>
        </w:rPr>
        <w:t>B.  harder.</w:t>
      </w:r>
    </w:p>
    <w:p>
      <w:pPr>
        <w:spacing w:after="20" w:before="0"/>
        <w:ind w:left="283"/>
      </w:pPr>
      <w:r>
        <w:rPr>
          <w:rFonts w:ascii="Times New Roman" w:hAnsi="Times New Roman" w:eastAsia="Times New Roman"/>
          <w:b w:val="0"/>
          <w:i w:val="0"/>
          <w:sz w:val="24"/>
        </w:rPr>
        <w:t>C.  more brittle.</w:t>
      </w:r>
    </w:p>
    <w:p>
      <w:pPr>
        <w:spacing w:after="20" w:before="0"/>
        <w:ind w:left="283"/>
      </w:pPr>
      <w:r>
        <w:rPr>
          <w:rFonts w:ascii="Times New Roman" w:hAnsi="Times New Roman" w:eastAsia="Times New Roman"/>
          <w:b w:val="0"/>
          <w:i w:val="0"/>
          <w:sz w:val="24"/>
        </w:rPr>
        <w:t>D.  less brittle.</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is the best conclusion for this experiment?</w:t>
        <w:br/>
        <w:t>A.The toughness of bones is due to the presence of inorganic ions.</w:t>
        <w:br/>
        <w:t>B.The toughness of bones is due to the presence of organic compounds.</w:t>
        <w:br/>
        <w:t>C.The hardness of bones is due to the presence of inorganic ions.</w:t>
        <w:br/>
        <w:t>D.The hardness of bones is due to the presence of bone cells.</w:t>
        <w:br/>
        <w:t>Directions: Questions 8 and 9 refer to the diagram below.</w:t>
      </w:r>
    </w:p>
    <w:p>
      <w:pPr>
        <w:spacing w:after="80"/>
        <w:jc w:val="center"/>
      </w:pPr>
      <w:r>
        <w:drawing>
          <wp:inline xmlns:a="http://schemas.openxmlformats.org/drawingml/2006/main" xmlns:pic="http://schemas.openxmlformats.org/drawingml/2006/picture">
            <wp:extent cx="4752000" cy="3841200"/>
            <wp:docPr id="7" name="Picture 7"/>
            <wp:cNvGraphicFramePr>
              <a:graphicFrameLocks noChangeAspect="1"/>
            </wp:cNvGraphicFramePr>
            <a:graphic>
              <a:graphicData uri="http://schemas.openxmlformats.org/drawingml/2006/picture">
                <pic:pic>
                  <pic:nvPicPr>
                    <pic:cNvPr id="0" name="support_longman_q007_1.png"/>
                    <pic:cNvPicPr/>
                  </pic:nvPicPr>
                  <pic:blipFill>
                    <a:blip r:embed="rId11"/>
                    <a:stretch>
                      <a:fillRect/>
                    </a:stretch>
                  </pic:blipFill>
                  <pic:spPr>
                    <a:xfrm>
                      <a:off x="0" y="0"/>
                      <a:ext cx="4752000" cy="3841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92582"/>
            <wp:docPr id="8" name="Picture 8"/>
            <wp:cNvGraphicFramePr>
              <a:graphicFrameLocks noChangeAspect="1"/>
            </wp:cNvGraphicFramePr>
            <a:graphic>
              <a:graphicData uri="http://schemas.openxmlformats.org/drawingml/2006/picture">
                <pic:pic>
                  <pic:nvPicPr>
                    <pic:cNvPr id="0" name="support_longman_q004_1.png"/>
                    <pic:cNvPicPr/>
                  </pic:nvPicPr>
                  <pic:blipFill>
                    <a:blip r:embed="rId10"/>
                    <a:stretch>
                      <a:fillRect/>
                    </a:stretch>
                  </pic:blipFill>
                  <pic:spPr>
                    <a:xfrm>
                      <a:off x="0" y="0"/>
                      <a:ext cx="4752000" cy="29925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01000"/>
            <wp:docPr id="9" name="Picture 9"/>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causes the forearm to change from posture (I) to (II)?</w:t>
        <w:br/>
        <w:t>A.Contraction of biceps muscle only</w:t>
      </w:r>
    </w:p>
    <w:p>
      <w:pPr>
        <w:spacing w:after="80"/>
        <w:jc w:val="center"/>
      </w:pPr>
      <w:r>
        <w:drawing>
          <wp:inline xmlns:a="http://schemas.openxmlformats.org/drawingml/2006/main" xmlns:pic="http://schemas.openxmlformats.org/drawingml/2006/picture">
            <wp:extent cx="4752000" cy="3841200"/>
            <wp:docPr id="10" name="Picture 10"/>
            <wp:cNvGraphicFramePr>
              <a:graphicFrameLocks noChangeAspect="1"/>
            </wp:cNvGraphicFramePr>
            <a:graphic>
              <a:graphicData uri="http://schemas.openxmlformats.org/drawingml/2006/picture">
                <pic:pic>
                  <pic:nvPicPr>
                    <pic:cNvPr id="0" name="support_longman_q007_1.png"/>
                    <pic:cNvPicPr/>
                  </pic:nvPicPr>
                  <pic:blipFill>
                    <a:blip r:embed="rId11"/>
                    <a:stretch>
                      <a:fillRect/>
                    </a:stretch>
                  </pic:blipFill>
                  <pic:spPr>
                    <a:xfrm>
                      <a:off x="0" y="0"/>
                      <a:ext cx="4752000" cy="3841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92582"/>
            <wp:docPr id="11" name="Picture 11"/>
            <wp:cNvGraphicFramePr>
              <a:graphicFrameLocks noChangeAspect="1"/>
            </wp:cNvGraphicFramePr>
            <a:graphic>
              <a:graphicData uri="http://schemas.openxmlformats.org/drawingml/2006/picture">
                <pic:pic>
                  <pic:nvPicPr>
                    <pic:cNvPr id="0" name="support_longman_q004_1.png"/>
                    <pic:cNvPicPr/>
                  </pic:nvPicPr>
                  <pic:blipFill>
                    <a:blip r:embed="rId10"/>
                    <a:stretch>
                      <a:fillRect/>
                    </a:stretch>
                  </pic:blipFill>
                  <pic:spPr>
                    <a:xfrm>
                      <a:off x="0" y="0"/>
                      <a:ext cx="4752000" cy="29925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01000"/>
            <wp:docPr id="12" name="Picture 12"/>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p>
      <w:pPr>
        <w:spacing w:after="20" w:before="0"/>
        <w:ind w:left="283"/>
      </w:pPr>
      <w:r>
        <w:rPr>
          <w:rFonts w:ascii="Times New Roman" w:hAnsi="Times New Roman" w:eastAsia="Times New Roman"/>
          <w:b w:val="0"/>
          <w:i w:val="0"/>
          <w:sz w:val="24"/>
        </w:rPr>
        <w:t>B.  Contraction of triceps muscle only C.Contraction of biceps muscle and relaxation of triceps muscle D.Contraction of triceps muscle and relaxation of biceps muscle</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lever diagrams represents the forearm when it is maintaining posture (II)?</w:t>
      </w:r>
    </w:p>
    <w:p>
      <w:pPr>
        <w:spacing w:after="80"/>
        <w:jc w:val="center"/>
      </w:pPr>
      <w:r>
        <w:drawing>
          <wp:inline xmlns:a="http://schemas.openxmlformats.org/drawingml/2006/main" xmlns:pic="http://schemas.openxmlformats.org/drawingml/2006/picture">
            <wp:extent cx="4752000" cy="679974"/>
            <wp:docPr id="13" name="Picture 13"/>
            <wp:cNvGraphicFramePr>
              <a:graphicFrameLocks noChangeAspect="1"/>
            </wp:cNvGraphicFramePr>
            <a:graphic>
              <a:graphicData uri="http://schemas.openxmlformats.org/drawingml/2006/picture">
                <pic:pic>
                  <pic:nvPicPr>
                    <pic:cNvPr id="0" name="support_longman_q009_1.jpeg"/>
                    <pic:cNvPicPr/>
                  </pic:nvPicPr>
                  <pic:blipFill>
                    <a:blip r:embed="rId12"/>
                    <a:stretch>
                      <a:fillRect/>
                    </a:stretch>
                  </pic:blipFill>
                  <pic:spPr>
                    <a:xfrm>
                      <a:off x="0" y="0"/>
                      <a:ext cx="4752000" cy="6799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41200"/>
            <wp:docPr id="14" name="Picture 14"/>
            <wp:cNvGraphicFramePr>
              <a:graphicFrameLocks noChangeAspect="1"/>
            </wp:cNvGraphicFramePr>
            <a:graphic>
              <a:graphicData uri="http://schemas.openxmlformats.org/drawingml/2006/picture">
                <pic:pic>
                  <pic:nvPicPr>
                    <pic:cNvPr id="0" name="support_longman_q007_1.png"/>
                    <pic:cNvPicPr/>
                  </pic:nvPicPr>
                  <pic:blipFill>
                    <a:blip r:embed="rId11"/>
                    <a:stretch>
                      <a:fillRect/>
                    </a:stretch>
                  </pic:blipFill>
                  <pic:spPr>
                    <a:xfrm>
                      <a:off x="0" y="0"/>
                      <a:ext cx="4752000" cy="38412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92582"/>
            <wp:docPr id="15" name="Picture 15"/>
            <wp:cNvGraphicFramePr>
              <a:graphicFrameLocks noChangeAspect="1"/>
            </wp:cNvGraphicFramePr>
            <a:graphic>
              <a:graphicData uri="http://schemas.openxmlformats.org/drawingml/2006/picture">
                <pic:pic>
                  <pic:nvPicPr>
                    <pic:cNvPr id="0" name="support_longman_q004_1.png"/>
                    <pic:cNvPicPr/>
                  </pic:nvPicPr>
                  <pic:blipFill>
                    <a:blip r:embed="rId10"/>
                    <a:stretch>
                      <a:fillRect/>
                    </a:stretch>
                  </pic:blipFill>
                  <pic:spPr>
                    <a:xfrm>
                      <a:off x="0" y="0"/>
                      <a:ext cx="4752000" cy="29925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01000"/>
            <wp:docPr id="16" name="Picture 16"/>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are brought about by antagonistic muscles? (1) Movement of eyeball (2) Changing the size of pupil (3) Changing the thickness of lens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do not involve antagonistic muscles? (1) Movement of rib cage (2) Movement of diaphragm (3) Erection of hair</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are functions of the mammalian skeleton? (1)It supports the body. (2)It protects some internal organs. (3)It forms a lever system for muscles to act 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is not the function of mammalian skeleton?</w:t>
      </w:r>
    </w:p>
    <w:p>
      <w:pPr>
        <w:spacing w:after="80"/>
        <w:jc w:val="center"/>
      </w:pPr>
      <w:r>
        <w:drawing>
          <wp:inline xmlns:a="http://schemas.openxmlformats.org/drawingml/2006/main" xmlns:pic="http://schemas.openxmlformats.org/drawingml/2006/picture">
            <wp:extent cx="4752000" cy="3844315"/>
            <wp:docPr id="17" name="Picture 17"/>
            <wp:cNvGraphicFramePr>
              <a:graphicFrameLocks noChangeAspect="1"/>
            </wp:cNvGraphicFramePr>
            <a:graphic>
              <a:graphicData uri="http://schemas.openxmlformats.org/drawingml/2006/picture">
                <pic:pic>
                  <pic:nvPicPr>
                    <pic:cNvPr id="0" name="support_longman_q013_1.png"/>
                    <pic:cNvPicPr/>
                  </pic:nvPicPr>
                  <pic:blipFill>
                    <a:blip r:embed="rId13"/>
                    <a:stretch>
                      <a:fillRect/>
                    </a:stretch>
                  </pic:blipFill>
                  <pic:spPr>
                    <a:xfrm>
                      <a:off x="0" y="0"/>
                      <a:ext cx="4752000" cy="3844315"/>
                    </a:xfrm>
                    <a:prstGeom prst="rect"/>
                  </pic:spPr>
                </pic:pic>
              </a:graphicData>
            </a:graphic>
          </wp:inline>
        </w:drawing>
      </w:r>
    </w:p>
    <w:p>
      <w:pPr>
        <w:spacing w:after="20" w:before="0"/>
        <w:ind w:left="283"/>
      </w:pPr>
      <w:r>
        <w:rPr>
          <w:rFonts w:ascii="Times New Roman" w:hAnsi="Times New Roman" w:eastAsia="Times New Roman"/>
          <w:b w:val="0"/>
          <w:i w:val="0"/>
          <w:sz w:val="24"/>
        </w:rPr>
        <w:t>A.  It manufactures blood cells.</w:t>
      </w:r>
    </w:p>
    <w:p>
      <w:pPr>
        <w:spacing w:after="20" w:before="0"/>
        <w:ind w:left="283"/>
      </w:pPr>
      <w:r>
        <w:rPr>
          <w:rFonts w:ascii="Times New Roman" w:hAnsi="Times New Roman" w:eastAsia="Times New Roman"/>
          <w:b w:val="0"/>
          <w:i w:val="0"/>
          <w:sz w:val="24"/>
        </w:rPr>
        <w:t>B.  It regulates the calcium content in the body.</w:t>
      </w:r>
    </w:p>
    <w:p>
      <w:pPr>
        <w:spacing w:after="20" w:before="0"/>
        <w:ind w:left="283"/>
      </w:pPr>
      <w:r>
        <w:rPr>
          <w:rFonts w:ascii="Times New Roman" w:hAnsi="Times New Roman" w:eastAsia="Times New Roman"/>
          <w:b w:val="0"/>
          <w:i w:val="0"/>
          <w:sz w:val="24"/>
        </w:rPr>
        <w:t>C.  It protects the central nervous system.</w:t>
      </w:r>
    </w:p>
    <w:p>
      <w:pPr>
        <w:spacing w:after="20" w:before="0"/>
        <w:ind w:left="283"/>
      </w:pPr>
      <w:r>
        <w:rPr>
          <w:rFonts w:ascii="Times New Roman" w:hAnsi="Times New Roman" w:eastAsia="Times New Roman"/>
          <w:b w:val="0"/>
          <w:i w:val="0"/>
          <w:sz w:val="24"/>
        </w:rPr>
        <w:t>D.  It serves as the sites of attachment for muscles. Directions: Questions 14 and 15 refer to the diagram below which shows a segment of the vertebral column. 14.X is probably a</w:t>
      </w:r>
    </w:p>
    <w:p>
      <w:pPr>
        <w:spacing w:after="20" w:before="0"/>
        <w:ind w:left="283"/>
      </w:pPr>
      <w:r>
        <w:rPr>
          <w:rFonts w:ascii="Times New Roman" w:hAnsi="Times New Roman" w:eastAsia="Times New Roman"/>
          <w:b w:val="0"/>
          <w:i w:val="0"/>
          <w:sz w:val="24"/>
        </w:rPr>
        <w:t>A.  tendon. B. cartilage. C. ligament. D. bone.</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The function of X is to</w:t>
      </w:r>
    </w:p>
    <w:p>
      <w:pPr>
        <w:spacing w:after="80"/>
        <w:jc w:val="center"/>
      </w:pPr>
      <w:r>
        <w:drawing>
          <wp:inline xmlns:a="http://schemas.openxmlformats.org/drawingml/2006/main" xmlns:pic="http://schemas.openxmlformats.org/drawingml/2006/picture">
            <wp:extent cx="4752000" cy="1860923"/>
            <wp:docPr id="18" name="Picture 18"/>
            <wp:cNvGraphicFramePr>
              <a:graphicFrameLocks noChangeAspect="1"/>
            </wp:cNvGraphicFramePr>
            <a:graphic>
              <a:graphicData uri="http://schemas.openxmlformats.org/drawingml/2006/picture">
                <pic:pic>
                  <pic:nvPicPr>
                    <pic:cNvPr id="0" name="support_longman_q015_1.png"/>
                    <pic:cNvPicPr/>
                  </pic:nvPicPr>
                  <pic:blipFill>
                    <a:blip r:embed="rId14"/>
                    <a:stretch>
                      <a:fillRect/>
                    </a:stretch>
                  </pic:blipFill>
                  <pic:spPr>
                    <a:xfrm>
                      <a:off x="0" y="0"/>
                      <a:ext cx="4752000" cy="1860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44315"/>
            <wp:docPr id="19" name="Picture 19"/>
            <wp:cNvGraphicFramePr>
              <a:graphicFrameLocks noChangeAspect="1"/>
            </wp:cNvGraphicFramePr>
            <a:graphic>
              <a:graphicData uri="http://schemas.openxmlformats.org/drawingml/2006/picture">
                <pic:pic>
                  <pic:nvPicPr>
                    <pic:cNvPr id="0" name="support_longman_q013_1.png"/>
                    <pic:cNvPicPr/>
                  </pic:nvPicPr>
                  <pic:blipFill>
                    <a:blip r:embed="rId13"/>
                    <a:stretch>
                      <a:fillRect/>
                    </a:stretch>
                  </pic:blipFill>
                  <pic:spPr>
                    <a:xfrm>
                      <a:off x="0" y="0"/>
                      <a:ext cx="4752000" cy="3844315"/>
                    </a:xfrm>
                    <a:prstGeom prst="rect"/>
                  </pic:spPr>
                </pic:pic>
              </a:graphicData>
            </a:graphic>
          </wp:inline>
        </w:drawing>
      </w:r>
    </w:p>
    <w:p>
      <w:pPr>
        <w:spacing w:after="20" w:before="0"/>
        <w:ind w:left="283"/>
      </w:pPr>
      <w:r>
        <w:rPr>
          <w:rFonts w:ascii="Times New Roman" w:hAnsi="Times New Roman" w:eastAsia="Times New Roman"/>
          <w:b w:val="0"/>
          <w:i w:val="0"/>
          <w:sz w:val="24"/>
        </w:rPr>
        <w:t>A.  reduce friction between vertebrae. B. hold two vertebrae together.</w:t>
      </w:r>
    </w:p>
    <w:p>
      <w:pPr>
        <w:spacing w:after="20" w:before="0"/>
        <w:ind w:left="283"/>
      </w:pPr>
      <w:r>
        <w:rPr>
          <w:rFonts w:ascii="Times New Roman" w:hAnsi="Times New Roman" w:eastAsia="Times New Roman"/>
          <w:b w:val="0"/>
          <w:i w:val="0"/>
          <w:sz w:val="24"/>
        </w:rPr>
        <w:t>C.  provide the site for muscle attachment. D. support the vertebrae. Directions: Questions 16 to 18 refer to the following experiment.</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After burning completely, the bone will become</w:t>
      </w:r>
    </w:p>
    <w:p>
      <w:pPr>
        <w:spacing w:after="80"/>
        <w:jc w:val="center"/>
      </w:pPr>
      <w:r>
        <w:drawing>
          <wp:inline xmlns:a="http://schemas.openxmlformats.org/drawingml/2006/main" xmlns:pic="http://schemas.openxmlformats.org/drawingml/2006/picture">
            <wp:extent cx="4752000" cy="1860923"/>
            <wp:docPr id="20" name="Picture 20"/>
            <wp:cNvGraphicFramePr>
              <a:graphicFrameLocks noChangeAspect="1"/>
            </wp:cNvGraphicFramePr>
            <a:graphic>
              <a:graphicData uri="http://schemas.openxmlformats.org/drawingml/2006/picture">
                <pic:pic>
                  <pic:nvPicPr>
                    <pic:cNvPr id="0" name="support_longman_q015_1.png"/>
                    <pic:cNvPicPr/>
                  </pic:nvPicPr>
                  <pic:blipFill>
                    <a:blip r:embed="rId14"/>
                    <a:stretch>
                      <a:fillRect/>
                    </a:stretch>
                  </pic:blipFill>
                  <pic:spPr>
                    <a:xfrm>
                      <a:off x="0" y="0"/>
                      <a:ext cx="4752000" cy="1860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44315"/>
            <wp:docPr id="21" name="Picture 21"/>
            <wp:cNvGraphicFramePr>
              <a:graphicFrameLocks noChangeAspect="1"/>
            </wp:cNvGraphicFramePr>
            <a:graphic>
              <a:graphicData uri="http://schemas.openxmlformats.org/drawingml/2006/picture">
                <pic:pic>
                  <pic:nvPicPr>
                    <pic:cNvPr id="0" name="support_longman_q013_1.png"/>
                    <pic:cNvPicPr/>
                  </pic:nvPicPr>
                  <pic:blipFill>
                    <a:blip r:embed="rId13"/>
                    <a:stretch>
                      <a:fillRect/>
                    </a:stretch>
                  </pic:blipFill>
                  <pic:spPr>
                    <a:xfrm>
                      <a:off x="0" y="0"/>
                      <a:ext cx="4752000" cy="3844315"/>
                    </a:xfrm>
                    <a:prstGeom prst="rect"/>
                  </pic:spPr>
                </pic:pic>
              </a:graphicData>
            </a:graphic>
          </wp:inline>
        </w:drawing>
      </w:r>
    </w:p>
    <w:p>
      <w:pPr>
        <w:spacing w:after="20" w:before="0"/>
        <w:ind w:left="283"/>
      </w:pPr>
      <w:r>
        <w:rPr>
          <w:rFonts w:ascii="Times New Roman" w:hAnsi="Times New Roman" w:eastAsia="Times New Roman"/>
          <w:b w:val="0"/>
          <w:i w:val="0"/>
          <w:sz w:val="24"/>
        </w:rPr>
        <w:t>A.  softer.</w:t>
      </w:r>
    </w:p>
    <w:p>
      <w:pPr>
        <w:spacing w:after="20" w:before="0"/>
        <w:ind w:left="283"/>
      </w:pPr>
      <w:r>
        <w:rPr>
          <w:rFonts w:ascii="Times New Roman" w:hAnsi="Times New Roman" w:eastAsia="Times New Roman"/>
          <w:b w:val="0"/>
          <w:i w:val="0"/>
          <w:sz w:val="24"/>
        </w:rPr>
        <w:t>B.  harder.</w:t>
      </w:r>
    </w:p>
    <w:p>
      <w:pPr>
        <w:spacing w:after="20" w:before="0"/>
        <w:ind w:left="283"/>
      </w:pPr>
      <w:r>
        <w:rPr>
          <w:rFonts w:ascii="Times New Roman" w:hAnsi="Times New Roman" w:eastAsia="Times New Roman"/>
          <w:b w:val="0"/>
          <w:i w:val="0"/>
          <w:sz w:val="24"/>
        </w:rPr>
        <w:t>C.  more brittle.</w:t>
      </w:r>
    </w:p>
    <w:p>
      <w:pPr>
        <w:spacing w:after="20" w:before="0"/>
        <w:ind w:left="283"/>
      </w:pPr>
      <w:r>
        <w:rPr>
          <w:rFonts w:ascii="Times New Roman" w:hAnsi="Times New Roman" w:eastAsia="Times New Roman"/>
          <w:b w:val="0"/>
          <w:i w:val="0"/>
          <w:sz w:val="24"/>
        </w:rPr>
        <w:t>D.  less brittle.</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The result in Question 16 is caused by A.the evaporation of water in the bone. D.the burning away of organic substances in the bone.</w:t>
      </w:r>
    </w:p>
    <w:p>
      <w:pPr>
        <w:spacing w:after="80"/>
        <w:jc w:val="center"/>
      </w:pPr>
      <w:r>
        <w:drawing>
          <wp:inline xmlns:a="http://schemas.openxmlformats.org/drawingml/2006/main" xmlns:pic="http://schemas.openxmlformats.org/drawingml/2006/picture">
            <wp:extent cx="4752000" cy="1860923"/>
            <wp:docPr id="22" name="Picture 22"/>
            <wp:cNvGraphicFramePr>
              <a:graphicFrameLocks noChangeAspect="1"/>
            </wp:cNvGraphicFramePr>
            <a:graphic>
              <a:graphicData uri="http://schemas.openxmlformats.org/drawingml/2006/picture">
                <pic:pic>
                  <pic:nvPicPr>
                    <pic:cNvPr id="0" name="support_longman_q015_1.png"/>
                    <pic:cNvPicPr/>
                  </pic:nvPicPr>
                  <pic:blipFill>
                    <a:blip r:embed="rId14"/>
                    <a:stretch>
                      <a:fillRect/>
                    </a:stretch>
                  </pic:blipFill>
                  <pic:spPr>
                    <a:xfrm>
                      <a:off x="0" y="0"/>
                      <a:ext cx="4752000" cy="1860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44315"/>
            <wp:docPr id="23" name="Picture 23"/>
            <wp:cNvGraphicFramePr>
              <a:graphicFrameLocks noChangeAspect="1"/>
            </wp:cNvGraphicFramePr>
            <a:graphic>
              <a:graphicData uri="http://schemas.openxmlformats.org/drawingml/2006/picture">
                <pic:pic>
                  <pic:nvPicPr>
                    <pic:cNvPr id="0" name="support_longman_q013_1.png"/>
                    <pic:cNvPicPr/>
                  </pic:nvPicPr>
                  <pic:blipFill>
                    <a:blip r:embed="rId13"/>
                    <a:stretch>
                      <a:fillRect/>
                    </a:stretch>
                  </pic:blipFill>
                  <pic:spPr>
                    <a:xfrm>
                      <a:off x="0" y="0"/>
                      <a:ext cx="4752000" cy="3844315"/>
                    </a:xfrm>
                    <a:prstGeom prst="rect"/>
                  </pic:spPr>
                </pic:pic>
              </a:graphicData>
            </a:graphic>
          </wp:inline>
        </w:drawing>
      </w:r>
    </w:p>
    <w:p>
      <w:pPr>
        <w:spacing w:after="20" w:before="0"/>
        <w:ind w:left="283"/>
      </w:pPr>
      <w:r>
        <w:rPr>
          <w:rFonts w:ascii="Times New Roman" w:hAnsi="Times New Roman" w:eastAsia="Times New Roman"/>
          <w:b w:val="0"/>
          <w:i w:val="0"/>
          <w:sz w:val="24"/>
        </w:rPr>
        <w:t>A.  the evaporation of water in the bone.</w:t>
      </w:r>
    </w:p>
    <w:p>
      <w:pPr>
        <w:spacing w:after="20" w:before="0"/>
        <w:ind w:left="283"/>
      </w:pPr>
      <w:r>
        <w:rPr>
          <w:rFonts w:ascii="Times New Roman" w:hAnsi="Times New Roman" w:eastAsia="Times New Roman"/>
          <w:b w:val="0"/>
          <w:i w:val="0"/>
          <w:sz w:val="24"/>
        </w:rPr>
        <w:t>B.  the denaturation of proteins in the bone.</w:t>
      </w:r>
    </w:p>
    <w:p>
      <w:pPr>
        <w:spacing w:after="20" w:before="0"/>
        <w:ind w:left="283"/>
      </w:pPr>
      <w:r>
        <w:rPr>
          <w:rFonts w:ascii="Times New Roman" w:hAnsi="Times New Roman" w:eastAsia="Times New Roman"/>
          <w:b w:val="0"/>
          <w:i w:val="0"/>
          <w:sz w:val="24"/>
        </w:rPr>
        <w:t>C.  the burning away of mineral ions in the bone.</w:t>
      </w:r>
    </w:p>
    <w:p>
      <w:pPr>
        <w:spacing w:after="20" w:before="0"/>
        <w:ind w:left="283"/>
      </w:pPr>
      <w:r>
        <w:rPr>
          <w:rFonts w:ascii="Times New Roman" w:hAnsi="Times New Roman" w:eastAsia="Times New Roman"/>
          <w:b w:val="0"/>
          <w:i w:val="0"/>
          <w:sz w:val="24"/>
        </w:rPr>
        <w:t>D.  the burning away of organic substances in the bone.</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is the best conclusion for this experiment? A.The toughness of bones is due to the presence of mineral ions. B.The toughness of bones is due to the presence of organic substances. C.The hardness of bones is due to the presence of mineral ions. D.The hardness of bones is due to the presence of organic substances.</w:t>
      </w:r>
    </w:p>
    <w:p>
      <w:pPr>
        <w:spacing w:after="80"/>
        <w:jc w:val="center"/>
      </w:pPr>
      <w:r>
        <w:drawing>
          <wp:inline xmlns:a="http://schemas.openxmlformats.org/drawingml/2006/main" xmlns:pic="http://schemas.openxmlformats.org/drawingml/2006/picture">
            <wp:extent cx="4752000" cy="1860923"/>
            <wp:docPr id="24" name="Picture 24"/>
            <wp:cNvGraphicFramePr>
              <a:graphicFrameLocks noChangeAspect="1"/>
            </wp:cNvGraphicFramePr>
            <a:graphic>
              <a:graphicData uri="http://schemas.openxmlformats.org/drawingml/2006/picture">
                <pic:pic>
                  <pic:nvPicPr>
                    <pic:cNvPr id="0" name="support_longman_q015_1.png"/>
                    <pic:cNvPicPr/>
                  </pic:nvPicPr>
                  <pic:blipFill>
                    <a:blip r:embed="rId14"/>
                    <a:stretch>
                      <a:fillRect/>
                    </a:stretch>
                  </pic:blipFill>
                  <pic:spPr>
                    <a:xfrm>
                      <a:off x="0" y="0"/>
                      <a:ext cx="4752000" cy="1860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44315"/>
            <wp:docPr id="25" name="Picture 25"/>
            <wp:cNvGraphicFramePr>
              <a:graphicFrameLocks noChangeAspect="1"/>
            </wp:cNvGraphicFramePr>
            <a:graphic>
              <a:graphicData uri="http://schemas.openxmlformats.org/drawingml/2006/picture">
                <pic:pic>
                  <pic:nvPicPr>
                    <pic:cNvPr id="0" name="support_longman_q013_1.png"/>
                    <pic:cNvPicPr/>
                  </pic:nvPicPr>
                  <pic:blipFill>
                    <a:blip r:embed="rId13"/>
                    <a:stretch>
                      <a:fillRect/>
                    </a:stretch>
                  </pic:blipFill>
                  <pic:spPr>
                    <a:xfrm>
                      <a:off x="0" y="0"/>
                      <a:ext cx="4752000" cy="3844315"/>
                    </a:xfrm>
                    <a:prstGeom prst="rect"/>
                  </pic:spPr>
                </pic:pic>
              </a:graphicData>
            </a:graphic>
          </wp:inline>
        </w:drawing>
      </w:r>
    </w:p>
    <w:p>
      <w:pPr>
        <w:spacing w:after="20" w:before="0"/>
        <w:ind w:left="283"/>
      </w:pPr>
      <w:r>
        <w:rPr>
          <w:rFonts w:ascii="Times New Roman" w:hAnsi="Times New Roman" w:eastAsia="Times New Roman"/>
          <w:b w:val="0"/>
          <w:i w:val="0"/>
          <w:sz w:val="24"/>
        </w:rPr>
        <w:t>A.  The toughness of bones is due to the presence of mineral ions.</w:t>
      </w:r>
    </w:p>
    <w:p>
      <w:pPr>
        <w:spacing w:after="20" w:before="0"/>
        <w:ind w:left="283"/>
      </w:pPr>
      <w:r>
        <w:rPr>
          <w:rFonts w:ascii="Times New Roman" w:hAnsi="Times New Roman" w:eastAsia="Times New Roman"/>
          <w:b w:val="0"/>
          <w:i w:val="0"/>
          <w:sz w:val="24"/>
        </w:rPr>
        <w:t>B.  The toughness of bones is due to the presence of organic substances.</w:t>
      </w:r>
    </w:p>
    <w:p>
      <w:pPr>
        <w:spacing w:after="20" w:before="0"/>
        <w:ind w:left="283"/>
      </w:pPr>
      <w:r>
        <w:rPr>
          <w:rFonts w:ascii="Times New Roman" w:hAnsi="Times New Roman" w:eastAsia="Times New Roman"/>
          <w:b w:val="0"/>
          <w:i w:val="0"/>
          <w:sz w:val="24"/>
        </w:rPr>
        <w:t>C.  The hardness of bones is due to the presence of mineral ions.</w:t>
      </w:r>
    </w:p>
    <w:p>
      <w:pPr>
        <w:spacing w:after="20" w:before="0"/>
        <w:ind w:left="283"/>
      </w:pPr>
      <w:r>
        <w:rPr>
          <w:rFonts w:ascii="Times New Roman" w:hAnsi="Times New Roman" w:eastAsia="Times New Roman"/>
          <w:b w:val="0"/>
          <w:i w:val="0"/>
          <w:sz w:val="24"/>
        </w:rPr>
        <w:t>D.  The hardness of bones is due to the presence of organic substances.</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are mainly made of cartilage in a newborn baby?</w:t>
        <w:br/>
        <w:t>(1) Nose</w:t>
        <w:tab/>
        <w:t>(2) Ears</w:t>
        <w:tab/>
        <w:t>(3) Skull</w:t>
      </w:r>
    </w:p>
    <w:p>
      <w:pPr>
        <w:spacing w:after="80"/>
        <w:jc w:val="center"/>
      </w:pPr>
      <w:r>
        <w:drawing>
          <wp:inline xmlns:a="http://schemas.openxmlformats.org/drawingml/2006/main" xmlns:pic="http://schemas.openxmlformats.org/drawingml/2006/picture">
            <wp:extent cx="4752000" cy="3556590"/>
            <wp:docPr id="26" name="Picture 26"/>
            <wp:cNvGraphicFramePr>
              <a:graphicFrameLocks noChangeAspect="1"/>
            </wp:cNvGraphicFramePr>
            <a:graphic>
              <a:graphicData uri="http://schemas.openxmlformats.org/drawingml/2006/picture">
                <pic:pic>
                  <pic:nvPicPr>
                    <pic:cNvPr id="0" name="support_longman_q019_1.png"/>
                    <pic:cNvPicPr/>
                  </pic:nvPicPr>
                  <pic:blipFill>
                    <a:blip r:embed="rId15"/>
                    <a:stretch>
                      <a:fillRect/>
                    </a:stretch>
                  </pic:blipFill>
                  <pic:spPr>
                    <a:xfrm>
                      <a:off x="0" y="0"/>
                      <a:ext cx="4752000" cy="3556590"/>
                    </a:xfrm>
                    <a:prstGeom prst="rect"/>
                  </pic:spPr>
                </pic:pic>
              </a:graphicData>
            </a:graphic>
          </wp:inline>
        </w:drawing>
      </w:r>
    </w:p>
    <w:p>
      <w:pPr>
        <w:spacing w:after="20" w:before="0"/>
        <w:ind w:left="283"/>
      </w:pPr>
      <w:r>
        <w:rPr>
          <w:rFonts w:ascii="Times New Roman" w:hAnsi="Times New Roman" w:eastAsia="Times New Roman"/>
          <w:b w:val="0"/>
          <w:i w:val="0"/>
          <w:sz w:val="24"/>
        </w:rPr>
        <w:t>A.  (1) and (2) onlyB. (1) and (3) only C. (2) and (3) only D. (1), (2) and (3) Directions: Questions 20 to 22 refer to the following diagram which shows the bones and the associated muscles in a human arm.</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What is the name and function of M2 ?</w:t>
      </w:r>
    </w:p>
    <w:p>
      <w:pPr>
        <w:spacing w:after="80"/>
        <w:jc w:val="center"/>
      </w:pPr>
      <w:r>
        <w:drawing>
          <wp:inline xmlns:a="http://schemas.openxmlformats.org/drawingml/2006/main" xmlns:pic="http://schemas.openxmlformats.org/drawingml/2006/picture">
            <wp:extent cx="4752000" cy="3556590"/>
            <wp:docPr id="27" name="Picture 27"/>
            <wp:cNvGraphicFramePr>
              <a:graphicFrameLocks noChangeAspect="1"/>
            </wp:cNvGraphicFramePr>
            <a:graphic>
              <a:graphicData uri="http://schemas.openxmlformats.org/drawingml/2006/picture">
                <pic:pic>
                  <pic:nvPicPr>
                    <pic:cNvPr id="0" name="support_longman_q019_1.png"/>
                    <pic:cNvPicPr/>
                  </pic:nvPicPr>
                  <pic:blipFill>
                    <a:blip r:embed="rId15"/>
                    <a:stretch>
                      <a:fillRect/>
                    </a:stretch>
                  </pic:blipFill>
                  <pic:spPr>
                    <a:xfrm>
                      <a:off x="0" y="0"/>
                      <a:ext cx="4752000" cy="355659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Name</w:t>
            </w:r>
          </w:p>
        </w:tc>
        <w:tc>
          <w:tcPr>
            <w:tcW w:type="dxa" w:w="3400"/>
          </w:tcPr>
          <w:p>
            <w:pPr>
              <w:jc w:val="center"/>
            </w:pPr>
            <w:r/>
            <w:r>
              <w:rPr>
                <w:rFonts w:ascii="Times New Roman" w:hAnsi="Times New Roman" w:eastAsia="Times New Roman"/>
                <w:b w:val="0"/>
                <w:i w:val="0"/>
                <w:sz w:val="22"/>
              </w:rPr>
              <w:t>Function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biceps</w:t>
            </w:r>
          </w:p>
        </w:tc>
        <w:tc>
          <w:tcPr>
            <w:tcW w:type="dxa" w:w="3400"/>
          </w:tcPr>
          <w:p>
            <w:pPr>
              <w:jc w:val="center"/>
            </w:pPr>
            <w:r/>
            <w:r>
              <w:rPr>
                <w:rFonts w:ascii="Times New Roman" w:hAnsi="Times New Roman" w:eastAsia="Times New Roman"/>
                <w:b w:val="0"/>
                <w:i w:val="0"/>
                <w:sz w:val="22"/>
              </w:rPr>
              <w:t>as a flexor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biceps</w:t>
            </w:r>
          </w:p>
        </w:tc>
        <w:tc>
          <w:tcPr>
            <w:tcW w:type="dxa" w:w="3400"/>
          </w:tcPr>
          <w:p>
            <w:pPr>
              <w:jc w:val="center"/>
            </w:pPr>
            <w:r/>
            <w:r>
              <w:rPr>
                <w:rFonts w:ascii="Times New Roman" w:hAnsi="Times New Roman" w:eastAsia="Times New Roman"/>
                <w:b w:val="0"/>
                <w:i w:val="0"/>
                <w:sz w:val="22"/>
              </w:rPr>
              <w:t>as an extensor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triceps</w:t>
            </w:r>
          </w:p>
        </w:tc>
        <w:tc>
          <w:tcPr>
            <w:tcW w:type="dxa" w:w="3400"/>
          </w:tcPr>
          <w:p>
            <w:pPr>
              <w:jc w:val="center"/>
            </w:pPr>
            <w:r/>
            <w:r>
              <w:rPr>
                <w:rFonts w:ascii="Times New Roman" w:hAnsi="Times New Roman" w:eastAsia="Times New Roman"/>
                <w:b w:val="0"/>
                <w:i w:val="0"/>
                <w:sz w:val="22"/>
              </w:rPr>
              <w:t>as a flexor</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triceps</w:t>
            </w:r>
          </w:p>
        </w:tc>
        <w:tc>
          <w:tcPr>
            <w:tcW w:type="dxa" w:w="3400"/>
          </w:tcPr>
          <w:p>
            <w:pPr>
              <w:jc w:val="center"/>
            </w:pPr>
            <w:r/>
            <w:r>
              <w:rPr>
                <w:rFonts w:ascii="Times New Roman" w:hAnsi="Times New Roman" w:eastAsia="Times New Roman"/>
                <w:b w:val="0"/>
                <w:i w:val="0"/>
                <w:sz w:val="22"/>
              </w:rPr>
              <w:t>as an extensor</w:t>
            </w:r>
          </w:p>
        </w:tc>
      </w:tr>
    </w:tbl>
    <w:p>
      <w:pPr>
        <w:spacing w:after="80" w:before="0"/>
      </w:pP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will occur when M</w:t>
        <w:tab/>
        <w:t>1 is becoming thicker and shorter?</w:t>
      </w:r>
    </w:p>
    <w:p>
      <w:pPr>
        <w:spacing w:after="80"/>
        <w:jc w:val="center"/>
      </w:pPr>
      <w:r>
        <w:drawing>
          <wp:inline xmlns:a="http://schemas.openxmlformats.org/drawingml/2006/main" xmlns:pic="http://schemas.openxmlformats.org/drawingml/2006/picture">
            <wp:extent cx="4752000" cy="3556590"/>
            <wp:docPr id="28" name="Picture 28"/>
            <wp:cNvGraphicFramePr>
              <a:graphicFrameLocks noChangeAspect="1"/>
            </wp:cNvGraphicFramePr>
            <a:graphic>
              <a:graphicData uri="http://schemas.openxmlformats.org/drawingml/2006/picture">
                <pic:pic>
                  <pic:nvPicPr>
                    <pic:cNvPr id="0" name="support_longman_q019_1.png"/>
                    <pic:cNvPicPr/>
                  </pic:nvPicPr>
                  <pic:blipFill>
                    <a:blip r:embed="rId15"/>
                    <a:stretch>
                      <a:fillRect/>
                    </a:stretch>
                  </pic:blipFill>
                  <pic:spPr>
                    <a:xfrm>
                      <a:off x="0" y="0"/>
                      <a:ext cx="4752000" cy="3556590"/>
                    </a:xfrm>
                    <a:prstGeom prst="rect"/>
                  </pic:spPr>
                </pic:pic>
              </a:graphicData>
            </a:graphic>
          </wp:inline>
        </w:drawing>
      </w:r>
    </w:p>
    <w:p>
      <w:pPr>
        <w:spacing w:after="20" w:before="0"/>
        <w:ind w:left="283"/>
      </w:pPr>
      <w:r>
        <w:rPr>
          <w:rFonts w:ascii="Times New Roman" w:hAnsi="Times New Roman" w:eastAsia="Times New Roman"/>
          <w:b w:val="0"/>
          <w:i w:val="0"/>
          <w:sz w:val="24"/>
        </w:rPr>
        <w:t>A.  The arm will be straightened at the elbow.</w:t>
      </w:r>
    </w:p>
    <w:p>
      <w:pPr>
        <w:spacing w:after="20" w:before="0"/>
        <w:ind w:left="283"/>
      </w:pPr>
      <w:r>
        <w:rPr>
          <w:rFonts w:ascii="Times New Roman" w:hAnsi="Times New Roman" w:eastAsia="Times New Roman"/>
          <w:b w:val="0"/>
          <w:i w:val="0"/>
          <w:sz w:val="24"/>
        </w:rPr>
        <w:t>B.  The arm will be straightened at the wrist.</w:t>
      </w:r>
    </w:p>
    <w:p>
      <w:pPr>
        <w:spacing w:after="20" w:before="0"/>
        <w:ind w:left="283"/>
      </w:pPr>
      <w:r>
        <w:rPr>
          <w:rFonts w:ascii="Times New Roman" w:hAnsi="Times New Roman" w:eastAsia="Times New Roman"/>
          <w:b w:val="0"/>
          <w:i w:val="0"/>
          <w:sz w:val="24"/>
        </w:rPr>
        <w:t>C.  The arm will be bent at the elbow.</w:t>
      </w:r>
    </w:p>
    <w:p>
      <w:pPr>
        <w:spacing w:after="20" w:before="0"/>
        <w:ind w:left="283"/>
      </w:pPr>
      <w:r>
        <w:rPr>
          <w:rFonts w:ascii="Times New Roman" w:hAnsi="Times New Roman" w:eastAsia="Times New Roman"/>
          <w:b w:val="0"/>
          <w:i w:val="0"/>
          <w:sz w:val="24"/>
        </w:rPr>
        <w:t>D.  The arm will he bent at the wrist.</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What will structure X become when M</w:t>
        <w:tab/>
        <w:t>1 is relaxing?</w:t>
      </w:r>
    </w:p>
    <w:p>
      <w:pPr>
        <w:spacing w:after="80"/>
        <w:jc w:val="center"/>
      </w:pPr>
      <w:r>
        <w:drawing>
          <wp:inline xmlns:a="http://schemas.openxmlformats.org/drawingml/2006/main" xmlns:pic="http://schemas.openxmlformats.org/drawingml/2006/picture">
            <wp:extent cx="4752000" cy="3867907"/>
            <wp:docPr id="29" name="Picture 29"/>
            <wp:cNvGraphicFramePr>
              <a:graphicFrameLocks noChangeAspect="1"/>
            </wp:cNvGraphicFramePr>
            <a:graphic>
              <a:graphicData uri="http://schemas.openxmlformats.org/drawingml/2006/picture">
                <pic:pic>
                  <pic:nvPicPr>
                    <pic:cNvPr id="0" name="support_longman_q022_1.png"/>
                    <pic:cNvPicPr/>
                  </pic:nvPicPr>
                  <pic:blipFill>
                    <a:blip r:embed="rId16"/>
                    <a:stretch>
                      <a:fillRect/>
                    </a:stretch>
                  </pic:blipFill>
                  <pic:spPr>
                    <a:xfrm>
                      <a:off x="0" y="0"/>
                      <a:ext cx="4752000" cy="386790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590"/>
            <wp:docPr id="30" name="Picture 30"/>
            <wp:cNvGraphicFramePr>
              <a:graphicFrameLocks noChangeAspect="1"/>
            </wp:cNvGraphicFramePr>
            <a:graphic>
              <a:graphicData uri="http://schemas.openxmlformats.org/drawingml/2006/picture">
                <pic:pic>
                  <pic:nvPicPr>
                    <pic:cNvPr id="0" name="support_longman_q019_1.png"/>
                    <pic:cNvPicPr/>
                  </pic:nvPicPr>
                  <pic:blipFill>
                    <a:blip r:embed="rId15"/>
                    <a:stretch>
                      <a:fillRect/>
                    </a:stretch>
                  </pic:blipFill>
                  <pic:spPr>
                    <a:xfrm>
                      <a:off x="0" y="0"/>
                      <a:ext cx="4752000" cy="3556590"/>
                    </a:xfrm>
                    <a:prstGeom prst="rect"/>
                  </pic:spPr>
                </pic:pic>
              </a:graphicData>
            </a:graphic>
          </wp:inline>
        </w:drawing>
      </w:r>
    </w:p>
    <w:p>
      <w:pPr>
        <w:spacing w:after="20" w:before="0"/>
        <w:ind w:left="283"/>
      </w:pPr>
      <w:r>
        <w:rPr>
          <w:rFonts w:ascii="Times New Roman" w:hAnsi="Times New Roman" w:eastAsia="Times New Roman"/>
          <w:b w:val="0"/>
          <w:i w:val="0"/>
          <w:sz w:val="24"/>
        </w:rPr>
        <w:t>A.  Remain the same B. Longer C. Shorter D. Under higher tension Directions: Questions 23 and 24 refer to the Xray photograph of the pelvic girdle and the associated bones.-</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correctly describes the type of joint shown in the photograph and the degree of movement it permits?</w:t>
      </w:r>
    </w:p>
    <w:p>
      <w:pPr>
        <w:spacing w:after="80"/>
        <w:jc w:val="center"/>
      </w:pPr>
      <w:r>
        <w:drawing>
          <wp:inline xmlns:a="http://schemas.openxmlformats.org/drawingml/2006/main" xmlns:pic="http://schemas.openxmlformats.org/drawingml/2006/picture">
            <wp:extent cx="4752000" cy="3867907"/>
            <wp:docPr id="31" name="Picture 31"/>
            <wp:cNvGraphicFramePr>
              <a:graphicFrameLocks noChangeAspect="1"/>
            </wp:cNvGraphicFramePr>
            <a:graphic>
              <a:graphicData uri="http://schemas.openxmlformats.org/drawingml/2006/picture">
                <pic:pic>
                  <pic:nvPicPr>
                    <pic:cNvPr id="0" name="support_longman_q022_1.png"/>
                    <pic:cNvPicPr/>
                  </pic:nvPicPr>
                  <pic:blipFill>
                    <a:blip r:embed="rId16"/>
                    <a:stretch>
                      <a:fillRect/>
                    </a:stretch>
                  </pic:blipFill>
                  <pic:spPr>
                    <a:xfrm>
                      <a:off x="0" y="0"/>
                      <a:ext cx="4752000" cy="386790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590"/>
            <wp:docPr id="32" name="Picture 32"/>
            <wp:cNvGraphicFramePr>
              <a:graphicFrameLocks noChangeAspect="1"/>
            </wp:cNvGraphicFramePr>
            <a:graphic>
              <a:graphicData uri="http://schemas.openxmlformats.org/drawingml/2006/picture">
                <pic:pic>
                  <pic:nvPicPr>
                    <pic:cNvPr id="0" name="support_longman_q019_1.png"/>
                    <pic:cNvPicPr/>
                  </pic:nvPicPr>
                  <pic:blipFill>
                    <a:blip r:embed="rId15"/>
                    <a:stretch>
                      <a:fillRect/>
                    </a:stretch>
                  </pic:blipFill>
                  <pic:spPr>
                    <a:xfrm>
                      <a:off x="0" y="0"/>
                      <a:ext cx="4752000" cy="355659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Type of joint</w:t>
            </w:r>
          </w:p>
        </w:tc>
        <w:tc>
          <w:tcPr>
            <w:tcW w:type="dxa" w:w="3400"/>
          </w:tcPr>
          <w:p>
            <w:pPr>
              <w:jc w:val="center"/>
            </w:pPr>
            <w:r/>
            <w:r>
              <w:rPr>
                <w:rFonts w:ascii="Times New Roman" w:hAnsi="Times New Roman" w:eastAsia="Times New Roman"/>
                <w:b w:val="0"/>
                <w:i w:val="0"/>
                <w:sz w:val="22"/>
              </w:rPr>
              <w:t>Degree of movement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ball and socket</w:t>
            </w:r>
          </w:p>
        </w:tc>
        <w:tc>
          <w:tcPr>
            <w:tcW w:type="dxa" w:w="3400"/>
          </w:tcPr>
          <w:p>
            <w:pPr>
              <w:jc w:val="center"/>
            </w:pPr>
            <w:r/>
            <w:r>
              <w:rPr>
                <w:rFonts w:ascii="Times New Roman" w:hAnsi="Times New Roman" w:eastAsia="Times New Roman"/>
                <w:b w:val="0"/>
                <w:i w:val="0"/>
                <w:sz w:val="22"/>
              </w:rPr>
              <w:t>in three planes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ball and socket</w:t>
            </w:r>
          </w:p>
        </w:tc>
        <w:tc>
          <w:tcPr>
            <w:tcW w:type="dxa" w:w="3400"/>
          </w:tcPr>
          <w:p>
            <w:pPr>
              <w:jc w:val="center"/>
            </w:pPr>
            <w:r/>
            <w:r>
              <w:rPr>
                <w:rFonts w:ascii="Times New Roman" w:hAnsi="Times New Roman" w:eastAsia="Times New Roman"/>
                <w:b w:val="0"/>
                <w:i w:val="0"/>
                <w:sz w:val="22"/>
              </w:rPr>
              <w:t>in many planes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hinge</w:t>
            </w:r>
          </w:p>
        </w:tc>
        <w:tc>
          <w:tcPr>
            <w:tcW w:type="dxa" w:w="3400"/>
          </w:tcPr>
          <w:p>
            <w:pPr>
              <w:jc w:val="center"/>
            </w:pPr>
            <w:r/>
            <w:r>
              <w:rPr>
                <w:rFonts w:ascii="Times New Roman" w:hAnsi="Times New Roman" w:eastAsia="Times New Roman"/>
                <w:b w:val="0"/>
                <w:i w:val="0"/>
                <w:sz w:val="22"/>
              </w:rPr>
              <w:t>in one plane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hinge</w:t>
            </w:r>
          </w:p>
        </w:tc>
        <w:tc>
          <w:tcPr>
            <w:tcW w:type="dxa" w:w="3400"/>
          </w:tcPr>
          <w:p>
            <w:pPr>
              <w:jc w:val="center"/>
            </w:pPr>
            <w:r/>
            <w:r>
              <w:rPr>
                <w:rFonts w:ascii="Times New Roman" w:hAnsi="Times New Roman" w:eastAsia="Times New Roman"/>
                <w:b w:val="0"/>
                <w:i w:val="0"/>
                <w:sz w:val="22"/>
              </w:rPr>
              <w:t>in one dimension</w:t>
            </w:r>
          </w:p>
        </w:tc>
      </w:tr>
    </w:tbl>
    <w:p>
      <w:pPr>
        <w:spacing w:after="80" w:before="0"/>
      </w:pP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Dislocation is prevented between the pelvic girdle and the legs by</w:t>
      </w:r>
    </w:p>
    <w:p>
      <w:pPr>
        <w:spacing w:after="80"/>
        <w:jc w:val="center"/>
      </w:pPr>
      <w:r>
        <w:drawing>
          <wp:inline xmlns:a="http://schemas.openxmlformats.org/drawingml/2006/main" xmlns:pic="http://schemas.openxmlformats.org/drawingml/2006/picture">
            <wp:extent cx="4752000" cy="3867907"/>
            <wp:docPr id="33" name="Picture 33"/>
            <wp:cNvGraphicFramePr>
              <a:graphicFrameLocks noChangeAspect="1"/>
            </wp:cNvGraphicFramePr>
            <a:graphic>
              <a:graphicData uri="http://schemas.openxmlformats.org/drawingml/2006/picture">
                <pic:pic>
                  <pic:nvPicPr>
                    <pic:cNvPr id="0" name="support_longman_q022_1.png"/>
                    <pic:cNvPicPr/>
                  </pic:nvPicPr>
                  <pic:blipFill>
                    <a:blip r:embed="rId16"/>
                    <a:stretch>
                      <a:fillRect/>
                    </a:stretch>
                  </pic:blipFill>
                  <pic:spPr>
                    <a:xfrm>
                      <a:off x="0" y="0"/>
                      <a:ext cx="4752000" cy="386790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590"/>
            <wp:docPr id="34" name="Picture 34"/>
            <wp:cNvGraphicFramePr>
              <a:graphicFrameLocks noChangeAspect="1"/>
            </wp:cNvGraphicFramePr>
            <a:graphic>
              <a:graphicData uri="http://schemas.openxmlformats.org/drawingml/2006/picture">
                <pic:pic>
                  <pic:nvPicPr>
                    <pic:cNvPr id="0" name="support_longman_q019_1.png"/>
                    <pic:cNvPicPr/>
                  </pic:nvPicPr>
                  <pic:blipFill>
                    <a:blip r:embed="rId15"/>
                    <a:stretch>
                      <a:fillRect/>
                    </a:stretch>
                  </pic:blipFill>
                  <pic:spPr>
                    <a:xfrm>
                      <a:off x="0" y="0"/>
                      <a:ext cx="4752000" cy="3556590"/>
                    </a:xfrm>
                    <a:prstGeom prst="rect"/>
                  </pic:spPr>
                </pic:pic>
              </a:graphicData>
            </a:graphic>
          </wp:inline>
        </w:drawing>
      </w:r>
    </w:p>
    <w:p>
      <w:pPr>
        <w:spacing w:after="20" w:before="0"/>
        <w:ind w:left="283"/>
      </w:pPr>
      <w:r>
        <w:rPr>
          <w:rFonts w:ascii="Times New Roman" w:hAnsi="Times New Roman" w:eastAsia="Times New Roman"/>
          <w:b w:val="0"/>
          <w:i w:val="0"/>
          <w:sz w:val="24"/>
        </w:rPr>
        <w:t>A.  cartilage.</w:t>
      </w:r>
    </w:p>
    <w:p>
      <w:pPr>
        <w:spacing w:after="20" w:before="0"/>
        <w:ind w:left="283"/>
      </w:pPr>
      <w:r>
        <w:rPr>
          <w:rFonts w:ascii="Times New Roman" w:hAnsi="Times New Roman" w:eastAsia="Times New Roman"/>
          <w:b w:val="0"/>
          <w:i w:val="0"/>
          <w:sz w:val="24"/>
        </w:rPr>
        <w:t>B.  tendon.</w:t>
      </w:r>
    </w:p>
    <w:p>
      <w:pPr>
        <w:spacing w:after="20" w:before="0"/>
        <w:ind w:left="283"/>
      </w:pPr>
      <w:r>
        <w:rPr>
          <w:rFonts w:ascii="Times New Roman" w:hAnsi="Times New Roman" w:eastAsia="Times New Roman"/>
          <w:b w:val="0"/>
          <w:i w:val="0"/>
          <w:sz w:val="24"/>
        </w:rPr>
        <w:t>C.  ligaments.</w:t>
      </w:r>
    </w:p>
    <w:p>
      <w:pPr>
        <w:spacing w:after="20" w:before="0"/>
        <w:ind w:left="283"/>
      </w:pPr>
      <w:r>
        <w:rPr>
          <w:rFonts w:ascii="Times New Roman" w:hAnsi="Times New Roman" w:eastAsia="Times New Roman"/>
          <w:b w:val="0"/>
          <w:i w:val="0"/>
          <w:sz w:val="24"/>
        </w:rPr>
        <w:t>D.  muscles.</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descriptions of different parts of a long bone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Parts of long bone</w:t>
            </w:r>
          </w:p>
        </w:tc>
        <w:tc>
          <w:tcPr>
            <w:tcW w:type="dxa" w:w="3400"/>
          </w:tcPr>
          <w:p>
            <w:pPr>
              <w:jc w:val="center"/>
            </w:pPr>
            <w:r/>
            <w:r>
              <w:rPr>
                <w:rFonts w:ascii="Times New Roman" w:hAnsi="Times New Roman" w:eastAsia="Times New Roman"/>
                <w:b w:val="0"/>
                <w:i w:val="0"/>
                <w:sz w:val="22"/>
              </w:rPr>
              <w:t>Description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compact bone</w:t>
            </w:r>
          </w:p>
        </w:tc>
        <w:tc>
          <w:tcPr>
            <w:tcW w:type="dxa" w:w="3400"/>
          </w:tcPr>
          <w:p>
            <w:pPr>
              <w:jc w:val="center"/>
            </w:pPr>
            <w:r/>
            <w:r>
              <w:rPr>
                <w:rFonts w:ascii="Times New Roman" w:hAnsi="Times New Roman" w:eastAsia="Times New Roman"/>
                <w:b w:val="0"/>
                <w:i w:val="0"/>
                <w:sz w:val="22"/>
              </w:rPr>
              <w:t>innermost for support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compact bone</w:t>
            </w:r>
          </w:p>
        </w:tc>
        <w:tc>
          <w:tcPr>
            <w:tcW w:type="dxa" w:w="3400"/>
          </w:tcPr>
          <w:p>
            <w:pPr>
              <w:jc w:val="center"/>
            </w:pPr>
            <w:r/>
            <w:r>
              <w:rPr>
                <w:rFonts w:ascii="Times New Roman" w:hAnsi="Times New Roman" w:eastAsia="Times New Roman"/>
                <w:b w:val="0"/>
                <w:i w:val="0"/>
                <w:sz w:val="22"/>
              </w:rPr>
              <w:t>outermost for protection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cartilages</w:t>
            </w:r>
          </w:p>
        </w:tc>
        <w:tc>
          <w:tcPr>
            <w:tcW w:type="dxa" w:w="3400"/>
          </w:tcPr>
          <w:p>
            <w:pPr>
              <w:jc w:val="center"/>
            </w:pPr>
            <w:r/>
            <w:r>
              <w:rPr>
                <w:rFonts w:ascii="Times New Roman" w:hAnsi="Times New Roman" w:eastAsia="Times New Roman"/>
                <w:b w:val="0"/>
                <w:i w:val="0"/>
                <w:sz w:val="22"/>
              </w:rPr>
              <w:t>in the middle for support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cartilages</w:t>
            </w:r>
          </w:p>
        </w:tc>
        <w:tc>
          <w:tcPr>
            <w:tcW w:type="dxa" w:w="3400"/>
          </w:tcPr>
          <w:p>
            <w:pPr>
              <w:jc w:val="center"/>
            </w:pPr>
            <w:r/>
            <w:r>
              <w:rPr>
                <w:rFonts w:ascii="Times New Roman" w:hAnsi="Times New Roman" w:eastAsia="Times New Roman"/>
                <w:b w:val="0"/>
                <w:i w:val="0"/>
                <w:sz w:val="22"/>
              </w:rPr>
              <w:t>at both ends for protection</w:t>
            </w:r>
          </w:p>
        </w:tc>
      </w:tr>
    </w:tbl>
    <w:p>
      <w:pPr>
        <w:spacing w:after="80" w:before="0"/>
      </w:pP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Long bones like femur are hollow in structure because</w:t>
        <w:br/>
        <w:t>(1) it makes the bone lighter.</w:t>
        <w:br/>
        <w:t>(2) it is more resistant to bending than a solid bone of the same mass.</w:t>
        <w:br/>
        <w:t>(3) it can accommodate blood vessels and nerves.</w:t>
      </w:r>
    </w:p>
    <w:p>
      <w:pPr>
        <w:spacing w:after="80"/>
        <w:jc w:val="center"/>
      </w:pPr>
      <w:r>
        <w:drawing>
          <wp:inline xmlns:a="http://schemas.openxmlformats.org/drawingml/2006/main" xmlns:pic="http://schemas.openxmlformats.org/drawingml/2006/picture">
            <wp:extent cx="4752000" cy="6516766"/>
            <wp:docPr id="35" name="Picture 35"/>
            <wp:cNvGraphicFramePr>
              <a:graphicFrameLocks noChangeAspect="1"/>
            </wp:cNvGraphicFramePr>
            <a:graphic>
              <a:graphicData uri="http://schemas.openxmlformats.org/drawingml/2006/picture">
                <pic:pic>
                  <pic:nvPicPr>
                    <pic:cNvPr id="0" name="support_longman_q026_1.png"/>
                    <pic:cNvPicPr/>
                  </pic:nvPicPr>
                  <pic:blipFill>
                    <a:blip r:embed="rId17"/>
                    <a:stretch>
                      <a:fillRect/>
                    </a:stretch>
                  </pic:blipFill>
                  <pic:spPr>
                    <a:xfrm>
                      <a:off x="0" y="0"/>
                      <a:ext cx="4752000" cy="6516766"/>
                    </a:xfrm>
                    <a:prstGeom prst="rect"/>
                  </pic:spPr>
                </pic:pic>
              </a:graphicData>
            </a:graphic>
          </wp:inline>
        </w:drawing>
      </w:r>
    </w:p>
    <w:p>
      <w:pPr>
        <w:spacing w:after="20" w:before="0"/>
        <w:ind w:left="283"/>
      </w:pPr>
      <w:r>
        <w:rPr>
          <w:rFonts w:ascii="Times New Roman" w:hAnsi="Times New Roman" w:eastAsia="Times New Roman"/>
          <w:b w:val="0"/>
          <w:i w:val="0"/>
          <w:sz w:val="24"/>
        </w:rPr>
        <w:t>A.  (1) and (2) onlyB. (1) and (3) only C. (2) and (3) only D. (1), (2) and (3) Directions: Questions 27 to 29 refer to the diagram below.</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classification of the muscle is correct?</w:t>
      </w:r>
    </w:p>
    <w:p>
      <w:pPr>
        <w:spacing w:after="80"/>
        <w:jc w:val="center"/>
      </w:pPr>
      <w:r>
        <w:drawing>
          <wp:inline xmlns:a="http://schemas.openxmlformats.org/drawingml/2006/main" xmlns:pic="http://schemas.openxmlformats.org/drawingml/2006/picture">
            <wp:extent cx="4752000" cy="6516766"/>
            <wp:docPr id="36" name="Picture 36"/>
            <wp:cNvGraphicFramePr>
              <a:graphicFrameLocks noChangeAspect="1"/>
            </wp:cNvGraphicFramePr>
            <a:graphic>
              <a:graphicData uri="http://schemas.openxmlformats.org/drawingml/2006/picture">
                <pic:pic>
                  <pic:nvPicPr>
                    <pic:cNvPr id="0" name="support_longman_q026_1.png"/>
                    <pic:cNvPicPr/>
                  </pic:nvPicPr>
                  <pic:blipFill>
                    <a:blip r:embed="rId17"/>
                    <a:stretch>
                      <a:fillRect/>
                    </a:stretch>
                  </pic:blipFill>
                  <pic:spPr>
                    <a:xfrm>
                      <a:off x="0" y="0"/>
                      <a:ext cx="4752000" cy="651676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Flexor</w:t>
            </w:r>
          </w:p>
        </w:tc>
        <w:tc>
          <w:tcPr>
            <w:tcW w:type="dxa" w:w="3400"/>
          </w:tcPr>
          <w:p>
            <w:pPr>
              <w:jc w:val="center"/>
            </w:pPr>
            <w:r/>
            <w:r>
              <w:rPr>
                <w:rFonts w:ascii="Times New Roman" w:hAnsi="Times New Roman" w:eastAsia="Times New Roman"/>
                <w:b w:val="0"/>
                <w:i w:val="0"/>
                <w:sz w:val="22"/>
              </w:rPr>
              <w:t>Extensor</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M1 and M3</w:t>
            </w:r>
          </w:p>
        </w:tc>
        <w:tc>
          <w:tcPr>
            <w:tcW w:type="dxa" w:w="3400"/>
          </w:tcPr>
          <w:p>
            <w:pPr>
              <w:jc w:val="center"/>
            </w:pPr>
            <w:r/>
            <w:r>
              <w:rPr>
                <w:rFonts w:ascii="Times New Roman" w:hAnsi="Times New Roman" w:eastAsia="Times New Roman"/>
                <w:b w:val="0"/>
                <w:i w:val="0"/>
                <w:sz w:val="22"/>
              </w:rPr>
              <w:t>M2 and M4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M2 and M3</w:t>
            </w:r>
          </w:p>
        </w:tc>
        <w:tc>
          <w:tcPr>
            <w:tcW w:type="dxa" w:w="3400"/>
          </w:tcPr>
          <w:p>
            <w:pPr>
              <w:jc w:val="center"/>
            </w:pPr>
            <w:r/>
            <w:r>
              <w:rPr>
                <w:rFonts w:ascii="Times New Roman" w:hAnsi="Times New Roman" w:eastAsia="Times New Roman"/>
                <w:b w:val="0"/>
                <w:i w:val="0"/>
                <w:sz w:val="22"/>
              </w:rPr>
              <w:t>M1 and M4</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M1 and M4</w:t>
            </w:r>
          </w:p>
        </w:tc>
        <w:tc>
          <w:tcPr>
            <w:tcW w:type="dxa" w:w="3400"/>
          </w:tcPr>
          <w:p>
            <w:pPr>
              <w:jc w:val="center"/>
            </w:pPr>
            <w:r/>
            <w:r>
              <w:rPr>
                <w:rFonts w:ascii="Times New Roman" w:hAnsi="Times New Roman" w:eastAsia="Times New Roman"/>
                <w:b w:val="0"/>
                <w:i w:val="0"/>
                <w:sz w:val="22"/>
              </w:rPr>
              <w:t>M2 and M3</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M2 and M4</w:t>
            </w:r>
          </w:p>
        </w:tc>
        <w:tc>
          <w:tcPr>
            <w:tcW w:type="dxa" w:w="3400"/>
          </w:tcPr>
          <w:p>
            <w:pPr>
              <w:jc w:val="center"/>
            </w:pPr>
            <w:r/>
            <w:r>
              <w:rPr>
                <w:rFonts w:ascii="Times New Roman" w:hAnsi="Times New Roman" w:eastAsia="Times New Roman"/>
                <w:b w:val="0"/>
                <w:i w:val="0"/>
                <w:sz w:val="22"/>
              </w:rPr>
              <w:t>M1 and M3</w:t>
            </w:r>
          </w:p>
        </w:tc>
      </w:tr>
    </w:tbl>
    <w:p>
      <w:pPr>
        <w:spacing w:after="80" w:before="0"/>
      </w:pP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When muscles M2 and M4 contract at the same time, the leg will</w:t>
      </w:r>
    </w:p>
    <w:p>
      <w:pPr>
        <w:spacing w:after="80"/>
        <w:jc w:val="center"/>
      </w:pPr>
      <w:r>
        <w:drawing>
          <wp:inline xmlns:a="http://schemas.openxmlformats.org/drawingml/2006/main" xmlns:pic="http://schemas.openxmlformats.org/drawingml/2006/picture">
            <wp:extent cx="4752000" cy="6516766"/>
            <wp:docPr id="37" name="Picture 37"/>
            <wp:cNvGraphicFramePr>
              <a:graphicFrameLocks noChangeAspect="1"/>
            </wp:cNvGraphicFramePr>
            <a:graphic>
              <a:graphicData uri="http://schemas.openxmlformats.org/drawingml/2006/picture">
                <pic:pic>
                  <pic:nvPicPr>
                    <pic:cNvPr id="0" name="support_longman_q026_1.png"/>
                    <pic:cNvPicPr/>
                  </pic:nvPicPr>
                  <pic:blipFill>
                    <a:blip r:embed="rId17"/>
                    <a:stretch>
                      <a:fillRect/>
                    </a:stretch>
                  </pic:blipFill>
                  <pic:spPr>
                    <a:xfrm>
                      <a:off x="0" y="0"/>
                      <a:ext cx="4752000" cy="6516766"/>
                    </a:xfrm>
                    <a:prstGeom prst="rect"/>
                  </pic:spPr>
                </pic:pic>
              </a:graphicData>
            </a:graphic>
          </wp:inline>
        </w:drawing>
      </w:r>
    </w:p>
    <w:p>
      <w:pPr>
        <w:spacing w:after="20" w:before="0"/>
        <w:ind w:left="283"/>
      </w:pPr>
      <w:r>
        <w:rPr>
          <w:rFonts w:ascii="Times New Roman" w:hAnsi="Times New Roman" w:eastAsia="Times New Roman"/>
          <w:b w:val="0"/>
          <w:i w:val="0"/>
          <w:sz w:val="24"/>
        </w:rPr>
        <w:t>A.  bend at the knee only.</w:t>
      </w:r>
    </w:p>
    <w:p>
      <w:pPr>
        <w:spacing w:after="20" w:before="0"/>
        <w:ind w:left="283"/>
      </w:pPr>
      <w:r>
        <w:rPr>
          <w:rFonts w:ascii="Times New Roman" w:hAnsi="Times New Roman" w:eastAsia="Times New Roman"/>
          <w:b w:val="0"/>
          <w:i w:val="0"/>
          <w:sz w:val="24"/>
        </w:rPr>
        <w:t>B.  bend at the ankle only.</w:t>
      </w:r>
    </w:p>
    <w:p>
      <w:pPr>
        <w:spacing w:after="20" w:before="0"/>
        <w:ind w:left="283"/>
      </w:pPr>
      <w:r>
        <w:rPr>
          <w:rFonts w:ascii="Times New Roman" w:hAnsi="Times New Roman" w:eastAsia="Times New Roman"/>
          <w:b w:val="0"/>
          <w:i w:val="0"/>
          <w:sz w:val="24"/>
        </w:rPr>
        <w:t>C.  bend at the knee and ankle.</w:t>
      </w:r>
    </w:p>
    <w:p>
      <w:pPr>
        <w:spacing w:after="20" w:before="0"/>
        <w:ind w:left="283"/>
      </w:pPr>
      <w:r>
        <w:rPr>
          <w:rFonts w:ascii="Times New Roman" w:hAnsi="Times New Roman" w:eastAsia="Times New Roman"/>
          <w:b w:val="0"/>
          <w:i w:val="0"/>
          <w:sz w:val="24"/>
        </w:rPr>
        <w:t>D.  straighten out.</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comparisons between joints X and Y is correct?</w:t>
        <w:br/>
        <w:t>Directions: Questions 30 to 32 refer to the human skeleton below.</w:t>
      </w:r>
    </w:p>
    <w:p>
      <w:pPr>
        <w:spacing w:after="80"/>
        <w:jc w:val="center"/>
      </w:pPr>
      <w:r>
        <w:drawing>
          <wp:inline xmlns:a="http://schemas.openxmlformats.org/drawingml/2006/main" xmlns:pic="http://schemas.openxmlformats.org/drawingml/2006/picture">
            <wp:extent cx="4752000" cy="6528449"/>
            <wp:docPr id="38" name="Picture 38"/>
            <wp:cNvGraphicFramePr>
              <a:graphicFrameLocks noChangeAspect="1"/>
            </wp:cNvGraphicFramePr>
            <a:graphic>
              <a:graphicData uri="http://schemas.openxmlformats.org/drawingml/2006/picture">
                <pic:pic>
                  <pic:nvPicPr>
                    <pic:cNvPr id="0" name="support_longman_q029_1.png"/>
                    <pic:cNvPicPr/>
                  </pic:nvPicPr>
                  <pic:blipFill>
                    <a:blip r:embed="rId18"/>
                    <a:stretch>
                      <a:fillRect/>
                    </a:stretch>
                  </pic:blipFill>
                  <pic:spPr>
                    <a:xfrm>
                      <a:off x="0" y="0"/>
                      <a:ext cx="4752000" cy="65284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516766"/>
            <wp:docPr id="39" name="Picture 39"/>
            <wp:cNvGraphicFramePr>
              <a:graphicFrameLocks noChangeAspect="1"/>
            </wp:cNvGraphicFramePr>
            <a:graphic>
              <a:graphicData uri="http://schemas.openxmlformats.org/drawingml/2006/picture">
                <pic:pic>
                  <pic:nvPicPr>
                    <pic:cNvPr id="0" name="support_longman_q026_1.png"/>
                    <pic:cNvPicPr/>
                  </pic:nvPicPr>
                  <pic:blipFill>
                    <a:blip r:embed="rId17"/>
                    <a:stretch>
                      <a:fillRect/>
                    </a:stretch>
                  </pic:blipFill>
                  <pic:spPr>
                    <a:xfrm>
                      <a:off x="0" y="0"/>
                      <a:ext cx="4752000" cy="651676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Joint X</w:t>
            </w:r>
          </w:p>
        </w:tc>
        <w:tc>
          <w:tcPr>
            <w:tcW w:type="dxa" w:w="3400"/>
          </w:tcPr>
          <w:p>
            <w:pPr>
              <w:jc w:val="center"/>
            </w:pPr>
            <w:r/>
            <w:r>
              <w:rPr>
                <w:rFonts w:ascii="Times New Roman" w:hAnsi="Times New Roman" w:eastAsia="Times New Roman"/>
                <w:b w:val="0"/>
                <w:i w:val="0"/>
                <w:sz w:val="22"/>
              </w:rPr>
              <w:t>Joint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allows movement in three planes</w:t>
            </w:r>
          </w:p>
        </w:tc>
        <w:tc>
          <w:tcPr>
            <w:tcW w:type="dxa" w:w="3400"/>
          </w:tcPr>
          <w:p>
            <w:pPr>
              <w:jc w:val="center"/>
            </w:pPr>
            <w:r/>
            <w:r>
              <w:rPr>
                <w:rFonts w:ascii="Times New Roman" w:hAnsi="Times New Roman" w:eastAsia="Times New Roman"/>
                <w:b w:val="0"/>
                <w:i w:val="0"/>
                <w:sz w:val="22"/>
              </w:rPr>
              <w:t>allows movement in one plane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synovial fluid present</w:t>
            </w:r>
          </w:p>
        </w:tc>
        <w:tc>
          <w:tcPr>
            <w:tcW w:type="dxa" w:w="3400"/>
          </w:tcPr>
          <w:p>
            <w:pPr>
              <w:jc w:val="center"/>
            </w:pPr>
            <w:r/>
            <w:r>
              <w:rPr>
                <w:rFonts w:ascii="Times New Roman" w:hAnsi="Times New Roman" w:eastAsia="Times New Roman"/>
                <w:b w:val="0"/>
                <w:i w:val="0"/>
                <w:sz w:val="22"/>
              </w:rPr>
              <w:t>synovial fluid also present</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operated by M1 and M2</w:t>
            </w:r>
          </w:p>
        </w:tc>
        <w:tc>
          <w:tcPr>
            <w:tcW w:type="dxa" w:w="3400"/>
          </w:tcPr>
          <w:p>
            <w:pPr>
              <w:jc w:val="center"/>
            </w:pPr>
            <w:r/>
            <w:r>
              <w:rPr>
                <w:rFonts w:ascii="Times New Roman" w:hAnsi="Times New Roman" w:eastAsia="Times New Roman"/>
                <w:b w:val="0"/>
                <w:i w:val="0"/>
                <w:sz w:val="22"/>
              </w:rPr>
              <w:t>operated by M3 and M4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hinge joint</w:t>
            </w:r>
          </w:p>
        </w:tc>
        <w:tc>
          <w:tcPr>
            <w:tcW w:type="dxa" w:w="3400"/>
          </w:tcPr>
          <w:p>
            <w:pPr>
              <w:jc w:val="center"/>
            </w:pPr>
            <w:r/>
            <w:r>
              <w:rPr>
                <w:rFonts w:ascii="Times New Roman" w:hAnsi="Times New Roman" w:eastAsia="Times New Roman"/>
                <w:b w:val="0"/>
                <w:i w:val="0"/>
                <w:sz w:val="22"/>
              </w:rPr>
              <w:t>ball and socket joint</w:t>
            </w:r>
          </w:p>
        </w:tc>
      </w:tr>
    </w:tbl>
    <w:p>
      <w:pPr>
        <w:spacing w:after="80" w:before="0"/>
      </w:pP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Appendicular skeleton consists of</w:t>
      </w:r>
    </w:p>
    <w:p>
      <w:pPr>
        <w:spacing w:after="80"/>
        <w:jc w:val="center"/>
      </w:pPr>
      <w:r>
        <w:drawing>
          <wp:inline xmlns:a="http://schemas.openxmlformats.org/drawingml/2006/main" xmlns:pic="http://schemas.openxmlformats.org/drawingml/2006/picture">
            <wp:extent cx="4752000" cy="6528449"/>
            <wp:docPr id="40" name="Picture 40"/>
            <wp:cNvGraphicFramePr>
              <a:graphicFrameLocks noChangeAspect="1"/>
            </wp:cNvGraphicFramePr>
            <a:graphic>
              <a:graphicData uri="http://schemas.openxmlformats.org/drawingml/2006/picture">
                <pic:pic>
                  <pic:nvPicPr>
                    <pic:cNvPr id="0" name="support_longman_q029_1.png"/>
                    <pic:cNvPicPr/>
                  </pic:nvPicPr>
                  <pic:blipFill>
                    <a:blip r:embed="rId18"/>
                    <a:stretch>
                      <a:fillRect/>
                    </a:stretch>
                  </pic:blipFill>
                  <pic:spPr>
                    <a:xfrm>
                      <a:off x="0" y="0"/>
                      <a:ext cx="4752000" cy="65284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516766"/>
            <wp:docPr id="41" name="Picture 41"/>
            <wp:cNvGraphicFramePr>
              <a:graphicFrameLocks noChangeAspect="1"/>
            </wp:cNvGraphicFramePr>
            <a:graphic>
              <a:graphicData uri="http://schemas.openxmlformats.org/drawingml/2006/picture">
                <pic:pic>
                  <pic:nvPicPr>
                    <pic:cNvPr id="0" name="support_longman_q026_1.png"/>
                    <pic:cNvPicPr/>
                  </pic:nvPicPr>
                  <pic:blipFill>
                    <a:blip r:embed="rId17"/>
                    <a:stretch>
                      <a:fillRect/>
                    </a:stretch>
                  </pic:blipFill>
                  <pic:spPr>
                    <a:xfrm>
                      <a:off x="0" y="0"/>
                      <a:ext cx="4752000" cy="6516766"/>
                    </a:xfrm>
                    <a:prstGeom prst="rect"/>
                  </pic:spPr>
                </pic:pic>
              </a:graphicData>
            </a:graphic>
          </wp:inline>
        </w:drawing>
      </w:r>
    </w:p>
    <w:p>
      <w:pPr>
        <w:spacing w:after="20" w:before="0"/>
        <w:ind w:left="283"/>
      </w:pPr>
      <w:r>
        <w:rPr>
          <w:rFonts w:ascii="Times New Roman" w:hAnsi="Times New Roman" w:eastAsia="Times New Roman"/>
          <w:b w:val="0"/>
          <w:i w:val="0"/>
          <w:sz w:val="24"/>
        </w:rPr>
        <w:t>A.  1, 2 and 3.</w:t>
      </w:r>
    </w:p>
    <w:p>
      <w:pPr>
        <w:spacing w:after="20" w:before="0"/>
        <w:ind w:left="283"/>
      </w:pPr>
      <w:r>
        <w:rPr>
          <w:rFonts w:ascii="Times New Roman" w:hAnsi="Times New Roman" w:eastAsia="Times New Roman"/>
          <w:b w:val="0"/>
          <w:i w:val="0"/>
          <w:sz w:val="24"/>
        </w:rPr>
        <w:t>B.  1, 2, 3 and 4.</w:t>
      </w:r>
    </w:p>
    <w:p>
      <w:pPr>
        <w:spacing w:after="20" w:before="0"/>
        <w:ind w:left="283"/>
      </w:pPr>
      <w:r>
        <w:rPr>
          <w:rFonts w:ascii="Times New Roman" w:hAnsi="Times New Roman" w:eastAsia="Times New Roman"/>
          <w:b w:val="0"/>
          <w:i w:val="0"/>
          <w:sz w:val="24"/>
        </w:rPr>
        <w:t>C.  2, 3, 4 and 6.</w:t>
      </w:r>
    </w:p>
    <w:p>
      <w:pPr>
        <w:spacing w:after="20" w:before="0"/>
        <w:ind w:left="283"/>
      </w:pPr>
      <w:r>
        <w:rPr>
          <w:rFonts w:ascii="Times New Roman" w:hAnsi="Times New Roman" w:eastAsia="Times New Roman"/>
          <w:b w:val="0"/>
          <w:i w:val="0"/>
          <w:sz w:val="24"/>
        </w:rPr>
        <w:t>D.  4, 5, 6 and 7.</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matchings is correct?</w:t>
      </w:r>
    </w:p>
    <w:p>
      <w:pPr>
        <w:spacing w:after="80"/>
        <w:jc w:val="center"/>
      </w:pPr>
      <w:r>
        <w:drawing>
          <wp:inline xmlns:a="http://schemas.openxmlformats.org/drawingml/2006/main" xmlns:pic="http://schemas.openxmlformats.org/drawingml/2006/picture">
            <wp:extent cx="4752000" cy="6528449"/>
            <wp:docPr id="42" name="Picture 42"/>
            <wp:cNvGraphicFramePr>
              <a:graphicFrameLocks noChangeAspect="1"/>
            </wp:cNvGraphicFramePr>
            <a:graphic>
              <a:graphicData uri="http://schemas.openxmlformats.org/drawingml/2006/picture">
                <pic:pic>
                  <pic:nvPicPr>
                    <pic:cNvPr id="0" name="support_longman_q029_1.png"/>
                    <pic:cNvPicPr/>
                  </pic:nvPicPr>
                  <pic:blipFill>
                    <a:blip r:embed="rId18"/>
                    <a:stretch>
                      <a:fillRect/>
                    </a:stretch>
                  </pic:blipFill>
                  <pic:spPr>
                    <a:xfrm>
                      <a:off x="0" y="0"/>
                      <a:ext cx="4752000" cy="65284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516766"/>
            <wp:docPr id="43" name="Picture 43"/>
            <wp:cNvGraphicFramePr>
              <a:graphicFrameLocks noChangeAspect="1"/>
            </wp:cNvGraphicFramePr>
            <a:graphic>
              <a:graphicData uri="http://schemas.openxmlformats.org/drawingml/2006/picture">
                <pic:pic>
                  <pic:nvPicPr>
                    <pic:cNvPr id="0" name="support_longman_q026_1.png"/>
                    <pic:cNvPicPr/>
                  </pic:nvPicPr>
                  <pic:blipFill>
                    <a:blip r:embed="rId17"/>
                    <a:stretch>
                      <a:fillRect/>
                    </a:stretch>
                  </pic:blipFill>
                  <pic:spPr>
                    <a:xfrm>
                      <a:off x="0" y="0"/>
                      <a:ext cx="4752000" cy="651676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Name of 4</w:t>
            </w:r>
          </w:p>
        </w:tc>
        <w:tc>
          <w:tcPr>
            <w:tcW w:type="dxa" w:w="3400"/>
          </w:tcPr>
          <w:p>
            <w:pPr>
              <w:jc w:val="center"/>
            </w:pPr>
            <w:r/>
            <w:r>
              <w:rPr>
                <w:rFonts w:ascii="Times New Roman" w:hAnsi="Times New Roman" w:eastAsia="Times New Roman"/>
                <w:b w:val="0"/>
                <w:i w:val="0"/>
                <w:sz w:val="22"/>
              </w:rPr>
              <w:t>Function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pectoral girdle</w:t>
            </w:r>
          </w:p>
        </w:tc>
        <w:tc>
          <w:tcPr>
            <w:tcW w:type="dxa" w:w="3400"/>
          </w:tcPr>
          <w:p>
            <w:pPr>
              <w:jc w:val="center"/>
            </w:pPr>
            <w:r/>
            <w:r>
              <w:rPr>
                <w:rFonts w:ascii="Times New Roman" w:hAnsi="Times New Roman" w:eastAsia="Times New Roman"/>
                <w:b w:val="0"/>
                <w:i w:val="0"/>
                <w:sz w:val="22"/>
              </w:rPr>
              <w:t>for the attachment of forelimbs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pectoral girdle</w:t>
            </w:r>
          </w:p>
        </w:tc>
        <w:tc>
          <w:tcPr>
            <w:tcW w:type="dxa" w:w="3400"/>
          </w:tcPr>
          <w:p>
            <w:pPr>
              <w:jc w:val="center"/>
            </w:pPr>
            <w:r/>
            <w:r>
              <w:rPr>
                <w:rFonts w:ascii="Times New Roman" w:hAnsi="Times New Roman" w:eastAsia="Times New Roman"/>
                <w:b w:val="0"/>
                <w:i w:val="0"/>
                <w:sz w:val="22"/>
              </w:rPr>
              <w:t>for the attachment of hindlimbs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pelvic girdle</w:t>
            </w:r>
          </w:p>
        </w:tc>
        <w:tc>
          <w:tcPr>
            <w:tcW w:type="dxa" w:w="3400"/>
          </w:tcPr>
          <w:p>
            <w:pPr>
              <w:jc w:val="center"/>
            </w:pPr>
            <w:r/>
            <w:r>
              <w:rPr>
                <w:rFonts w:ascii="Times New Roman" w:hAnsi="Times New Roman" w:eastAsia="Times New Roman"/>
                <w:b w:val="0"/>
                <w:i w:val="0"/>
                <w:sz w:val="22"/>
              </w:rPr>
              <w:t>for the attachment of forelimbs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pelvic girdle</w:t>
            </w:r>
          </w:p>
        </w:tc>
        <w:tc>
          <w:tcPr>
            <w:tcW w:type="dxa" w:w="3400"/>
          </w:tcPr>
          <w:p>
            <w:pPr>
              <w:jc w:val="center"/>
            </w:pPr>
            <w:r/>
            <w:r>
              <w:rPr>
                <w:rFonts w:ascii="Times New Roman" w:hAnsi="Times New Roman" w:eastAsia="Times New Roman"/>
                <w:b w:val="0"/>
                <w:i w:val="0"/>
                <w:sz w:val="22"/>
              </w:rPr>
              <w:t>for the attachment of hindlimbs</w:t>
            </w:r>
          </w:p>
        </w:tc>
      </w:tr>
    </w:tbl>
    <w:p>
      <w:pPr>
        <w:spacing w:after="80" w:before="0"/>
      </w:pP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are the functions of 3? (1) Storage of iron (2) Protection of spinal cord (3) Attachment of rib cage</w:t>
      </w:r>
    </w:p>
    <w:p>
      <w:pPr>
        <w:spacing w:after="80"/>
        <w:jc w:val="center"/>
      </w:pPr>
      <w:r>
        <w:drawing>
          <wp:inline xmlns:a="http://schemas.openxmlformats.org/drawingml/2006/main" xmlns:pic="http://schemas.openxmlformats.org/drawingml/2006/picture">
            <wp:extent cx="4752000" cy="6528449"/>
            <wp:docPr id="44" name="Picture 44"/>
            <wp:cNvGraphicFramePr>
              <a:graphicFrameLocks noChangeAspect="1"/>
            </wp:cNvGraphicFramePr>
            <a:graphic>
              <a:graphicData uri="http://schemas.openxmlformats.org/drawingml/2006/picture">
                <pic:pic>
                  <pic:nvPicPr>
                    <pic:cNvPr id="0" name="support_longman_q029_1.png"/>
                    <pic:cNvPicPr/>
                  </pic:nvPicPr>
                  <pic:blipFill>
                    <a:blip r:embed="rId18"/>
                    <a:stretch>
                      <a:fillRect/>
                    </a:stretch>
                  </pic:blipFill>
                  <pic:spPr>
                    <a:xfrm>
                      <a:off x="0" y="0"/>
                      <a:ext cx="4752000" cy="65284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516766"/>
            <wp:docPr id="45" name="Picture 45"/>
            <wp:cNvGraphicFramePr>
              <a:graphicFrameLocks noChangeAspect="1"/>
            </wp:cNvGraphicFramePr>
            <a:graphic>
              <a:graphicData uri="http://schemas.openxmlformats.org/drawingml/2006/picture">
                <pic:pic>
                  <pic:nvPicPr>
                    <pic:cNvPr id="0" name="support_longman_q026_1.png"/>
                    <pic:cNvPicPr/>
                  </pic:nvPicPr>
                  <pic:blipFill>
                    <a:blip r:embed="rId17"/>
                    <a:stretch>
                      <a:fillRect/>
                    </a:stretch>
                  </pic:blipFill>
                  <pic:spPr>
                    <a:xfrm>
                      <a:off x="0" y="0"/>
                      <a:ext cx="4752000" cy="651676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part of along bone manufactures blood cells?</w:t>
      </w:r>
    </w:p>
    <w:p>
      <w:pPr>
        <w:spacing w:after="80"/>
        <w:jc w:val="center"/>
      </w:pPr>
      <w:r>
        <w:drawing>
          <wp:inline xmlns:a="http://schemas.openxmlformats.org/drawingml/2006/main" xmlns:pic="http://schemas.openxmlformats.org/drawingml/2006/picture">
            <wp:extent cx="4752000" cy="3852000"/>
            <wp:docPr id="46" name="Picture 46"/>
            <wp:cNvGraphicFramePr>
              <a:graphicFrameLocks noChangeAspect="1"/>
            </wp:cNvGraphicFramePr>
            <a:graphic>
              <a:graphicData uri="http://schemas.openxmlformats.org/drawingml/2006/picture">
                <pic:pic>
                  <pic:nvPicPr>
                    <pic:cNvPr id="0" name="support_longman_q033_1.png"/>
                    <pic:cNvPicPr/>
                  </pic:nvPicPr>
                  <pic:blipFill>
                    <a:blip r:embed="rId19"/>
                    <a:stretch>
                      <a:fillRect/>
                    </a:stretch>
                  </pic:blipFill>
                  <pic:spPr>
                    <a:xfrm>
                      <a:off x="0" y="0"/>
                      <a:ext cx="4752000" cy="3852000"/>
                    </a:xfrm>
                    <a:prstGeom prst="rect"/>
                  </pic:spPr>
                </pic:pic>
              </a:graphicData>
            </a:graphic>
          </wp:inline>
        </w:drawing>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Position to which the spring balance attached</w:t>
            </w:r>
          </w:p>
        </w:tc>
        <w:tc>
          <w:tcPr>
            <w:tcW w:type="dxa" w:w="5100"/>
          </w:tcPr>
          <w:p>
            <w:pPr>
              <w:jc w:val="center"/>
            </w:pPr>
            <w:r/>
            <w:r>
              <w:rPr>
                <w:rFonts w:ascii="Times New Roman" w:hAnsi="Times New Roman" w:eastAsia="Times New Roman"/>
                <w:b w:val="0"/>
                <w:i w:val="0"/>
                <w:sz w:val="22"/>
              </w:rPr>
              <w:t>Reading on the spring balance (g)</w:t>
            </w:r>
          </w:p>
        </w:tc>
      </w:tr>
      <w:tr>
        <w:tc>
          <w:tcPr>
            <w:tcW w:type="dxa" w:w="5100"/>
          </w:tcPr>
          <w:p>
            <w:pPr>
              <w:jc w:val="center"/>
            </w:pPr>
            <w:r/>
            <w:r>
              <w:rPr>
                <w:rFonts w:ascii="Times New Roman" w:hAnsi="Times New Roman" w:eastAsia="Times New Roman"/>
                <w:b w:val="0"/>
                <w:i w:val="0"/>
                <w:sz w:val="22"/>
              </w:rPr>
              <w:t>A</w:t>
            </w:r>
          </w:p>
        </w:tc>
        <w:tc>
          <w:tcPr>
            <w:tcW w:type="dxa" w:w="5100"/>
          </w:tcPr>
          <w:p>
            <w:pPr>
              <w:jc w:val="center"/>
            </w:pPr>
            <w:r/>
            <w:r>
              <w:rPr>
                <w:rFonts w:ascii="Times New Roman" w:hAnsi="Times New Roman" w:eastAsia="Times New Roman"/>
                <w:b w:val="0"/>
                <w:i w:val="0"/>
                <w:sz w:val="22"/>
              </w:rPr>
              <w:t>280</w:t>
            </w:r>
          </w:p>
        </w:tc>
      </w:tr>
      <w:tr>
        <w:tc>
          <w:tcPr>
            <w:tcW w:type="dxa" w:w="5100"/>
          </w:tcPr>
          <w:p>
            <w:pPr>
              <w:jc w:val="center"/>
            </w:pPr>
            <w:r/>
            <w:r>
              <w:rPr>
                <w:rFonts w:ascii="Times New Roman" w:hAnsi="Times New Roman" w:eastAsia="Times New Roman"/>
                <w:b w:val="0"/>
                <w:i w:val="0"/>
                <w:sz w:val="22"/>
              </w:rPr>
              <w:t>B</w:t>
            </w:r>
          </w:p>
        </w:tc>
        <w:tc>
          <w:tcPr>
            <w:tcW w:type="dxa" w:w="5100"/>
          </w:tcPr>
          <w:p>
            <w:pPr>
              <w:jc w:val="center"/>
            </w:pPr>
            <w:r/>
            <w:r>
              <w:rPr>
                <w:rFonts w:ascii="Times New Roman" w:hAnsi="Times New Roman" w:eastAsia="Times New Roman"/>
                <w:b w:val="0"/>
                <w:i w:val="0"/>
                <w:sz w:val="22"/>
              </w:rPr>
              <w:t>250</w:t>
            </w:r>
          </w:p>
        </w:tc>
      </w:tr>
      <w:tr>
        <w:tc>
          <w:tcPr>
            <w:tcW w:type="dxa" w:w="5100"/>
          </w:tcPr>
          <w:p>
            <w:pPr>
              <w:jc w:val="center"/>
            </w:pPr>
            <w:r/>
            <w:r>
              <w:rPr>
                <w:rFonts w:ascii="Times New Roman" w:hAnsi="Times New Roman" w:eastAsia="Times New Roman"/>
                <w:b w:val="0"/>
                <w:i w:val="0"/>
                <w:sz w:val="22"/>
              </w:rPr>
              <w:t>C</w:t>
            </w:r>
          </w:p>
        </w:tc>
        <w:tc>
          <w:tcPr>
            <w:tcW w:type="dxa" w:w="5100"/>
          </w:tcPr>
          <w:p>
            <w:pPr>
              <w:jc w:val="center"/>
            </w:pPr>
            <w:r/>
            <w:r>
              <w:rPr>
                <w:rFonts w:ascii="Times New Roman" w:hAnsi="Times New Roman" w:eastAsia="Times New Roman"/>
                <w:b w:val="0"/>
                <w:i w:val="0"/>
                <w:sz w:val="22"/>
              </w:rPr>
              <w:t>220</w:t>
            </w:r>
          </w:p>
        </w:tc>
      </w:tr>
    </w:tbl>
    <w:p>
      <w:pPr>
        <w:spacing w:after="80" w:before="0"/>
      </w:pPr>
    </w:p>
    <w:p>
      <w:pPr>
        <w:spacing w:after="20" w:before="0"/>
        <w:ind w:left="283"/>
      </w:pPr>
      <w:r>
        <w:rPr>
          <w:rFonts w:ascii="Times New Roman" w:hAnsi="Times New Roman" w:eastAsia="Times New Roman"/>
          <w:b w:val="0"/>
          <w:i w:val="0"/>
          <w:sz w:val="24"/>
        </w:rPr>
        <w:t>A.  Compact bone B. Bone marrowC. Spongy bone D. Cartilage Directions: Questions 34 and 35 refer to the following experiment which makes use of a human arm model to measure the force needed to lift up a mass. The spring balance will be attached to different positions of the movable metal rod.</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Which of the following correctly shows the parts of human arm represented by the human arm model?</w:t>
      </w:r>
    </w:p>
    <w:p>
      <w:pPr>
        <w:spacing w:after="80"/>
        <w:jc w:val="center"/>
      </w:pPr>
      <w:r>
        <w:drawing>
          <wp:inline xmlns:a="http://schemas.openxmlformats.org/drawingml/2006/main" xmlns:pic="http://schemas.openxmlformats.org/drawingml/2006/picture">
            <wp:extent cx="4752000" cy="3852000"/>
            <wp:docPr id="47" name="Picture 47"/>
            <wp:cNvGraphicFramePr>
              <a:graphicFrameLocks noChangeAspect="1"/>
            </wp:cNvGraphicFramePr>
            <a:graphic>
              <a:graphicData uri="http://schemas.openxmlformats.org/drawingml/2006/picture">
                <pic:pic>
                  <pic:nvPicPr>
                    <pic:cNvPr id="0" name="support_longman_q033_1.png"/>
                    <pic:cNvPicPr/>
                  </pic:nvPicPr>
                  <pic:blipFill>
                    <a:blip r:embed="rId19"/>
                    <a:stretch>
                      <a:fillRect/>
                    </a:stretch>
                  </pic:blipFill>
                  <pic:spPr>
                    <a:xfrm>
                      <a:off x="0" y="0"/>
                      <a:ext cx="4752000" cy="38520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Movable metal rod</w:t>
            </w:r>
          </w:p>
        </w:tc>
        <w:tc>
          <w:tcPr>
            <w:tcW w:type="dxa" w:w="3400"/>
          </w:tcPr>
          <w:p>
            <w:pPr>
              <w:jc w:val="center"/>
            </w:pPr>
            <w:r/>
            <w:r>
              <w:rPr>
                <w:rFonts w:ascii="Times New Roman" w:hAnsi="Times New Roman" w:eastAsia="Times New Roman"/>
                <w:b w:val="0"/>
                <w:i w:val="0"/>
                <w:sz w:val="22"/>
              </w:rPr>
              <w:t>Spring balance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humerus</w:t>
            </w:r>
          </w:p>
        </w:tc>
        <w:tc>
          <w:tcPr>
            <w:tcW w:type="dxa" w:w="3400"/>
          </w:tcPr>
          <w:p>
            <w:pPr>
              <w:jc w:val="center"/>
            </w:pPr>
            <w:r/>
            <w:r>
              <w:rPr>
                <w:rFonts w:ascii="Times New Roman" w:hAnsi="Times New Roman" w:eastAsia="Times New Roman"/>
                <w:b w:val="0"/>
                <w:i w:val="0"/>
                <w:sz w:val="22"/>
              </w:rPr>
              <w:t>triceps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ulna and radius</w:t>
            </w:r>
          </w:p>
        </w:tc>
        <w:tc>
          <w:tcPr>
            <w:tcW w:type="dxa" w:w="3400"/>
          </w:tcPr>
          <w:p>
            <w:pPr>
              <w:jc w:val="center"/>
            </w:pPr>
            <w:r/>
            <w:r>
              <w:rPr>
                <w:rFonts w:ascii="Times New Roman" w:hAnsi="Times New Roman" w:eastAsia="Times New Roman"/>
                <w:b w:val="0"/>
                <w:i w:val="0"/>
                <w:sz w:val="22"/>
              </w:rPr>
              <w:t>triceps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humerus</w:t>
            </w:r>
          </w:p>
        </w:tc>
        <w:tc>
          <w:tcPr>
            <w:tcW w:type="dxa" w:w="3400"/>
          </w:tcPr>
          <w:p>
            <w:pPr>
              <w:jc w:val="center"/>
            </w:pPr>
            <w:r/>
            <w:r>
              <w:rPr>
                <w:rFonts w:ascii="Times New Roman" w:hAnsi="Times New Roman" w:eastAsia="Times New Roman"/>
                <w:b w:val="0"/>
                <w:i w:val="0"/>
                <w:sz w:val="22"/>
              </w:rPr>
              <w:t>biceps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ulna and radius</w:t>
            </w:r>
          </w:p>
        </w:tc>
        <w:tc>
          <w:tcPr>
            <w:tcW w:type="dxa" w:w="3400"/>
          </w:tcPr>
          <w:p>
            <w:pPr>
              <w:jc w:val="center"/>
            </w:pPr>
            <w:r/>
            <w:r>
              <w:rPr>
                <w:rFonts w:ascii="Times New Roman" w:hAnsi="Times New Roman" w:eastAsia="Times New Roman"/>
                <w:b w:val="0"/>
                <w:i w:val="0"/>
                <w:sz w:val="22"/>
              </w:rPr>
              <w:t>biceps</w:t>
            </w:r>
          </w:p>
        </w:tc>
      </w:tr>
    </w:tbl>
    <w:p>
      <w:pPr>
        <w:spacing w:after="80" w:before="0"/>
      </w:pP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of the following correctly states and explains the position of muscle attachment in human arm?</w:t>
      </w:r>
    </w:p>
    <w:p>
      <w:pPr>
        <w:spacing w:after="80"/>
        <w:jc w:val="center"/>
      </w:pPr>
      <w:r>
        <w:drawing>
          <wp:inline xmlns:a="http://schemas.openxmlformats.org/drawingml/2006/main" xmlns:pic="http://schemas.openxmlformats.org/drawingml/2006/picture">
            <wp:extent cx="4752000" cy="3852000"/>
            <wp:docPr id="48" name="Picture 48"/>
            <wp:cNvGraphicFramePr>
              <a:graphicFrameLocks noChangeAspect="1"/>
            </wp:cNvGraphicFramePr>
            <a:graphic>
              <a:graphicData uri="http://schemas.openxmlformats.org/drawingml/2006/picture">
                <pic:pic>
                  <pic:nvPicPr>
                    <pic:cNvPr id="0" name="support_longman_q033_1.png"/>
                    <pic:cNvPicPr/>
                  </pic:nvPicPr>
                  <pic:blipFill>
                    <a:blip r:embed="rId19"/>
                    <a:stretch>
                      <a:fillRect/>
                    </a:stretch>
                  </pic:blipFill>
                  <pic:spPr>
                    <a:xfrm>
                      <a:off x="0" y="0"/>
                      <a:ext cx="4752000" cy="38520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Position of muscle attachment in human arm</w:t>
            </w:r>
          </w:p>
        </w:tc>
        <w:tc>
          <w:tcPr>
            <w:tcW w:type="dxa" w:w="3400"/>
          </w:tcPr>
          <w:p>
            <w:pPr>
              <w:jc w:val="center"/>
            </w:pPr>
            <w:r/>
            <w:r>
              <w:rPr>
                <w:rFonts w:ascii="Times New Roman" w:hAnsi="Times New Roman" w:eastAsia="Times New Roman"/>
                <w:b w:val="0"/>
                <w:i w:val="0"/>
                <w:sz w:val="22"/>
              </w:rPr>
              <w:t>Explanation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A smaller shortening of the muscle can produce the same arm movement.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The arm muscle can be shorter and thicker.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A smaller force is needed to lift up the same mass.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The arm muscle can be longer and thinner.</w:t>
            </w:r>
          </w:p>
        </w:tc>
      </w:tr>
    </w:tbl>
    <w:p>
      <w:pPr>
        <w:spacing w:after="80" w:before="0"/>
      </w:pP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statements aboutskeletal muscles are correct? (1) Their contractions are initiated by the cerebrum. (2) They usually function in antagonistic pairs. (3) They store up ATP as energy reserve.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of the following constitute the axial skeleton in man? (1) Cranium(2) Vertebral column (3) Rib cage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comparisons between tendon and ligament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Tendon</w:t>
            </w:r>
          </w:p>
        </w:tc>
        <w:tc>
          <w:tcPr>
            <w:tcW w:type="dxa" w:w="3400"/>
          </w:tcPr>
          <w:p>
            <w:pPr>
              <w:jc w:val="center"/>
            </w:pPr>
            <w:r/>
            <w:r>
              <w:rPr>
                <w:rFonts w:ascii="Times New Roman" w:hAnsi="Times New Roman" w:eastAsia="Times New Roman"/>
                <w:b w:val="0"/>
                <w:i w:val="0"/>
                <w:sz w:val="22"/>
              </w:rPr>
              <w:t>Ligament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for muscle to bone attachment</w:t>
            </w:r>
          </w:p>
        </w:tc>
        <w:tc>
          <w:tcPr>
            <w:tcW w:type="dxa" w:w="3400"/>
          </w:tcPr>
          <w:p>
            <w:pPr>
              <w:jc w:val="center"/>
            </w:pPr>
            <w:r/>
            <w:r>
              <w:rPr>
                <w:rFonts w:ascii="Times New Roman" w:hAnsi="Times New Roman" w:eastAsia="Times New Roman"/>
                <w:b w:val="0"/>
                <w:i w:val="0"/>
                <w:sz w:val="22"/>
              </w:rPr>
              <w:t>for bone to bone attachment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unable to transmit force</w:t>
            </w:r>
          </w:p>
        </w:tc>
        <w:tc>
          <w:tcPr>
            <w:tcW w:type="dxa" w:w="3400"/>
          </w:tcPr>
          <w:p>
            <w:pPr>
              <w:jc w:val="center"/>
            </w:pPr>
            <w:r/>
            <w:r>
              <w:rPr>
                <w:rFonts w:ascii="Times New Roman" w:hAnsi="Times New Roman" w:eastAsia="Times New Roman"/>
                <w:b w:val="0"/>
                <w:i w:val="0"/>
                <w:sz w:val="22"/>
              </w:rPr>
              <w:t>able to transmit force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does not prevent dislocation</w:t>
            </w:r>
          </w:p>
        </w:tc>
        <w:tc>
          <w:tcPr>
            <w:tcW w:type="dxa" w:w="3400"/>
          </w:tcPr>
          <w:p>
            <w:pPr>
              <w:jc w:val="center"/>
            </w:pPr>
            <w:r/>
            <w:r>
              <w:rPr>
                <w:rFonts w:ascii="Times New Roman" w:hAnsi="Times New Roman" w:eastAsia="Times New Roman"/>
                <w:b w:val="0"/>
                <w:i w:val="0"/>
                <w:sz w:val="22"/>
              </w:rPr>
              <w:t>prevents dislocation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inelastic</w:t>
            </w:r>
          </w:p>
        </w:tc>
        <w:tc>
          <w:tcPr>
            <w:tcW w:type="dxa" w:w="3400"/>
          </w:tcPr>
          <w:p>
            <w:pPr>
              <w:jc w:val="center"/>
            </w:pPr>
            <w:r/>
            <w:r>
              <w:rPr>
                <w:rFonts w:ascii="Times New Roman" w:hAnsi="Times New Roman" w:eastAsia="Times New Roman"/>
                <w:b w:val="0"/>
                <w:i w:val="0"/>
                <w:sz w:val="22"/>
              </w:rPr>
              <w:t>elastic</w:t>
            </w:r>
          </w:p>
        </w:tc>
      </w:tr>
    </w:tbl>
    <w:p>
      <w:pPr>
        <w:spacing w:after="80" w:before="0"/>
      </w:pP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correctly states the organs protected by different parts of the axial skeleton?</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Skull</w:t>
            </w:r>
          </w:p>
        </w:tc>
        <w:tc>
          <w:tcPr>
            <w:tcW w:type="dxa" w:w="2550"/>
          </w:tcPr>
          <w:p>
            <w:pPr>
              <w:jc w:val="center"/>
            </w:pPr>
            <w:r/>
            <w:r>
              <w:rPr>
                <w:rFonts w:ascii="Times New Roman" w:hAnsi="Times New Roman" w:eastAsia="Times New Roman"/>
                <w:b w:val="0"/>
                <w:i w:val="0"/>
                <w:sz w:val="22"/>
              </w:rPr>
              <w:t>Backbone</w:t>
            </w:r>
          </w:p>
        </w:tc>
        <w:tc>
          <w:tcPr>
            <w:tcW w:type="dxa" w:w="2550"/>
          </w:tcPr>
          <w:p>
            <w:pPr>
              <w:jc w:val="center"/>
            </w:pPr>
            <w:r/>
            <w:r>
              <w:rPr>
                <w:rFonts w:ascii="Times New Roman" w:hAnsi="Times New Roman" w:eastAsia="Times New Roman"/>
                <w:b w:val="0"/>
                <w:i w:val="0"/>
                <w:sz w:val="22"/>
              </w:rPr>
              <w:t>Rib cage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nose</w:t>
            </w:r>
          </w:p>
        </w:tc>
        <w:tc>
          <w:tcPr>
            <w:tcW w:type="dxa" w:w="2550"/>
          </w:tcPr>
          <w:p>
            <w:pPr>
              <w:jc w:val="center"/>
            </w:pPr>
            <w:r/>
            <w:r>
              <w:rPr>
                <w:rFonts w:ascii="Times New Roman" w:hAnsi="Times New Roman" w:eastAsia="Times New Roman"/>
                <w:b w:val="0"/>
                <w:i w:val="0"/>
                <w:sz w:val="22"/>
              </w:rPr>
              <w:t>trachea</w:t>
            </w:r>
          </w:p>
        </w:tc>
        <w:tc>
          <w:tcPr>
            <w:tcW w:type="dxa" w:w="2550"/>
          </w:tcPr>
          <w:p>
            <w:pPr>
              <w:jc w:val="center"/>
            </w:pPr>
            <w:r/>
            <w:r>
              <w:rPr>
                <w:rFonts w:ascii="Times New Roman" w:hAnsi="Times New Roman" w:eastAsia="Times New Roman"/>
                <w:b w:val="0"/>
                <w:i w:val="0"/>
                <w:sz w:val="22"/>
              </w:rPr>
              <w:t>liver</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nose</w:t>
            </w:r>
          </w:p>
        </w:tc>
        <w:tc>
          <w:tcPr>
            <w:tcW w:type="dxa" w:w="2550"/>
          </w:tcPr>
          <w:p>
            <w:pPr>
              <w:jc w:val="center"/>
            </w:pPr>
            <w:r/>
            <w:r>
              <w:rPr>
                <w:rFonts w:ascii="Times New Roman" w:hAnsi="Times New Roman" w:eastAsia="Times New Roman"/>
                <w:b w:val="0"/>
                <w:i w:val="0"/>
                <w:sz w:val="22"/>
              </w:rPr>
              <w:t>trachea</w:t>
            </w:r>
          </w:p>
        </w:tc>
        <w:tc>
          <w:tcPr>
            <w:tcW w:type="dxa" w:w="2550"/>
          </w:tcPr>
          <w:p>
            <w:pPr>
              <w:jc w:val="center"/>
            </w:pPr>
            <w:r/>
            <w:r>
              <w:rPr>
                <w:rFonts w:ascii="Times New Roman" w:hAnsi="Times New Roman" w:eastAsia="Times New Roman"/>
                <w:b w:val="0"/>
                <w:i w:val="0"/>
                <w:sz w:val="22"/>
              </w:rPr>
              <w:t>heart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brain</w:t>
            </w:r>
          </w:p>
        </w:tc>
        <w:tc>
          <w:tcPr>
            <w:tcW w:type="dxa" w:w="2550"/>
          </w:tcPr>
          <w:p>
            <w:pPr>
              <w:jc w:val="center"/>
            </w:pPr>
            <w:r/>
            <w:r>
              <w:rPr>
                <w:rFonts w:ascii="Times New Roman" w:hAnsi="Times New Roman" w:eastAsia="Times New Roman"/>
                <w:b w:val="0"/>
                <w:i w:val="0"/>
                <w:sz w:val="22"/>
              </w:rPr>
              <w:t>spinal cord</w:t>
            </w:r>
          </w:p>
        </w:tc>
        <w:tc>
          <w:tcPr>
            <w:tcW w:type="dxa" w:w="2550"/>
          </w:tcPr>
          <w:p>
            <w:pPr>
              <w:jc w:val="center"/>
            </w:pPr>
            <w:r/>
            <w:r>
              <w:rPr>
                <w:rFonts w:ascii="Times New Roman" w:hAnsi="Times New Roman" w:eastAsia="Times New Roman"/>
                <w:b w:val="0"/>
                <w:i w:val="0"/>
                <w:sz w:val="22"/>
              </w:rPr>
              <w:t>heart</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brain</w:t>
            </w:r>
          </w:p>
        </w:tc>
        <w:tc>
          <w:tcPr>
            <w:tcW w:type="dxa" w:w="2550"/>
          </w:tcPr>
          <w:p>
            <w:pPr>
              <w:jc w:val="center"/>
            </w:pPr>
            <w:r/>
            <w:r>
              <w:rPr>
                <w:rFonts w:ascii="Times New Roman" w:hAnsi="Times New Roman" w:eastAsia="Times New Roman"/>
                <w:b w:val="0"/>
                <w:i w:val="0"/>
                <w:sz w:val="22"/>
              </w:rPr>
              <w:t>spinal cord</w:t>
            </w:r>
          </w:p>
        </w:tc>
        <w:tc>
          <w:tcPr>
            <w:tcW w:type="dxa" w:w="2550"/>
          </w:tcPr>
          <w:p>
            <w:pPr>
              <w:jc w:val="center"/>
            </w:pPr>
            <w:r/>
            <w:r>
              <w:rPr>
                <w:rFonts w:ascii="Times New Roman" w:hAnsi="Times New Roman" w:eastAsia="Times New Roman"/>
                <w:b w:val="0"/>
                <w:i w:val="0"/>
                <w:sz w:val="22"/>
              </w:rPr>
              <w:t>liver</w:t>
            </w:r>
          </w:p>
        </w:tc>
      </w:tr>
    </w:tbl>
    <w:p>
      <w:pPr>
        <w:spacing w:after="80" w:before="0"/>
      </w:pP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of the following constitute the appendicular skeleton in human?</w:t>
        <w:br/>
        <w:t>(1) Pectoral girdle(2) Pelvic girdle</w:t>
        <w:tab/>
        <w:t>(3) Four limbs</w:t>
      </w:r>
    </w:p>
    <w:p>
      <w:pPr>
        <w:spacing w:after="20" w:before="0"/>
        <w:ind w:left="283"/>
      </w:pPr>
      <w:r>
        <w:rPr>
          <w:rFonts w:ascii="Times New Roman" w:hAnsi="Times New Roman" w:eastAsia="Times New Roman"/>
          <w:b w:val="0"/>
          <w:i w:val="0"/>
          <w:sz w:val="24"/>
        </w:rPr>
        <w:t>A.  (1) and (2) only B. (1) and (3) only C. (2) and (3) only D. (1), (2) and (3) Directions: Questions 41 to 43 refer to the following diagram which shows a lever system.</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of the following exhibit this type of lever system? (1) A ballet dancer standing on tiptoes. (2) A patient under knee jerk reflex test. (3) A housewife withdrawing her hand when touching a hot pot.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This type of lever system is disadvantageous in that B. the magnitude of E is greater than that of L. C.the displacement of L is greater than that of E</w:t>
      </w:r>
    </w:p>
    <w:p>
      <w:pPr>
        <w:spacing w:after="20" w:before="0"/>
        <w:ind w:left="283"/>
      </w:pPr>
      <w:r>
        <w:rPr>
          <w:rFonts w:ascii="Times New Roman" w:hAnsi="Times New Roman" w:eastAsia="Times New Roman"/>
          <w:b w:val="0"/>
          <w:i w:val="0"/>
          <w:sz w:val="24"/>
        </w:rPr>
        <w:t>A.  the magnitude of L is greater than that of E.</w:t>
      </w:r>
    </w:p>
    <w:p>
      <w:pPr>
        <w:spacing w:after="20" w:before="0"/>
        <w:ind w:left="283"/>
      </w:pPr>
      <w:r>
        <w:rPr>
          <w:rFonts w:ascii="Times New Roman" w:hAnsi="Times New Roman" w:eastAsia="Times New Roman"/>
          <w:b w:val="0"/>
          <w:i w:val="0"/>
          <w:sz w:val="24"/>
        </w:rPr>
        <w:t>B.  the magnitude of E is greater than that of L.</w:t>
      </w:r>
    </w:p>
    <w:p>
      <w:pPr>
        <w:spacing w:after="20" w:before="0"/>
        <w:ind w:left="283"/>
      </w:pPr>
      <w:r>
        <w:rPr>
          <w:rFonts w:ascii="Times New Roman" w:hAnsi="Times New Roman" w:eastAsia="Times New Roman"/>
          <w:b w:val="0"/>
          <w:i w:val="0"/>
          <w:sz w:val="24"/>
        </w:rPr>
        <w:t>C.  the displacement of L is greater than that of E</w:t>
      </w:r>
    </w:p>
    <w:p>
      <w:pPr>
        <w:spacing w:after="20" w:before="0"/>
        <w:ind w:left="283"/>
      </w:pPr>
      <w:r>
        <w:rPr>
          <w:rFonts w:ascii="Times New Roman" w:hAnsi="Times New Roman" w:eastAsia="Times New Roman"/>
          <w:b w:val="0"/>
          <w:i w:val="0"/>
          <w:sz w:val="24"/>
        </w:rPr>
        <w:t>D.  the displacement of E is greater than that of L.</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The distance between EF is shorter than that between LF because</w:t>
      </w:r>
    </w:p>
    <w:p>
      <w:pPr>
        <w:spacing w:after="20" w:before="0"/>
        <w:ind w:left="283"/>
      </w:pPr>
      <w:r>
        <w:rPr>
          <w:rFonts w:ascii="Times New Roman" w:hAnsi="Times New Roman" w:eastAsia="Times New Roman"/>
          <w:b w:val="0"/>
          <w:i w:val="0"/>
          <w:sz w:val="24"/>
        </w:rPr>
        <w:t>A.  the lever will be broken less easily.</w:t>
      </w:r>
    </w:p>
    <w:p>
      <w:pPr>
        <w:spacing w:after="20" w:before="0"/>
        <w:ind w:left="283"/>
      </w:pPr>
      <w:r>
        <w:rPr>
          <w:rFonts w:ascii="Times New Roman" w:hAnsi="Times New Roman" w:eastAsia="Times New Roman"/>
          <w:b w:val="0"/>
          <w:i w:val="0"/>
          <w:sz w:val="24"/>
        </w:rPr>
        <w:t>B.  the displacement of E will be shorter.</w:t>
      </w:r>
    </w:p>
    <w:p>
      <w:pPr>
        <w:spacing w:after="20" w:before="0"/>
        <w:ind w:left="283"/>
      </w:pPr>
      <w:r>
        <w:rPr>
          <w:rFonts w:ascii="Times New Roman" w:hAnsi="Times New Roman" w:eastAsia="Times New Roman"/>
          <w:b w:val="0"/>
          <w:i w:val="0"/>
          <w:sz w:val="24"/>
        </w:rPr>
        <w:t>C.  the muscle represented by E will be shorter.</w:t>
      </w:r>
    </w:p>
    <w:p>
      <w:pPr>
        <w:spacing w:after="20" w:before="0"/>
        <w:ind w:left="283"/>
      </w:pPr>
      <w:r>
        <w:rPr>
          <w:rFonts w:ascii="Times New Roman" w:hAnsi="Times New Roman" w:eastAsia="Times New Roman"/>
          <w:b w:val="0"/>
          <w:i w:val="0"/>
          <w:sz w:val="24"/>
        </w:rPr>
        <w:t>D.  the load can be heavier.</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Which of the following physical objects comprise ball and socket joint?</w:t>
      </w:r>
    </w:p>
    <w:p>
      <w:pPr>
        <w:spacing w:after="20" w:before="0"/>
        <w:ind w:left="283"/>
      </w:pPr>
      <w:r>
        <w:rPr>
          <w:rFonts w:ascii="Times New Roman" w:hAnsi="Times New Roman" w:eastAsia="Times New Roman"/>
          <w:b w:val="0"/>
          <w:i w:val="0"/>
          <w:sz w:val="24"/>
        </w:rPr>
        <w:t>A.  Joystick B. Door C. Window D. Spectacles</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Which of the following pairs of bones allow movement in one plane?</w:t>
        <w:br/>
        <w:t>(1) Humerus and ulna</w:t>
        <w:tab/>
        <w:t>(2) Femur and tibia</w:t>
        <w:tab/>
        <w:t>(3) Humerus and pectoral girdle</w:t>
      </w:r>
    </w:p>
    <w:p>
      <w:pPr>
        <w:spacing w:after="80"/>
        <w:jc w:val="center"/>
      </w:pPr>
      <w:r>
        <w:drawing>
          <wp:inline xmlns:a="http://schemas.openxmlformats.org/drawingml/2006/main" xmlns:pic="http://schemas.openxmlformats.org/drawingml/2006/picture">
            <wp:extent cx="4752000" cy="4666635"/>
            <wp:docPr id="49" name="Picture 49"/>
            <wp:cNvGraphicFramePr>
              <a:graphicFrameLocks noChangeAspect="1"/>
            </wp:cNvGraphicFramePr>
            <a:graphic>
              <a:graphicData uri="http://schemas.openxmlformats.org/drawingml/2006/picture">
                <pic:pic>
                  <pic:nvPicPr>
                    <pic:cNvPr id="0" name="support_longman_q045_1.png"/>
                    <pic:cNvPicPr/>
                  </pic:nvPicPr>
                  <pic:blipFill>
                    <a:blip r:embed="rId20"/>
                    <a:stretch>
                      <a:fillRect/>
                    </a:stretch>
                  </pic:blipFill>
                  <pic:spPr>
                    <a:xfrm>
                      <a:off x="0" y="0"/>
                      <a:ext cx="4752000" cy="4666635"/>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46 and 47 refer to the following model of human leg.</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correctly describes the states of rubber band X and wooden board II when the knee cap of the leg represented by this model is tapped?</w:t>
      </w:r>
    </w:p>
    <w:p>
      <w:pPr>
        <w:spacing w:after="80"/>
        <w:jc w:val="center"/>
      </w:pPr>
      <w:r>
        <w:drawing>
          <wp:inline xmlns:a="http://schemas.openxmlformats.org/drawingml/2006/main" xmlns:pic="http://schemas.openxmlformats.org/drawingml/2006/picture">
            <wp:extent cx="4752000" cy="4666635"/>
            <wp:docPr id="50" name="Picture 50"/>
            <wp:cNvGraphicFramePr>
              <a:graphicFrameLocks noChangeAspect="1"/>
            </wp:cNvGraphicFramePr>
            <a:graphic>
              <a:graphicData uri="http://schemas.openxmlformats.org/drawingml/2006/picture">
                <pic:pic>
                  <pic:nvPicPr>
                    <pic:cNvPr id="0" name="support_longman_q045_1.png"/>
                    <pic:cNvPicPr/>
                  </pic:nvPicPr>
                  <pic:blipFill>
                    <a:blip r:embed="rId20"/>
                    <a:stretch>
                      <a:fillRect/>
                    </a:stretch>
                  </pic:blipFill>
                  <pic:spPr>
                    <a:xfrm>
                      <a:off x="0" y="0"/>
                      <a:ext cx="4752000" cy="466663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Rubber band X</w:t>
            </w:r>
          </w:p>
        </w:tc>
        <w:tc>
          <w:tcPr>
            <w:tcW w:type="dxa" w:w="3400"/>
          </w:tcPr>
          <w:p>
            <w:pPr>
              <w:jc w:val="center"/>
            </w:pPr>
            <w:r/>
            <w:r>
              <w:rPr>
                <w:rFonts w:ascii="Times New Roman" w:hAnsi="Times New Roman" w:eastAsia="Times New Roman"/>
                <w:b w:val="0"/>
                <w:i w:val="0"/>
                <w:sz w:val="22"/>
              </w:rPr>
              <w:t>Wooden board II</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contracted</w:t>
            </w:r>
          </w:p>
        </w:tc>
        <w:tc>
          <w:tcPr>
            <w:tcW w:type="dxa" w:w="3400"/>
          </w:tcPr>
          <w:p>
            <w:pPr>
              <w:jc w:val="center"/>
            </w:pPr>
            <w:r/>
            <w:r>
              <w:rPr>
                <w:rFonts w:ascii="Times New Roman" w:hAnsi="Times New Roman" w:eastAsia="Times New Roman"/>
                <w:b w:val="0"/>
                <w:i w:val="0"/>
                <w:sz w:val="22"/>
              </w:rPr>
              <w:t>moved downward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shortened</w:t>
            </w:r>
          </w:p>
        </w:tc>
        <w:tc>
          <w:tcPr>
            <w:tcW w:type="dxa" w:w="3400"/>
          </w:tcPr>
          <w:p>
            <w:pPr>
              <w:jc w:val="center"/>
            </w:pPr>
            <w:r/>
            <w:r>
              <w:rPr>
                <w:rFonts w:ascii="Times New Roman" w:hAnsi="Times New Roman" w:eastAsia="Times New Roman"/>
                <w:b w:val="0"/>
                <w:i w:val="0"/>
                <w:sz w:val="22"/>
              </w:rPr>
              <w:t>moved downward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contracted</w:t>
            </w:r>
          </w:p>
        </w:tc>
        <w:tc>
          <w:tcPr>
            <w:tcW w:type="dxa" w:w="3400"/>
          </w:tcPr>
          <w:p>
            <w:pPr>
              <w:jc w:val="center"/>
            </w:pPr>
            <w:r/>
            <w:r>
              <w:rPr>
                <w:rFonts w:ascii="Times New Roman" w:hAnsi="Times New Roman" w:eastAsia="Times New Roman"/>
                <w:b w:val="0"/>
                <w:i w:val="0"/>
                <w:sz w:val="22"/>
              </w:rPr>
              <w:t>moved upward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shortened</w:t>
            </w:r>
          </w:p>
        </w:tc>
        <w:tc>
          <w:tcPr>
            <w:tcW w:type="dxa" w:w="3400"/>
          </w:tcPr>
          <w:p>
            <w:pPr>
              <w:jc w:val="center"/>
            </w:pPr>
            <w:r/>
            <w:r>
              <w:rPr>
                <w:rFonts w:ascii="Times New Roman" w:hAnsi="Times New Roman" w:eastAsia="Times New Roman"/>
                <w:b w:val="0"/>
                <w:i w:val="0"/>
                <w:sz w:val="22"/>
              </w:rPr>
              <w:t>moved upward</w:t>
            </w:r>
          </w:p>
        </w:tc>
      </w:tr>
    </w:tbl>
    <w:p>
      <w:pPr>
        <w:spacing w:after="80" w:before="0"/>
      </w:pP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lever diagrams correctly represent the situation in Question 46?</w:t>
      </w:r>
    </w:p>
    <w:p>
      <w:pPr>
        <w:spacing w:after="80"/>
        <w:jc w:val="center"/>
      </w:pPr>
      <w:r>
        <w:drawing>
          <wp:inline xmlns:a="http://schemas.openxmlformats.org/drawingml/2006/main" xmlns:pic="http://schemas.openxmlformats.org/drawingml/2006/picture">
            <wp:extent cx="4752000" cy="692013"/>
            <wp:docPr id="51" name="Picture 51"/>
            <wp:cNvGraphicFramePr>
              <a:graphicFrameLocks noChangeAspect="1"/>
            </wp:cNvGraphicFramePr>
            <a:graphic>
              <a:graphicData uri="http://schemas.openxmlformats.org/drawingml/2006/picture">
                <pic:pic>
                  <pic:nvPicPr>
                    <pic:cNvPr id="0" name="support_longman_q047_1.jpeg"/>
                    <pic:cNvPicPr/>
                  </pic:nvPicPr>
                  <pic:blipFill>
                    <a:blip r:embed="rId21"/>
                    <a:stretch>
                      <a:fillRect/>
                    </a:stretch>
                  </pic:blipFill>
                  <pic:spPr>
                    <a:xfrm>
                      <a:off x="0" y="0"/>
                      <a:ext cx="4752000" cy="6920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66635"/>
            <wp:docPr id="52" name="Picture 52"/>
            <wp:cNvGraphicFramePr>
              <a:graphicFrameLocks noChangeAspect="1"/>
            </wp:cNvGraphicFramePr>
            <a:graphic>
              <a:graphicData uri="http://schemas.openxmlformats.org/drawingml/2006/picture">
                <pic:pic>
                  <pic:nvPicPr>
                    <pic:cNvPr id="0" name="support_longman_q045_1.png"/>
                    <pic:cNvPicPr/>
                  </pic:nvPicPr>
                  <pic:blipFill>
                    <a:blip r:embed="rId20"/>
                    <a:stretch>
                      <a:fillRect/>
                    </a:stretch>
                  </pic:blipFill>
                  <pic:spPr>
                    <a:xfrm>
                      <a:off x="0" y="0"/>
                      <a:ext cx="4752000" cy="4666635"/>
                    </a:xfrm>
                    <a:prstGeom prst="rect"/>
                  </pic:spPr>
                </pic:pic>
              </a:graphicData>
            </a:graphic>
          </wp:inline>
        </w:drawing>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Which of the following contribute to support? (1) Bones (2) Ligaments (3) Muscles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is/are mainly responsible for keeping a young dicotyledonous plant upright? (1) Turgidity of cells (2) Physical nature of xylem (3) Physical nature of phloem</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Which of the following is/are responsible for keeping a woody plant upright? (1) Turgidity of cells (2) Physical nature of xylem (3) Physical nature of phloem D. (1) and (2) only 51.Support of young dicotyledonous plant and woody plant are mainly by</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Young dicotyledonous</w:t>
            </w:r>
          </w:p>
        </w:tc>
        <w:tc>
          <w:tcPr>
            <w:tcW w:type="dxa" w:w="3400"/>
          </w:tcPr>
          <w:p>
            <w:pPr>
              <w:jc w:val="center"/>
            </w:pPr>
            <w:r/>
            <w:r>
              <w:rPr>
                <w:rFonts w:ascii="Times New Roman" w:hAnsi="Times New Roman" w:eastAsia="Times New Roman"/>
                <w:b w:val="0"/>
                <w:i w:val="0"/>
                <w:sz w:val="22"/>
              </w:rPr>
              <w:t>Woody plant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turgidity of cells</w:t>
            </w:r>
          </w:p>
        </w:tc>
        <w:tc>
          <w:tcPr>
            <w:tcW w:type="dxa" w:w="3400"/>
          </w:tcPr>
          <w:p>
            <w:pPr>
              <w:jc w:val="center"/>
            </w:pPr>
            <w:r/>
            <w:r>
              <w:rPr>
                <w:rFonts w:ascii="Times New Roman" w:hAnsi="Times New Roman" w:eastAsia="Times New Roman"/>
                <w:b w:val="0"/>
                <w:i w:val="0"/>
                <w:sz w:val="22"/>
              </w:rPr>
              <w:t>turgidity of cells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xylem</w:t>
            </w:r>
          </w:p>
        </w:tc>
        <w:tc>
          <w:tcPr>
            <w:tcW w:type="dxa" w:w="3400"/>
          </w:tcPr>
          <w:p>
            <w:pPr>
              <w:jc w:val="center"/>
            </w:pPr>
            <w:r/>
            <w:r>
              <w:rPr>
                <w:rFonts w:ascii="Times New Roman" w:hAnsi="Times New Roman" w:eastAsia="Times New Roman"/>
                <w:b w:val="0"/>
                <w:i w:val="0"/>
                <w:sz w:val="22"/>
              </w:rPr>
              <w:t>xylem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turgidity of cells</w:t>
            </w:r>
          </w:p>
        </w:tc>
        <w:tc>
          <w:tcPr>
            <w:tcW w:type="dxa" w:w="3400"/>
          </w:tcPr>
          <w:p>
            <w:pPr>
              <w:jc w:val="center"/>
            </w:pPr>
            <w:r/>
            <w:r>
              <w:rPr>
                <w:rFonts w:ascii="Times New Roman" w:hAnsi="Times New Roman" w:eastAsia="Times New Roman"/>
                <w:b w:val="0"/>
                <w:i w:val="0"/>
                <w:sz w:val="22"/>
              </w:rPr>
              <w:t>xylem</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xylem</w:t>
            </w:r>
          </w:p>
        </w:tc>
        <w:tc>
          <w:tcPr>
            <w:tcW w:type="dxa" w:w="3400"/>
          </w:tcPr>
          <w:p>
            <w:pPr>
              <w:jc w:val="center"/>
            </w:pPr>
            <w:r/>
            <w:r>
              <w:rPr>
                <w:rFonts w:ascii="Times New Roman" w:hAnsi="Times New Roman" w:eastAsia="Times New Roman"/>
                <w:b w:val="0"/>
                <w:i w:val="0"/>
                <w:sz w:val="22"/>
              </w:rPr>
              <w:t>turgidity of cells</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 51.Support of young dicotyledonous plant and woody plant are mainly by:</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Wilting is a phenomenon associated with drought. Young dicotyledonous plants wilt more easily than woody plants because A.the waxy cuticle of leaves has not fully developed. B.the root system has not fully developed. C.the surface area to volume ratio is larger. D.the xylem has not fully developed. directions: Questions 53 to 55 refer to the diagram low which shows the transverse section of a part of a plant.</w:t>
      </w:r>
    </w:p>
    <w:p>
      <w:pPr>
        <w:spacing w:after="80"/>
        <w:jc w:val="center"/>
      </w:pPr>
      <w:r>
        <w:drawing>
          <wp:inline xmlns:a="http://schemas.openxmlformats.org/drawingml/2006/main" xmlns:pic="http://schemas.openxmlformats.org/drawingml/2006/picture">
            <wp:extent cx="4752000" cy="2457931"/>
            <wp:docPr id="53" name="Picture 53"/>
            <wp:cNvGraphicFramePr>
              <a:graphicFrameLocks noChangeAspect="1"/>
            </wp:cNvGraphicFramePr>
            <a:graphic>
              <a:graphicData uri="http://schemas.openxmlformats.org/drawingml/2006/picture">
                <pic:pic>
                  <pic:nvPicPr>
                    <pic:cNvPr id="0" name="support_longman_q052_1.png"/>
                    <pic:cNvPicPr/>
                  </pic:nvPicPr>
                  <pic:blipFill>
                    <a:blip r:embed="rId22"/>
                    <a:stretch>
                      <a:fillRect/>
                    </a:stretch>
                  </pic:blipFill>
                  <pic:spPr>
                    <a:xfrm>
                      <a:off x="0" y="0"/>
                      <a:ext cx="4752000" cy="2457931"/>
                    </a:xfrm>
                    <a:prstGeom prst="rect"/>
                  </pic:spPr>
                </pic:pic>
              </a:graphicData>
            </a:graphic>
          </wp:inline>
        </w:drawing>
      </w:r>
    </w:p>
    <w:p>
      <w:pPr>
        <w:spacing w:after="20" w:before="0"/>
        <w:ind w:left="283"/>
      </w:pPr>
      <w:r>
        <w:rPr>
          <w:rFonts w:ascii="Times New Roman" w:hAnsi="Times New Roman" w:eastAsia="Times New Roman"/>
          <w:b w:val="0"/>
          <w:i w:val="0"/>
          <w:sz w:val="24"/>
        </w:rPr>
        <w:t>A.  the waxy cuticle of leaves has not fully developed.</w:t>
      </w:r>
    </w:p>
    <w:p>
      <w:pPr>
        <w:spacing w:after="20" w:before="0"/>
        <w:ind w:left="283"/>
      </w:pPr>
      <w:r>
        <w:rPr>
          <w:rFonts w:ascii="Times New Roman" w:hAnsi="Times New Roman" w:eastAsia="Times New Roman"/>
          <w:b w:val="0"/>
          <w:i w:val="0"/>
          <w:sz w:val="24"/>
        </w:rPr>
        <w:t>B.  the root system has not fully developed.</w:t>
      </w:r>
    </w:p>
    <w:p>
      <w:pPr>
        <w:spacing w:after="20" w:before="0"/>
        <w:ind w:left="283"/>
      </w:pPr>
      <w:r>
        <w:rPr>
          <w:rFonts w:ascii="Times New Roman" w:hAnsi="Times New Roman" w:eastAsia="Times New Roman"/>
          <w:b w:val="0"/>
          <w:i w:val="0"/>
          <w:sz w:val="24"/>
        </w:rPr>
        <w:t>C.  the surface area to volume ratio is larger.</w:t>
      </w:r>
    </w:p>
    <w:p>
      <w:pPr>
        <w:spacing w:after="20" w:before="0"/>
        <w:ind w:left="283"/>
      </w:pPr>
      <w:r>
        <w:rPr>
          <w:rFonts w:ascii="Times New Roman" w:hAnsi="Times New Roman" w:eastAsia="Times New Roman"/>
          <w:b w:val="0"/>
          <w:i w:val="0"/>
          <w:sz w:val="24"/>
        </w:rPr>
        <w:t>D.  the xylem has not fully developed. directions: Questions 53 to 55 refer to the diagram low which shows the transverse section of a part of a plant.</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From which part of the plant is this section obtained? D. Petiole 54.Support in this plant is mainly by A. 2. B. 3. C. 4. D. 5.</w:t>
      </w:r>
    </w:p>
    <w:p>
      <w:pPr>
        <w:spacing w:after="80"/>
        <w:jc w:val="center"/>
      </w:pPr>
      <w:r>
        <w:drawing>
          <wp:inline xmlns:a="http://schemas.openxmlformats.org/drawingml/2006/main" xmlns:pic="http://schemas.openxmlformats.org/drawingml/2006/picture">
            <wp:extent cx="4752000" cy="2457931"/>
            <wp:docPr id="54" name="Picture 54"/>
            <wp:cNvGraphicFramePr>
              <a:graphicFrameLocks noChangeAspect="1"/>
            </wp:cNvGraphicFramePr>
            <a:graphic>
              <a:graphicData uri="http://schemas.openxmlformats.org/drawingml/2006/picture">
                <pic:pic>
                  <pic:nvPicPr>
                    <pic:cNvPr id="0" name="support_longman_q052_1.png"/>
                    <pic:cNvPicPr/>
                  </pic:nvPicPr>
                  <pic:blipFill>
                    <a:blip r:embed="rId22"/>
                    <a:stretch>
                      <a:fillRect/>
                    </a:stretch>
                  </pic:blipFill>
                  <pic:spPr>
                    <a:xfrm>
                      <a:off x="0" y="0"/>
                      <a:ext cx="4752000" cy="2457931"/>
                    </a:xfrm>
                    <a:prstGeom prst="rect"/>
                  </pic:spPr>
                </pic:pic>
              </a:graphicData>
            </a:graphic>
          </wp:inline>
        </w:drawing>
      </w:r>
    </w:p>
    <w:p>
      <w:pPr>
        <w:spacing w:after="20" w:before="0"/>
        <w:ind w:left="283"/>
      </w:pPr>
      <w:r>
        <w:rPr>
          <w:rFonts w:ascii="Times New Roman" w:hAnsi="Times New Roman" w:eastAsia="Times New Roman"/>
          <w:b w:val="0"/>
          <w:i w:val="0"/>
          <w:sz w:val="24"/>
        </w:rPr>
        <w:t>A.  Root</w:t>
      </w:r>
    </w:p>
    <w:p>
      <w:pPr>
        <w:spacing w:after="20" w:before="0"/>
        <w:ind w:left="283"/>
      </w:pPr>
      <w:r>
        <w:rPr>
          <w:rFonts w:ascii="Times New Roman" w:hAnsi="Times New Roman" w:eastAsia="Times New Roman"/>
          <w:b w:val="0"/>
          <w:i w:val="0"/>
          <w:sz w:val="24"/>
        </w:rPr>
        <w:t>B.  Stem</w:t>
      </w:r>
    </w:p>
    <w:p>
      <w:pPr>
        <w:spacing w:after="20" w:before="0"/>
        <w:ind w:left="283"/>
      </w:pPr>
      <w:r>
        <w:rPr>
          <w:rFonts w:ascii="Times New Roman" w:hAnsi="Times New Roman" w:eastAsia="Times New Roman"/>
          <w:b w:val="0"/>
          <w:i w:val="0"/>
          <w:sz w:val="24"/>
        </w:rPr>
        <w:t>C.  Leaf</w:t>
      </w:r>
    </w:p>
    <w:p>
      <w:pPr>
        <w:spacing w:after="20" w:before="0"/>
        <w:ind w:left="283"/>
      </w:pPr>
      <w:r>
        <w:rPr>
          <w:rFonts w:ascii="Times New Roman" w:hAnsi="Times New Roman" w:eastAsia="Times New Roman"/>
          <w:b w:val="0"/>
          <w:i w:val="0"/>
          <w:sz w:val="24"/>
        </w:rPr>
        <w:t>D.  Petiole 54.Support in this plant is mainly by</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Which of the following numbered structures is the hardest tissue in the section?</w:t>
      </w:r>
    </w:p>
    <w:p>
      <w:pPr>
        <w:spacing w:after="80"/>
        <w:jc w:val="center"/>
      </w:pPr>
      <w:r>
        <w:drawing>
          <wp:inline xmlns:a="http://schemas.openxmlformats.org/drawingml/2006/main" xmlns:pic="http://schemas.openxmlformats.org/drawingml/2006/picture">
            <wp:extent cx="4752000" cy="3224568"/>
            <wp:docPr id="55" name="Picture 55"/>
            <wp:cNvGraphicFramePr>
              <a:graphicFrameLocks noChangeAspect="1"/>
            </wp:cNvGraphicFramePr>
            <a:graphic>
              <a:graphicData uri="http://schemas.openxmlformats.org/drawingml/2006/picture">
                <pic:pic>
                  <pic:nvPicPr>
                    <pic:cNvPr id="0" name="support_longman_q055_1.png"/>
                    <pic:cNvPicPr/>
                  </pic:nvPicPr>
                  <pic:blipFill>
                    <a:blip r:embed="rId23"/>
                    <a:stretch>
                      <a:fillRect/>
                    </a:stretch>
                  </pic:blipFill>
                  <pic:spPr>
                    <a:xfrm>
                      <a:off x="0" y="0"/>
                      <a:ext cx="4752000" cy="32245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57931"/>
            <wp:docPr id="56" name="Picture 56"/>
            <wp:cNvGraphicFramePr>
              <a:graphicFrameLocks noChangeAspect="1"/>
            </wp:cNvGraphicFramePr>
            <a:graphic>
              <a:graphicData uri="http://schemas.openxmlformats.org/drawingml/2006/picture">
                <pic:pic>
                  <pic:nvPicPr>
                    <pic:cNvPr id="0" name="support_longman_q052_1.png"/>
                    <pic:cNvPicPr/>
                  </pic:nvPicPr>
                  <pic:blipFill>
                    <a:blip r:embed="rId22"/>
                    <a:stretch>
                      <a:fillRect/>
                    </a:stretch>
                  </pic:blipFill>
                  <pic:spPr>
                    <a:xfrm>
                      <a:off x="0" y="0"/>
                      <a:ext cx="4752000" cy="2457931"/>
                    </a:xfrm>
                    <a:prstGeom prst="rect"/>
                  </pic:spPr>
                </pic:pic>
              </a:graphicData>
            </a:graphic>
          </wp:inline>
        </w:drawing>
      </w:r>
    </w:p>
    <w:p>
      <w:pPr>
        <w:spacing w:after="20" w:before="0"/>
        <w:ind w:left="283"/>
      </w:pPr>
      <w:r>
        <w:rPr>
          <w:rFonts w:ascii="Times New Roman" w:hAnsi="Times New Roman" w:eastAsia="Times New Roman"/>
          <w:b w:val="0"/>
          <w:i w:val="0"/>
          <w:sz w:val="24"/>
        </w:rPr>
        <w:t>A.  1 B. 2 C. 3 D. 4 Directions: Questions 56 to 58 refer to the diagram below which shows the transverse section of the stem of a dicotyledonous plant.</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of the following correctly states the functions of 1, 3 and 4?</w:t>
      </w:r>
    </w:p>
    <w:p>
      <w:pPr>
        <w:spacing w:after="80"/>
        <w:jc w:val="center"/>
      </w:pPr>
      <w:r>
        <w:drawing>
          <wp:inline xmlns:a="http://schemas.openxmlformats.org/drawingml/2006/main" xmlns:pic="http://schemas.openxmlformats.org/drawingml/2006/picture">
            <wp:extent cx="4752000" cy="3224568"/>
            <wp:docPr id="57" name="Picture 57"/>
            <wp:cNvGraphicFramePr>
              <a:graphicFrameLocks noChangeAspect="1"/>
            </wp:cNvGraphicFramePr>
            <a:graphic>
              <a:graphicData uri="http://schemas.openxmlformats.org/drawingml/2006/picture">
                <pic:pic>
                  <pic:nvPicPr>
                    <pic:cNvPr id="0" name="support_longman_q055_1.png"/>
                    <pic:cNvPicPr/>
                  </pic:nvPicPr>
                  <pic:blipFill>
                    <a:blip r:embed="rId23"/>
                    <a:stretch>
                      <a:fillRect/>
                    </a:stretch>
                  </pic:blipFill>
                  <pic:spPr>
                    <a:xfrm>
                      <a:off x="0" y="0"/>
                      <a:ext cx="4752000" cy="32245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57931"/>
            <wp:docPr id="58" name="Picture 58"/>
            <wp:cNvGraphicFramePr>
              <a:graphicFrameLocks noChangeAspect="1"/>
            </wp:cNvGraphicFramePr>
            <a:graphic>
              <a:graphicData uri="http://schemas.openxmlformats.org/drawingml/2006/picture">
                <pic:pic>
                  <pic:nvPicPr>
                    <pic:cNvPr id="0" name="support_longman_q052_1.png"/>
                    <pic:cNvPicPr/>
                  </pic:nvPicPr>
                  <pic:blipFill>
                    <a:blip r:embed="rId22"/>
                    <a:stretch>
                      <a:fillRect/>
                    </a:stretch>
                  </pic:blipFill>
                  <pic:spPr>
                    <a:xfrm>
                      <a:off x="0" y="0"/>
                      <a:ext cx="4752000" cy="2457931"/>
                    </a:xfrm>
                    <a:prstGeom prst="rect"/>
                  </pic:spPr>
                </pic:pic>
              </a:graphicData>
            </a:graphic>
          </wp:inline>
        </w:drawing>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 3 | 4 |</w:t>
      </w:r>
    </w:p>
    <w:p>
      <w:pPr>
        <w:spacing w:after="20" w:before="0"/>
        <w:ind w:left="283"/>
      </w:pPr>
      <w:r>
        <w:rPr>
          <w:rFonts w:ascii="Times New Roman" w:hAnsi="Times New Roman" w:eastAsia="Times New Roman"/>
          <w:b w:val="0"/>
          <w:i w:val="0"/>
          <w:sz w:val="24"/>
        </w:rPr>
        <w:t>A.  | support | transport of water | support |</w:t>
      </w:r>
    </w:p>
    <w:p>
      <w:pPr>
        <w:spacing w:after="20" w:before="0"/>
        <w:ind w:left="283"/>
      </w:pPr>
      <w:r>
        <w:rPr>
          <w:rFonts w:ascii="Times New Roman" w:hAnsi="Times New Roman" w:eastAsia="Times New Roman"/>
          <w:b w:val="0"/>
          <w:i w:val="0"/>
          <w:sz w:val="24"/>
        </w:rPr>
        <w:t>B.  | transport of water | transport of food | support |</w:t>
      </w:r>
    </w:p>
    <w:p>
      <w:pPr>
        <w:spacing w:after="20" w:before="0"/>
        <w:ind w:left="283"/>
      </w:pPr>
      <w:r>
        <w:rPr>
          <w:rFonts w:ascii="Times New Roman" w:hAnsi="Times New Roman" w:eastAsia="Times New Roman"/>
          <w:b w:val="0"/>
          <w:i w:val="0"/>
          <w:sz w:val="24"/>
        </w:rPr>
        <w:t>C.  | transport of food | support | storage of food |</w:t>
      </w:r>
    </w:p>
    <w:p>
      <w:pPr>
        <w:spacing w:after="20" w:before="0"/>
        <w:ind w:left="283"/>
      </w:pPr>
      <w:r>
        <w:rPr>
          <w:rFonts w:ascii="Times New Roman" w:hAnsi="Times New Roman" w:eastAsia="Times New Roman"/>
          <w:b w:val="0"/>
          <w:i w:val="0"/>
          <w:sz w:val="24"/>
        </w:rPr>
        <w:t>D.  | transport of water | transport of food | storage of food</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following cell types is capable of undergoing mitosis?</w:t>
      </w:r>
    </w:p>
    <w:p>
      <w:pPr>
        <w:spacing w:after="80"/>
        <w:jc w:val="center"/>
      </w:pPr>
      <w:r>
        <w:drawing>
          <wp:inline xmlns:a="http://schemas.openxmlformats.org/drawingml/2006/main" xmlns:pic="http://schemas.openxmlformats.org/drawingml/2006/picture">
            <wp:extent cx="4752000" cy="3224568"/>
            <wp:docPr id="59" name="Picture 59"/>
            <wp:cNvGraphicFramePr>
              <a:graphicFrameLocks noChangeAspect="1"/>
            </wp:cNvGraphicFramePr>
            <a:graphic>
              <a:graphicData uri="http://schemas.openxmlformats.org/drawingml/2006/picture">
                <pic:pic>
                  <pic:nvPicPr>
                    <pic:cNvPr id="0" name="support_longman_q055_1.png"/>
                    <pic:cNvPicPr/>
                  </pic:nvPicPr>
                  <pic:blipFill>
                    <a:blip r:embed="rId23"/>
                    <a:stretch>
                      <a:fillRect/>
                    </a:stretch>
                  </pic:blipFill>
                  <pic:spPr>
                    <a:xfrm>
                      <a:off x="0" y="0"/>
                      <a:ext cx="4752000" cy="32245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57931"/>
            <wp:docPr id="60" name="Picture 60"/>
            <wp:cNvGraphicFramePr>
              <a:graphicFrameLocks noChangeAspect="1"/>
            </wp:cNvGraphicFramePr>
            <a:graphic>
              <a:graphicData uri="http://schemas.openxmlformats.org/drawingml/2006/picture">
                <pic:pic>
                  <pic:nvPicPr>
                    <pic:cNvPr id="0" name="support_longman_q052_1.png"/>
                    <pic:cNvPicPr/>
                  </pic:nvPicPr>
                  <pic:blipFill>
                    <a:blip r:embed="rId22"/>
                    <a:stretch>
                      <a:fillRect/>
                    </a:stretch>
                  </pic:blipFill>
                  <pic:spPr>
                    <a:xfrm>
                      <a:off x="0" y="0"/>
                      <a:ext cx="4752000" cy="2457931"/>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In the stem, tissue 3 is located in the periphery because such distribution</w:t>
      </w:r>
    </w:p>
    <w:p>
      <w:pPr>
        <w:spacing w:after="80"/>
        <w:jc w:val="center"/>
      </w:pPr>
      <w:r>
        <w:drawing>
          <wp:inline xmlns:a="http://schemas.openxmlformats.org/drawingml/2006/main" xmlns:pic="http://schemas.openxmlformats.org/drawingml/2006/picture">
            <wp:extent cx="4752000" cy="3219333"/>
            <wp:docPr id="61" name="Picture 61"/>
            <wp:cNvGraphicFramePr>
              <a:graphicFrameLocks noChangeAspect="1"/>
            </wp:cNvGraphicFramePr>
            <a:graphic>
              <a:graphicData uri="http://schemas.openxmlformats.org/drawingml/2006/picture">
                <pic:pic>
                  <pic:nvPicPr>
                    <pic:cNvPr id="0" name="support_longman_q058_1.png"/>
                    <pic:cNvPicPr/>
                  </pic:nvPicPr>
                  <pic:blipFill>
                    <a:blip r:embed="rId24"/>
                    <a:stretch>
                      <a:fillRect/>
                    </a:stretch>
                  </pic:blipFill>
                  <pic:spPr>
                    <a:xfrm>
                      <a:off x="0" y="0"/>
                      <a:ext cx="4752000" cy="32193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24568"/>
            <wp:docPr id="62" name="Picture 62"/>
            <wp:cNvGraphicFramePr>
              <a:graphicFrameLocks noChangeAspect="1"/>
            </wp:cNvGraphicFramePr>
            <a:graphic>
              <a:graphicData uri="http://schemas.openxmlformats.org/drawingml/2006/picture">
                <pic:pic>
                  <pic:nvPicPr>
                    <pic:cNvPr id="0" name="support_longman_q055_1.png"/>
                    <pic:cNvPicPr/>
                  </pic:nvPicPr>
                  <pic:blipFill>
                    <a:blip r:embed="rId23"/>
                    <a:stretch>
                      <a:fillRect/>
                    </a:stretch>
                  </pic:blipFill>
                  <pic:spPr>
                    <a:xfrm>
                      <a:off x="0" y="0"/>
                      <a:ext cx="4752000" cy="32245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57931"/>
            <wp:docPr id="63" name="Picture 63"/>
            <wp:cNvGraphicFramePr>
              <a:graphicFrameLocks noChangeAspect="1"/>
            </wp:cNvGraphicFramePr>
            <a:graphic>
              <a:graphicData uri="http://schemas.openxmlformats.org/drawingml/2006/picture">
                <pic:pic>
                  <pic:nvPicPr>
                    <pic:cNvPr id="0" name="support_longman_q052_1.png"/>
                    <pic:cNvPicPr/>
                  </pic:nvPicPr>
                  <pic:blipFill>
                    <a:blip r:embed="rId22"/>
                    <a:stretch>
                      <a:fillRect/>
                    </a:stretch>
                  </pic:blipFill>
                  <pic:spPr>
                    <a:xfrm>
                      <a:off x="0" y="0"/>
                      <a:ext cx="4752000" cy="2457931"/>
                    </a:xfrm>
                    <a:prstGeom prst="rect"/>
                  </pic:spPr>
                </pic:pic>
              </a:graphicData>
            </a:graphic>
          </wp:inline>
        </w:drawing>
      </w:r>
    </w:p>
    <w:p>
      <w:pPr>
        <w:spacing w:after="20" w:before="0"/>
        <w:ind w:left="283"/>
      </w:pPr>
      <w:r>
        <w:rPr>
          <w:rFonts w:ascii="Times New Roman" w:hAnsi="Times New Roman" w:eastAsia="Times New Roman"/>
          <w:b w:val="0"/>
          <w:i w:val="0"/>
          <w:sz w:val="24"/>
        </w:rPr>
        <w:t>A.  can increase the resistance to bending.</w:t>
      </w:r>
    </w:p>
    <w:p>
      <w:pPr>
        <w:spacing w:after="20" w:before="0"/>
        <w:ind w:left="283"/>
      </w:pPr>
      <w:r>
        <w:rPr>
          <w:rFonts w:ascii="Times New Roman" w:hAnsi="Times New Roman" w:eastAsia="Times New Roman"/>
          <w:b w:val="0"/>
          <w:i w:val="0"/>
          <w:sz w:val="24"/>
        </w:rPr>
        <w:t>B.  can increase the resistance to pulling.</w:t>
      </w:r>
    </w:p>
    <w:p>
      <w:pPr>
        <w:spacing w:after="20" w:before="0"/>
        <w:ind w:left="283"/>
      </w:pPr>
      <w:r>
        <w:rPr>
          <w:rFonts w:ascii="Times New Roman" w:hAnsi="Times New Roman" w:eastAsia="Times New Roman"/>
          <w:b w:val="0"/>
          <w:i w:val="0"/>
          <w:sz w:val="24"/>
        </w:rPr>
        <w:t>C.  can protect the tissues at the centre.</w:t>
      </w:r>
    </w:p>
    <w:p>
      <w:pPr>
        <w:spacing w:after="20" w:before="0"/>
        <w:ind w:left="283"/>
      </w:pPr>
      <w:r>
        <w:rPr>
          <w:rFonts w:ascii="Times New Roman" w:hAnsi="Times New Roman" w:eastAsia="Times New Roman"/>
          <w:b w:val="0"/>
          <w:i w:val="0"/>
          <w:sz w:val="24"/>
        </w:rPr>
        <w:t>D.  can make the surface harder. Directions: Questions 59 to 61 refer to the diagram below which shows the transverse section of certain part of a dicotyledonous plant.</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From which part of the plant is this section obtained?</w:t>
      </w:r>
    </w:p>
    <w:p>
      <w:pPr>
        <w:spacing w:after="80"/>
        <w:jc w:val="center"/>
      </w:pPr>
      <w:r>
        <w:drawing>
          <wp:inline xmlns:a="http://schemas.openxmlformats.org/drawingml/2006/main" xmlns:pic="http://schemas.openxmlformats.org/drawingml/2006/picture">
            <wp:extent cx="4752000" cy="3219333"/>
            <wp:docPr id="64" name="Picture 64"/>
            <wp:cNvGraphicFramePr>
              <a:graphicFrameLocks noChangeAspect="1"/>
            </wp:cNvGraphicFramePr>
            <a:graphic>
              <a:graphicData uri="http://schemas.openxmlformats.org/drawingml/2006/picture">
                <pic:pic>
                  <pic:nvPicPr>
                    <pic:cNvPr id="0" name="support_longman_q058_1.png"/>
                    <pic:cNvPicPr/>
                  </pic:nvPicPr>
                  <pic:blipFill>
                    <a:blip r:embed="rId24"/>
                    <a:stretch>
                      <a:fillRect/>
                    </a:stretch>
                  </pic:blipFill>
                  <pic:spPr>
                    <a:xfrm>
                      <a:off x="0" y="0"/>
                      <a:ext cx="4752000" cy="32193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24568"/>
            <wp:docPr id="65" name="Picture 65"/>
            <wp:cNvGraphicFramePr>
              <a:graphicFrameLocks noChangeAspect="1"/>
            </wp:cNvGraphicFramePr>
            <a:graphic>
              <a:graphicData uri="http://schemas.openxmlformats.org/drawingml/2006/picture">
                <pic:pic>
                  <pic:nvPicPr>
                    <pic:cNvPr id="0" name="support_longman_q055_1.png"/>
                    <pic:cNvPicPr/>
                  </pic:nvPicPr>
                  <pic:blipFill>
                    <a:blip r:embed="rId23"/>
                    <a:stretch>
                      <a:fillRect/>
                    </a:stretch>
                  </pic:blipFill>
                  <pic:spPr>
                    <a:xfrm>
                      <a:off x="0" y="0"/>
                      <a:ext cx="4752000" cy="32245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57931"/>
            <wp:docPr id="66" name="Picture 66"/>
            <wp:cNvGraphicFramePr>
              <a:graphicFrameLocks noChangeAspect="1"/>
            </wp:cNvGraphicFramePr>
            <a:graphic>
              <a:graphicData uri="http://schemas.openxmlformats.org/drawingml/2006/picture">
                <pic:pic>
                  <pic:nvPicPr>
                    <pic:cNvPr id="0" name="support_longman_q052_1.png"/>
                    <pic:cNvPicPr/>
                  </pic:nvPicPr>
                  <pic:blipFill>
                    <a:blip r:embed="rId22"/>
                    <a:stretch>
                      <a:fillRect/>
                    </a:stretch>
                  </pic:blipFill>
                  <pic:spPr>
                    <a:xfrm>
                      <a:off x="0" y="0"/>
                      <a:ext cx="4752000" cy="2457931"/>
                    </a:xfrm>
                    <a:prstGeom prst="rect"/>
                  </pic:spPr>
                </pic:pic>
              </a:graphicData>
            </a:graphic>
          </wp:inline>
        </w:drawing>
      </w:r>
    </w:p>
    <w:p>
      <w:pPr>
        <w:spacing w:after="20" w:before="0"/>
        <w:ind w:left="283"/>
      </w:pPr>
      <w:r>
        <w:rPr>
          <w:rFonts w:ascii="Times New Roman" w:hAnsi="Times New Roman" w:eastAsia="Times New Roman"/>
          <w:b w:val="0"/>
          <w:i w:val="0"/>
          <w:sz w:val="24"/>
        </w:rPr>
        <w:t>A.  Root</w:t>
      </w:r>
    </w:p>
    <w:p>
      <w:pPr>
        <w:spacing w:after="20" w:before="0"/>
        <w:ind w:left="283"/>
      </w:pPr>
      <w:r>
        <w:rPr>
          <w:rFonts w:ascii="Times New Roman" w:hAnsi="Times New Roman" w:eastAsia="Times New Roman"/>
          <w:b w:val="0"/>
          <w:i w:val="0"/>
          <w:sz w:val="24"/>
        </w:rPr>
        <w:t>B.  Stem</w:t>
      </w:r>
    </w:p>
    <w:p>
      <w:pPr>
        <w:spacing w:after="20" w:before="0"/>
        <w:ind w:left="283"/>
      </w:pPr>
      <w:r>
        <w:rPr>
          <w:rFonts w:ascii="Times New Roman" w:hAnsi="Times New Roman" w:eastAsia="Times New Roman"/>
          <w:b w:val="0"/>
          <w:i w:val="0"/>
          <w:sz w:val="24"/>
        </w:rPr>
        <w:t>C.  Leaf</w:t>
      </w:r>
    </w:p>
    <w:p>
      <w:pPr>
        <w:spacing w:after="20" w:before="0"/>
        <w:ind w:left="283"/>
      </w:pPr>
      <w:r>
        <w:rPr>
          <w:rFonts w:ascii="Times New Roman" w:hAnsi="Times New Roman" w:eastAsia="Times New Roman"/>
          <w:b w:val="0"/>
          <w:i w:val="0"/>
          <w:sz w:val="24"/>
        </w:rPr>
        <w:t>D.  Petiole</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Which of the following correctly states the functions of 2 and 4?</w:t>
      </w:r>
    </w:p>
    <w:p>
      <w:pPr>
        <w:spacing w:after="80"/>
        <w:jc w:val="center"/>
      </w:pPr>
      <w:r>
        <w:drawing>
          <wp:inline xmlns:a="http://schemas.openxmlformats.org/drawingml/2006/main" xmlns:pic="http://schemas.openxmlformats.org/drawingml/2006/picture">
            <wp:extent cx="4752000" cy="3219333"/>
            <wp:docPr id="67" name="Picture 67"/>
            <wp:cNvGraphicFramePr>
              <a:graphicFrameLocks noChangeAspect="1"/>
            </wp:cNvGraphicFramePr>
            <a:graphic>
              <a:graphicData uri="http://schemas.openxmlformats.org/drawingml/2006/picture">
                <pic:pic>
                  <pic:nvPicPr>
                    <pic:cNvPr id="0" name="support_longman_q058_1.png"/>
                    <pic:cNvPicPr/>
                  </pic:nvPicPr>
                  <pic:blipFill>
                    <a:blip r:embed="rId24"/>
                    <a:stretch>
                      <a:fillRect/>
                    </a:stretch>
                  </pic:blipFill>
                  <pic:spPr>
                    <a:xfrm>
                      <a:off x="0" y="0"/>
                      <a:ext cx="4752000" cy="32193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24568"/>
            <wp:docPr id="68" name="Picture 68"/>
            <wp:cNvGraphicFramePr>
              <a:graphicFrameLocks noChangeAspect="1"/>
            </wp:cNvGraphicFramePr>
            <a:graphic>
              <a:graphicData uri="http://schemas.openxmlformats.org/drawingml/2006/picture">
                <pic:pic>
                  <pic:nvPicPr>
                    <pic:cNvPr id="0" name="support_longman_q055_1.png"/>
                    <pic:cNvPicPr/>
                  </pic:nvPicPr>
                  <pic:blipFill>
                    <a:blip r:embed="rId23"/>
                    <a:stretch>
                      <a:fillRect/>
                    </a:stretch>
                  </pic:blipFill>
                  <pic:spPr>
                    <a:xfrm>
                      <a:off x="0" y="0"/>
                      <a:ext cx="4752000" cy="32245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57931"/>
            <wp:docPr id="69" name="Picture 69"/>
            <wp:cNvGraphicFramePr>
              <a:graphicFrameLocks noChangeAspect="1"/>
            </wp:cNvGraphicFramePr>
            <a:graphic>
              <a:graphicData uri="http://schemas.openxmlformats.org/drawingml/2006/picture">
                <pic:pic>
                  <pic:nvPicPr>
                    <pic:cNvPr id="0" name="support_longman_q052_1.png"/>
                    <pic:cNvPicPr/>
                  </pic:nvPicPr>
                  <pic:blipFill>
                    <a:blip r:embed="rId22"/>
                    <a:stretch>
                      <a:fillRect/>
                    </a:stretch>
                  </pic:blipFill>
                  <pic:spPr>
                    <a:xfrm>
                      <a:off x="0" y="0"/>
                      <a:ext cx="4752000" cy="2457931"/>
                    </a:xfrm>
                    <a:prstGeom prst="rect"/>
                  </pic:spPr>
                </pic:pic>
              </a:graphicData>
            </a:graphic>
          </wp:inline>
        </w:drawing>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 4 |</w:t>
      </w:r>
    </w:p>
    <w:p>
      <w:pPr>
        <w:spacing w:after="80"/>
        <w:jc w:val="center"/>
      </w:pPr>
      <w:r>
        <w:drawing>
          <wp:inline xmlns:a="http://schemas.openxmlformats.org/drawingml/2006/main" xmlns:pic="http://schemas.openxmlformats.org/drawingml/2006/picture">
            <wp:extent cx="4752000" cy="3201000"/>
            <wp:docPr id="70" name="Picture 70"/>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p>
      <w:pPr>
        <w:spacing w:after="20" w:before="0"/>
        <w:ind w:left="283"/>
      </w:pPr>
      <w:r>
        <w:rPr>
          <w:rFonts w:ascii="Times New Roman" w:hAnsi="Times New Roman" w:eastAsia="Times New Roman"/>
          <w:b w:val="0"/>
          <w:i w:val="0"/>
          <w:sz w:val="24"/>
        </w:rPr>
        <w:t>A.  | storage of food | transport water |</w:t>
      </w:r>
    </w:p>
    <w:p>
      <w:pPr>
        <w:spacing w:after="20" w:before="0"/>
        <w:ind w:left="283"/>
      </w:pPr>
      <w:r>
        <w:rPr>
          <w:rFonts w:ascii="Times New Roman" w:hAnsi="Times New Roman" w:eastAsia="Times New Roman"/>
          <w:b w:val="0"/>
          <w:i w:val="0"/>
          <w:sz w:val="24"/>
        </w:rPr>
        <w:t>B.  | storage of food | support by xylem |</w:t>
      </w:r>
    </w:p>
    <w:p>
      <w:pPr>
        <w:spacing w:after="20" w:before="0"/>
        <w:ind w:left="283"/>
      </w:pPr>
      <w:r>
        <w:rPr>
          <w:rFonts w:ascii="Times New Roman" w:hAnsi="Times New Roman" w:eastAsia="Times New Roman"/>
          <w:b w:val="0"/>
          <w:i w:val="0"/>
          <w:sz w:val="24"/>
        </w:rPr>
        <w:t>C.  | support by turgidity | transport food |</w:t>
      </w:r>
    </w:p>
    <w:p>
      <w:pPr>
        <w:spacing w:after="20" w:before="0"/>
        <w:ind w:left="283"/>
      </w:pPr>
      <w:r>
        <w:rPr>
          <w:rFonts w:ascii="Times New Roman" w:hAnsi="Times New Roman" w:eastAsia="Times New Roman"/>
          <w:b w:val="0"/>
          <w:i w:val="0"/>
          <w:sz w:val="24"/>
        </w:rPr>
        <w:t>D.  | support by turgidity | transport water</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Which of the following comparisons between 1 and 3 is correct?</w:t>
      </w:r>
    </w:p>
    <w:p>
      <w:pPr>
        <w:spacing w:after="80"/>
        <w:jc w:val="center"/>
      </w:pPr>
      <w:r>
        <w:drawing>
          <wp:inline xmlns:a="http://schemas.openxmlformats.org/drawingml/2006/main" xmlns:pic="http://schemas.openxmlformats.org/drawingml/2006/picture">
            <wp:extent cx="4752000" cy="3219333"/>
            <wp:docPr id="71" name="Picture 71"/>
            <wp:cNvGraphicFramePr>
              <a:graphicFrameLocks noChangeAspect="1"/>
            </wp:cNvGraphicFramePr>
            <a:graphic>
              <a:graphicData uri="http://schemas.openxmlformats.org/drawingml/2006/picture">
                <pic:pic>
                  <pic:nvPicPr>
                    <pic:cNvPr id="0" name="support_longman_q058_1.png"/>
                    <pic:cNvPicPr/>
                  </pic:nvPicPr>
                  <pic:blipFill>
                    <a:blip r:embed="rId24"/>
                    <a:stretch>
                      <a:fillRect/>
                    </a:stretch>
                  </pic:blipFill>
                  <pic:spPr>
                    <a:xfrm>
                      <a:off x="0" y="0"/>
                      <a:ext cx="4752000" cy="32193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24568"/>
            <wp:docPr id="72" name="Picture 72"/>
            <wp:cNvGraphicFramePr>
              <a:graphicFrameLocks noChangeAspect="1"/>
            </wp:cNvGraphicFramePr>
            <a:graphic>
              <a:graphicData uri="http://schemas.openxmlformats.org/drawingml/2006/picture">
                <pic:pic>
                  <pic:nvPicPr>
                    <pic:cNvPr id="0" name="support_longman_q055_1.png"/>
                    <pic:cNvPicPr/>
                  </pic:nvPicPr>
                  <pic:blipFill>
                    <a:blip r:embed="rId23"/>
                    <a:stretch>
                      <a:fillRect/>
                    </a:stretch>
                  </pic:blipFill>
                  <pic:spPr>
                    <a:xfrm>
                      <a:off x="0" y="0"/>
                      <a:ext cx="4752000" cy="32245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57931"/>
            <wp:docPr id="73" name="Picture 73"/>
            <wp:cNvGraphicFramePr>
              <a:graphicFrameLocks noChangeAspect="1"/>
            </wp:cNvGraphicFramePr>
            <a:graphic>
              <a:graphicData uri="http://schemas.openxmlformats.org/drawingml/2006/picture">
                <pic:pic>
                  <pic:nvPicPr>
                    <pic:cNvPr id="0" name="support_longman_q052_1.png"/>
                    <pic:cNvPicPr/>
                  </pic:nvPicPr>
                  <pic:blipFill>
                    <a:blip r:embed="rId22"/>
                    <a:stretch>
                      <a:fillRect/>
                    </a:stretch>
                  </pic:blipFill>
                  <pic:spPr>
                    <a:xfrm>
                      <a:off x="0" y="0"/>
                      <a:ext cx="4752000" cy="2457931"/>
                    </a:xfrm>
                    <a:prstGeom prst="rect"/>
                  </pic:spPr>
                </pic:pic>
              </a:graphicData>
            </a:graphic>
          </wp:inline>
        </w:drawing>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 3 | A. | with cuticle | without cuticle | B. | living tissue | dead tissue | C. | hollow in structure | solid in structure | D. | for transport | for support</w:t>
        <w:br/>
        <w:t>Directions: Questions 62 to 64 refer to the photomicrograph below which shows the transverse section of a dicotyledonous roof.</w:t>
      </w:r>
    </w:p>
    <w:p>
      <w:pPr>
        <w:spacing w:after="80"/>
        <w:jc w:val="center"/>
      </w:pPr>
      <w:r>
        <w:drawing>
          <wp:inline xmlns:a="http://schemas.openxmlformats.org/drawingml/2006/main" xmlns:pic="http://schemas.openxmlformats.org/drawingml/2006/picture">
            <wp:extent cx="4752000" cy="3201000"/>
            <wp:docPr id="74" name="Picture 74"/>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Which of the following correctly functions of P, Q and S?</w:t>
      </w:r>
    </w:p>
    <w:p>
      <w:pPr>
        <w:spacing w:after="80"/>
        <w:jc w:val="center"/>
      </w:pPr>
      <w:r>
        <w:drawing>
          <wp:inline xmlns:a="http://schemas.openxmlformats.org/drawingml/2006/main" xmlns:pic="http://schemas.openxmlformats.org/drawingml/2006/picture">
            <wp:extent cx="4752000" cy="3201000"/>
            <wp:docPr id="75" name="Picture 75"/>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w:t>
            </w:r>
          </w:p>
        </w:tc>
        <w:tc>
          <w:tcPr>
            <w:tcW w:type="dxa" w:w="2550"/>
          </w:tcPr>
          <w:p>
            <w:pPr>
              <w:jc w:val="center"/>
            </w:pPr>
            <w:r/>
            <w:r>
              <w:rPr>
                <w:rFonts w:ascii="Times New Roman" w:hAnsi="Times New Roman" w:eastAsia="Times New Roman"/>
                <w:b w:val="0"/>
                <w:i w:val="0"/>
                <w:sz w:val="22"/>
              </w:rPr>
              <w:t>Q</w:t>
            </w:r>
          </w:p>
        </w:tc>
        <w:tc>
          <w:tcPr>
            <w:tcW w:type="dxa" w:w="2550"/>
          </w:tcPr>
          <w:p>
            <w:pPr>
              <w:jc w:val="center"/>
            </w:pPr>
            <w:r/>
            <w:r>
              <w:rPr>
                <w:rFonts w:ascii="Times New Roman" w:hAnsi="Times New Roman" w:eastAsia="Times New Roman"/>
                <w:b w:val="0"/>
                <w:i w:val="0"/>
                <w:sz w:val="22"/>
              </w:rPr>
              <w:t>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support</w:t>
            </w:r>
          </w:p>
        </w:tc>
        <w:tc>
          <w:tcPr>
            <w:tcW w:type="dxa" w:w="2550"/>
          </w:tcPr>
          <w:p>
            <w:pPr>
              <w:jc w:val="center"/>
            </w:pPr>
            <w:r/>
            <w:r>
              <w:rPr>
                <w:rFonts w:ascii="Times New Roman" w:hAnsi="Times New Roman" w:eastAsia="Times New Roman"/>
                <w:b w:val="0"/>
                <w:i w:val="0"/>
                <w:sz w:val="22"/>
              </w:rPr>
              <w:t>food storage</w:t>
            </w:r>
          </w:p>
        </w:tc>
        <w:tc>
          <w:tcPr>
            <w:tcW w:type="dxa" w:w="2550"/>
          </w:tcPr>
          <w:p>
            <w:pPr>
              <w:jc w:val="center"/>
            </w:pPr>
            <w:r/>
            <w:r>
              <w:rPr>
                <w:rFonts w:ascii="Times New Roman" w:hAnsi="Times New Roman" w:eastAsia="Times New Roman"/>
                <w:b w:val="0"/>
                <w:i w:val="0"/>
                <w:sz w:val="22"/>
              </w:rPr>
              <w:t>water transport</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water absorption</w:t>
            </w:r>
          </w:p>
        </w:tc>
        <w:tc>
          <w:tcPr>
            <w:tcW w:type="dxa" w:w="2550"/>
          </w:tcPr>
          <w:p>
            <w:pPr>
              <w:jc w:val="center"/>
            </w:pPr>
            <w:r/>
            <w:r>
              <w:rPr>
                <w:rFonts w:ascii="Times New Roman" w:hAnsi="Times New Roman" w:eastAsia="Times New Roman"/>
                <w:b w:val="0"/>
                <w:i w:val="0"/>
                <w:sz w:val="22"/>
              </w:rPr>
              <w:t>gaseous exchange</w:t>
            </w:r>
          </w:p>
        </w:tc>
        <w:tc>
          <w:tcPr>
            <w:tcW w:type="dxa" w:w="2550"/>
          </w:tcPr>
          <w:p>
            <w:pPr>
              <w:jc w:val="center"/>
            </w:pPr>
            <w:r/>
            <w:r>
              <w:rPr>
                <w:rFonts w:ascii="Times New Roman" w:hAnsi="Times New Roman" w:eastAsia="Times New Roman"/>
                <w:b w:val="0"/>
                <w:i w:val="0"/>
                <w:sz w:val="22"/>
              </w:rPr>
              <w:t>water transport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gaseous exchange</w:t>
            </w:r>
          </w:p>
        </w:tc>
        <w:tc>
          <w:tcPr>
            <w:tcW w:type="dxa" w:w="2550"/>
          </w:tcPr>
          <w:p>
            <w:pPr>
              <w:jc w:val="center"/>
            </w:pPr>
            <w:r/>
            <w:r>
              <w:rPr>
                <w:rFonts w:ascii="Times New Roman" w:hAnsi="Times New Roman" w:eastAsia="Times New Roman"/>
                <w:b w:val="0"/>
                <w:i w:val="0"/>
                <w:sz w:val="22"/>
              </w:rPr>
              <w:t>support</w:t>
            </w:r>
          </w:p>
        </w:tc>
        <w:tc>
          <w:tcPr>
            <w:tcW w:type="dxa" w:w="2550"/>
          </w:tcPr>
          <w:p>
            <w:pPr>
              <w:jc w:val="center"/>
            </w:pPr>
            <w:r/>
            <w:r>
              <w:rPr>
                <w:rFonts w:ascii="Times New Roman" w:hAnsi="Times New Roman" w:eastAsia="Times New Roman"/>
                <w:b w:val="0"/>
                <w:i w:val="0"/>
                <w:sz w:val="22"/>
              </w:rPr>
              <w:t>support</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gaseous exchange</w:t>
            </w:r>
          </w:p>
        </w:tc>
        <w:tc>
          <w:tcPr>
            <w:tcW w:type="dxa" w:w="2550"/>
          </w:tcPr>
          <w:p>
            <w:pPr>
              <w:jc w:val="center"/>
            </w:pPr>
            <w:r/>
            <w:r>
              <w:rPr>
                <w:rFonts w:ascii="Times New Roman" w:hAnsi="Times New Roman" w:eastAsia="Times New Roman"/>
                <w:b w:val="0"/>
                <w:i w:val="0"/>
                <w:sz w:val="22"/>
              </w:rPr>
              <w:t>support</w:t>
            </w:r>
          </w:p>
        </w:tc>
        <w:tc>
          <w:tcPr>
            <w:tcW w:type="dxa" w:w="2550"/>
          </w:tcPr>
          <w:p>
            <w:pPr>
              <w:jc w:val="center"/>
            </w:pPr>
            <w:r/>
            <w:r>
              <w:rPr>
                <w:rFonts w:ascii="Times New Roman" w:hAnsi="Times New Roman" w:eastAsia="Times New Roman"/>
                <w:b w:val="0"/>
                <w:i w:val="0"/>
                <w:sz w:val="22"/>
              </w:rPr>
              <w:t>food transport</w:t>
            </w:r>
          </w:p>
        </w:tc>
      </w:tr>
    </w:tbl>
    <w:p>
      <w:pPr>
        <w:spacing w:after="80" w:before="0"/>
      </w:pP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Which of the following can still offer support to the root after a period of drought?</w:t>
      </w:r>
    </w:p>
    <w:p>
      <w:pPr>
        <w:spacing w:after="80"/>
        <w:jc w:val="center"/>
      </w:pPr>
      <w:r>
        <w:drawing>
          <wp:inline xmlns:a="http://schemas.openxmlformats.org/drawingml/2006/main" xmlns:pic="http://schemas.openxmlformats.org/drawingml/2006/picture">
            <wp:extent cx="4752000" cy="3201000"/>
            <wp:docPr id="76" name="Picture 76"/>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p>
      <w:pPr>
        <w:spacing w:after="20" w:before="0"/>
        <w:ind w:left="283"/>
      </w:pPr>
      <w:r>
        <w:rPr>
          <w:rFonts w:ascii="Times New Roman" w:hAnsi="Times New Roman" w:eastAsia="Times New Roman"/>
          <w:b w:val="0"/>
          <w:i w:val="0"/>
          <w:sz w:val="24"/>
        </w:rPr>
        <w:t>A.  P</w:t>
      </w:r>
    </w:p>
    <w:p>
      <w:pPr>
        <w:spacing w:after="20" w:before="0"/>
        <w:ind w:left="283"/>
      </w:pPr>
      <w:r>
        <w:rPr>
          <w:rFonts w:ascii="Times New Roman" w:hAnsi="Times New Roman" w:eastAsia="Times New Roman"/>
          <w:b w:val="0"/>
          <w:i w:val="0"/>
          <w:sz w:val="24"/>
        </w:rPr>
        <w:t>B.  Q</w:t>
      </w:r>
    </w:p>
    <w:p>
      <w:pPr>
        <w:spacing w:after="20" w:before="0"/>
        <w:ind w:left="283"/>
      </w:pPr>
      <w:r>
        <w:rPr>
          <w:rFonts w:ascii="Times New Roman" w:hAnsi="Times New Roman" w:eastAsia="Times New Roman"/>
          <w:b w:val="0"/>
          <w:i w:val="0"/>
          <w:sz w:val="24"/>
        </w:rPr>
        <w:t>C.  R</w:t>
      </w:r>
    </w:p>
    <w:p>
      <w:pPr>
        <w:spacing w:after="20" w:before="0"/>
        <w:ind w:left="283"/>
      </w:pPr>
      <w:r>
        <w:rPr>
          <w:rFonts w:ascii="Times New Roman" w:hAnsi="Times New Roman" w:eastAsia="Times New Roman"/>
          <w:b w:val="0"/>
          <w:i w:val="0"/>
          <w:sz w:val="24"/>
        </w:rPr>
        <w:t>D.  S</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In the root, tissue S is located at the centre because such distribution</w:t>
      </w:r>
    </w:p>
    <w:p>
      <w:pPr>
        <w:spacing w:after="80"/>
        <w:jc w:val="center"/>
      </w:pPr>
      <w:r>
        <w:drawing>
          <wp:inline xmlns:a="http://schemas.openxmlformats.org/drawingml/2006/main" xmlns:pic="http://schemas.openxmlformats.org/drawingml/2006/picture">
            <wp:extent cx="4752000" cy="2178514"/>
            <wp:docPr id="77" name="Picture 77"/>
            <wp:cNvGraphicFramePr>
              <a:graphicFrameLocks noChangeAspect="1"/>
            </wp:cNvGraphicFramePr>
            <a:graphic>
              <a:graphicData uri="http://schemas.openxmlformats.org/drawingml/2006/picture">
                <pic:pic>
                  <pic:nvPicPr>
                    <pic:cNvPr id="0" name="support_longman_q064_1.png"/>
                    <pic:cNvPicPr/>
                  </pic:nvPicPr>
                  <pic:blipFill>
                    <a:blip r:embed="rId25"/>
                    <a:stretch>
                      <a:fillRect/>
                    </a:stretch>
                  </pic:blipFill>
                  <pic:spPr>
                    <a:xfrm>
                      <a:off x="0" y="0"/>
                      <a:ext cx="4752000" cy="21785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01000"/>
            <wp:docPr id="78" name="Picture 78"/>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p>
      <w:pPr>
        <w:spacing w:after="20" w:before="0"/>
        <w:ind w:left="283"/>
      </w:pPr>
      <w:r>
        <w:rPr>
          <w:rFonts w:ascii="Times New Roman" w:hAnsi="Times New Roman" w:eastAsia="Times New Roman"/>
          <w:b w:val="0"/>
          <w:i w:val="0"/>
          <w:sz w:val="24"/>
        </w:rPr>
        <w:t>A.  can increase the resistance to pulling. B. can increase the resistance to bending.</w:t>
      </w:r>
    </w:p>
    <w:p>
      <w:pPr>
        <w:spacing w:after="20" w:before="0"/>
        <w:ind w:left="283"/>
      </w:pPr>
      <w:r>
        <w:rPr>
          <w:rFonts w:ascii="Times New Roman" w:hAnsi="Times New Roman" w:eastAsia="Times New Roman"/>
          <w:b w:val="0"/>
          <w:i w:val="0"/>
          <w:sz w:val="24"/>
        </w:rPr>
        <w:t>C.  can be better protected by outer tissues.D. can facilitate the transport of water. Directions: Questions 65 to 67 refer to the following experiment which compares the means of support in young herbaceous stem and woody stem.</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After immersing in concentrated sucrose solution for 2 hours, the two stems would</w:t>
      </w:r>
    </w:p>
    <w:p>
      <w:pPr>
        <w:spacing w:after="80"/>
        <w:jc w:val="center"/>
      </w:pPr>
      <w:r>
        <w:drawing>
          <wp:inline xmlns:a="http://schemas.openxmlformats.org/drawingml/2006/main" xmlns:pic="http://schemas.openxmlformats.org/drawingml/2006/picture">
            <wp:extent cx="4752000" cy="2178514"/>
            <wp:docPr id="79" name="Picture 79"/>
            <wp:cNvGraphicFramePr>
              <a:graphicFrameLocks noChangeAspect="1"/>
            </wp:cNvGraphicFramePr>
            <a:graphic>
              <a:graphicData uri="http://schemas.openxmlformats.org/drawingml/2006/picture">
                <pic:pic>
                  <pic:nvPicPr>
                    <pic:cNvPr id="0" name="support_longman_q064_1.png"/>
                    <pic:cNvPicPr/>
                  </pic:nvPicPr>
                  <pic:blipFill>
                    <a:blip r:embed="rId25"/>
                    <a:stretch>
                      <a:fillRect/>
                    </a:stretch>
                  </pic:blipFill>
                  <pic:spPr>
                    <a:xfrm>
                      <a:off x="0" y="0"/>
                      <a:ext cx="4752000" cy="21785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01000"/>
            <wp:docPr id="80" name="Picture 80"/>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Young herbaceous stem</w:t>
            </w:r>
          </w:p>
        </w:tc>
        <w:tc>
          <w:tcPr>
            <w:tcW w:type="dxa" w:w="3400"/>
          </w:tcPr>
          <w:p>
            <w:pPr>
              <w:jc w:val="center"/>
            </w:pPr>
            <w:r/>
            <w:r>
              <w:rPr>
                <w:rFonts w:ascii="Times New Roman" w:hAnsi="Times New Roman" w:eastAsia="Times New Roman"/>
                <w:b w:val="0"/>
                <w:i w:val="0"/>
                <w:sz w:val="22"/>
              </w:rPr>
              <w:t>Woody stem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become shorter.</w:t>
            </w:r>
          </w:p>
        </w:tc>
        <w:tc>
          <w:tcPr>
            <w:tcW w:type="dxa" w:w="3400"/>
          </w:tcPr>
          <w:p>
            <w:pPr>
              <w:jc w:val="center"/>
            </w:pPr>
            <w:r/>
            <w:r>
              <w:rPr>
                <w:rFonts w:ascii="Times New Roman" w:hAnsi="Times New Roman" w:eastAsia="Times New Roman"/>
                <w:b w:val="0"/>
                <w:i w:val="0"/>
                <w:sz w:val="22"/>
              </w:rPr>
              <w:t>remain unchanged.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remain unchanged.</w:t>
            </w:r>
          </w:p>
        </w:tc>
        <w:tc>
          <w:tcPr>
            <w:tcW w:type="dxa" w:w="3400"/>
          </w:tcPr>
          <w:p>
            <w:pPr>
              <w:jc w:val="center"/>
            </w:pPr>
            <w:r/>
            <w:r>
              <w:rPr>
                <w:rFonts w:ascii="Times New Roman" w:hAnsi="Times New Roman" w:eastAsia="Times New Roman"/>
                <w:b w:val="0"/>
                <w:i w:val="0"/>
                <w:sz w:val="22"/>
              </w:rPr>
              <w:t>become shorter.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bend downward.</w:t>
            </w:r>
          </w:p>
        </w:tc>
        <w:tc>
          <w:tcPr>
            <w:tcW w:type="dxa" w:w="3400"/>
          </w:tcPr>
          <w:p>
            <w:pPr>
              <w:jc w:val="center"/>
            </w:pPr>
            <w:r/>
            <w:r>
              <w:rPr>
                <w:rFonts w:ascii="Times New Roman" w:hAnsi="Times New Roman" w:eastAsia="Times New Roman"/>
                <w:b w:val="0"/>
                <w:i w:val="0"/>
                <w:sz w:val="22"/>
              </w:rPr>
              <w:t>remain unchanged.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remain unchanged.</w:t>
            </w:r>
          </w:p>
        </w:tc>
        <w:tc>
          <w:tcPr>
            <w:tcW w:type="dxa" w:w="3400"/>
          </w:tcPr>
          <w:p>
            <w:pPr>
              <w:jc w:val="center"/>
            </w:pPr>
            <w:r/>
            <w:r>
              <w:rPr>
                <w:rFonts w:ascii="Times New Roman" w:hAnsi="Times New Roman" w:eastAsia="Times New Roman"/>
                <w:b w:val="0"/>
                <w:i w:val="0"/>
                <w:sz w:val="22"/>
              </w:rPr>
              <w:t>bend downward.</w:t>
            </w:r>
          </w:p>
        </w:tc>
      </w:tr>
    </w:tbl>
    <w:p>
      <w:pPr>
        <w:spacing w:after="80" w:before="0"/>
      </w:pP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Which of the following account for the result in young herbaceous stem? (1) Xylem in young stem has not fully developed. (2) Cells in the young stem were plasmolysed. (3) Cells in the young stem became flaccid.</w:t>
      </w:r>
    </w:p>
    <w:p>
      <w:pPr>
        <w:spacing w:after="80"/>
        <w:jc w:val="center"/>
      </w:pPr>
      <w:r>
        <w:drawing>
          <wp:inline xmlns:a="http://schemas.openxmlformats.org/drawingml/2006/main" xmlns:pic="http://schemas.openxmlformats.org/drawingml/2006/picture">
            <wp:extent cx="4752000" cy="2178514"/>
            <wp:docPr id="81" name="Picture 81"/>
            <wp:cNvGraphicFramePr>
              <a:graphicFrameLocks noChangeAspect="1"/>
            </wp:cNvGraphicFramePr>
            <a:graphic>
              <a:graphicData uri="http://schemas.openxmlformats.org/drawingml/2006/picture">
                <pic:pic>
                  <pic:nvPicPr>
                    <pic:cNvPr id="0" name="support_longman_q064_1.png"/>
                    <pic:cNvPicPr/>
                  </pic:nvPicPr>
                  <pic:blipFill>
                    <a:blip r:embed="rId25"/>
                    <a:stretch>
                      <a:fillRect/>
                    </a:stretch>
                  </pic:blipFill>
                  <pic:spPr>
                    <a:xfrm>
                      <a:off x="0" y="0"/>
                      <a:ext cx="4752000" cy="21785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01000"/>
            <wp:docPr id="82" name="Picture 82"/>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The result in woody stem is due to the (1) plasmolysis of cells. (2) flaccidity of cells. (3) physical nature of the xylem.</w:t>
      </w:r>
    </w:p>
    <w:p>
      <w:pPr>
        <w:spacing w:after="80"/>
        <w:jc w:val="center"/>
      </w:pPr>
      <w:r>
        <w:drawing>
          <wp:inline xmlns:a="http://schemas.openxmlformats.org/drawingml/2006/main" xmlns:pic="http://schemas.openxmlformats.org/drawingml/2006/picture">
            <wp:extent cx="4752000" cy="2178514"/>
            <wp:docPr id="83" name="Picture 83"/>
            <wp:cNvGraphicFramePr>
              <a:graphicFrameLocks noChangeAspect="1"/>
            </wp:cNvGraphicFramePr>
            <a:graphic>
              <a:graphicData uri="http://schemas.openxmlformats.org/drawingml/2006/picture">
                <pic:pic>
                  <pic:nvPicPr>
                    <pic:cNvPr id="0" name="support_longman_q064_1.png"/>
                    <pic:cNvPicPr/>
                  </pic:nvPicPr>
                  <pic:blipFill>
                    <a:blip r:embed="rId25"/>
                    <a:stretch>
                      <a:fillRect/>
                    </a:stretch>
                  </pic:blipFill>
                  <pic:spPr>
                    <a:xfrm>
                      <a:off x="0" y="0"/>
                      <a:ext cx="4752000" cy="21785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01000"/>
            <wp:docPr id="84" name="Picture 84"/>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After a piece of bone has been immersed in dilute acid for a long period of time, it becomes very flexible because</w:t>
      </w:r>
    </w:p>
    <w:p>
      <w:pPr>
        <w:spacing w:after="20" w:before="0"/>
        <w:ind w:left="283"/>
      </w:pPr>
      <w:r>
        <w:rPr>
          <w:rFonts w:ascii="Times New Roman" w:hAnsi="Times New Roman" w:eastAsia="Times New Roman"/>
          <w:b w:val="0"/>
          <w:i w:val="0"/>
          <w:sz w:val="24"/>
        </w:rPr>
        <w:t>A.  the acid has killed the living cells of the bone.</w:t>
      </w:r>
    </w:p>
    <w:p>
      <w:pPr>
        <w:spacing w:after="20" w:before="0"/>
        <w:ind w:left="283"/>
      </w:pPr>
      <w:r>
        <w:rPr>
          <w:rFonts w:ascii="Times New Roman" w:hAnsi="Times New Roman" w:eastAsia="Times New Roman"/>
          <w:b w:val="0"/>
          <w:i w:val="0"/>
          <w:sz w:val="24"/>
        </w:rPr>
        <w:t>B.  the acid has dissolved the organic component so that the strengthening effect is lost.</w:t>
      </w:r>
    </w:p>
    <w:p>
      <w:pPr>
        <w:spacing w:after="20" w:before="0"/>
        <w:ind w:left="283"/>
      </w:pPr>
      <w:r>
        <w:rPr>
          <w:rFonts w:ascii="Times New Roman" w:hAnsi="Times New Roman" w:eastAsia="Times New Roman"/>
          <w:b w:val="0"/>
          <w:i w:val="0"/>
          <w:sz w:val="24"/>
        </w:rPr>
        <w:t>C.  the water potential of the acid is lower than that of the bone so that water is withdrawn from the latter.</w:t>
      </w:r>
    </w:p>
    <w:p>
      <w:pPr>
        <w:spacing w:after="20" w:before="0"/>
        <w:ind w:left="283"/>
      </w:pPr>
      <w:r>
        <w:rPr>
          <w:rFonts w:ascii="Times New Roman" w:hAnsi="Times New Roman" w:eastAsia="Times New Roman"/>
          <w:b w:val="0"/>
          <w:i w:val="0"/>
          <w:sz w:val="24"/>
        </w:rPr>
        <w:t>D.  the acid has dissolved the mineral salts so that only the soft organic matter is left in the bone. 4The bones of old people are more fragile than that of the young ones because</w:t>
      </w:r>
    </w:p>
    <w:p>
      <w:pPr>
        <w:spacing w:after="20" w:before="0"/>
        <w:ind w:left="283"/>
      </w:pPr>
      <w:r>
        <w:rPr>
          <w:rFonts w:ascii="Times New Roman" w:hAnsi="Times New Roman" w:eastAsia="Times New Roman"/>
          <w:b w:val="0"/>
          <w:i w:val="0"/>
          <w:sz w:val="24"/>
        </w:rPr>
        <w:t>A.  their bones contain less iron. B. their bones have less living cells.</w:t>
      </w:r>
    </w:p>
    <w:p>
      <w:pPr>
        <w:spacing w:after="20" w:before="0"/>
        <w:ind w:left="283"/>
      </w:pPr>
      <w:r>
        <w:rPr>
          <w:rFonts w:ascii="Times New Roman" w:hAnsi="Times New Roman" w:eastAsia="Times New Roman"/>
          <w:b w:val="0"/>
          <w:i w:val="0"/>
          <w:sz w:val="24"/>
        </w:rPr>
        <w:t>C.  their bones contain less calcium salts. D. they are lack of doing exercises.</w:t>
      </w: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Elders usually have the problem of osteoporosis. What is the importance of vitamin D to them?</w:t>
      </w:r>
    </w:p>
    <w:p>
      <w:pPr>
        <w:spacing w:after="20" w:before="0"/>
        <w:ind w:left="283"/>
      </w:pPr>
      <w:r>
        <w:rPr>
          <w:rFonts w:ascii="Times New Roman" w:hAnsi="Times New Roman" w:eastAsia="Times New Roman"/>
          <w:b w:val="0"/>
          <w:i w:val="0"/>
          <w:sz w:val="24"/>
        </w:rPr>
        <w:t>A.  It enhances the absorption of calcium salts from food in the small intestine.</w:t>
      </w:r>
    </w:p>
    <w:p>
      <w:pPr>
        <w:spacing w:after="20" w:before="0"/>
        <w:ind w:left="283"/>
      </w:pPr>
      <w:r>
        <w:rPr>
          <w:rFonts w:ascii="Times New Roman" w:hAnsi="Times New Roman" w:eastAsia="Times New Roman"/>
          <w:b w:val="0"/>
          <w:i w:val="0"/>
          <w:sz w:val="24"/>
        </w:rPr>
        <w:t>B.  It is an essential component of bones.</w:t>
      </w:r>
    </w:p>
    <w:p>
      <w:pPr>
        <w:spacing w:after="20" w:before="0"/>
        <w:ind w:left="283"/>
      </w:pPr>
      <w:r>
        <w:rPr>
          <w:rFonts w:ascii="Times New Roman" w:hAnsi="Times New Roman" w:eastAsia="Times New Roman"/>
          <w:b w:val="0"/>
          <w:i w:val="0"/>
          <w:sz w:val="24"/>
        </w:rPr>
        <w:t>C.  It catalyzes the buildup of calcium salts from bones.</w:t>
      </w:r>
    </w:p>
    <w:p>
      <w:pPr>
        <w:spacing w:after="20" w:before="0"/>
        <w:ind w:left="283"/>
      </w:pPr>
      <w:r>
        <w:rPr>
          <w:rFonts w:ascii="Times New Roman" w:hAnsi="Times New Roman" w:eastAsia="Times New Roman"/>
          <w:b w:val="0"/>
          <w:i w:val="0"/>
          <w:sz w:val="24"/>
        </w:rPr>
        <w:t>D.  It reduces the loss of calcium salts from bones.</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Long bone can easily fracture in a person who has</w:t>
      </w:r>
    </w:p>
    <w:p>
      <w:pPr>
        <w:spacing w:after="20" w:before="0"/>
        <w:ind w:left="283"/>
      </w:pPr>
      <w:r>
        <w:rPr>
          <w:rFonts w:ascii="Times New Roman" w:hAnsi="Times New Roman" w:eastAsia="Times New Roman"/>
          <w:b w:val="0"/>
          <w:i w:val="0"/>
          <w:sz w:val="24"/>
        </w:rPr>
        <w:t>A.  anaemia.</w:t>
      </w:r>
    </w:p>
    <w:p>
      <w:pPr>
        <w:spacing w:after="20" w:before="0"/>
        <w:ind w:left="283"/>
      </w:pPr>
      <w:r>
        <w:rPr>
          <w:rFonts w:ascii="Times New Roman" w:hAnsi="Times New Roman" w:eastAsia="Times New Roman"/>
          <w:b w:val="0"/>
          <w:i w:val="0"/>
          <w:sz w:val="24"/>
        </w:rPr>
        <w:t>B.  beriberi.</w:t>
      </w:r>
    </w:p>
    <w:p>
      <w:pPr>
        <w:spacing w:after="20" w:before="0"/>
        <w:ind w:left="283"/>
      </w:pPr>
      <w:r>
        <w:rPr>
          <w:rFonts w:ascii="Times New Roman" w:hAnsi="Times New Roman" w:eastAsia="Times New Roman"/>
          <w:b w:val="0"/>
          <w:i w:val="0"/>
          <w:sz w:val="24"/>
        </w:rPr>
        <w:t>C.  osteoporosis.</w:t>
      </w:r>
    </w:p>
    <w:p>
      <w:pPr>
        <w:spacing w:after="20" w:before="0"/>
        <w:ind w:left="283"/>
      </w:pPr>
      <w:r>
        <w:rPr>
          <w:rFonts w:ascii="Times New Roman" w:hAnsi="Times New Roman" w:eastAsia="Times New Roman"/>
          <w:b w:val="0"/>
          <w:i w:val="0"/>
          <w:sz w:val="24"/>
        </w:rPr>
        <w:t>D.  haemorrhage.</w:t>
      </w: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If the two broken ends of the fractured bone are properly joined together, the bone can heal after a period of time. This shows that</w:t>
      </w:r>
    </w:p>
    <w:p>
      <w:pPr>
        <w:spacing w:after="20" w:before="0"/>
        <w:ind w:left="283"/>
      </w:pPr>
      <w:r>
        <w:rPr>
          <w:rFonts w:ascii="Times New Roman" w:hAnsi="Times New Roman" w:eastAsia="Times New Roman"/>
          <w:b w:val="0"/>
          <w:i w:val="0"/>
          <w:sz w:val="24"/>
        </w:rPr>
        <w:t>A.  bone is an effector that can respond to stimulus.</w:t>
      </w:r>
    </w:p>
    <w:p>
      <w:pPr>
        <w:spacing w:after="20" w:before="0"/>
        <w:ind w:left="283"/>
      </w:pPr>
      <w:r>
        <w:rPr>
          <w:rFonts w:ascii="Times New Roman" w:hAnsi="Times New Roman" w:eastAsia="Times New Roman"/>
          <w:b w:val="0"/>
          <w:i w:val="0"/>
          <w:sz w:val="24"/>
        </w:rPr>
        <w:t>B.  bone needs hormones to support a long term metabolic process.</w:t>
      </w:r>
    </w:p>
    <w:p>
      <w:pPr>
        <w:spacing w:after="20" w:before="0"/>
        <w:ind w:left="283"/>
      </w:pPr>
      <w:r>
        <w:rPr>
          <w:rFonts w:ascii="Times New Roman" w:hAnsi="Times New Roman" w:eastAsia="Times New Roman"/>
          <w:b w:val="0"/>
          <w:i w:val="0"/>
          <w:sz w:val="24"/>
        </w:rPr>
        <w:t>C.  bone is a living tissue that can grow.</w:t>
      </w:r>
    </w:p>
    <w:p>
      <w:pPr>
        <w:spacing w:after="20" w:before="0"/>
        <w:ind w:left="283"/>
      </w:pPr>
      <w:r>
        <w:rPr>
          <w:rFonts w:ascii="Times New Roman" w:hAnsi="Times New Roman" w:eastAsia="Times New Roman"/>
          <w:b w:val="0"/>
          <w:i w:val="0"/>
          <w:sz w:val="24"/>
        </w:rPr>
        <w:t>D.  old man takes longer time to heal broken bone.</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After a piece of bone has been heated in a Bunsen flame for a certain period of time, it becomes very brittle because</w:t>
      </w:r>
    </w:p>
    <w:p>
      <w:pPr>
        <w:spacing w:after="80"/>
        <w:jc w:val="center"/>
      </w:pPr>
      <w:r>
        <w:drawing>
          <wp:inline xmlns:a="http://schemas.openxmlformats.org/drawingml/2006/main" xmlns:pic="http://schemas.openxmlformats.org/drawingml/2006/picture">
            <wp:extent cx="4752000" cy="4827429"/>
            <wp:docPr id="85" name="Picture 85"/>
            <wp:cNvGraphicFramePr>
              <a:graphicFrameLocks noChangeAspect="1"/>
            </wp:cNvGraphicFramePr>
            <a:graphic>
              <a:graphicData uri="http://schemas.openxmlformats.org/drawingml/2006/picture">
                <pic:pic>
                  <pic:nvPicPr>
                    <pic:cNvPr id="0" name="movement_in_human_YKTo_MC_to_students_q008_1.png"/>
                    <pic:cNvPicPr/>
                  </pic:nvPicPr>
                  <pic:blipFill>
                    <a:blip r:embed="rId26"/>
                    <a:stretch>
                      <a:fillRect/>
                    </a:stretch>
                  </pic:blipFill>
                  <pic:spPr>
                    <a:xfrm>
                      <a:off x="0" y="0"/>
                      <a:ext cx="4752000" cy="4827429"/>
                    </a:xfrm>
                    <a:prstGeom prst="rect"/>
                  </pic:spPr>
                </pic:pic>
              </a:graphicData>
            </a:graphic>
          </wp:inline>
        </w:drawing>
      </w:r>
    </w:p>
    <w:p>
      <w:pPr>
        <w:spacing w:after="20" w:before="0"/>
        <w:ind w:left="283"/>
      </w:pPr>
      <w:r>
        <w:rPr>
          <w:rFonts w:ascii="Times New Roman" w:hAnsi="Times New Roman" w:eastAsia="Times New Roman"/>
          <w:b w:val="0"/>
          <w:i w:val="0"/>
          <w:sz w:val="24"/>
        </w:rPr>
        <w:t>A.  the heat kills all the living cells of the bone.</w:t>
      </w:r>
    </w:p>
    <w:p>
      <w:pPr>
        <w:spacing w:after="20" w:before="0"/>
        <w:ind w:left="283"/>
      </w:pPr>
      <w:r>
        <w:rPr>
          <w:rFonts w:ascii="Times New Roman" w:hAnsi="Times New Roman" w:eastAsia="Times New Roman"/>
          <w:b w:val="0"/>
          <w:i w:val="0"/>
          <w:sz w:val="24"/>
        </w:rPr>
        <w:t>B.  the heat burns away the organic matter so that only the mineral salts are left.</w:t>
      </w:r>
    </w:p>
    <w:p>
      <w:pPr>
        <w:spacing w:after="20" w:before="0"/>
        <w:ind w:left="283"/>
      </w:pPr>
      <w:r>
        <w:rPr>
          <w:rFonts w:ascii="Times New Roman" w:hAnsi="Times New Roman" w:eastAsia="Times New Roman"/>
          <w:b w:val="0"/>
          <w:i w:val="0"/>
          <w:sz w:val="24"/>
        </w:rPr>
        <w:t>C.  the heat decomposes the mineral salts of the bone to a simpler form.</w:t>
      </w:r>
    </w:p>
    <w:p>
      <w:pPr>
        <w:spacing w:after="20" w:before="0"/>
        <w:ind w:left="283"/>
      </w:pPr>
      <w:r>
        <w:rPr>
          <w:rFonts w:ascii="Times New Roman" w:hAnsi="Times New Roman" w:eastAsia="Times New Roman"/>
          <w:b w:val="0"/>
          <w:i w:val="0"/>
          <w:sz w:val="24"/>
        </w:rPr>
        <w:t>D.  the heat drives all the water away. Direction: Questions 9 to 11 refer to the diagram below, which shows the longitudinal section of a long bone.</w:t>
      </w: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Which of the following CORRECTLY identifies the structures labelled 1, 2, 3 and 4?</w:t>
      </w:r>
    </w:p>
    <w:p>
      <w:pPr>
        <w:spacing w:after="80"/>
        <w:jc w:val="center"/>
      </w:pPr>
      <w:r>
        <w:drawing>
          <wp:inline xmlns:a="http://schemas.openxmlformats.org/drawingml/2006/main" xmlns:pic="http://schemas.openxmlformats.org/drawingml/2006/picture">
            <wp:extent cx="4752000" cy="4827429"/>
            <wp:docPr id="86" name="Picture 86"/>
            <wp:cNvGraphicFramePr>
              <a:graphicFrameLocks noChangeAspect="1"/>
            </wp:cNvGraphicFramePr>
            <a:graphic>
              <a:graphicData uri="http://schemas.openxmlformats.org/drawingml/2006/picture">
                <pic:pic>
                  <pic:nvPicPr>
                    <pic:cNvPr id="0" name="movement_in_human_YKTo_MC_to_students_q008_1.png"/>
                    <pic:cNvPicPr/>
                  </pic:nvPicPr>
                  <pic:blipFill>
                    <a:blip r:embed="rId26"/>
                    <a:stretch>
                      <a:fillRect/>
                    </a:stretch>
                  </pic:blipFill>
                  <pic:spPr>
                    <a:xfrm>
                      <a:off x="0" y="0"/>
                      <a:ext cx="4752000" cy="4827429"/>
                    </a:xfrm>
                    <a:prstGeom prst="rect"/>
                  </pic:spPr>
                </pic:pic>
              </a:graphicData>
            </a:graphic>
          </wp:inline>
        </w:drawing>
      </w: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 2 | 3 | 4 | A. | Ligament | Yellow bone marrow | Cartilage | Compact bone | B. | Cartilage | Red bone marrow | Yellow bone marrow | Compact bone | C. | Ligament | Compact bone | Red bone marrow | Spongy bone | D. | Cartilage | Spongy bone | Compact bone | Ligament</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Which of the following groups of functions CORRECTLY match with the structures concerned?</w:t>
      </w:r>
    </w:p>
    <w:p>
      <w:pPr>
        <w:spacing w:after="80"/>
        <w:jc w:val="center"/>
      </w:pPr>
      <w:r>
        <w:drawing>
          <wp:inline xmlns:a="http://schemas.openxmlformats.org/drawingml/2006/main" xmlns:pic="http://schemas.openxmlformats.org/drawingml/2006/picture">
            <wp:extent cx="4752000" cy="4827429"/>
            <wp:docPr id="87" name="Picture 87"/>
            <wp:cNvGraphicFramePr>
              <a:graphicFrameLocks noChangeAspect="1"/>
            </wp:cNvGraphicFramePr>
            <a:graphic>
              <a:graphicData uri="http://schemas.openxmlformats.org/drawingml/2006/picture">
                <pic:pic>
                  <pic:nvPicPr>
                    <pic:cNvPr id="0" name="movement_in_human_YKTo_MC_to_students_q008_1.png"/>
                    <pic:cNvPicPr/>
                  </pic:nvPicPr>
                  <pic:blipFill>
                    <a:blip r:embed="rId26"/>
                    <a:stretch>
                      <a:fillRect/>
                    </a:stretch>
                  </pic:blipFill>
                  <pic:spPr>
                    <a:xfrm>
                      <a:off x="0" y="0"/>
                      <a:ext cx="4752000" cy="4827429"/>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Structure 1</w:t>
            </w:r>
          </w:p>
        </w:tc>
        <w:tc>
          <w:tcPr>
            <w:tcW w:type="dxa" w:w="2550"/>
          </w:tcPr>
          <w:p>
            <w:pPr>
              <w:jc w:val="center"/>
            </w:pPr>
            <w:r/>
            <w:r>
              <w:rPr>
                <w:rFonts w:ascii="Times New Roman" w:hAnsi="Times New Roman" w:eastAsia="Times New Roman"/>
                <w:b w:val="0"/>
                <w:i w:val="0"/>
                <w:sz w:val="22"/>
              </w:rPr>
              <w:t>Structure 2</w:t>
            </w:r>
          </w:p>
        </w:tc>
        <w:tc>
          <w:tcPr>
            <w:tcW w:type="dxa" w:w="2550"/>
          </w:tcPr>
          <w:p>
            <w:pPr>
              <w:jc w:val="center"/>
            </w:pPr>
            <w:r/>
            <w:r>
              <w:rPr>
                <w:rFonts w:ascii="Times New Roman" w:hAnsi="Times New Roman" w:eastAsia="Times New Roman"/>
                <w:b w:val="0"/>
                <w:i w:val="0"/>
                <w:sz w:val="22"/>
              </w:rPr>
              <w:t>Structure 3</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Reduces friction</w:t>
            </w:r>
          </w:p>
        </w:tc>
        <w:tc>
          <w:tcPr>
            <w:tcW w:type="dxa" w:w="2550"/>
          </w:tcPr>
          <w:p>
            <w:pPr>
              <w:jc w:val="center"/>
            </w:pPr>
            <w:r/>
            <w:r>
              <w:rPr>
                <w:rFonts w:ascii="Times New Roman" w:hAnsi="Times New Roman" w:eastAsia="Times New Roman"/>
                <w:b w:val="0"/>
                <w:i w:val="0"/>
                <w:sz w:val="22"/>
              </w:rPr>
              <w:t>Stores fat</w:t>
            </w:r>
          </w:p>
        </w:tc>
        <w:tc>
          <w:tcPr>
            <w:tcW w:type="dxa" w:w="2550"/>
          </w:tcPr>
          <w:p>
            <w:pPr>
              <w:jc w:val="center"/>
            </w:pPr>
            <w:r/>
            <w:r>
              <w:rPr>
                <w:rFonts w:ascii="Times New Roman" w:hAnsi="Times New Roman" w:eastAsia="Times New Roman"/>
                <w:b w:val="0"/>
                <w:i w:val="0"/>
                <w:sz w:val="22"/>
              </w:rPr>
              <w:t>Produces red blood cells</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Binds with the bones articulated at the same joint</w:t>
            </w:r>
          </w:p>
        </w:tc>
        <w:tc>
          <w:tcPr>
            <w:tcW w:type="dxa" w:w="2550"/>
          </w:tcPr>
          <w:p>
            <w:pPr>
              <w:jc w:val="center"/>
            </w:pPr>
            <w:r/>
            <w:r>
              <w:rPr>
                <w:rFonts w:ascii="Times New Roman" w:hAnsi="Times New Roman" w:eastAsia="Times New Roman"/>
                <w:b w:val="0"/>
                <w:i w:val="0"/>
                <w:sz w:val="22"/>
              </w:rPr>
              <w:t>Contains fluid to lubricate the joint</w:t>
            </w:r>
          </w:p>
        </w:tc>
        <w:tc>
          <w:tcPr>
            <w:tcW w:type="dxa" w:w="2550"/>
          </w:tcPr>
          <w:p>
            <w:pPr>
              <w:jc w:val="center"/>
            </w:pPr>
            <w:r/>
            <w:r>
              <w:rPr>
                <w:rFonts w:ascii="Times New Roman" w:hAnsi="Times New Roman" w:eastAsia="Times New Roman"/>
                <w:b w:val="0"/>
                <w:i w:val="0"/>
                <w:sz w:val="22"/>
              </w:rPr>
              <w:t>Stores fat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Reduces friction</w:t>
            </w:r>
          </w:p>
        </w:tc>
        <w:tc>
          <w:tcPr>
            <w:tcW w:type="dxa" w:w="2550"/>
          </w:tcPr>
          <w:p>
            <w:pPr>
              <w:jc w:val="center"/>
            </w:pPr>
            <w:r/>
            <w:r>
              <w:rPr>
                <w:rFonts w:ascii="Times New Roman" w:hAnsi="Times New Roman" w:eastAsia="Times New Roman"/>
                <w:b w:val="0"/>
                <w:i w:val="0"/>
                <w:sz w:val="22"/>
              </w:rPr>
              <w:t>Produces red blood cells</w:t>
            </w:r>
          </w:p>
        </w:tc>
        <w:tc>
          <w:tcPr>
            <w:tcW w:type="dxa" w:w="2550"/>
          </w:tcPr>
          <w:p>
            <w:pPr>
              <w:jc w:val="center"/>
            </w:pPr>
            <w:r/>
            <w:r>
              <w:rPr>
                <w:rFonts w:ascii="Times New Roman" w:hAnsi="Times New Roman" w:eastAsia="Times New Roman"/>
                <w:b w:val="0"/>
                <w:i w:val="0"/>
                <w:sz w:val="22"/>
              </w:rPr>
              <w:t>Stores fat</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Stores calcium salts</w:t>
            </w:r>
          </w:p>
        </w:tc>
        <w:tc>
          <w:tcPr>
            <w:tcW w:type="dxa" w:w="2550"/>
          </w:tcPr>
          <w:p>
            <w:pPr>
              <w:jc w:val="center"/>
            </w:pPr>
            <w:r/>
            <w:r>
              <w:rPr>
                <w:rFonts w:ascii="Times New Roman" w:hAnsi="Times New Roman" w:eastAsia="Times New Roman"/>
                <w:b w:val="0"/>
                <w:i w:val="0"/>
                <w:sz w:val="22"/>
              </w:rPr>
              <w:t>Stores fat</w:t>
            </w:r>
          </w:p>
        </w:tc>
        <w:tc>
          <w:tcPr>
            <w:tcW w:type="dxa" w:w="2550"/>
          </w:tcPr>
          <w:p>
            <w:pPr>
              <w:jc w:val="center"/>
            </w:pPr>
            <w:r/>
            <w:r>
              <w:rPr>
                <w:rFonts w:ascii="Times New Roman" w:hAnsi="Times New Roman" w:eastAsia="Times New Roman"/>
                <w:b w:val="0"/>
                <w:i w:val="0"/>
                <w:sz w:val="22"/>
              </w:rPr>
              <w:t>Stores phosphate</w:t>
            </w:r>
          </w:p>
        </w:tc>
      </w:tr>
    </w:tbl>
    <w:p>
      <w:pPr>
        <w:spacing w:after="80" w:before="0"/>
      </w:pP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Which of the following CORRECTLY describes the property of structures 1 and 4?</w:t>
      </w:r>
    </w:p>
    <w:p>
      <w:pPr>
        <w:spacing w:after="80"/>
        <w:jc w:val="center"/>
      </w:pPr>
      <w:r>
        <w:drawing>
          <wp:inline xmlns:a="http://schemas.openxmlformats.org/drawingml/2006/main" xmlns:pic="http://schemas.openxmlformats.org/drawingml/2006/picture">
            <wp:extent cx="4752000" cy="4827429"/>
            <wp:docPr id="88" name="Picture 88"/>
            <wp:cNvGraphicFramePr>
              <a:graphicFrameLocks noChangeAspect="1"/>
            </wp:cNvGraphicFramePr>
            <a:graphic>
              <a:graphicData uri="http://schemas.openxmlformats.org/drawingml/2006/picture">
                <pic:pic>
                  <pic:nvPicPr>
                    <pic:cNvPr id="0" name="movement_in_human_YKTo_MC_to_students_q008_1.png"/>
                    <pic:cNvPicPr/>
                  </pic:nvPicPr>
                  <pic:blipFill>
                    <a:blip r:embed="rId26"/>
                    <a:stretch>
                      <a:fillRect/>
                    </a:stretch>
                  </pic:blipFill>
                  <pic:spPr>
                    <a:xfrm>
                      <a:off x="0" y="0"/>
                      <a:ext cx="4752000" cy="482742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1</w:t>
            </w:r>
          </w:p>
        </w:tc>
        <w:tc>
          <w:tcPr>
            <w:tcW w:type="dxa" w:w="3400"/>
          </w:tcPr>
          <w:p>
            <w:pPr>
              <w:jc w:val="center"/>
            </w:pPr>
            <w:r/>
            <w:r>
              <w:rPr>
                <w:rFonts w:ascii="Times New Roman" w:hAnsi="Times New Roman" w:eastAsia="Times New Roman"/>
                <w:b w:val="0"/>
                <w:i w:val="0"/>
                <w:sz w:val="22"/>
              </w:rPr>
              <w:t>Structure 4</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Elastic</w:t>
            </w:r>
          </w:p>
        </w:tc>
        <w:tc>
          <w:tcPr>
            <w:tcW w:type="dxa" w:w="3400"/>
          </w:tcPr>
          <w:p>
            <w:pPr>
              <w:jc w:val="center"/>
            </w:pPr>
            <w:r/>
            <w:r>
              <w:rPr>
                <w:rFonts w:ascii="Times New Roman" w:hAnsi="Times New Roman" w:eastAsia="Times New Roman"/>
                <w:b w:val="0"/>
                <w:i w:val="0"/>
                <w:sz w:val="22"/>
              </w:rPr>
              <w:t>Rigid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Rigid</w:t>
            </w:r>
          </w:p>
        </w:tc>
        <w:tc>
          <w:tcPr>
            <w:tcW w:type="dxa" w:w="3400"/>
          </w:tcPr>
          <w:p>
            <w:pPr>
              <w:jc w:val="center"/>
            </w:pPr>
            <w:r/>
            <w:r>
              <w:rPr>
                <w:rFonts w:ascii="Times New Roman" w:hAnsi="Times New Roman" w:eastAsia="Times New Roman"/>
                <w:b w:val="0"/>
                <w:i w:val="0"/>
                <w:sz w:val="22"/>
              </w:rPr>
              <w:t>Elastic</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Living</w:t>
            </w:r>
          </w:p>
        </w:tc>
        <w:tc>
          <w:tcPr>
            <w:tcW w:type="dxa" w:w="3400"/>
          </w:tcPr>
          <w:p>
            <w:pPr>
              <w:jc w:val="center"/>
            </w:pPr>
            <w:r/>
            <w:r>
              <w:rPr>
                <w:rFonts w:ascii="Times New Roman" w:hAnsi="Times New Roman" w:eastAsia="Times New Roman"/>
                <w:b w:val="0"/>
                <w:i w:val="0"/>
                <w:sz w:val="22"/>
              </w:rPr>
              <w:t>Dead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Dead</w:t>
            </w:r>
          </w:p>
        </w:tc>
        <w:tc>
          <w:tcPr>
            <w:tcW w:type="dxa" w:w="3400"/>
          </w:tcPr>
          <w:p>
            <w:pPr>
              <w:jc w:val="center"/>
            </w:pPr>
            <w:r/>
            <w:r>
              <w:rPr>
                <w:rFonts w:ascii="Times New Roman" w:hAnsi="Times New Roman" w:eastAsia="Times New Roman"/>
                <w:b w:val="0"/>
                <w:i w:val="0"/>
                <w:sz w:val="22"/>
              </w:rPr>
              <w:t>Living</w:t>
            </w:r>
          </w:p>
        </w:tc>
      </w:tr>
    </w:tbl>
    <w:p>
      <w:pPr>
        <w:spacing w:after="80" w:before="0"/>
      </w:pP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Which of the following structures has NO cartilage?</w:t>
      </w:r>
    </w:p>
    <w:p>
      <w:pPr>
        <w:spacing w:after="80"/>
        <w:jc w:val="center"/>
      </w:pPr>
      <w:r>
        <w:drawing>
          <wp:inline xmlns:a="http://schemas.openxmlformats.org/drawingml/2006/main" xmlns:pic="http://schemas.openxmlformats.org/drawingml/2006/picture">
            <wp:extent cx="4752000" cy="11170643"/>
            <wp:docPr id="89" name="Picture 89"/>
            <wp:cNvGraphicFramePr>
              <a:graphicFrameLocks noChangeAspect="1"/>
            </wp:cNvGraphicFramePr>
            <a:graphic>
              <a:graphicData uri="http://schemas.openxmlformats.org/drawingml/2006/picture">
                <pic:pic>
                  <pic:nvPicPr>
                    <pic:cNvPr id="0" name="movement_in_human_YKTo_MC_to_students_q012_1.png"/>
                    <pic:cNvPicPr/>
                  </pic:nvPicPr>
                  <pic:blipFill>
                    <a:blip r:embed="rId27"/>
                    <a:stretch>
                      <a:fillRect/>
                    </a:stretch>
                  </pic:blipFill>
                  <pic:spPr>
                    <a:xfrm>
                      <a:off x="0" y="0"/>
                      <a:ext cx="4752000" cy="11170643"/>
                    </a:xfrm>
                    <a:prstGeom prst="rect"/>
                  </pic:spPr>
                </pic:pic>
              </a:graphicData>
            </a:graphic>
          </wp:inline>
        </w:drawing>
      </w:r>
    </w:p>
    <w:p>
      <w:pPr>
        <w:spacing w:after="20" w:before="0"/>
        <w:ind w:left="283"/>
      </w:pPr>
      <w:r>
        <w:rPr>
          <w:rFonts w:ascii="Times New Roman" w:hAnsi="Times New Roman" w:eastAsia="Times New Roman"/>
          <w:b w:val="0"/>
          <w:i w:val="0"/>
          <w:sz w:val="24"/>
        </w:rPr>
        <w:t>A.  Trachea B. Bronchiole C. Vertebral column D. Elbow joint</w:t>
      </w: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Which of the following is NOT a function of the human skeletal system?</w:t>
      </w:r>
    </w:p>
    <w:p>
      <w:pPr>
        <w:spacing w:after="20" w:before="0"/>
        <w:ind w:left="283"/>
      </w:pPr>
      <w:r>
        <w:rPr>
          <w:rFonts w:ascii="Times New Roman" w:hAnsi="Times New Roman" w:eastAsia="Times New Roman"/>
          <w:b w:val="0"/>
          <w:i w:val="0"/>
          <w:sz w:val="24"/>
        </w:rPr>
        <w:t>A.  It forms the firm framework to support the body.</w:t>
      </w:r>
    </w:p>
    <w:p>
      <w:pPr>
        <w:spacing w:after="20" w:before="0"/>
        <w:ind w:left="283"/>
      </w:pPr>
      <w:r>
        <w:rPr>
          <w:rFonts w:ascii="Times New Roman" w:hAnsi="Times New Roman" w:eastAsia="Times New Roman"/>
          <w:b w:val="0"/>
          <w:i w:val="0"/>
          <w:sz w:val="24"/>
        </w:rPr>
        <w:t>B.  It protects the delicate internal organs of the body.</w:t>
      </w:r>
    </w:p>
    <w:p>
      <w:pPr>
        <w:spacing w:after="20" w:before="0"/>
        <w:ind w:left="283"/>
      </w:pPr>
      <w:r>
        <w:rPr>
          <w:rFonts w:ascii="Times New Roman" w:hAnsi="Times New Roman" w:eastAsia="Times New Roman"/>
          <w:b w:val="0"/>
          <w:i w:val="0"/>
          <w:sz w:val="24"/>
        </w:rPr>
        <w:t>C.  It stores iron for the body.</w:t>
      </w:r>
    </w:p>
    <w:p>
      <w:pPr>
        <w:spacing w:after="20" w:before="0"/>
        <w:ind w:left="283"/>
      </w:pPr>
      <w:r>
        <w:rPr>
          <w:rFonts w:ascii="Times New Roman" w:hAnsi="Times New Roman" w:eastAsia="Times New Roman"/>
          <w:b w:val="0"/>
          <w:i w:val="0"/>
          <w:sz w:val="24"/>
        </w:rPr>
        <w:t>D.  It forms lever systems of the body to permit rapid locomotion. Directions: Questions 14 to 18 refer to the diagram below, which shows the skeleton of a human.</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Which of the following combinations CORRECTLY represents the axial skeleton and appendicular skeleton of human?</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Axial skeleton</w:t>
            </w:r>
          </w:p>
        </w:tc>
        <w:tc>
          <w:tcPr>
            <w:tcW w:type="dxa" w:w="3400"/>
          </w:tcPr>
          <w:p>
            <w:pPr>
              <w:jc w:val="center"/>
            </w:pPr>
            <w:r/>
            <w:r>
              <w:rPr>
                <w:rFonts w:ascii="Times New Roman" w:hAnsi="Times New Roman" w:eastAsia="Times New Roman"/>
                <w:b w:val="0"/>
                <w:i w:val="0"/>
                <w:sz w:val="22"/>
              </w:rPr>
              <w:t>Appendicular skeleton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1,4,5</w:t>
            </w:r>
          </w:p>
        </w:tc>
        <w:tc>
          <w:tcPr>
            <w:tcW w:type="dxa" w:w="3400"/>
          </w:tcPr>
          <w:p>
            <w:pPr>
              <w:jc w:val="center"/>
            </w:pPr>
            <w:r/>
            <w:r>
              <w:rPr>
                <w:rFonts w:ascii="Times New Roman" w:hAnsi="Times New Roman" w:eastAsia="Times New Roman"/>
                <w:b w:val="0"/>
                <w:i w:val="0"/>
                <w:sz w:val="22"/>
              </w:rPr>
              <w:t>2,3,6</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2,5,6</w:t>
            </w:r>
          </w:p>
        </w:tc>
        <w:tc>
          <w:tcPr>
            <w:tcW w:type="dxa" w:w="3400"/>
          </w:tcPr>
          <w:p>
            <w:pPr>
              <w:jc w:val="center"/>
            </w:pPr>
            <w:r/>
            <w:r>
              <w:rPr>
                <w:rFonts w:ascii="Times New Roman" w:hAnsi="Times New Roman" w:eastAsia="Times New Roman"/>
                <w:b w:val="0"/>
                <w:i w:val="0"/>
                <w:sz w:val="22"/>
              </w:rPr>
              <w:t>1,3,4</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1,3,4</w:t>
            </w:r>
          </w:p>
        </w:tc>
        <w:tc>
          <w:tcPr>
            <w:tcW w:type="dxa" w:w="3400"/>
          </w:tcPr>
          <w:p>
            <w:pPr>
              <w:jc w:val="center"/>
            </w:pPr>
            <w:r/>
            <w:r>
              <w:rPr>
                <w:rFonts w:ascii="Times New Roman" w:hAnsi="Times New Roman" w:eastAsia="Times New Roman"/>
                <w:b w:val="0"/>
                <w:i w:val="0"/>
                <w:sz w:val="22"/>
              </w:rPr>
              <w:t>2,5,6</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1,5,6</w:t>
            </w:r>
          </w:p>
        </w:tc>
        <w:tc>
          <w:tcPr>
            <w:tcW w:type="dxa" w:w="3400"/>
          </w:tcPr>
          <w:p>
            <w:pPr>
              <w:jc w:val="center"/>
            </w:pPr>
            <w:r/>
            <w:r>
              <w:rPr>
                <w:rFonts w:ascii="Times New Roman" w:hAnsi="Times New Roman" w:eastAsia="Times New Roman"/>
                <w:b w:val="0"/>
                <w:i w:val="0"/>
                <w:sz w:val="22"/>
              </w:rPr>
              <w:t>2,3,4</w:t>
            </w:r>
          </w:p>
        </w:tc>
      </w:tr>
    </w:tbl>
    <w:p>
      <w:pPr>
        <w:spacing w:after="80" w:before="0"/>
      </w:pP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Which labelled parts have protective function?</w:t>
      </w:r>
    </w:p>
    <w:p>
      <w:pPr>
        <w:spacing w:after="20" w:before="0"/>
        <w:ind w:left="283"/>
      </w:pPr>
      <w:r>
        <w:rPr>
          <w:rFonts w:ascii="Times New Roman" w:hAnsi="Times New Roman" w:eastAsia="Times New Roman"/>
          <w:b w:val="0"/>
          <w:i w:val="0"/>
          <w:sz w:val="24"/>
        </w:rPr>
        <w:t>A.  1, 3 and 4 only</w:t>
      </w:r>
    </w:p>
    <w:p>
      <w:pPr>
        <w:spacing w:after="20" w:before="0"/>
        <w:ind w:left="283"/>
      </w:pPr>
      <w:r>
        <w:rPr>
          <w:rFonts w:ascii="Times New Roman" w:hAnsi="Times New Roman" w:eastAsia="Times New Roman"/>
          <w:b w:val="0"/>
          <w:i w:val="0"/>
          <w:sz w:val="24"/>
        </w:rPr>
        <w:t>B.  1, 2 and 3 only</w:t>
      </w:r>
    </w:p>
    <w:p>
      <w:pPr>
        <w:spacing w:after="20" w:before="0"/>
        <w:ind w:left="283"/>
      </w:pPr>
      <w:r>
        <w:rPr>
          <w:rFonts w:ascii="Times New Roman" w:hAnsi="Times New Roman" w:eastAsia="Times New Roman"/>
          <w:b w:val="0"/>
          <w:i w:val="0"/>
          <w:sz w:val="24"/>
        </w:rPr>
        <w:t>C.  3, 4 and 6 only</w:t>
      </w:r>
    </w:p>
    <w:p>
      <w:pPr>
        <w:spacing w:after="20" w:before="0"/>
        <w:ind w:left="283"/>
      </w:pPr>
      <w:r>
        <w:rPr>
          <w:rFonts w:ascii="Times New Roman" w:hAnsi="Times New Roman" w:eastAsia="Times New Roman"/>
          <w:b w:val="0"/>
          <w:i w:val="0"/>
          <w:sz w:val="24"/>
        </w:rPr>
        <w:t>D.  3, 5 and 6 only</w:t>
      </w:r>
    </w:p>
    <w:p>
      <w:pPr>
        <w:spacing w:before="160" w:after="80"/>
      </w:pPr>
      <w:r>
        <w:rPr>
          <w:rFonts w:ascii="Times New Roman" w:hAnsi="Times New Roman" w:eastAsia="Times New Roman"/>
          <w:b/>
          <w:i w:val="0"/>
          <w:sz w:val="24"/>
        </w:rPr>
        <w:t xml:space="preserve">80.  </w:t>
      </w:r>
      <w:r>
        <w:rPr>
          <w:rFonts w:ascii="Times New Roman" w:hAnsi="Times New Roman" w:eastAsia="Times New Roman"/>
          <w:b w:val="0"/>
          <w:i w:val="0"/>
          <w:sz w:val="24"/>
        </w:rPr>
        <w:t>Which types of joints are found at W, X, Y and Z?</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Joint W</w:t>
            </w:r>
          </w:p>
        </w:tc>
        <w:tc>
          <w:tcPr>
            <w:tcW w:type="dxa" w:w="2040"/>
          </w:tcPr>
          <w:p>
            <w:pPr>
              <w:jc w:val="center"/>
            </w:pPr>
            <w:r/>
            <w:r>
              <w:rPr>
                <w:rFonts w:ascii="Times New Roman" w:hAnsi="Times New Roman" w:eastAsia="Times New Roman"/>
                <w:b w:val="0"/>
                <w:i w:val="0"/>
                <w:sz w:val="22"/>
              </w:rPr>
              <w:t>Joint X</w:t>
            </w:r>
          </w:p>
        </w:tc>
        <w:tc>
          <w:tcPr>
            <w:tcW w:type="dxa" w:w="2040"/>
          </w:tcPr>
          <w:p>
            <w:pPr>
              <w:jc w:val="center"/>
            </w:pPr>
            <w:r/>
            <w:r>
              <w:rPr>
                <w:rFonts w:ascii="Times New Roman" w:hAnsi="Times New Roman" w:eastAsia="Times New Roman"/>
                <w:b w:val="0"/>
                <w:i w:val="0"/>
                <w:sz w:val="22"/>
              </w:rPr>
              <w:t>Joint Y</w:t>
            </w:r>
          </w:p>
        </w:tc>
        <w:tc>
          <w:tcPr>
            <w:tcW w:type="dxa" w:w="2040"/>
          </w:tcPr>
          <w:p>
            <w:pPr>
              <w:jc w:val="center"/>
            </w:pPr>
            <w:r/>
            <w:r>
              <w:rPr>
                <w:rFonts w:ascii="Times New Roman" w:hAnsi="Times New Roman" w:eastAsia="Times New Roman"/>
                <w:b w:val="0"/>
                <w:i w:val="0"/>
                <w:sz w:val="22"/>
              </w:rPr>
              <w:t>Joint Z</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Ball and socket</w:t>
            </w:r>
          </w:p>
        </w:tc>
        <w:tc>
          <w:tcPr>
            <w:tcW w:type="dxa" w:w="2040"/>
          </w:tcPr>
          <w:p>
            <w:pPr>
              <w:jc w:val="center"/>
            </w:pPr>
            <w:r/>
            <w:r>
              <w:rPr>
                <w:rFonts w:ascii="Times New Roman" w:hAnsi="Times New Roman" w:eastAsia="Times New Roman"/>
                <w:b w:val="0"/>
                <w:i w:val="0"/>
                <w:sz w:val="22"/>
              </w:rPr>
              <w:t>Ball and socket</w:t>
            </w:r>
          </w:p>
        </w:tc>
        <w:tc>
          <w:tcPr>
            <w:tcW w:type="dxa" w:w="2040"/>
          </w:tcPr>
          <w:p>
            <w:pPr>
              <w:jc w:val="center"/>
            </w:pPr>
            <w:r/>
            <w:r>
              <w:rPr>
                <w:rFonts w:ascii="Times New Roman" w:hAnsi="Times New Roman" w:eastAsia="Times New Roman"/>
                <w:b w:val="0"/>
                <w:i w:val="0"/>
                <w:sz w:val="22"/>
              </w:rPr>
              <w:t>Hinge</w:t>
            </w:r>
          </w:p>
        </w:tc>
        <w:tc>
          <w:tcPr>
            <w:tcW w:type="dxa" w:w="2040"/>
          </w:tcPr>
          <w:p>
            <w:pPr>
              <w:jc w:val="center"/>
            </w:pPr>
            <w:r/>
            <w:r>
              <w:rPr>
                <w:rFonts w:ascii="Times New Roman" w:hAnsi="Times New Roman" w:eastAsia="Times New Roman"/>
                <w:b w:val="0"/>
                <w:i w:val="0"/>
                <w:sz w:val="22"/>
              </w:rPr>
              <w:t>Hinge</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Hinge</w:t>
            </w:r>
          </w:p>
        </w:tc>
        <w:tc>
          <w:tcPr>
            <w:tcW w:type="dxa" w:w="2040"/>
          </w:tcPr>
          <w:p>
            <w:pPr>
              <w:jc w:val="center"/>
            </w:pPr>
            <w:r/>
            <w:r>
              <w:rPr>
                <w:rFonts w:ascii="Times New Roman" w:hAnsi="Times New Roman" w:eastAsia="Times New Roman"/>
                <w:b w:val="0"/>
                <w:i w:val="0"/>
                <w:sz w:val="22"/>
              </w:rPr>
              <w:t>Hinge</w:t>
            </w:r>
          </w:p>
        </w:tc>
        <w:tc>
          <w:tcPr>
            <w:tcW w:type="dxa" w:w="2040"/>
          </w:tcPr>
          <w:p>
            <w:pPr>
              <w:jc w:val="center"/>
            </w:pPr>
            <w:r/>
            <w:r>
              <w:rPr>
                <w:rFonts w:ascii="Times New Roman" w:hAnsi="Times New Roman" w:eastAsia="Times New Roman"/>
                <w:b w:val="0"/>
                <w:i w:val="0"/>
                <w:sz w:val="22"/>
              </w:rPr>
              <w:t>Ball and socket</w:t>
            </w:r>
          </w:p>
        </w:tc>
        <w:tc>
          <w:tcPr>
            <w:tcW w:type="dxa" w:w="2040"/>
          </w:tcPr>
          <w:p>
            <w:pPr>
              <w:jc w:val="center"/>
            </w:pPr>
            <w:r/>
            <w:r>
              <w:rPr>
                <w:rFonts w:ascii="Times New Roman" w:hAnsi="Times New Roman" w:eastAsia="Times New Roman"/>
                <w:b w:val="0"/>
                <w:i w:val="0"/>
                <w:sz w:val="22"/>
              </w:rPr>
              <w:t>Ball and socket</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Ball and socket</w:t>
            </w:r>
          </w:p>
        </w:tc>
        <w:tc>
          <w:tcPr>
            <w:tcW w:type="dxa" w:w="2040"/>
          </w:tcPr>
          <w:p>
            <w:pPr>
              <w:jc w:val="center"/>
            </w:pPr>
            <w:r/>
            <w:r>
              <w:rPr>
                <w:rFonts w:ascii="Times New Roman" w:hAnsi="Times New Roman" w:eastAsia="Times New Roman"/>
                <w:b w:val="0"/>
                <w:i w:val="0"/>
                <w:sz w:val="22"/>
              </w:rPr>
              <w:t>Hinge</w:t>
            </w:r>
          </w:p>
        </w:tc>
        <w:tc>
          <w:tcPr>
            <w:tcW w:type="dxa" w:w="2040"/>
          </w:tcPr>
          <w:p>
            <w:pPr>
              <w:jc w:val="center"/>
            </w:pPr>
            <w:r/>
            <w:r>
              <w:rPr>
                <w:rFonts w:ascii="Times New Roman" w:hAnsi="Times New Roman" w:eastAsia="Times New Roman"/>
                <w:b w:val="0"/>
                <w:i w:val="0"/>
                <w:sz w:val="22"/>
              </w:rPr>
              <w:t>Ball and socket</w:t>
            </w:r>
          </w:p>
        </w:tc>
        <w:tc>
          <w:tcPr>
            <w:tcW w:type="dxa" w:w="2040"/>
          </w:tcPr>
          <w:p>
            <w:pPr>
              <w:jc w:val="center"/>
            </w:pPr>
            <w:r/>
            <w:r>
              <w:rPr>
                <w:rFonts w:ascii="Times New Roman" w:hAnsi="Times New Roman" w:eastAsia="Times New Roman"/>
                <w:b w:val="0"/>
                <w:i w:val="0"/>
                <w:sz w:val="22"/>
              </w:rPr>
              <w:t>Hinge</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Hinge</w:t>
            </w:r>
          </w:p>
        </w:tc>
        <w:tc>
          <w:tcPr>
            <w:tcW w:type="dxa" w:w="2040"/>
          </w:tcPr>
          <w:p>
            <w:pPr>
              <w:jc w:val="center"/>
            </w:pPr>
            <w:r/>
            <w:r>
              <w:rPr>
                <w:rFonts w:ascii="Times New Roman" w:hAnsi="Times New Roman" w:eastAsia="Times New Roman"/>
                <w:b w:val="0"/>
                <w:i w:val="0"/>
                <w:sz w:val="22"/>
              </w:rPr>
              <w:t>Ball and socket</w:t>
            </w:r>
          </w:p>
        </w:tc>
        <w:tc>
          <w:tcPr>
            <w:tcW w:type="dxa" w:w="2040"/>
          </w:tcPr>
          <w:p>
            <w:pPr>
              <w:jc w:val="center"/>
            </w:pPr>
            <w:r/>
            <w:r>
              <w:rPr>
                <w:rFonts w:ascii="Times New Roman" w:hAnsi="Times New Roman" w:eastAsia="Times New Roman"/>
                <w:b w:val="0"/>
                <w:i w:val="0"/>
                <w:sz w:val="22"/>
              </w:rPr>
              <w:t>Hinge</w:t>
            </w:r>
          </w:p>
        </w:tc>
        <w:tc>
          <w:tcPr>
            <w:tcW w:type="dxa" w:w="2040"/>
          </w:tcPr>
          <w:p>
            <w:pPr>
              <w:jc w:val="center"/>
            </w:pPr>
            <w:r/>
            <w:r>
              <w:rPr>
                <w:rFonts w:ascii="Times New Roman" w:hAnsi="Times New Roman" w:eastAsia="Times New Roman"/>
                <w:b w:val="0"/>
                <w:i w:val="0"/>
                <w:sz w:val="22"/>
              </w:rPr>
              <w:t>Ball and socket</w:t>
            </w:r>
          </w:p>
        </w:tc>
      </w:tr>
    </w:tbl>
    <w:p>
      <w:pPr>
        <w:spacing w:after="80" w:before="0"/>
      </w:pP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Which joint gives the greatest degree of movement of a normal healthy person?</w:t>
      </w:r>
    </w:p>
    <w:p>
      <w:pPr>
        <w:spacing w:after="20" w:before="0"/>
        <w:ind w:left="283"/>
      </w:pPr>
      <w:r>
        <w:rPr>
          <w:rFonts w:ascii="Times New Roman" w:hAnsi="Times New Roman" w:eastAsia="Times New Roman"/>
          <w:b w:val="0"/>
          <w:i w:val="0"/>
          <w:sz w:val="24"/>
        </w:rPr>
        <w:t>A.  Joint W</w:t>
      </w:r>
    </w:p>
    <w:p>
      <w:pPr>
        <w:spacing w:after="20" w:before="0"/>
        <w:ind w:left="283"/>
      </w:pPr>
      <w:r>
        <w:rPr>
          <w:rFonts w:ascii="Times New Roman" w:hAnsi="Times New Roman" w:eastAsia="Times New Roman"/>
          <w:b w:val="0"/>
          <w:i w:val="0"/>
          <w:sz w:val="24"/>
        </w:rPr>
        <w:t>B.  Joint X</w:t>
      </w:r>
    </w:p>
    <w:p>
      <w:pPr>
        <w:spacing w:after="20" w:before="0"/>
        <w:ind w:left="283"/>
      </w:pPr>
      <w:r>
        <w:rPr>
          <w:rFonts w:ascii="Times New Roman" w:hAnsi="Times New Roman" w:eastAsia="Times New Roman"/>
          <w:b w:val="0"/>
          <w:i w:val="0"/>
          <w:sz w:val="24"/>
        </w:rPr>
        <w:t>C.  Joint Y</w:t>
      </w:r>
    </w:p>
    <w:p>
      <w:pPr>
        <w:spacing w:after="20" w:before="0"/>
        <w:ind w:left="283"/>
      </w:pPr>
      <w:r>
        <w:rPr>
          <w:rFonts w:ascii="Times New Roman" w:hAnsi="Times New Roman" w:eastAsia="Times New Roman"/>
          <w:b w:val="0"/>
          <w:i w:val="0"/>
          <w:sz w:val="24"/>
        </w:rPr>
        <w:t>D.  Joint Z</w:t>
      </w:r>
    </w:p>
    <w:p>
      <w:pPr>
        <w:spacing w:before="160" w:after="80"/>
      </w:pPr>
      <w:r>
        <w:rPr>
          <w:rFonts w:ascii="Times New Roman" w:hAnsi="Times New Roman" w:eastAsia="Times New Roman"/>
          <w:b/>
          <w:i w:val="0"/>
          <w:sz w:val="24"/>
        </w:rPr>
        <w:t xml:space="preserve">82.  </w:t>
      </w:r>
      <w:r>
        <w:rPr>
          <w:rFonts w:ascii="Times New Roman" w:hAnsi="Times New Roman" w:eastAsia="Times New Roman"/>
          <w:b w:val="0"/>
          <w:i w:val="0"/>
          <w:sz w:val="24"/>
        </w:rPr>
        <w:t>Which of the following are functions of structure 3? (1) Storage of white blood cells. (2) Production of red blood cells. (3) Protection of the lungs and heart. (4) Aiding breathing action.</w:t>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83.  </w:t>
      </w:r>
      <w:r>
        <w:rPr>
          <w:rFonts w:ascii="Times New Roman" w:hAnsi="Times New Roman" w:eastAsia="Times New Roman"/>
          <w:b w:val="0"/>
          <w:i w:val="0"/>
          <w:sz w:val="24"/>
        </w:rPr>
        <w:t>The vertebral column is made up of many pieces of small bones instead of a single piece of long bone because such structure</w:t>
      </w:r>
    </w:p>
    <w:p>
      <w:pPr>
        <w:spacing w:after="20" w:before="0"/>
        <w:ind w:left="283"/>
      </w:pPr>
      <w:r>
        <w:rPr>
          <w:rFonts w:ascii="Times New Roman" w:hAnsi="Times New Roman" w:eastAsia="Times New Roman"/>
          <w:b w:val="0"/>
          <w:i w:val="0"/>
          <w:sz w:val="24"/>
        </w:rPr>
        <w:t>A.  enables the body to bend easily.</w:t>
      </w:r>
    </w:p>
    <w:p>
      <w:pPr>
        <w:spacing w:after="20" w:before="0"/>
        <w:ind w:left="283"/>
      </w:pPr>
      <w:r>
        <w:rPr>
          <w:rFonts w:ascii="Times New Roman" w:hAnsi="Times New Roman" w:eastAsia="Times New Roman"/>
          <w:b w:val="0"/>
          <w:i w:val="0"/>
          <w:sz w:val="24"/>
        </w:rPr>
        <w:t>B.  allows the bod to absorb shock effectively.</w:t>
      </w:r>
    </w:p>
    <w:p>
      <w:pPr>
        <w:spacing w:after="20" w:before="0"/>
        <w:ind w:left="283"/>
      </w:pPr>
      <w:r>
        <w:rPr>
          <w:rFonts w:ascii="Times New Roman" w:hAnsi="Times New Roman" w:eastAsia="Times New Roman"/>
          <w:b w:val="0"/>
          <w:i w:val="0"/>
          <w:sz w:val="24"/>
        </w:rPr>
        <w:t>C.  allows each piece of bone to secrete fluid to lubricate the bending movement of the body.</w:t>
      </w:r>
    </w:p>
    <w:p>
      <w:pPr>
        <w:spacing w:after="20" w:before="0"/>
        <w:ind w:left="283"/>
      </w:pPr>
      <w:r>
        <w:rPr>
          <w:rFonts w:ascii="Times New Roman" w:hAnsi="Times New Roman" w:eastAsia="Times New Roman"/>
          <w:b w:val="0"/>
          <w:i w:val="0"/>
          <w:sz w:val="24"/>
        </w:rPr>
        <w:t>D.  provides bigger area for attaching with more muscles to bring about locomotion.</w:t>
      </w:r>
    </w:p>
    <w:p>
      <w:pPr>
        <w:spacing w:before="160" w:after="80"/>
      </w:pPr>
      <w:r>
        <w:rPr>
          <w:rFonts w:ascii="Times New Roman" w:hAnsi="Times New Roman" w:eastAsia="Times New Roman"/>
          <w:b/>
          <w:i w:val="0"/>
          <w:sz w:val="24"/>
        </w:rPr>
        <w:t xml:space="preserve">84.  </w:t>
      </w:r>
      <w:r>
        <w:rPr>
          <w:rFonts w:ascii="Times New Roman" w:hAnsi="Times New Roman" w:eastAsia="Times New Roman"/>
          <w:b w:val="0"/>
          <w:i w:val="0"/>
          <w:sz w:val="24"/>
        </w:rPr>
        <w:t>Which of the following statements related with the ribs in humans is INCORRECT?</w:t>
        <w:br/>
        <w:t>(1) All ribs are completely made of bones.</w:t>
        <w:br/>
        <w:t>(2) All ribs Connect the thoracic vertebrae and the sternum.</w:t>
        <w:br/>
        <w:t>(3) Ribs are involved in the respiratory movement of the thoracic wall.</w:t>
        <w:br/>
        <w:t>(4) Ribs are capable of producing red blood cells.</w:t>
        <w:br/>
        <w:t>(5) Ribs protect the delicate internal organs of the abdominal cavity.</w:t>
      </w:r>
    </w:p>
    <w:p>
      <w:pPr>
        <w:spacing w:after="80"/>
        <w:jc w:val="center"/>
      </w:pPr>
      <w:r>
        <w:drawing>
          <wp:inline xmlns:a="http://schemas.openxmlformats.org/drawingml/2006/main" xmlns:pic="http://schemas.openxmlformats.org/drawingml/2006/picture">
            <wp:extent cx="4752000" cy="3970384"/>
            <wp:docPr id="90" name="Picture 90"/>
            <wp:cNvGraphicFramePr>
              <a:graphicFrameLocks noChangeAspect="1"/>
            </wp:cNvGraphicFramePr>
            <a:graphic>
              <a:graphicData uri="http://schemas.openxmlformats.org/drawingml/2006/picture">
                <pic:pic>
                  <pic:nvPicPr>
                    <pic:cNvPr id="0" name="movement_in_human_YKTo_MC_to_students_q020_1.png"/>
                    <pic:cNvPicPr/>
                  </pic:nvPicPr>
                  <pic:blipFill>
                    <a:blip r:embed="rId28"/>
                    <a:stretch>
                      <a:fillRect/>
                    </a:stretch>
                  </pic:blipFill>
                  <pic:spPr>
                    <a:xfrm>
                      <a:off x="0" y="0"/>
                      <a:ext cx="4752000" cy="3970384"/>
                    </a:xfrm>
                    <a:prstGeom prst="rect"/>
                  </pic:spPr>
                </pic:pic>
              </a:graphicData>
            </a:graphic>
          </wp:inline>
        </w:drawing>
      </w:r>
    </w:p>
    <w:p>
      <w:pPr>
        <w:spacing w:after="20" w:before="0"/>
        <w:ind w:left="283"/>
      </w:pPr>
      <w:r>
        <w:rPr>
          <w:rFonts w:ascii="Times New Roman" w:hAnsi="Times New Roman" w:eastAsia="Times New Roman"/>
          <w:b w:val="0"/>
          <w:i w:val="0"/>
          <w:sz w:val="24"/>
        </w:rPr>
        <w:t>A.  (1) only B. (5) only C. (3) and (4) only D. (1), (2) and (5) only Directions: Questions 21 to 25 refer to the diagram below, which shows the bones in the abdomen and the thigh bones in humans.</w:t>
      </w:r>
    </w:p>
    <w:p>
      <w:pPr>
        <w:spacing w:before="160" w:after="80"/>
      </w:pPr>
      <w:r>
        <w:rPr>
          <w:rFonts w:ascii="Times New Roman" w:hAnsi="Times New Roman" w:eastAsia="Times New Roman"/>
          <w:b/>
          <w:i w:val="0"/>
          <w:sz w:val="24"/>
        </w:rPr>
        <w:t xml:space="preserve">85.  </w:t>
      </w:r>
      <w:r>
        <w:rPr>
          <w:rFonts w:ascii="Times New Roman" w:hAnsi="Times New Roman" w:eastAsia="Times New Roman"/>
          <w:b w:val="0"/>
          <w:i w:val="0"/>
          <w:sz w:val="24"/>
        </w:rPr>
        <w:t>Which labelled joints have relatively high degree of movement?</w:t>
      </w:r>
    </w:p>
    <w:p>
      <w:pPr>
        <w:spacing w:after="80"/>
        <w:jc w:val="center"/>
      </w:pPr>
      <w:r>
        <w:drawing>
          <wp:inline xmlns:a="http://schemas.openxmlformats.org/drawingml/2006/main" xmlns:pic="http://schemas.openxmlformats.org/drawingml/2006/picture">
            <wp:extent cx="4752000" cy="3970384"/>
            <wp:docPr id="91" name="Picture 91"/>
            <wp:cNvGraphicFramePr>
              <a:graphicFrameLocks noChangeAspect="1"/>
            </wp:cNvGraphicFramePr>
            <a:graphic>
              <a:graphicData uri="http://schemas.openxmlformats.org/drawingml/2006/picture">
                <pic:pic>
                  <pic:nvPicPr>
                    <pic:cNvPr id="0" name="movement_in_human_YKTo_MC_to_students_q020_1.png"/>
                    <pic:cNvPicPr/>
                  </pic:nvPicPr>
                  <pic:blipFill>
                    <a:blip r:embed="rId28"/>
                    <a:stretch>
                      <a:fillRect/>
                    </a:stretch>
                  </pic:blipFill>
                  <pic:spPr>
                    <a:xfrm>
                      <a:off x="0" y="0"/>
                      <a:ext cx="4752000" cy="3970384"/>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86.  </w:t>
      </w:r>
      <w:r>
        <w:rPr>
          <w:rFonts w:ascii="Times New Roman" w:hAnsi="Times New Roman" w:eastAsia="Times New Roman"/>
          <w:b w:val="0"/>
          <w:i w:val="0"/>
          <w:sz w:val="24"/>
        </w:rPr>
        <w:t>Which of the following joints has the same degree of movement as that of joint 3?</w:t>
      </w:r>
    </w:p>
    <w:p>
      <w:pPr>
        <w:spacing w:after="80"/>
        <w:jc w:val="center"/>
      </w:pPr>
      <w:r>
        <w:drawing>
          <wp:inline xmlns:a="http://schemas.openxmlformats.org/drawingml/2006/main" xmlns:pic="http://schemas.openxmlformats.org/drawingml/2006/picture">
            <wp:extent cx="4752000" cy="3970384"/>
            <wp:docPr id="92" name="Picture 92"/>
            <wp:cNvGraphicFramePr>
              <a:graphicFrameLocks noChangeAspect="1"/>
            </wp:cNvGraphicFramePr>
            <a:graphic>
              <a:graphicData uri="http://schemas.openxmlformats.org/drawingml/2006/picture">
                <pic:pic>
                  <pic:nvPicPr>
                    <pic:cNvPr id="0" name="movement_in_human_YKTo_MC_to_students_q020_1.png"/>
                    <pic:cNvPicPr/>
                  </pic:nvPicPr>
                  <pic:blipFill>
                    <a:blip r:embed="rId28"/>
                    <a:stretch>
                      <a:fillRect/>
                    </a:stretch>
                  </pic:blipFill>
                  <pic:spPr>
                    <a:xfrm>
                      <a:off x="0" y="0"/>
                      <a:ext cx="4752000" cy="3970384"/>
                    </a:xfrm>
                    <a:prstGeom prst="rect"/>
                  </pic:spPr>
                </pic:pic>
              </a:graphicData>
            </a:graphic>
          </wp:inline>
        </w:drawing>
      </w:r>
    </w:p>
    <w:p>
      <w:pPr>
        <w:spacing w:after="20" w:before="0"/>
        <w:ind w:left="283"/>
      </w:pPr>
      <w:r>
        <w:rPr>
          <w:rFonts w:ascii="Times New Roman" w:hAnsi="Times New Roman" w:eastAsia="Times New Roman"/>
          <w:b w:val="0"/>
          <w:i w:val="0"/>
          <w:sz w:val="24"/>
        </w:rPr>
        <w:t>A.  Elbow joint B. Shoulder joint</w:t>
      </w:r>
    </w:p>
    <w:p>
      <w:pPr>
        <w:spacing w:after="20" w:before="0"/>
        <w:ind w:left="283"/>
      </w:pPr>
      <w:r>
        <w:rPr>
          <w:rFonts w:ascii="Times New Roman" w:hAnsi="Times New Roman" w:eastAsia="Times New Roman"/>
          <w:b w:val="0"/>
          <w:i w:val="0"/>
          <w:sz w:val="24"/>
        </w:rPr>
        <w:t>C.  Knee joint D. Ankle joint</w:t>
      </w:r>
    </w:p>
    <w:p>
      <w:pPr>
        <w:spacing w:before="160" w:after="80"/>
      </w:pPr>
      <w:r>
        <w:rPr>
          <w:rFonts w:ascii="Times New Roman" w:hAnsi="Times New Roman" w:eastAsia="Times New Roman"/>
          <w:b/>
          <w:i w:val="0"/>
          <w:sz w:val="24"/>
        </w:rPr>
        <w:t xml:space="preserve">87.  </w:t>
      </w:r>
      <w:r>
        <w:rPr>
          <w:rFonts w:ascii="Times New Roman" w:hAnsi="Times New Roman" w:eastAsia="Times New Roman"/>
          <w:b w:val="0"/>
          <w:i w:val="0"/>
          <w:sz w:val="24"/>
        </w:rPr>
        <w:t>Which of the following are functions of structure X? (1) Protects the spinal cord (2) Produces white blood cells (3) Stores iron (4) Provides more surface for muscle attachment</w:t>
      </w:r>
    </w:p>
    <w:p>
      <w:pPr>
        <w:spacing w:after="80"/>
        <w:jc w:val="center"/>
      </w:pPr>
      <w:r>
        <w:drawing>
          <wp:inline xmlns:a="http://schemas.openxmlformats.org/drawingml/2006/main" xmlns:pic="http://schemas.openxmlformats.org/drawingml/2006/picture">
            <wp:extent cx="4752000" cy="3970384"/>
            <wp:docPr id="93" name="Picture 93"/>
            <wp:cNvGraphicFramePr>
              <a:graphicFrameLocks noChangeAspect="1"/>
            </wp:cNvGraphicFramePr>
            <a:graphic>
              <a:graphicData uri="http://schemas.openxmlformats.org/drawingml/2006/picture">
                <pic:pic>
                  <pic:nvPicPr>
                    <pic:cNvPr id="0" name="movement_in_human_YKTo_MC_to_students_q020_1.png"/>
                    <pic:cNvPicPr/>
                  </pic:nvPicPr>
                  <pic:blipFill>
                    <a:blip r:embed="rId28"/>
                    <a:stretch>
                      <a:fillRect/>
                    </a:stretch>
                  </pic:blipFill>
                  <pic:spPr>
                    <a:xfrm>
                      <a:off x="0" y="0"/>
                      <a:ext cx="4752000" cy="3970384"/>
                    </a:xfrm>
                    <a:prstGeom prst="rect"/>
                  </pic:spPr>
                </pic:pic>
              </a:graphicData>
            </a:graphic>
          </wp:inline>
        </w:drawing>
      </w:r>
    </w:p>
    <w:p>
      <w:pPr>
        <w:spacing w:after="20" w:before="0"/>
        <w:ind w:left="283"/>
      </w:pPr>
      <w:r>
        <w:rPr>
          <w:rFonts w:ascii="Times New Roman" w:hAnsi="Times New Roman" w:eastAsia="Times New Roman"/>
          <w:b w:val="0"/>
          <w:i w:val="0"/>
          <w:sz w:val="24"/>
        </w:rPr>
        <w:t>A.  (1) and (4)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88.  </w:t>
      </w:r>
      <w:r>
        <w:rPr>
          <w:rFonts w:ascii="Times New Roman" w:hAnsi="Times New Roman" w:eastAsia="Times New Roman"/>
          <w:b w:val="0"/>
          <w:i w:val="0"/>
          <w:sz w:val="24"/>
        </w:rPr>
        <w:t>Both Y and Z are skeletal tissues. Which of the following comparisons between Y and Z is CORRECT?</w:t>
      </w:r>
    </w:p>
    <w:p>
      <w:pPr>
        <w:spacing w:after="80"/>
        <w:jc w:val="center"/>
      </w:pPr>
      <w:r>
        <w:drawing>
          <wp:inline xmlns:a="http://schemas.openxmlformats.org/drawingml/2006/main" xmlns:pic="http://schemas.openxmlformats.org/drawingml/2006/picture">
            <wp:extent cx="4752000" cy="3970384"/>
            <wp:docPr id="94" name="Picture 94"/>
            <wp:cNvGraphicFramePr>
              <a:graphicFrameLocks noChangeAspect="1"/>
            </wp:cNvGraphicFramePr>
            <a:graphic>
              <a:graphicData uri="http://schemas.openxmlformats.org/drawingml/2006/picture">
                <pic:pic>
                  <pic:nvPicPr>
                    <pic:cNvPr id="0" name="movement_in_human_YKTo_MC_to_students_q020_1.png"/>
                    <pic:cNvPicPr/>
                  </pic:nvPicPr>
                  <pic:blipFill>
                    <a:blip r:embed="rId28"/>
                    <a:stretch>
                      <a:fillRect/>
                    </a:stretch>
                  </pic:blipFill>
                  <pic:spPr>
                    <a:xfrm>
                      <a:off x="0" y="0"/>
                      <a:ext cx="4752000" cy="397038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Tissue Y</w:t>
            </w:r>
          </w:p>
        </w:tc>
        <w:tc>
          <w:tcPr>
            <w:tcW w:type="dxa" w:w="3400"/>
          </w:tcPr>
          <w:p>
            <w:pPr>
              <w:jc w:val="center"/>
            </w:pPr>
            <w:r/>
            <w:r>
              <w:rPr>
                <w:rFonts w:ascii="Times New Roman" w:hAnsi="Times New Roman" w:eastAsia="Times New Roman"/>
                <w:b w:val="0"/>
                <w:i w:val="0"/>
                <w:sz w:val="22"/>
              </w:rPr>
              <w:t>Tissue Z</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Rigid</w:t>
            </w:r>
          </w:p>
        </w:tc>
        <w:tc>
          <w:tcPr>
            <w:tcW w:type="dxa" w:w="3400"/>
          </w:tcPr>
          <w:p>
            <w:pPr>
              <w:jc w:val="center"/>
            </w:pPr>
            <w:r/>
            <w:r>
              <w:rPr>
                <w:rFonts w:ascii="Times New Roman" w:hAnsi="Times New Roman" w:eastAsia="Times New Roman"/>
                <w:b w:val="0"/>
                <w:i w:val="0"/>
                <w:sz w:val="22"/>
              </w:rPr>
              <w:t>Elastic</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Elastic</w:t>
            </w:r>
          </w:p>
        </w:tc>
        <w:tc>
          <w:tcPr>
            <w:tcW w:type="dxa" w:w="3400"/>
          </w:tcPr>
          <w:p>
            <w:pPr>
              <w:jc w:val="center"/>
            </w:pPr>
            <w:r/>
            <w:r>
              <w:rPr>
                <w:rFonts w:ascii="Times New Roman" w:hAnsi="Times New Roman" w:eastAsia="Times New Roman"/>
                <w:b w:val="0"/>
                <w:i w:val="0"/>
                <w:sz w:val="22"/>
              </w:rPr>
              <w:t>Rigid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Contains more calcium salts</w:t>
            </w:r>
          </w:p>
        </w:tc>
        <w:tc>
          <w:tcPr>
            <w:tcW w:type="dxa" w:w="3400"/>
          </w:tcPr>
          <w:p>
            <w:pPr>
              <w:jc w:val="center"/>
            </w:pPr>
            <w:r/>
            <w:r>
              <w:rPr>
                <w:rFonts w:ascii="Times New Roman" w:hAnsi="Times New Roman" w:eastAsia="Times New Roman"/>
                <w:b w:val="0"/>
                <w:i w:val="0"/>
                <w:sz w:val="22"/>
              </w:rPr>
              <w:t>Contains more iron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Living</w:t>
            </w:r>
          </w:p>
        </w:tc>
        <w:tc>
          <w:tcPr>
            <w:tcW w:type="dxa" w:w="3400"/>
          </w:tcPr>
          <w:p>
            <w:pPr>
              <w:jc w:val="center"/>
            </w:pPr>
            <w:r/>
            <w:r>
              <w:rPr>
                <w:rFonts w:ascii="Times New Roman" w:hAnsi="Times New Roman" w:eastAsia="Times New Roman"/>
                <w:b w:val="0"/>
                <w:i w:val="0"/>
                <w:sz w:val="22"/>
              </w:rPr>
              <w:t>Dead</w:t>
            </w:r>
          </w:p>
        </w:tc>
      </w:tr>
    </w:tbl>
    <w:p>
      <w:pPr>
        <w:spacing w:after="80" w:before="0"/>
      </w:pPr>
    </w:p>
    <w:p>
      <w:pPr>
        <w:spacing w:before="160" w:after="80"/>
      </w:pPr>
      <w:r>
        <w:rPr>
          <w:rFonts w:ascii="Times New Roman" w:hAnsi="Times New Roman" w:eastAsia="Times New Roman"/>
          <w:b/>
          <w:i w:val="0"/>
          <w:sz w:val="24"/>
        </w:rPr>
        <w:t xml:space="preserve">89.  </w:t>
      </w:r>
      <w:r>
        <w:rPr>
          <w:rFonts w:ascii="Times New Roman" w:hAnsi="Times New Roman" w:eastAsia="Times New Roman"/>
          <w:b w:val="0"/>
          <w:i w:val="0"/>
          <w:sz w:val="24"/>
        </w:rPr>
        <w:t>Which of the following is/are function(s) of structure Z? (1) Produces red blood cells (2) Destroys white blood cells (3) Produces vitamin D (4) Stores calcium slats</w:t>
      </w:r>
    </w:p>
    <w:p>
      <w:pPr>
        <w:spacing w:after="80"/>
        <w:jc w:val="center"/>
      </w:pPr>
      <w:r>
        <w:drawing>
          <wp:inline xmlns:a="http://schemas.openxmlformats.org/drawingml/2006/main" xmlns:pic="http://schemas.openxmlformats.org/drawingml/2006/picture">
            <wp:extent cx="4752000" cy="4251789"/>
            <wp:docPr id="95" name="Picture 95"/>
            <wp:cNvGraphicFramePr>
              <a:graphicFrameLocks noChangeAspect="1"/>
            </wp:cNvGraphicFramePr>
            <a:graphic>
              <a:graphicData uri="http://schemas.openxmlformats.org/drawingml/2006/picture">
                <pic:pic>
                  <pic:nvPicPr>
                    <pic:cNvPr id="0" name="movement_in_human_YKTo_MC_to_students_q025_1.png"/>
                    <pic:cNvPicPr/>
                  </pic:nvPicPr>
                  <pic:blipFill>
                    <a:blip r:embed="rId29"/>
                    <a:stretch>
                      <a:fillRect/>
                    </a:stretch>
                  </pic:blipFill>
                  <pic:spPr>
                    <a:xfrm>
                      <a:off x="0" y="0"/>
                      <a:ext cx="4752000" cy="425178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70384"/>
            <wp:docPr id="96" name="Picture 96"/>
            <wp:cNvGraphicFramePr>
              <a:graphicFrameLocks noChangeAspect="1"/>
            </wp:cNvGraphicFramePr>
            <a:graphic>
              <a:graphicData uri="http://schemas.openxmlformats.org/drawingml/2006/picture">
                <pic:pic>
                  <pic:nvPicPr>
                    <pic:cNvPr id="0" name="movement_in_human_YKTo_MC_to_students_q020_1.png"/>
                    <pic:cNvPicPr/>
                  </pic:nvPicPr>
                  <pic:blipFill>
                    <a:blip r:embed="rId28"/>
                    <a:stretch>
                      <a:fillRect/>
                    </a:stretch>
                  </pic:blipFill>
                  <pic:spPr>
                    <a:xfrm>
                      <a:off x="0" y="0"/>
                      <a:ext cx="4752000" cy="3970384"/>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(4)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90.  </w:t>
      </w:r>
      <w:r>
        <w:rPr>
          <w:rFonts w:ascii="Times New Roman" w:hAnsi="Times New Roman" w:eastAsia="Times New Roman"/>
          <w:b w:val="0"/>
          <w:i w:val="0"/>
          <w:sz w:val="24"/>
        </w:rPr>
        <w:t>The diagram below shows the vertebra of a mammal. Which of the following combinations of functions CORRECTLY matches the parts labelled X, Y and Z?</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Attachment of muscles</w:t>
            </w:r>
          </w:p>
        </w:tc>
        <w:tc>
          <w:tcPr>
            <w:tcW w:type="dxa" w:w="2550"/>
          </w:tcPr>
          <w:p>
            <w:pPr>
              <w:jc w:val="center"/>
            </w:pPr>
            <w:r/>
            <w:r>
              <w:rPr>
                <w:rFonts w:ascii="Times New Roman" w:hAnsi="Times New Roman" w:eastAsia="Times New Roman"/>
                <w:b w:val="0"/>
                <w:i w:val="0"/>
                <w:sz w:val="22"/>
              </w:rPr>
              <w:t>Protection of arteries inside</w:t>
            </w:r>
          </w:p>
        </w:tc>
        <w:tc>
          <w:tcPr>
            <w:tcW w:type="dxa" w:w="2550"/>
          </w:tcPr>
          <w:p>
            <w:pPr>
              <w:jc w:val="center"/>
            </w:pPr>
            <w:r/>
            <w:r>
              <w:rPr>
                <w:rFonts w:ascii="Times New Roman" w:hAnsi="Times New Roman" w:eastAsia="Times New Roman"/>
                <w:b w:val="0"/>
                <w:i w:val="0"/>
                <w:sz w:val="22"/>
              </w:rPr>
              <w:t>Storage of calcium salts</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Attachment with other bones</w:t>
            </w:r>
          </w:p>
        </w:tc>
        <w:tc>
          <w:tcPr>
            <w:tcW w:type="dxa" w:w="2550"/>
          </w:tcPr>
          <w:p>
            <w:pPr>
              <w:jc w:val="center"/>
            </w:pPr>
            <w:r/>
            <w:r>
              <w:rPr>
                <w:rFonts w:ascii="Times New Roman" w:hAnsi="Times New Roman" w:eastAsia="Times New Roman"/>
                <w:b w:val="0"/>
                <w:i w:val="0"/>
                <w:sz w:val="22"/>
              </w:rPr>
              <w:t>Protection of veins inside</w:t>
            </w:r>
          </w:p>
        </w:tc>
        <w:tc>
          <w:tcPr>
            <w:tcW w:type="dxa" w:w="2550"/>
          </w:tcPr>
          <w:p>
            <w:pPr>
              <w:jc w:val="center"/>
            </w:pPr>
            <w:r/>
            <w:r>
              <w:rPr>
                <w:rFonts w:ascii="Times New Roman" w:hAnsi="Times New Roman" w:eastAsia="Times New Roman"/>
                <w:b w:val="0"/>
                <w:i w:val="0"/>
                <w:sz w:val="22"/>
              </w:rPr>
              <w:t>Storage of iron</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Attachment of muscles</w:t>
            </w:r>
          </w:p>
        </w:tc>
        <w:tc>
          <w:tcPr>
            <w:tcW w:type="dxa" w:w="2550"/>
          </w:tcPr>
          <w:p>
            <w:pPr>
              <w:jc w:val="center"/>
            </w:pPr>
            <w:r/>
            <w:r>
              <w:rPr>
                <w:rFonts w:ascii="Times New Roman" w:hAnsi="Times New Roman" w:eastAsia="Times New Roman"/>
                <w:b w:val="0"/>
                <w:i w:val="0"/>
                <w:sz w:val="22"/>
              </w:rPr>
              <w:t>Protection of spinal cord inside</w:t>
            </w:r>
          </w:p>
        </w:tc>
        <w:tc>
          <w:tcPr>
            <w:tcW w:type="dxa" w:w="2550"/>
          </w:tcPr>
          <w:p>
            <w:pPr>
              <w:jc w:val="center"/>
            </w:pPr>
            <w:r/>
            <w:r>
              <w:rPr>
                <w:rFonts w:ascii="Times New Roman" w:hAnsi="Times New Roman" w:eastAsia="Times New Roman"/>
                <w:b w:val="0"/>
                <w:i w:val="0"/>
                <w:sz w:val="22"/>
              </w:rPr>
              <w:t>Support of the body</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Attachment with other bones</w:t>
            </w:r>
          </w:p>
        </w:tc>
        <w:tc>
          <w:tcPr>
            <w:tcW w:type="dxa" w:w="2550"/>
          </w:tcPr>
          <w:p>
            <w:pPr>
              <w:jc w:val="center"/>
            </w:pPr>
            <w:r/>
            <w:r>
              <w:rPr>
                <w:rFonts w:ascii="Times New Roman" w:hAnsi="Times New Roman" w:eastAsia="Times New Roman"/>
                <w:b w:val="0"/>
                <w:i w:val="0"/>
                <w:sz w:val="22"/>
              </w:rPr>
              <w:t>Protection of veins inside</w:t>
            </w:r>
          </w:p>
        </w:tc>
        <w:tc>
          <w:tcPr>
            <w:tcW w:type="dxa" w:w="2550"/>
          </w:tcPr>
          <w:p>
            <w:pPr>
              <w:jc w:val="center"/>
            </w:pPr>
            <w:r/>
            <w:r>
              <w:rPr>
                <w:rFonts w:ascii="Times New Roman" w:hAnsi="Times New Roman" w:eastAsia="Times New Roman"/>
                <w:b w:val="0"/>
                <w:i w:val="0"/>
                <w:sz w:val="22"/>
              </w:rPr>
              <w:t>Storage of calcium salts</w:t>
            </w:r>
          </w:p>
        </w:tc>
      </w:tr>
    </w:tbl>
    <w:p>
      <w:pPr>
        <w:spacing w:after="80" w:before="0"/>
      </w:pPr>
    </w:p>
    <w:p>
      <w:pPr>
        <w:spacing w:after="20" w:before="0"/>
        <w:ind w:left="283"/>
      </w:pPr>
      <w:r>
        <w:rPr>
          <w:rFonts w:ascii="Times New Roman" w:hAnsi="Times New Roman" w:eastAsia="Times New Roman"/>
          <w:b w:val="0"/>
          <w:i w:val="0"/>
          <w:sz w:val="24"/>
        </w:rPr>
        <w:t>B.  Tissues involved in movement</w:t>
      </w:r>
    </w:p>
    <w:p>
      <w:pPr>
        <w:spacing w:before="160" w:after="80"/>
      </w:pPr>
      <w:r>
        <w:rPr>
          <w:rFonts w:ascii="Times New Roman" w:hAnsi="Times New Roman" w:eastAsia="Times New Roman"/>
          <w:b/>
          <w:i w:val="0"/>
          <w:sz w:val="24"/>
        </w:rPr>
        <w:t xml:space="preserve">91.  </w:t>
      </w:r>
      <w:r>
        <w:rPr>
          <w:rFonts w:ascii="Times New Roman" w:hAnsi="Times New Roman" w:eastAsia="Times New Roman"/>
          <w:b w:val="0"/>
          <w:i w:val="0"/>
          <w:sz w:val="24"/>
        </w:rPr>
        <w:t>Which of the following comparisons between ligament and tendon 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w:t>
            </w:r>
          </w:p>
        </w:tc>
        <w:tc>
          <w:tcPr>
            <w:tcW w:type="dxa" w:w="3400"/>
          </w:tcPr>
          <w:p>
            <w:pPr>
              <w:jc w:val="center"/>
            </w:pPr>
            <w:r/>
            <w:r>
              <w:rPr>
                <w:rFonts w:ascii="Times New Roman" w:hAnsi="Times New Roman" w:eastAsia="Times New Roman"/>
                <w:b w:val="0"/>
                <w:i w:val="0"/>
                <w:sz w:val="22"/>
              </w:rPr>
              <w:t>Ligament</w:t>
            </w:r>
          </w:p>
        </w:tc>
        <w:tc>
          <w:tcPr>
            <w:tcW w:type="dxa" w:w="3400"/>
          </w:tcPr>
          <w:p>
            <w:pPr>
              <w:jc w:val="center"/>
            </w:pPr>
            <w:r/>
            <w:r>
              <w:rPr>
                <w:rFonts w:ascii="Times New Roman" w:hAnsi="Times New Roman" w:eastAsia="Times New Roman"/>
                <w:b w:val="0"/>
                <w:i w:val="0"/>
                <w:sz w:val="22"/>
              </w:rPr>
              <w:t>Tendon</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Elastic</w:t>
            </w:r>
          </w:p>
        </w:tc>
        <w:tc>
          <w:tcPr>
            <w:tcW w:type="dxa" w:w="3400"/>
          </w:tcPr>
          <w:p>
            <w:pPr>
              <w:jc w:val="center"/>
            </w:pPr>
            <w:r/>
            <w:r>
              <w:rPr>
                <w:rFonts w:ascii="Times New Roman" w:hAnsi="Times New Roman" w:eastAsia="Times New Roman"/>
                <w:b w:val="0"/>
                <w:i w:val="0"/>
                <w:sz w:val="22"/>
              </w:rPr>
              <w:t>Inelastic</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Attaches muscles to bone</w:t>
            </w:r>
          </w:p>
        </w:tc>
        <w:tc>
          <w:tcPr>
            <w:tcW w:type="dxa" w:w="3400"/>
          </w:tcPr>
          <w:p>
            <w:pPr>
              <w:jc w:val="center"/>
            </w:pPr>
            <w:r/>
            <w:r>
              <w:rPr>
                <w:rFonts w:ascii="Times New Roman" w:hAnsi="Times New Roman" w:eastAsia="Times New Roman"/>
                <w:b w:val="0"/>
                <w:i w:val="0"/>
                <w:sz w:val="22"/>
              </w:rPr>
              <w:t>Attaches bone to bone</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Generates force to move bones</w:t>
            </w:r>
          </w:p>
        </w:tc>
        <w:tc>
          <w:tcPr>
            <w:tcW w:type="dxa" w:w="3400"/>
          </w:tcPr>
          <w:p>
            <w:pPr>
              <w:jc w:val="center"/>
            </w:pPr>
            <w:r/>
            <w:r>
              <w:rPr>
                <w:rFonts w:ascii="Times New Roman" w:hAnsi="Times New Roman" w:eastAsia="Times New Roman"/>
                <w:b w:val="0"/>
                <w:i w:val="0"/>
                <w:sz w:val="22"/>
              </w:rPr>
              <w:t>Lubricates bones at the joint</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Prevents dislocation of bones at the joint</w:t>
            </w:r>
          </w:p>
        </w:tc>
        <w:tc>
          <w:tcPr>
            <w:tcW w:type="dxa" w:w="3400"/>
          </w:tcPr>
          <w:p>
            <w:pPr>
              <w:jc w:val="center"/>
            </w:pPr>
            <w:r/>
            <w:r>
              <w:rPr>
                <w:rFonts w:ascii="Times New Roman" w:hAnsi="Times New Roman" w:eastAsia="Times New Roman"/>
                <w:b w:val="0"/>
                <w:i w:val="0"/>
                <w:sz w:val="22"/>
              </w:rPr>
              <w:t>Transmits force from muscle to bone</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92.  </w:t>
      </w:r>
      <w:r>
        <w:rPr>
          <w:rFonts w:ascii="Times New Roman" w:hAnsi="Times New Roman" w:eastAsia="Times New Roman"/>
          <w:b w:val="0"/>
          <w:i w:val="0"/>
          <w:sz w:val="24"/>
        </w:rPr>
        <w:t>The peristaltic movement of food along the alimentary canal depends on the alternate contraction and relaxation of</w:t>
      </w:r>
    </w:p>
    <w:p>
      <w:pPr>
        <w:spacing w:after="80"/>
        <w:jc w:val="center"/>
      </w:pPr>
      <w:r>
        <w:drawing>
          <wp:inline xmlns:a="http://schemas.openxmlformats.org/drawingml/2006/main" xmlns:pic="http://schemas.openxmlformats.org/drawingml/2006/picture">
            <wp:extent cx="4752000" cy="5643000"/>
            <wp:docPr id="97" name="Picture 97"/>
            <wp:cNvGraphicFramePr>
              <a:graphicFrameLocks noChangeAspect="1"/>
            </wp:cNvGraphicFramePr>
            <a:graphic>
              <a:graphicData uri="http://schemas.openxmlformats.org/drawingml/2006/picture">
                <pic:pic>
                  <pic:nvPicPr>
                    <pic:cNvPr id="0" name="movement_in_human_YKTo_MC_to_students_q028_1.png"/>
                    <pic:cNvPicPr/>
                  </pic:nvPicPr>
                  <pic:blipFill>
                    <a:blip r:embed="rId30"/>
                    <a:stretch>
                      <a:fillRect/>
                    </a:stretch>
                  </pic:blipFill>
                  <pic:spPr>
                    <a:xfrm>
                      <a:off x="0" y="0"/>
                      <a:ext cx="4752000" cy="5643000"/>
                    </a:xfrm>
                    <a:prstGeom prst="rect"/>
                  </pic:spPr>
                </pic:pic>
              </a:graphicData>
            </a:graphic>
          </wp:inline>
        </w:drawing>
      </w:r>
    </w:p>
    <w:p>
      <w:pPr>
        <w:spacing w:after="20" w:before="0"/>
        <w:ind w:left="283"/>
      </w:pPr>
      <w:r>
        <w:rPr>
          <w:rFonts w:ascii="Times New Roman" w:hAnsi="Times New Roman" w:eastAsia="Times New Roman"/>
          <w:b w:val="0"/>
          <w:i w:val="0"/>
          <w:sz w:val="24"/>
        </w:rPr>
        <w:t>A.  the skeletal muscles. B. the cardiac muscles.</w:t>
      </w:r>
    </w:p>
    <w:p>
      <w:pPr>
        <w:spacing w:after="20" w:before="0"/>
        <w:ind w:left="283"/>
      </w:pPr>
      <w:r>
        <w:rPr>
          <w:rFonts w:ascii="Times New Roman" w:hAnsi="Times New Roman" w:eastAsia="Times New Roman"/>
          <w:b w:val="0"/>
          <w:i w:val="0"/>
          <w:sz w:val="24"/>
        </w:rPr>
        <w:t>C.  the smooth muscles. D. the tendon and ligament. Directions: Questions 29 and 30 refer to the photomicrograph below.</w:t>
      </w:r>
    </w:p>
    <w:p>
      <w:pPr>
        <w:spacing w:before="160" w:after="80"/>
      </w:pPr>
      <w:r>
        <w:rPr>
          <w:rFonts w:ascii="Times New Roman" w:hAnsi="Times New Roman" w:eastAsia="Times New Roman"/>
          <w:b/>
          <w:i w:val="0"/>
          <w:sz w:val="24"/>
        </w:rPr>
        <w:t xml:space="preserve">93.  </w:t>
      </w:r>
      <w:r>
        <w:rPr>
          <w:rFonts w:ascii="Times New Roman" w:hAnsi="Times New Roman" w:eastAsia="Times New Roman"/>
          <w:b w:val="0"/>
          <w:i w:val="0"/>
          <w:sz w:val="24"/>
        </w:rPr>
        <w:t>Which of the following are characteristics of the tissue shown in the photomicrograph? (1) They are attached to skeleton. (2) They are composed of non-striated muscle fibres. (3) They are capable of very powerful contraction and become fatigue easily. (4) Their activities are usually NOT under voluntary control.</w:t>
      </w:r>
    </w:p>
    <w:p>
      <w:pPr>
        <w:spacing w:after="80"/>
        <w:jc w:val="center"/>
      </w:pPr>
      <w:r>
        <w:drawing>
          <wp:inline xmlns:a="http://schemas.openxmlformats.org/drawingml/2006/main" xmlns:pic="http://schemas.openxmlformats.org/drawingml/2006/picture">
            <wp:extent cx="4752000" cy="5643000"/>
            <wp:docPr id="98" name="Picture 98"/>
            <wp:cNvGraphicFramePr>
              <a:graphicFrameLocks noChangeAspect="1"/>
            </wp:cNvGraphicFramePr>
            <a:graphic>
              <a:graphicData uri="http://schemas.openxmlformats.org/drawingml/2006/picture">
                <pic:pic>
                  <pic:nvPicPr>
                    <pic:cNvPr id="0" name="movement_in_human_YKTo_MC_to_students_q028_1.png"/>
                    <pic:cNvPicPr/>
                  </pic:nvPicPr>
                  <pic:blipFill>
                    <a:blip r:embed="rId30"/>
                    <a:stretch>
                      <a:fillRect/>
                    </a:stretch>
                  </pic:blipFill>
                  <pic:spPr>
                    <a:xfrm>
                      <a:off x="0" y="0"/>
                      <a:ext cx="4752000" cy="564300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94.  </w:t>
      </w:r>
      <w:r>
        <w:rPr>
          <w:rFonts w:ascii="Times New Roman" w:hAnsi="Times New Roman" w:eastAsia="Times New Roman"/>
          <w:b w:val="0"/>
          <w:i w:val="0"/>
          <w:sz w:val="24"/>
        </w:rPr>
        <w:t>Which of the following structures has the tissues shown in the photomicrograph?</w:t>
      </w:r>
    </w:p>
    <w:p>
      <w:pPr>
        <w:spacing w:after="80"/>
        <w:jc w:val="center"/>
      </w:pPr>
      <w:r>
        <w:drawing>
          <wp:inline xmlns:a="http://schemas.openxmlformats.org/drawingml/2006/main" xmlns:pic="http://schemas.openxmlformats.org/drawingml/2006/picture">
            <wp:extent cx="4752000" cy="3979730"/>
            <wp:docPr id="99" name="Picture 99"/>
            <wp:cNvGraphicFramePr>
              <a:graphicFrameLocks noChangeAspect="1"/>
            </wp:cNvGraphicFramePr>
            <a:graphic>
              <a:graphicData uri="http://schemas.openxmlformats.org/drawingml/2006/picture">
                <pic:pic>
                  <pic:nvPicPr>
                    <pic:cNvPr id="0" name="movement_in_human_YKTo_MC_to_students_q030_1.png"/>
                    <pic:cNvPicPr/>
                  </pic:nvPicPr>
                  <pic:blipFill>
                    <a:blip r:embed="rId31"/>
                    <a:stretch>
                      <a:fillRect/>
                    </a:stretch>
                  </pic:blipFill>
                  <pic:spPr>
                    <a:xfrm>
                      <a:off x="0" y="0"/>
                      <a:ext cx="4752000" cy="397973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43000"/>
            <wp:docPr id="100" name="Picture 100"/>
            <wp:cNvGraphicFramePr>
              <a:graphicFrameLocks noChangeAspect="1"/>
            </wp:cNvGraphicFramePr>
            <a:graphic>
              <a:graphicData uri="http://schemas.openxmlformats.org/drawingml/2006/picture">
                <pic:pic>
                  <pic:nvPicPr>
                    <pic:cNvPr id="0" name="movement_in_human_YKTo_MC_to_students_q028_1.png"/>
                    <pic:cNvPicPr/>
                  </pic:nvPicPr>
                  <pic:blipFill>
                    <a:blip r:embed="rId30"/>
                    <a:stretch>
                      <a:fillRect/>
                    </a:stretch>
                  </pic:blipFill>
                  <pic:spPr>
                    <a:xfrm>
                      <a:off x="0" y="0"/>
                      <a:ext cx="4752000" cy="5643000"/>
                    </a:xfrm>
                    <a:prstGeom prst="rect"/>
                  </pic:spPr>
                </pic:pic>
              </a:graphicData>
            </a:graphic>
          </wp:inline>
        </w:drawing>
      </w:r>
    </w:p>
    <w:p>
      <w:pPr>
        <w:spacing w:after="20" w:before="0"/>
        <w:ind w:left="283"/>
      </w:pPr>
      <w:r>
        <w:rPr>
          <w:rFonts w:ascii="Times New Roman" w:hAnsi="Times New Roman" w:eastAsia="Times New Roman"/>
          <w:b w:val="0"/>
          <w:i w:val="0"/>
          <w:sz w:val="24"/>
        </w:rPr>
        <w:t>A.  Biceps B. Iris C. Oesophagus D. Hepatic artery</w:t>
      </w:r>
    </w:p>
    <w:p>
      <w:pPr>
        <w:spacing w:after="20" w:before="0"/>
        <w:ind w:left="283"/>
      </w:pPr>
      <w:r>
        <w:rPr>
          <w:rFonts w:ascii="Times New Roman" w:hAnsi="Times New Roman" w:eastAsia="Times New Roman"/>
          <w:b w:val="0"/>
          <w:i w:val="0"/>
          <w:sz w:val="24"/>
        </w:rPr>
        <w:t>C.  Joints Directions: Questions 31 to 36 refer to the diagram below, which shows the structure of a joint.</w:t>
      </w:r>
    </w:p>
    <w:p>
      <w:pPr>
        <w:spacing w:before="160" w:after="80"/>
      </w:pPr>
      <w:r>
        <w:rPr>
          <w:rFonts w:ascii="Times New Roman" w:hAnsi="Times New Roman" w:eastAsia="Times New Roman"/>
          <w:b/>
          <w:i w:val="0"/>
          <w:sz w:val="24"/>
        </w:rPr>
        <w:t xml:space="preserve">95.  </w:t>
      </w:r>
      <w:r>
        <w:rPr>
          <w:rFonts w:ascii="Times New Roman" w:hAnsi="Times New Roman" w:eastAsia="Times New Roman"/>
          <w:b w:val="0"/>
          <w:i w:val="0"/>
          <w:sz w:val="24"/>
        </w:rPr>
        <w:t>Which of the following groups of names CORRECTLY matches with structures 1, 2, 4 and 5?</w:t>
      </w:r>
    </w:p>
    <w:p>
      <w:pPr>
        <w:spacing w:after="80"/>
        <w:jc w:val="center"/>
      </w:pPr>
      <w:r>
        <w:drawing>
          <wp:inline xmlns:a="http://schemas.openxmlformats.org/drawingml/2006/main" xmlns:pic="http://schemas.openxmlformats.org/drawingml/2006/picture">
            <wp:extent cx="4752000" cy="3979730"/>
            <wp:docPr id="101" name="Picture 101"/>
            <wp:cNvGraphicFramePr>
              <a:graphicFrameLocks noChangeAspect="1"/>
            </wp:cNvGraphicFramePr>
            <a:graphic>
              <a:graphicData uri="http://schemas.openxmlformats.org/drawingml/2006/picture">
                <pic:pic>
                  <pic:nvPicPr>
                    <pic:cNvPr id="0" name="movement_in_human_YKTo_MC_to_students_q030_1.png"/>
                    <pic:cNvPicPr/>
                  </pic:nvPicPr>
                  <pic:blipFill>
                    <a:blip r:embed="rId31"/>
                    <a:stretch>
                      <a:fillRect/>
                    </a:stretch>
                  </pic:blipFill>
                  <pic:spPr>
                    <a:xfrm>
                      <a:off x="0" y="0"/>
                      <a:ext cx="4752000" cy="397973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43000"/>
            <wp:docPr id="102" name="Picture 102"/>
            <wp:cNvGraphicFramePr>
              <a:graphicFrameLocks noChangeAspect="1"/>
            </wp:cNvGraphicFramePr>
            <a:graphic>
              <a:graphicData uri="http://schemas.openxmlformats.org/drawingml/2006/picture">
                <pic:pic>
                  <pic:nvPicPr>
                    <pic:cNvPr id="0" name="movement_in_human_YKTo_MC_to_students_q028_1.png"/>
                    <pic:cNvPicPr/>
                  </pic:nvPicPr>
                  <pic:blipFill>
                    <a:blip r:embed="rId30"/>
                    <a:stretch>
                      <a:fillRect/>
                    </a:stretch>
                  </pic:blipFill>
                  <pic:spPr>
                    <a:xfrm>
                      <a:off x="0" y="0"/>
                      <a:ext cx="4752000" cy="5643000"/>
                    </a:xfrm>
                    <a:prstGeom prst="rect"/>
                  </pic:spPr>
                </pic:pic>
              </a:graphicData>
            </a:graphic>
          </wp:inline>
        </w:drawing>
      </w:r>
    </w:p>
    <w:p>
      <w:pPr>
        <w:spacing w:before="160" w:after="80"/>
      </w:pPr>
      <w:r>
        <w:rPr>
          <w:rFonts w:ascii="Times New Roman" w:hAnsi="Times New Roman" w:eastAsia="Times New Roman"/>
          <w:b/>
          <w:i w:val="0"/>
          <w:sz w:val="24"/>
        </w:rPr>
        <w:t xml:space="preserve">96.  </w:t>
      </w:r>
      <w:r>
        <w:rPr>
          <w:rFonts w:ascii="Times New Roman" w:hAnsi="Times New Roman" w:eastAsia="Times New Roman"/>
          <w:b w:val="0"/>
          <w:i w:val="0"/>
          <w:sz w:val="24"/>
        </w:rPr>
        <w:t>| 2 | 4 | 5 | A. | Bone | Synovial membrane | Ligament | Cartilage | B. | Cartilage | Bone | Synovial membrane | Ligament | C. | Cartilage | Synovial membrane | Ligament | Tendon | D. | Bone | Cartilage | Synovial membrane | Ligament</w:t>
      </w:r>
    </w:p>
    <w:p>
      <w:pPr>
        <w:spacing w:before="160" w:after="80"/>
      </w:pPr>
      <w:r>
        <w:rPr>
          <w:rFonts w:ascii="Times New Roman" w:hAnsi="Times New Roman" w:eastAsia="Times New Roman"/>
          <w:b/>
          <w:i w:val="0"/>
          <w:sz w:val="24"/>
        </w:rPr>
        <w:t xml:space="preserve">97.  </w:t>
      </w:r>
      <w:r>
        <w:rPr>
          <w:rFonts w:ascii="Times New Roman" w:hAnsi="Times New Roman" w:eastAsia="Times New Roman"/>
          <w:b w:val="0"/>
          <w:i w:val="0"/>
          <w:sz w:val="24"/>
        </w:rPr>
        <w:t>The function of structure 2 is to (1) reduce friction. (2) secrete fluid into 3. (3) absorb shock. (4) protect the bony surface from wearing.</w:t>
      </w:r>
    </w:p>
    <w:p>
      <w:pPr>
        <w:spacing w:after="80"/>
        <w:jc w:val="center"/>
      </w:pPr>
      <w:r>
        <w:drawing>
          <wp:inline xmlns:a="http://schemas.openxmlformats.org/drawingml/2006/main" xmlns:pic="http://schemas.openxmlformats.org/drawingml/2006/picture">
            <wp:extent cx="4752000" cy="3979730"/>
            <wp:docPr id="103" name="Picture 103"/>
            <wp:cNvGraphicFramePr>
              <a:graphicFrameLocks noChangeAspect="1"/>
            </wp:cNvGraphicFramePr>
            <a:graphic>
              <a:graphicData uri="http://schemas.openxmlformats.org/drawingml/2006/picture">
                <pic:pic>
                  <pic:nvPicPr>
                    <pic:cNvPr id="0" name="movement_in_human_YKTo_MC_to_students_q030_1.png"/>
                    <pic:cNvPicPr/>
                  </pic:nvPicPr>
                  <pic:blipFill>
                    <a:blip r:embed="rId31"/>
                    <a:stretch>
                      <a:fillRect/>
                    </a:stretch>
                  </pic:blipFill>
                  <pic:spPr>
                    <a:xfrm>
                      <a:off x="0" y="0"/>
                      <a:ext cx="4752000" cy="397973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43000"/>
            <wp:docPr id="104" name="Picture 104"/>
            <wp:cNvGraphicFramePr>
              <a:graphicFrameLocks noChangeAspect="1"/>
            </wp:cNvGraphicFramePr>
            <a:graphic>
              <a:graphicData uri="http://schemas.openxmlformats.org/drawingml/2006/picture">
                <pic:pic>
                  <pic:nvPicPr>
                    <pic:cNvPr id="0" name="movement_in_human_YKTo_MC_to_students_q028_1.png"/>
                    <pic:cNvPicPr/>
                  </pic:nvPicPr>
                  <pic:blipFill>
                    <a:blip r:embed="rId30"/>
                    <a:stretch>
                      <a:fillRect/>
                    </a:stretch>
                  </pic:blipFill>
                  <pic:spPr>
                    <a:xfrm>
                      <a:off x="0" y="0"/>
                      <a:ext cx="4752000" cy="564300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98.  </w:t>
      </w:r>
      <w:r>
        <w:rPr>
          <w:rFonts w:ascii="Times New Roman" w:hAnsi="Times New Roman" w:eastAsia="Times New Roman"/>
          <w:b w:val="0"/>
          <w:i w:val="0"/>
          <w:sz w:val="24"/>
        </w:rPr>
        <w:t>The fluid contained in 3 is</w:t>
      </w:r>
    </w:p>
    <w:p>
      <w:pPr>
        <w:spacing w:after="80"/>
        <w:jc w:val="center"/>
      </w:pPr>
      <w:r>
        <w:drawing>
          <wp:inline xmlns:a="http://schemas.openxmlformats.org/drawingml/2006/main" xmlns:pic="http://schemas.openxmlformats.org/drawingml/2006/picture">
            <wp:extent cx="4752000" cy="3979730"/>
            <wp:docPr id="105" name="Picture 105"/>
            <wp:cNvGraphicFramePr>
              <a:graphicFrameLocks noChangeAspect="1"/>
            </wp:cNvGraphicFramePr>
            <a:graphic>
              <a:graphicData uri="http://schemas.openxmlformats.org/drawingml/2006/picture">
                <pic:pic>
                  <pic:nvPicPr>
                    <pic:cNvPr id="0" name="movement_in_human_YKTo_MC_to_students_q030_1.png"/>
                    <pic:cNvPicPr/>
                  </pic:nvPicPr>
                  <pic:blipFill>
                    <a:blip r:embed="rId31"/>
                    <a:stretch>
                      <a:fillRect/>
                    </a:stretch>
                  </pic:blipFill>
                  <pic:spPr>
                    <a:xfrm>
                      <a:off x="0" y="0"/>
                      <a:ext cx="4752000" cy="397973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43000"/>
            <wp:docPr id="106" name="Picture 106"/>
            <wp:cNvGraphicFramePr>
              <a:graphicFrameLocks noChangeAspect="1"/>
            </wp:cNvGraphicFramePr>
            <a:graphic>
              <a:graphicData uri="http://schemas.openxmlformats.org/drawingml/2006/picture">
                <pic:pic>
                  <pic:nvPicPr>
                    <pic:cNvPr id="0" name="movement_in_human_YKTo_MC_to_students_q028_1.png"/>
                    <pic:cNvPicPr/>
                  </pic:nvPicPr>
                  <pic:blipFill>
                    <a:blip r:embed="rId30"/>
                    <a:stretch>
                      <a:fillRect/>
                    </a:stretch>
                  </pic:blipFill>
                  <pic:spPr>
                    <a:xfrm>
                      <a:off x="0" y="0"/>
                      <a:ext cx="4752000" cy="5643000"/>
                    </a:xfrm>
                    <a:prstGeom prst="rect"/>
                  </pic:spPr>
                </pic:pic>
              </a:graphicData>
            </a:graphic>
          </wp:inline>
        </w:drawing>
      </w:r>
    </w:p>
    <w:p>
      <w:pPr>
        <w:spacing w:after="20" w:before="0"/>
        <w:ind w:left="283"/>
      </w:pPr>
      <w:r>
        <w:rPr>
          <w:rFonts w:ascii="Times New Roman" w:hAnsi="Times New Roman" w:eastAsia="Times New Roman"/>
          <w:b w:val="0"/>
          <w:i w:val="0"/>
          <w:sz w:val="24"/>
        </w:rPr>
        <w:t>A.  cerebrospinal fluid.</w:t>
      </w:r>
    </w:p>
    <w:p>
      <w:pPr>
        <w:spacing w:after="20" w:before="0"/>
        <w:ind w:left="283"/>
      </w:pPr>
      <w:r>
        <w:rPr>
          <w:rFonts w:ascii="Times New Roman" w:hAnsi="Times New Roman" w:eastAsia="Times New Roman"/>
          <w:b w:val="0"/>
          <w:i w:val="0"/>
          <w:sz w:val="24"/>
        </w:rPr>
        <w:t>B.  plasma.</w:t>
      </w:r>
    </w:p>
    <w:p>
      <w:pPr>
        <w:spacing w:after="20" w:before="0"/>
        <w:ind w:left="283"/>
      </w:pPr>
      <w:r>
        <w:rPr>
          <w:rFonts w:ascii="Times New Roman" w:hAnsi="Times New Roman" w:eastAsia="Times New Roman"/>
          <w:b w:val="0"/>
          <w:i w:val="0"/>
          <w:sz w:val="24"/>
        </w:rPr>
        <w:t>C.  synovial fluid.</w:t>
      </w:r>
    </w:p>
    <w:p>
      <w:pPr>
        <w:spacing w:after="20" w:before="0"/>
        <w:ind w:left="283"/>
      </w:pPr>
      <w:r>
        <w:rPr>
          <w:rFonts w:ascii="Times New Roman" w:hAnsi="Times New Roman" w:eastAsia="Times New Roman"/>
          <w:b w:val="0"/>
          <w:i w:val="0"/>
          <w:sz w:val="24"/>
        </w:rPr>
        <w:t>D.  lymph.</w:t>
      </w:r>
    </w:p>
    <w:p>
      <w:pPr>
        <w:spacing w:before="160" w:after="80"/>
      </w:pPr>
      <w:r>
        <w:rPr>
          <w:rFonts w:ascii="Times New Roman" w:hAnsi="Times New Roman" w:eastAsia="Times New Roman"/>
          <w:b/>
          <w:i w:val="0"/>
          <w:sz w:val="24"/>
        </w:rPr>
        <w:t xml:space="preserve">99.  </w:t>
      </w:r>
      <w:r>
        <w:rPr>
          <w:rFonts w:ascii="Times New Roman" w:hAnsi="Times New Roman" w:eastAsia="Times New Roman"/>
          <w:b w:val="0"/>
          <w:i w:val="0"/>
          <w:sz w:val="24"/>
        </w:rPr>
        <w:t>What is the function of the fluid contained in 3? (1) Lubricates the movement of the bones articulated at the joint. (2) Absorbs the heat released from the muscles. (3) Maintains the shape of the joint. (4) Transports nutrients to and removes metabolic wastes from structure 2.</w:t>
      </w:r>
    </w:p>
    <w:p>
      <w:pPr>
        <w:spacing w:after="80"/>
        <w:jc w:val="center"/>
      </w:pPr>
      <w:r>
        <w:drawing>
          <wp:inline xmlns:a="http://schemas.openxmlformats.org/drawingml/2006/main" xmlns:pic="http://schemas.openxmlformats.org/drawingml/2006/picture">
            <wp:extent cx="4752000" cy="3979730"/>
            <wp:docPr id="107" name="Picture 107"/>
            <wp:cNvGraphicFramePr>
              <a:graphicFrameLocks noChangeAspect="1"/>
            </wp:cNvGraphicFramePr>
            <a:graphic>
              <a:graphicData uri="http://schemas.openxmlformats.org/drawingml/2006/picture">
                <pic:pic>
                  <pic:nvPicPr>
                    <pic:cNvPr id="0" name="movement_in_human_YKTo_MC_to_students_q030_1.png"/>
                    <pic:cNvPicPr/>
                  </pic:nvPicPr>
                  <pic:blipFill>
                    <a:blip r:embed="rId31"/>
                    <a:stretch>
                      <a:fillRect/>
                    </a:stretch>
                  </pic:blipFill>
                  <pic:spPr>
                    <a:xfrm>
                      <a:off x="0" y="0"/>
                      <a:ext cx="4752000" cy="397973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43000"/>
            <wp:docPr id="108" name="Picture 108"/>
            <wp:cNvGraphicFramePr>
              <a:graphicFrameLocks noChangeAspect="1"/>
            </wp:cNvGraphicFramePr>
            <a:graphic>
              <a:graphicData uri="http://schemas.openxmlformats.org/drawingml/2006/picture">
                <pic:pic>
                  <pic:nvPicPr>
                    <pic:cNvPr id="0" name="movement_in_human_YKTo_MC_to_students_q028_1.png"/>
                    <pic:cNvPicPr/>
                  </pic:nvPicPr>
                  <pic:blipFill>
                    <a:blip r:embed="rId30"/>
                    <a:stretch>
                      <a:fillRect/>
                    </a:stretch>
                  </pic:blipFill>
                  <pic:spPr>
                    <a:xfrm>
                      <a:off x="0" y="0"/>
                      <a:ext cx="4752000" cy="564300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100.  </w:t>
      </w:r>
      <w:r>
        <w:rPr>
          <w:rFonts w:ascii="Times New Roman" w:hAnsi="Times New Roman" w:eastAsia="Times New Roman"/>
          <w:b w:val="0"/>
          <w:i w:val="0"/>
          <w:sz w:val="24"/>
        </w:rPr>
        <w:t>Which of the structures labelled in the diagram are responsible for reducing friction?</w:t>
      </w:r>
    </w:p>
    <w:p>
      <w:pPr>
        <w:spacing w:after="80"/>
        <w:jc w:val="center"/>
      </w:pPr>
      <w:r>
        <w:drawing>
          <wp:inline xmlns:a="http://schemas.openxmlformats.org/drawingml/2006/main" xmlns:pic="http://schemas.openxmlformats.org/drawingml/2006/picture">
            <wp:extent cx="4752000" cy="3979730"/>
            <wp:docPr id="109" name="Picture 109"/>
            <wp:cNvGraphicFramePr>
              <a:graphicFrameLocks noChangeAspect="1"/>
            </wp:cNvGraphicFramePr>
            <a:graphic>
              <a:graphicData uri="http://schemas.openxmlformats.org/drawingml/2006/picture">
                <pic:pic>
                  <pic:nvPicPr>
                    <pic:cNvPr id="0" name="movement_in_human_YKTo_MC_to_students_q030_1.png"/>
                    <pic:cNvPicPr/>
                  </pic:nvPicPr>
                  <pic:blipFill>
                    <a:blip r:embed="rId31"/>
                    <a:stretch>
                      <a:fillRect/>
                    </a:stretch>
                  </pic:blipFill>
                  <pic:spPr>
                    <a:xfrm>
                      <a:off x="0" y="0"/>
                      <a:ext cx="4752000" cy="397973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43000"/>
            <wp:docPr id="110" name="Picture 110"/>
            <wp:cNvGraphicFramePr>
              <a:graphicFrameLocks noChangeAspect="1"/>
            </wp:cNvGraphicFramePr>
            <a:graphic>
              <a:graphicData uri="http://schemas.openxmlformats.org/drawingml/2006/picture">
                <pic:pic>
                  <pic:nvPicPr>
                    <pic:cNvPr id="0" name="movement_in_human_YKTo_MC_to_students_q028_1.png"/>
                    <pic:cNvPicPr/>
                  </pic:nvPicPr>
                  <pic:blipFill>
                    <a:blip r:embed="rId30"/>
                    <a:stretch>
                      <a:fillRect/>
                    </a:stretch>
                  </pic:blipFill>
                  <pic:spPr>
                    <a:xfrm>
                      <a:off x="0" y="0"/>
                      <a:ext cx="4752000" cy="5643000"/>
                    </a:xfrm>
                    <a:prstGeom prst="rect"/>
                  </pic:spPr>
                </pic:pic>
              </a:graphicData>
            </a:graphic>
          </wp:inline>
        </w:drawing>
      </w:r>
    </w:p>
    <w:p>
      <w:pPr>
        <w:spacing w:after="20" w:before="0"/>
        <w:ind w:left="283"/>
      </w:pPr>
      <w:r>
        <w:rPr>
          <w:rFonts w:ascii="Times New Roman" w:hAnsi="Times New Roman" w:eastAsia="Times New Roman"/>
          <w:b w:val="0"/>
          <w:i w:val="0"/>
          <w:sz w:val="24"/>
        </w:rPr>
        <w:t>A.  2 and 3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5 and 6 only</w:t>
      </w:r>
    </w:p>
    <w:p>
      <w:pPr>
        <w:spacing w:after="20" w:before="0"/>
        <w:ind w:left="283"/>
      </w:pPr>
      <w:r>
        <w:rPr>
          <w:rFonts w:ascii="Times New Roman" w:hAnsi="Times New Roman" w:eastAsia="Times New Roman"/>
          <w:b w:val="0"/>
          <w:i w:val="0"/>
          <w:sz w:val="24"/>
        </w:rPr>
        <w:t>D.  2 and 5 only</w:t>
      </w:r>
    </w:p>
    <w:p>
      <w:pPr>
        <w:spacing w:before="160" w:after="80"/>
      </w:pPr>
      <w:r>
        <w:rPr>
          <w:rFonts w:ascii="Times New Roman" w:hAnsi="Times New Roman" w:eastAsia="Times New Roman"/>
          <w:b/>
          <w:i w:val="0"/>
          <w:sz w:val="24"/>
        </w:rPr>
        <w:t xml:space="preserve">101.  </w:t>
      </w:r>
      <w:r>
        <w:rPr>
          <w:rFonts w:ascii="Times New Roman" w:hAnsi="Times New Roman" w:eastAsia="Times New Roman"/>
          <w:b w:val="0"/>
          <w:i w:val="0"/>
          <w:sz w:val="24"/>
        </w:rPr>
        <w:t>Arthritis is due to the damage of the tissue labelled</w:t>
      </w:r>
    </w:p>
    <w:p>
      <w:pPr>
        <w:spacing w:after="80"/>
        <w:jc w:val="center"/>
      </w:pPr>
      <w:r>
        <w:drawing>
          <wp:inline xmlns:a="http://schemas.openxmlformats.org/drawingml/2006/main" xmlns:pic="http://schemas.openxmlformats.org/drawingml/2006/picture">
            <wp:extent cx="4752000" cy="4118012"/>
            <wp:docPr id="111" name="Picture 111"/>
            <wp:cNvGraphicFramePr>
              <a:graphicFrameLocks noChangeAspect="1"/>
            </wp:cNvGraphicFramePr>
            <a:graphic>
              <a:graphicData uri="http://schemas.openxmlformats.org/drawingml/2006/picture">
                <pic:pic>
                  <pic:nvPicPr>
                    <pic:cNvPr id="0" name="movement_in_human_YKTo_MC_to_students_q036_1.png"/>
                    <pic:cNvPicPr/>
                  </pic:nvPicPr>
                  <pic:blipFill>
                    <a:blip r:embed="rId32"/>
                    <a:stretch>
                      <a:fillRect/>
                    </a:stretch>
                  </pic:blipFill>
                  <pic:spPr>
                    <a:xfrm>
                      <a:off x="0" y="0"/>
                      <a:ext cx="4752000" cy="41180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79730"/>
            <wp:docPr id="112" name="Picture 112"/>
            <wp:cNvGraphicFramePr>
              <a:graphicFrameLocks noChangeAspect="1"/>
            </wp:cNvGraphicFramePr>
            <a:graphic>
              <a:graphicData uri="http://schemas.openxmlformats.org/drawingml/2006/picture">
                <pic:pic>
                  <pic:nvPicPr>
                    <pic:cNvPr id="0" name="movement_in_human_YKTo_MC_to_students_q030_1.png"/>
                    <pic:cNvPicPr/>
                  </pic:nvPicPr>
                  <pic:blipFill>
                    <a:blip r:embed="rId31"/>
                    <a:stretch>
                      <a:fillRect/>
                    </a:stretch>
                  </pic:blipFill>
                  <pic:spPr>
                    <a:xfrm>
                      <a:off x="0" y="0"/>
                      <a:ext cx="4752000" cy="397973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43000"/>
            <wp:docPr id="113" name="Picture 113"/>
            <wp:cNvGraphicFramePr>
              <a:graphicFrameLocks noChangeAspect="1"/>
            </wp:cNvGraphicFramePr>
            <a:graphic>
              <a:graphicData uri="http://schemas.openxmlformats.org/drawingml/2006/picture">
                <pic:pic>
                  <pic:nvPicPr>
                    <pic:cNvPr id="0" name="movement_in_human_YKTo_MC_to_students_q028_1.png"/>
                    <pic:cNvPicPr/>
                  </pic:nvPicPr>
                  <pic:blipFill>
                    <a:blip r:embed="rId30"/>
                    <a:stretch>
                      <a:fillRect/>
                    </a:stretch>
                  </pic:blipFill>
                  <pic:spPr>
                    <a:xfrm>
                      <a:off x="0" y="0"/>
                      <a:ext cx="4752000" cy="5643000"/>
                    </a:xfrm>
                    <a:prstGeom prst="rect"/>
                  </pic:spPr>
                </pic:pic>
              </a:graphicData>
            </a:graphic>
          </wp:inline>
        </w:drawing>
      </w:r>
    </w:p>
    <w:p>
      <w:pPr>
        <w:spacing w:after="20" w:before="0"/>
        <w:ind w:left="283"/>
      </w:pPr>
      <w:r>
        <w:rPr>
          <w:rFonts w:ascii="Times New Roman" w:hAnsi="Times New Roman" w:eastAsia="Times New Roman"/>
          <w:b w:val="0"/>
          <w:i w:val="0"/>
          <w:sz w:val="24"/>
        </w:rPr>
        <w:t>A.  1 B. 2 C. 4 D. 5 Directions: Questions 37 and 38 refer to the photomicrograph below, which shows the structure of a joint.</w:t>
      </w:r>
    </w:p>
    <w:p>
      <w:pPr>
        <w:spacing w:before="160" w:after="80"/>
      </w:pPr>
      <w:r>
        <w:rPr>
          <w:rFonts w:ascii="Times New Roman" w:hAnsi="Times New Roman" w:eastAsia="Times New Roman"/>
          <w:b/>
          <w:i w:val="0"/>
          <w:sz w:val="24"/>
        </w:rPr>
        <w:t xml:space="preserve">102.  </w:t>
      </w:r>
      <w:r>
        <w:rPr>
          <w:rFonts w:ascii="Times New Roman" w:hAnsi="Times New Roman" w:eastAsia="Times New Roman"/>
          <w:b w:val="0"/>
          <w:i w:val="0"/>
          <w:sz w:val="24"/>
        </w:rPr>
        <w:t>Which of the following combinations CORRECTLY matches the functions of the parts/substances labelled (2) and (3)? 38 Structures 1 and 4 are bound together by</w:t>
      </w:r>
    </w:p>
    <w:p>
      <w:pPr>
        <w:spacing w:after="80"/>
        <w:jc w:val="center"/>
      </w:pPr>
      <w:r>
        <w:drawing>
          <wp:inline xmlns:a="http://schemas.openxmlformats.org/drawingml/2006/main" xmlns:pic="http://schemas.openxmlformats.org/drawingml/2006/picture">
            <wp:extent cx="4752000" cy="4118012"/>
            <wp:docPr id="114" name="Picture 114"/>
            <wp:cNvGraphicFramePr>
              <a:graphicFrameLocks noChangeAspect="1"/>
            </wp:cNvGraphicFramePr>
            <a:graphic>
              <a:graphicData uri="http://schemas.openxmlformats.org/drawingml/2006/picture">
                <pic:pic>
                  <pic:nvPicPr>
                    <pic:cNvPr id="0" name="movement_in_human_YKTo_MC_to_students_q036_1.png"/>
                    <pic:cNvPicPr/>
                  </pic:nvPicPr>
                  <pic:blipFill>
                    <a:blip r:embed="rId32"/>
                    <a:stretch>
                      <a:fillRect/>
                    </a:stretch>
                  </pic:blipFill>
                  <pic:spPr>
                    <a:xfrm>
                      <a:off x="0" y="0"/>
                      <a:ext cx="4752000" cy="41180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79730"/>
            <wp:docPr id="115" name="Picture 115"/>
            <wp:cNvGraphicFramePr>
              <a:graphicFrameLocks noChangeAspect="1"/>
            </wp:cNvGraphicFramePr>
            <a:graphic>
              <a:graphicData uri="http://schemas.openxmlformats.org/drawingml/2006/picture">
                <pic:pic>
                  <pic:nvPicPr>
                    <pic:cNvPr id="0" name="movement_in_human_YKTo_MC_to_students_q030_1.png"/>
                    <pic:cNvPicPr/>
                  </pic:nvPicPr>
                  <pic:blipFill>
                    <a:blip r:embed="rId31"/>
                    <a:stretch>
                      <a:fillRect/>
                    </a:stretch>
                  </pic:blipFill>
                  <pic:spPr>
                    <a:xfrm>
                      <a:off x="0" y="0"/>
                      <a:ext cx="4752000" cy="397973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43000"/>
            <wp:docPr id="116" name="Picture 116"/>
            <wp:cNvGraphicFramePr>
              <a:graphicFrameLocks noChangeAspect="1"/>
            </wp:cNvGraphicFramePr>
            <a:graphic>
              <a:graphicData uri="http://schemas.openxmlformats.org/drawingml/2006/picture">
                <pic:pic>
                  <pic:nvPicPr>
                    <pic:cNvPr id="0" name="movement_in_human_YKTo_MC_to_students_q028_1.png"/>
                    <pic:cNvPicPr/>
                  </pic:nvPicPr>
                  <pic:blipFill>
                    <a:blip r:embed="rId30"/>
                    <a:stretch>
                      <a:fillRect/>
                    </a:stretch>
                  </pic:blipFill>
                  <pic:spPr>
                    <a:xfrm>
                      <a:off x="0" y="0"/>
                      <a:ext cx="4752000" cy="56430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Produces red blood cells</w:t>
            </w:r>
          </w:p>
        </w:tc>
        <w:tc>
          <w:tcPr>
            <w:tcW w:type="dxa" w:w="3400"/>
          </w:tcPr>
          <w:p>
            <w:pPr>
              <w:jc w:val="center"/>
            </w:pPr>
            <w:r/>
            <w:r>
              <w:rPr>
                <w:rFonts w:ascii="Times New Roman" w:hAnsi="Times New Roman" w:eastAsia="Times New Roman"/>
                <w:b w:val="0"/>
                <w:i w:val="0"/>
                <w:sz w:val="22"/>
              </w:rPr>
              <w:t>Produces white blood cells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Stores calcium salts</w:t>
            </w:r>
          </w:p>
        </w:tc>
        <w:tc>
          <w:tcPr>
            <w:tcW w:type="dxa" w:w="3400"/>
          </w:tcPr>
          <w:p>
            <w:pPr>
              <w:jc w:val="center"/>
            </w:pPr>
            <w:r/>
            <w:r>
              <w:rPr>
                <w:rFonts w:ascii="Times New Roman" w:hAnsi="Times New Roman" w:eastAsia="Times New Roman"/>
                <w:b w:val="0"/>
                <w:i w:val="0"/>
                <w:sz w:val="22"/>
              </w:rPr>
              <w:t>Stores iron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Reduces friction by its smooth surface</w:t>
            </w:r>
          </w:p>
        </w:tc>
        <w:tc>
          <w:tcPr>
            <w:tcW w:type="dxa" w:w="3400"/>
          </w:tcPr>
          <w:p>
            <w:pPr>
              <w:jc w:val="center"/>
            </w:pPr>
            <w:r/>
            <w:r>
              <w:rPr>
                <w:rFonts w:ascii="Times New Roman" w:hAnsi="Times New Roman" w:eastAsia="Times New Roman"/>
                <w:b w:val="0"/>
                <w:i w:val="0"/>
                <w:sz w:val="22"/>
              </w:rPr>
              <w:t>Reduces friction by lubricating effect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Very rigid to protect the end of bone</w:t>
            </w:r>
          </w:p>
        </w:tc>
        <w:tc>
          <w:tcPr>
            <w:tcW w:type="dxa" w:w="3400"/>
          </w:tcPr>
          <w:p>
            <w:pPr>
              <w:jc w:val="center"/>
            </w:pPr>
            <w:r/>
            <w:r>
              <w:rPr>
                <w:rFonts w:ascii="Times New Roman" w:hAnsi="Times New Roman" w:eastAsia="Times New Roman"/>
                <w:b w:val="0"/>
                <w:i w:val="0"/>
                <w:sz w:val="22"/>
              </w:rPr>
              <w:t>Very soft to reduce the friction on the end of bone</w:t>
            </w:r>
          </w:p>
        </w:tc>
      </w:tr>
    </w:tbl>
    <w:p>
      <w:pPr>
        <w:spacing w:after="80" w:before="0"/>
      </w:pPr>
    </w:p>
    <w:p>
      <w:pPr>
        <w:spacing w:after="20" w:before="0"/>
        <w:ind w:left="283"/>
      </w:pPr>
      <w:r>
        <w:rPr>
          <w:rFonts w:ascii="Times New Roman" w:hAnsi="Times New Roman" w:eastAsia="Times New Roman"/>
          <w:b w:val="0"/>
          <w:i w:val="0"/>
          <w:sz w:val="24"/>
        </w:rPr>
        <w:t>A.  muscles.</w:t>
      </w:r>
    </w:p>
    <w:p>
      <w:pPr>
        <w:spacing w:after="20" w:before="0"/>
        <w:ind w:left="283"/>
      </w:pPr>
      <w:r>
        <w:rPr>
          <w:rFonts w:ascii="Times New Roman" w:hAnsi="Times New Roman" w:eastAsia="Times New Roman"/>
          <w:b w:val="0"/>
          <w:i w:val="0"/>
          <w:sz w:val="24"/>
        </w:rPr>
        <w:t>B.  ligament.</w:t>
      </w:r>
    </w:p>
    <w:p>
      <w:pPr>
        <w:spacing w:after="20" w:before="0"/>
        <w:ind w:left="283"/>
      </w:pPr>
      <w:r>
        <w:rPr>
          <w:rFonts w:ascii="Times New Roman" w:hAnsi="Times New Roman" w:eastAsia="Times New Roman"/>
          <w:b w:val="0"/>
          <w:i w:val="0"/>
          <w:sz w:val="24"/>
        </w:rPr>
        <w:t>C.  tendon.</w:t>
      </w:r>
    </w:p>
    <w:p>
      <w:pPr>
        <w:spacing w:after="20" w:before="0"/>
        <w:ind w:left="283"/>
      </w:pPr>
      <w:r>
        <w:rPr>
          <w:rFonts w:ascii="Times New Roman" w:hAnsi="Times New Roman" w:eastAsia="Times New Roman"/>
          <w:b w:val="0"/>
          <w:i w:val="0"/>
          <w:sz w:val="24"/>
        </w:rPr>
        <w:t>D.  cartilage.</w:t>
      </w:r>
    </w:p>
    <w:p>
      <w:pPr>
        <w:spacing w:before="160" w:after="80"/>
      </w:pPr>
      <w:r>
        <w:rPr>
          <w:rFonts w:ascii="Times New Roman" w:hAnsi="Times New Roman" w:eastAsia="Times New Roman"/>
          <w:b/>
          <w:i w:val="0"/>
          <w:sz w:val="24"/>
        </w:rPr>
        <w:t xml:space="preserve">103.  </w:t>
      </w:r>
      <w:r>
        <w:rPr>
          <w:rFonts w:ascii="Times New Roman" w:hAnsi="Times New Roman" w:eastAsia="Times New Roman"/>
          <w:b w:val="0"/>
          <w:i w:val="0"/>
          <w:sz w:val="24"/>
        </w:rPr>
        <w:t>Which of the following comparison of the shoulder joint and elbow joint is CORRECT?</w:t>
      </w:r>
    </w:p>
    <w:p>
      <w:pPr>
        <w:spacing w:after="80"/>
        <w:jc w:val="center"/>
      </w:pPr>
      <w:r>
        <w:drawing>
          <wp:inline xmlns:a="http://schemas.openxmlformats.org/drawingml/2006/main" xmlns:pic="http://schemas.openxmlformats.org/drawingml/2006/picture">
            <wp:extent cx="4752000" cy="2829843"/>
            <wp:docPr id="117" name="Picture 117"/>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w:t>
            </w:r>
          </w:p>
        </w:tc>
        <w:tc>
          <w:tcPr>
            <w:tcW w:type="dxa" w:w="3400"/>
          </w:tcPr>
          <w:p>
            <w:pPr>
              <w:jc w:val="center"/>
            </w:pPr>
            <w:r/>
            <w:r>
              <w:rPr>
                <w:rFonts w:ascii="Times New Roman" w:hAnsi="Times New Roman" w:eastAsia="Times New Roman"/>
                <w:b w:val="0"/>
                <w:i w:val="0"/>
                <w:sz w:val="22"/>
              </w:rPr>
              <w:t>Shoulder joint</w:t>
            </w:r>
          </w:p>
        </w:tc>
        <w:tc>
          <w:tcPr>
            <w:tcW w:type="dxa" w:w="3400"/>
          </w:tcPr>
          <w:p>
            <w:pPr>
              <w:jc w:val="center"/>
            </w:pPr>
            <w:r/>
            <w:r>
              <w:rPr>
                <w:rFonts w:ascii="Times New Roman" w:hAnsi="Times New Roman" w:eastAsia="Times New Roman"/>
                <w:b w:val="0"/>
                <w:i w:val="0"/>
                <w:sz w:val="22"/>
              </w:rPr>
              <w:t>Elbow joint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Movable joint</w:t>
            </w:r>
          </w:p>
        </w:tc>
        <w:tc>
          <w:tcPr>
            <w:tcW w:type="dxa" w:w="3400"/>
          </w:tcPr>
          <w:p>
            <w:pPr>
              <w:jc w:val="center"/>
            </w:pPr>
            <w:r/>
            <w:r>
              <w:rPr>
                <w:rFonts w:ascii="Times New Roman" w:hAnsi="Times New Roman" w:eastAsia="Times New Roman"/>
                <w:b w:val="0"/>
                <w:i w:val="0"/>
                <w:sz w:val="22"/>
              </w:rPr>
              <w:t>Immovable joint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Permits moment in three planes</w:t>
            </w:r>
          </w:p>
        </w:tc>
        <w:tc>
          <w:tcPr>
            <w:tcW w:type="dxa" w:w="3400"/>
          </w:tcPr>
          <w:p>
            <w:pPr>
              <w:jc w:val="center"/>
            </w:pPr>
            <w:r/>
            <w:r>
              <w:rPr>
                <w:rFonts w:ascii="Times New Roman" w:hAnsi="Times New Roman" w:eastAsia="Times New Roman"/>
                <w:b w:val="0"/>
                <w:i w:val="0"/>
                <w:sz w:val="22"/>
              </w:rPr>
              <w:t>Permits movement in one plane only</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Hinge joint</w:t>
            </w:r>
          </w:p>
        </w:tc>
        <w:tc>
          <w:tcPr>
            <w:tcW w:type="dxa" w:w="3400"/>
          </w:tcPr>
          <w:p>
            <w:pPr>
              <w:jc w:val="center"/>
            </w:pPr>
            <w:r/>
            <w:r>
              <w:rPr>
                <w:rFonts w:ascii="Times New Roman" w:hAnsi="Times New Roman" w:eastAsia="Times New Roman"/>
                <w:b w:val="0"/>
                <w:i w:val="0"/>
                <w:sz w:val="22"/>
              </w:rPr>
              <w:t>Ball and socket joint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Formed between three pieces of bones</w:t>
            </w:r>
          </w:p>
        </w:tc>
        <w:tc>
          <w:tcPr>
            <w:tcW w:type="dxa" w:w="3400"/>
          </w:tcPr>
          <w:p>
            <w:pPr>
              <w:jc w:val="center"/>
            </w:pPr>
            <w:r/>
            <w:r>
              <w:rPr>
                <w:rFonts w:ascii="Times New Roman" w:hAnsi="Times New Roman" w:eastAsia="Times New Roman"/>
                <w:b w:val="0"/>
                <w:i w:val="0"/>
                <w:sz w:val="22"/>
              </w:rPr>
              <w:t>Formed between two pieces of bones</w:t>
            </w:r>
          </w:p>
        </w:tc>
      </w:tr>
    </w:tbl>
    <w:p>
      <w:pPr>
        <w:spacing w:after="80" w:before="0"/>
      </w:pPr>
    </w:p>
    <w:p>
      <w:pPr>
        <w:spacing w:after="20" w:before="0"/>
        <w:ind w:left="283"/>
      </w:pPr>
      <w:r>
        <w:rPr>
          <w:rFonts w:ascii="Times New Roman" w:hAnsi="Times New Roman" w:eastAsia="Times New Roman"/>
          <w:b w:val="0"/>
          <w:i w:val="0"/>
          <w:sz w:val="24"/>
        </w:rPr>
        <w:t>D.  Movement Directions: Questions 40 to 45 refer to the diagram below, which shows a human arm holding a heavy weight.</w:t>
      </w:r>
    </w:p>
    <w:p>
      <w:pPr>
        <w:spacing w:before="160" w:after="80"/>
      </w:pPr>
      <w:r>
        <w:rPr>
          <w:rFonts w:ascii="Times New Roman" w:hAnsi="Times New Roman" w:eastAsia="Times New Roman"/>
          <w:b/>
          <w:i w:val="0"/>
          <w:sz w:val="24"/>
        </w:rPr>
        <w:t xml:space="preserve">104.  </w:t>
      </w:r>
      <w:r>
        <w:rPr>
          <w:rFonts w:ascii="Times New Roman" w:hAnsi="Times New Roman" w:eastAsia="Times New Roman"/>
          <w:b w:val="0"/>
          <w:i w:val="0"/>
          <w:sz w:val="24"/>
        </w:rPr>
        <w:t>Which of the following groups of names CORRECTLY matches with the terms biceps, triceps,extensor and flexor respectively?</w:t>
        <w:br/>
        <w:t>41 Structures 1 and 2 are antagonistic muscles because</w:t>
      </w:r>
    </w:p>
    <w:p>
      <w:pPr>
        <w:spacing w:after="80"/>
        <w:jc w:val="center"/>
      </w:pPr>
      <w:r>
        <w:drawing>
          <wp:inline xmlns:a="http://schemas.openxmlformats.org/drawingml/2006/main" xmlns:pic="http://schemas.openxmlformats.org/drawingml/2006/picture">
            <wp:extent cx="4752000" cy="2829843"/>
            <wp:docPr id="118" name="Picture 118"/>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Biceps</w:t>
            </w:r>
          </w:p>
        </w:tc>
        <w:tc>
          <w:tcPr>
            <w:tcW w:type="dxa" w:w="2040"/>
          </w:tcPr>
          <w:p>
            <w:pPr>
              <w:jc w:val="center"/>
            </w:pPr>
            <w:r/>
            <w:r>
              <w:rPr>
                <w:rFonts w:ascii="Times New Roman" w:hAnsi="Times New Roman" w:eastAsia="Times New Roman"/>
                <w:b w:val="0"/>
                <w:i w:val="0"/>
                <w:sz w:val="22"/>
              </w:rPr>
              <w:t>Triceps</w:t>
            </w:r>
          </w:p>
        </w:tc>
        <w:tc>
          <w:tcPr>
            <w:tcW w:type="dxa" w:w="2040"/>
          </w:tcPr>
          <w:p>
            <w:pPr>
              <w:jc w:val="center"/>
            </w:pPr>
            <w:r/>
            <w:r>
              <w:rPr>
                <w:rFonts w:ascii="Times New Roman" w:hAnsi="Times New Roman" w:eastAsia="Times New Roman"/>
                <w:b w:val="0"/>
                <w:i w:val="0"/>
                <w:sz w:val="22"/>
              </w:rPr>
              <w:t>Extensor</w:t>
            </w:r>
          </w:p>
        </w:tc>
        <w:tc>
          <w:tcPr>
            <w:tcW w:type="dxa" w:w="2040"/>
          </w:tcPr>
          <w:p>
            <w:pPr>
              <w:jc w:val="center"/>
            </w:pPr>
            <w:r/>
            <w:r>
              <w:rPr>
                <w:rFonts w:ascii="Times New Roman" w:hAnsi="Times New Roman" w:eastAsia="Times New Roman"/>
                <w:b w:val="0"/>
                <w:i w:val="0"/>
                <w:sz w:val="22"/>
              </w:rPr>
              <w:t>Flexor</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r>
    </w:tbl>
    <w:p>
      <w:pPr>
        <w:spacing w:after="80" w:before="0"/>
      </w:pPr>
    </w:p>
    <w:p>
      <w:pPr>
        <w:spacing w:after="20" w:before="0"/>
        <w:ind w:left="283"/>
      </w:pPr>
      <w:r>
        <w:rPr>
          <w:rFonts w:ascii="Times New Roman" w:hAnsi="Times New Roman" w:eastAsia="Times New Roman"/>
          <w:b w:val="0"/>
          <w:i w:val="0"/>
          <w:sz w:val="24"/>
        </w:rPr>
        <w:t>A.  when one muscle is damaged the other can function.</w:t>
      </w:r>
    </w:p>
    <w:p>
      <w:pPr>
        <w:spacing w:after="20" w:before="0"/>
        <w:ind w:left="283"/>
      </w:pPr>
      <w:r>
        <w:rPr>
          <w:rFonts w:ascii="Times New Roman" w:hAnsi="Times New Roman" w:eastAsia="Times New Roman"/>
          <w:b w:val="0"/>
          <w:i w:val="0"/>
          <w:sz w:val="24"/>
        </w:rPr>
        <w:t>B.  they are present on the opposite sides of the bone of the upper arm.</w:t>
      </w:r>
    </w:p>
    <w:p>
      <w:pPr>
        <w:spacing w:after="20" w:before="0"/>
        <w:ind w:left="283"/>
      </w:pPr>
      <w:r>
        <w:rPr>
          <w:rFonts w:ascii="Times New Roman" w:hAnsi="Times New Roman" w:eastAsia="Times New Roman"/>
          <w:b w:val="0"/>
          <w:i w:val="0"/>
          <w:sz w:val="24"/>
        </w:rPr>
        <w:t>C.  when one muscle contracts, the other muscle relaxes.</w:t>
      </w:r>
    </w:p>
    <w:p>
      <w:pPr>
        <w:spacing w:after="20" w:before="0"/>
        <w:ind w:left="283"/>
      </w:pPr>
      <w:r>
        <w:rPr>
          <w:rFonts w:ascii="Times New Roman" w:hAnsi="Times New Roman" w:eastAsia="Times New Roman"/>
          <w:b w:val="0"/>
          <w:i w:val="0"/>
          <w:sz w:val="24"/>
        </w:rPr>
        <w:t>D.  they are attached to two different bones of the lower arm.</w:t>
      </w:r>
    </w:p>
    <w:p>
      <w:pPr>
        <w:spacing w:before="160" w:after="80"/>
      </w:pPr>
      <w:r>
        <w:rPr>
          <w:rFonts w:ascii="Times New Roman" w:hAnsi="Times New Roman" w:eastAsia="Times New Roman"/>
          <w:b/>
          <w:i w:val="0"/>
          <w:sz w:val="24"/>
        </w:rPr>
        <w:t xml:space="preserve">105.  </w:t>
      </w:r>
      <w:r>
        <w:rPr>
          <w:rFonts w:ascii="Times New Roman" w:hAnsi="Times New Roman" w:eastAsia="Times New Roman"/>
          <w:b w:val="0"/>
          <w:i w:val="0"/>
          <w:sz w:val="24"/>
        </w:rPr>
        <w:t>Which of the following occurs when structure 2 contracts and structure 1 relaxes?</w:t>
      </w:r>
    </w:p>
    <w:p>
      <w:pPr>
        <w:spacing w:after="80"/>
        <w:jc w:val="center"/>
      </w:pPr>
      <w:r>
        <w:drawing>
          <wp:inline xmlns:a="http://schemas.openxmlformats.org/drawingml/2006/main" xmlns:pic="http://schemas.openxmlformats.org/drawingml/2006/picture">
            <wp:extent cx="4752000" cy="2829843"/>
            <wp:docPr id="119" name="Picture 119"/>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p>
      <w:pPr>
        <w:spacing w:after="20" w:before="0"/>
        <w:ind w:left="283"/>
      </w:pPr>
      <w:r>
        <w:rPr>
          <w:rFonts w:ascii="Times New Roman" w:hAnsi="Times New Roman" w:eastAsia="Times New Roman"/>
          <w:b w:val="0"/>
          <w:i w:val="0"/>
          <w:sz w:val="24"/>
        </w:rPr>
        <w:t>A.  Structure 2 increases its length.</w:t>
      </w:r>
    </w:p>
    <w:p>
      <w:pPr>
        <w:spacing w:after="20" w:before="0"/>
        <w:ind w:left="283"/>
      </w:pPr>
      <w:r>
        <w:rPr>
          <w:rFonts w:ascii="Times New Roman" w:hAnsi="Times New Roman" w:eastAsia="Times New Roman"/>
          <w:b w:val="0"/>
          <w:i w:val="0"/>
          <w:sz w:val="24"/>
        </w:rPr>
        <w:t>B.  Structure 1 increases its thickness.</w:t>
      </w:r>
    </w:p>
    <w:p>
      <w:pPr>
        <w:spacing w:after="20" w:before="0"/>
        <w:ind w:left="283"/>
      </w:pPr>
      <w:r>
        <w:rPr>
          <w:rFonts w:ascii="Times New Roman" w:hAnsi="Times New Roman" w:eastAsia="Times New Roman"/>
          <w:b w:val="0"/>
          <w:i w:val="0"/>
          <w:sz w:val="24"/>
        </w:rPr>
        <w:t>C.  Tension on structure 3 increases.</w:t>
      </w:r>
    </w:p>
    <w:p>
      <w:pPr>
        <w:spacing w:after="20" w:before="0"/>
        <w:ind w:left="283"/>
      </w:pPr>
      <w:r>
        <w:rPr>
          <w:rFonts w:ascii="Times New Roman" w:hAnsi="Times New Roman" w:eastAsia="Times New Roman"/>
          <w:b w:val="0"/>
          <w:i w:val="0"/>
          <w:sz w:val="24"/>
        </w:rPr>
        <w:t>D.  Structure 3 is slackened.</w:t>
      </w:r>
    </w:p>
    <w:p>
      <w:pPr>
        <w:spacing w:before="160" w:after="80"/>
      </w:pPr>
      <w:r>
        <w:rPr>
          <w:rFonts w:ascii="Times New Roman" w:hAnsi="Times New Roman" w:eastAsia="Times New Roman"/>
          <w:b/>
          <w:i w:val="0"/>
          <w:sz w:val="24"/>
        </w:rPr>
        <w:t xml:space="preserve">106.  </w:t>
      </w:r>
      <w:r>
        <w:rPr>
          <w:rFonts w:ascii="Times New Roman" w:hAnsi="Times New Roman" w:eastAsia="Times New Roman"/>
          <w:b w:val="0"/>
          <w:i w:val="0"/>
          <w:sz w:val="24"/>
        </w:rPr>
        <w:t>When the weight(W) is lifted up, which of the following matching is CORRECT?</w:t>
      </w:r>
    </w:p>
    <w:p>
      <w:pPr>
        <w:spacing w:after="80"/>
        <w:jc w:val="center"/>
      </w:pPr>
      <w:r>
        <w:drawing>
          <wp:inline xmlns:a="http://schemas.openxmlformats.org/drawingml/2006/main" xmlns:pic="http://schemas.openxmlformats.org/drawingml/2006/picture">
            <wp:extent cx="4752000" cy="2829843"/>
            <wp:docPr id="120" name="Picture 120"/>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Effort</w:t>
            </w:r>
          </w:p>
        </w:tc>
        <w:tc>
          <w:tcPr>
            <w:tcW w:type="dxa" w:w="2550"/>
          </w:tcPr>
          <w:p>
            <w:pPr>
              <w:jc w:val="center"/>
            </w:pPr>
            <w:r/>
            <w:r>
              <w:rPr>
                <w:rFonts w:ascii="Times New Roman" w:hAnsi="Times New Roman" w:eastAsia="Times New Roman"/>
                <w:b w:val="0"/>
                <w:i w:val="0"/>
                <w:sz w:val="22"/>
              </w:rPr>
              <w:t>Load</w:t>
            </w:r>
          </w:p>
        </w:tc>
        <w:tc>
          <w:tcPr>
            <w:tcW w:type="dxa" w:w="2550"/>
          </w:tcPr>
          <w:p>
            <w:pPr>
              <w:jc w:val="center"/>
            </w:pPr>
            <w:r/>
            <w:r>
              <w:rPr>
                <w:rFonts w:ascii="Times New Roman" w:hAnsi="Times New Roman" w:eastAsia="Times New Roman"/>
                <w:b w:val="0"/>
                <w:i w:val="0"/>
                <w:sz w:val="22"/>
              </w:rPr>
              <w:t>Fulcrum</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Weight W</w:t>
            </w:r>
          </w:p>
        </w:tc>
        <w:tc>
          <w:tcPr>
            <w:tcW w:type="dxa" w:w="2550"/>
          </w:tcPr>
          <w:p>
            <w:pPr>
              <w:jc w:val="center"/>
            </w:pPr>
            <w:r/>
            <w:r>
              <w:rPr>
                <w:rFonts w:ascii="Times New Roman" w:hAnsi="Times New Roman" w:eastAsia="Times New Roman"/>
                <w:b w:val="0"/>
                <w:i w:val="0"/>
                <w:sz w:val="22"/>
              </w:rPr>
              <w:t>Muscle 1</w:t>
            </w:r>
          </w:p>
        </w:tc>
        <w:tc>
          <w:tcPr>
            <w:tcW w:type="dxa" w:w="2550"/>
          </w:tcPr>
          <w:p>
            <w:pPr>
              <w:jc w:val="center"/>
            </w:pPr>
            <w:r/>
            <w:r>
              <w:rPr>
                <w:rFonts w:ascii="Times New Roman" w:hAnsi="Times New Roman" w:eastAsia="Times New Roman"/>
                <w:b w:val="0"/>
                <w:i w:val="0"/>
                <w:sz w:val="22"/>
              </w:rPr>
              <w:t>Muscle 2</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Muscle 1</w:t>
            </w:r>
          </w:p>
        </w:tc>
        <w:tc>
          <w:tcPr>
            <w:tcW w:type="dxa" w:w="2550"/>
          </w:tcPr>
          <w:p>
            <w:pPr>
              <w:jc w:val="center"/>
            </w:pPr>
            <w:r/>
            <w:r>
              <w:rPr>
                <w:rFonts w:ascii="Times New Roman" w:hAnsi="Times New Roman" w:eastAsia="Times New Roman"/>
                <w:b w:val="0"/>
                <w:i w:val="0"/>
                <w:sz w:val="22"/>
              </w:rPr>
              <w:t>Humerus</w:t>
            </w:r>
          </w:p>
        </w:tc>
        <w:tc>
          <w:tcPr>
            <w:tcW w:type="dxa" w:w="2550"/>
          </w:tcPr>
          <w:p>
            <w:pPr>
              <w:jc w:val="center"/>
            </w:pPr>
            <w:r/>
            <w:r>
              <w:rPr>
                <w:rFonts w:ascii="Times New Roman" w:hAnsi="Times New Roman" w:eastAsia="Times New Roman"/>
                <w:b w:val="0"/>
                <w:i w:val="0"/>
                <w:sz w:val="22"/>
              </w:rPr>
              <w:t>Joint X</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Muscle 1</w:t>
            </w:r>
          </w:p>
        </w:tc>
        <w:tc>
          <w:tcPr>
            <w:tcW w:type="dxa" w:w="2550"/>
          </w:tcPr>
          <w:p>
            <w:pPr>
              <w:jc w:val="center"/>
            </w:pPr>
            <w:r/>
            <w:r>
              <w:rPr>
                <w:rFonts w:ascii="Times New Roman" w:hAnsi="Times New Roman" w:eastAsia="Times New Roman"/>
                <w:b w:val="0"/>
                <w:i w:val="0"/>
                <w:sz w:val="22"/>
              </w:rPr>
              <w:t>Weight W</w:t>
            </w:r>
          </w:p>
        </w:tc>
        <w:tc>
          <w:tcPr>
            <w:tcW w:type="dxa" w:w="2550"/>
          </w:tcPr>
          <w:p>
            <w:pPr>
              <w:jc w:val="center"/>
            </w:pPr>
            <w:r/>
            <w:r>
              <w:rPr>
                <w:rFonts w:ascii="Times New Roman" w:hAnsi="Times New Roman" w:eastAsia="Times New Roman"/>
                <w:b w:val="0"/>
                <w:i w:val="0"/>
                <w:sz w:val="22"/>
              </w:rPr>
              <w:t>Joint X</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Joint X</w:t>
            </w:r>
          </w:p>
        </w:tc>
        <w:tc>
          <w:tcPr>
            <w:tcW w:type="dxa" w:w="2550"/>
          </w:tcPr>
          <w:p>
            <w:pPr>
              <w:jc w:val="center"/>
            </w:pPr>
            <w:r/>
            <w:r>
              <w:rPr>
                <w:rFonts w:ascii="Times New Roman" w:hAnsi="Times New Roman" w:eastAsia="Times New Roman"/>
                <w:b w:val="0"/>
                <w:i w:val="0"/>
                <w:sz w:val="22"/>
              </w:rPr>
              <w:t>Muscle 2</w:t>
            </w:r>
          </w:p>
        </w:tc>
        <w:tc>
          <w:tcPr>
            <w:tcW w:type="dxa" w:w="2550"/>
          </w:tcPr>
          <w:p>
            <w:pPr>
              <w:jc w:val="center"/>
            </w:pPr>
            <w:r/>
            <w:r>
              <w:rPr>
                <w:rFonts w:ascii="Times New Roman" w:hAnsi="Times New Roman" w:eastAsia="Times New Roman"/>
                <w:b w:val="0"/>
                <w:i w:val="0"/>
                <w:sz w:val="22"/>
              </w:rPr>
              <w:t>Humerus</w:t>
            </w:r>
          </w:p>
        </w:tc>
      </w:tr>
    </w:tbl>
    <w:p>
      <w:pPr>
        <w:spacing w:after="80" w:before="0"/>
      </w:pPr>
    </w:p>
    <w:p>
      <w:pPr>
        <w:spacing w:before="160" w:after="80"/>
      </w:pPr>
      <w:r>
        <w:rPr>
          <w:rFonts w:ascii="Times New Roman" w:hAnsi="Times New Roman" w:eastAsia="Times New Roman"/>
          <w:b/>
          <w:i w:val="0"/>
          <w:sz w:val="24"/>
        </w:rPr>
        <w:t xml:space="preserve">107.  </w:t>
      </w:r>
      <w:r>
        <w:rPr>
          <w:rFonts w:ascii="Times New Roman" w:hAnsi="Times New Roman" w:eastAsia="Times New Roman"/>
          <w:b w:val="0"/>
          <w:i w:val="0"/>
          <w:sz w:val="24"/>
        </w:rPr>
        <w:t>What is the advantage for muscle 1 to attach at position Y instead of at position Z?</w:t>
      </w:r>
    </w:p>
    <w:p>
      <w:pPr>
        <w:spacing w:after="80"/>
        <w:jc w:val="center"/>
      </w:pPr>
      <w:r>
        <w:drawing>
          <wp:inline xmlns:a="http://schemas.openxmlformats.org/drawingml/2006/main" xmlns:pic="http://schemas.openxmlformats.org/drawingml/2006/picture">
            <wp:extent cx="4752000" cy="8471392"/>
            <wp:docPr id="121" name="Picture 121"/>
            <wp:cNvGraphicFramePr>
              <a:graphicFrameLocks noChangeAspect="1"/>
            </wp:cNvGraphicFramePr>
            <a:graphic>
              <a:graphicData uri="http://schemas.openxmlformats.org/drawingml/2006/picture">
                <pic:pic>
                  <pic:nvPicPr>
                    <pic:cNvPr id="0" name="movement_in_human_YKTo_MC_to_students_q045_1.png"/>
                    <pic:cNvPicPr/>
                  </pic:nvPicPr>
                  <pic:blipFill>
                    <a:blip r:embed="rId34"/>
                    <a:stretch>
                      <a:fillRect/>
                    </a:stretch>
                  </pic:blipFill>
                  <pic:spPr>
                    <a:xfrm>
                      <a:off x="0" y="0"/>
                      <a:ext cx="4752000" cy="84713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9843"/>
            <wp:docPr id="122" name="Picture 122"/>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p>
      <w:pPr>
        <w:spacing w:after="20" w:before="0"/>
        <w:ind w:left="283"/>
      </w:pPr>
      <w:r>
        <w:rPr>
          <w:rFonts w:ascii="Times New Roman" w:hAnsi="Times New Roman" w:eastAsia="Times New Roman"/>
          <w:b w:val="0"/>
          <w:i w:val="0"/>
          <w:sz w:val="24"/>
        </w:rPr>
        <w:t>A.  The lower arm can be bent at faster rate.</w:t>
      </w:r>
    </w:p>
    <w:p>
      <w:pPr>
        <w:spacing w:after="20" w:before="0"/>
        <w:ind w:left="283"/>
      </w:pPr>
      <w:r>
        <w:rPr>
          <w:rFonts w:ascii="Times New Roman" w:hAnsi="Times New Roman" w:eastAsia="Times New Roman"/>
          <w:b w:val="0"/>
          <w:i w:val="0"/>
          <w:sz w:val="24"/>
        </w:rPr>
        <w:t>B.  The lower arm can be bent with greater force.</w:t>
      </w:r>
    </w:p>
    <w:p>
      <w:pPr>
        <w:spacing w:after="20" w:before="0"/>
        <w:ind w:left="283"/>
      </w:pPr>
      <w:r>
        <w:rPr>
          <w:rFonts w:ascii="Times New Roman" w:hAnsi="Times New Roman" w:eastAsia="Times New Roman"/>
          <w:b w:val="0"/>
          <w:i w:val="0"/>
          <w:sz w:val="24"/>
        </w:rPr>
        <w:t>C.  The muscle will not be torn away from the bone so easily.</w:t>
      </w:r>
    </w:p>
    <w:p>
      <w:pPr>
        <w:spacing w:after="20" w:before="0"/>
        <w:ind w:left="283"/>
      </w:pPr>
      <w:r>
        <w:rPr>
          <w:rFonts w:ascii="Times New Roman" w:hAnsi="Times New Roman" w:eastAsia="Times New Roman"/>
          <w:b w:val="0"/>
          <w:i w:val="0"/>
          <w:sz w:val="24"/>
        </w:rPr>
        <w:t>D.  It enables the fore-arm to move to greater degree. Directions: Questions 46 to 52 refer to the diagram below, which is a left human leg viewed from outside.</w:t>
      </w:r>
    </w:p>
    <w:p>
      <w:pPr>
        <w:spacing w:before="160" w:after="80"/>
      </w:pPr>
      <w:r>
        <w:rPr>
          <w:rFonts w:ascii="Times New Roman" w:hAnsi="Times New Roman" w:eastAsia="Times New Roman"/>
          <w:b/>
          <w:i w:val="0"/>
          <w:sz w:val="24"/>
        </w:rPr>
        <w:t xml:space="preserve">108.  </w:t>
      </w:r>
      <w:r>
        <w:rPr>
          <w:rFonts w:ascii="Times New Roman" w:hAnsi="Times New Roman" w:eastAsia="Times New Roman"/>
          <w:b w:val="0"/>
          <w:i w:val="0"/>
          <w:sz w:val="24"/>
        </w:rPr>
        <w:t>The degree of movement permitted by joint X and joint Y are respectively at</w:t>
      </w:r>
    </w:p>
    <w:p>
      <w:pPr>
        <w:spacing w:after="80"/>
        <w:jc w:val="center"/>
      </w:pPr>
      <w:r>
        <w:drawing>
          <wp:inline xmlns:a="http://schemas.openxmlformats.org/drawingml/2006/main" xmlns:pic="http://schemas.openxmlformats.org/drawingml/2006/picture">
            <wp:extent cx="4752000" cy="8471392"/>
            <wp:docPr id="123" name="Picture 123"/>
            <wp:cNvGraphicFramePr>
              <a:graphicFrameLocks noChangeAspect="1"/>
            </wp:cNvGraphicFramePr>
            <a:graphic>
              <a:graphicData uri="http://schemas.openxmlformats.org/drawingml/2006/picture">
                <pic:pic>
                  <pic:nvPicPr>
                    <pic:cNvPr id="0" name="movement_in_human_YKTo_MC_to_students_q045_1.png"/>
                    <pic:cNvPicPr/>
                  </pic:nvPicPr>
                  <pic:blipFill>
                    <a:blip r:embed="rId34"/>
                    <a:stretch>
                      <a:fillRect/>
                    </a:stretch>
                  </pic:blipFill>
                  <pic:spPr>
                    <a:xfrm>
                      <a:off x="0" y="0"/>
                      <a:ext cx="4752000" cy="84713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9843"/>
            <wp:docPr id="124" name="Picture 124"/>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Joint X</w:t>
            </w:r>
          </w:p>
        </w:tc>
        <w:tc>
          <w:tcPr>
            <w:tcW w:type="dxa" w:w="3400"/>
          </w:tcPr>
          <w:p>
            <w:pPr>
              <w:jc w:val="center"/>
            </w:pPr>
            <w:r/>
            <w:r>
              <w:rPr>
                <w:rFonts w:ascii="Times New Roman" w:hAnsi="Times New Roman" w:eastAsia="Times New Roman"/>
                <w:b w:val="0"/>
                <w:i w:val="0"/>
                <w:sz w:val="22"/>
              </w:rPr>
              <w:t>Joint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180°</w:t>
            </w:r>
          </w:p>
        </w:tc>
        <w:tc>
          <w:tcPr>
            <w:tcW w:type="dxa" w:w="3400"/>
          </w:tcPr>
          <w:p>
            <w:pPr>
              <w:jc w:val="center"/>
            </w:pPr>
            <w:r/>
            <w:r>
              <w:rPr>
                <w:rFonts w:ascii="Times New Roman" w:hAnsi="Times New Roman" w:eastAsia="Times New Roman"/>
                <w:b w:val="0"/>
                <w:i w:val="0"/>
                <w:sz w:val="22"/>
              </w:rPr>
              <w:t>360°</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180°</w:t>
            </w:r>
          </w:p>
        </w:tc>
        <w:tc>
          <w:tcPr>
            <w:tcW w:type="dxa" w:w="3400"/>
          </w:tcPr>
          <w:p>
            <w:pPr>
              <w:jc w:val="center"/>
            </w:pPr>
            <w:r/>
            <w:r>
              <w:rPr>
                <w:rFonts w:ascii="Times New Roman" w:hAnsi="Times New Roman" w:eastAsia="Times New Roman"/>
                <w:b w:val="0"/>
                <w:i w:val="0"/>
                <w:sz w:val="22"/>
              </w:rPr>
              <w:t>180°</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360°</w:t>
            </w:r>
          </w:p>
        </w:tc>
        <w:tc>
          <w:tcPr>
            <w:tcW w:type="dxa" w:w="3400"/>
          </w:tcPr>
          <w:p>
            <w:pPr>
              <w:jc w:val="center"/>
            </w:pPr>
            <w:r/>
            <w:r>
              <w:rPr>
                <w:rFonts w:ascii="Times New Roman" w:hAnsi="Times New Roman" w:eastAsia="Times New Roman"/>
                <w:b w:val="0"/>
                <w:i w:val="0"/>
                <w:sz w:val="22"/>
              </w:rPr>
              <w:t>360°</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360°</w:t>
            </w:r>
          </w:p>
        </w:tc>
        <w:tc>
          <w:tcPr>
            <w:tcW w:type="dxa" w:w="3400"/>
          </w:tcPr>
          <w:p>
            <w:pPr>
              <w:jc w:val="center"/>
            </w:pPr>
            <w:r/>
            <w:r>
              <w:rPr>
                <w:rFonts w:ascii="Times New Roman" w:hAnsi="Times New Roman" w:eastAsia="Times New Roman"/>
                <w:b w:val="0"/>
                <w:i w:val="0"/>
                <w:sz w:val="22"/>
              </w:rPr>
              <w:t>180°</w:t>
            </w:r>
          </w:p>
        </w:tc>
      </w:tr>
    </w:tbl>
    <w:p>
      <w:pPr>
        <w:spacing w:after="80" w:before="0"/>
      </w:pPr>
    </w:p>
    <w:p>
      <w:pPr>
        <w:spacing w:before="160" w:after="80"/>
      </w:pPr>
      <w:r>
        <w:rPr>
          <w:rFonts w:ascii="Times New Roman" w:hAnsi="Times New Roman" w:eastAsia="Times New Roman"/>
          <w:b/>
          <w:i w:val="0"/>
          <w:sz w:val="24"/>
        </w:rPr>
        <w:t xml:space="preserve">109.  </w:t>
      </w:r>
      <w:r>
        <w:rPr>
          <w:rFonts w:ascii="Times New Roman" w:hAnsi="Times New Roman" w:eastAsia="Times New Roman"/>
          <w:b w:val="0"/>
          <w:i w:val="0"/>
          <w:sz w:val="24"/>
        </w:rPr>
        <w:t>Which of the following combinations for the muscles concerned is CORRECT?</w:t>
      </w:r>
    </w:p>
    <w:p>
      <w:pPr>
        <w:spacing w:after="80"/>
        <w:jc w:val="center"/>
      </w:pPr>
      <w:r>
        <w:drawing>
          <wp:inline xmlns:a="http://schemas.openxmlformats.org/drawingml/2006/main" xmlns:pic="http://schemas.openxmlformats.org/drawingml/2006/picture">
            <wp:extent cx="4752000" cy="8471392"/>
            <wp:docPr id="125" name="Picture 125"/>
            <wp:cNvGraphicFramePr>
              <a:graphicFrameLocks noChangeAspect="1"/>
            </wp:cNvGraphicFramePr>
            <a:graphic>
              <a:graphicData uri="http://schemas.openxmlformats.org/drawingml/2006/picture">
                <pic:pic>
                  <pic:nvPicPr>
                    <pic:cNvPr id="0" name="movement_in_human_YKTo_MC_to_students_q045_1.png"/>
                    <pic:cNvPicPr/>
                  </pic:nvPicPr>
                  <pic:blipFill>
                    <a:blip r:embed="rId34"/>
                    <a:stretch>
                      <a:fillRect/>
                    </a:stretch>
                  </pic:blipFill>
                  <pic:spPr>
                    <a:xfrm>
                      <a:off x="0" y="0"/>
                      <a:ext cx="4752000" cy="84713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9843"/>
            <wp:docPr id="126" name="Picture 126"/>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Extensors</w:t>
            </w:r>
          </w:p>
        </w:tc>
        <w:tc>
          <w:tcPr>
            <w:tcW w:type="dxa" w:w="3400"/>
          </w:tcPr>
          <w:p>
            <w:pPr>
              <w:jc w:val="center"/>
            </w:pPr>
            <w:r/>
            <w:r>
              <w:rPr>
                <w:rFonts w:ascii="Times New Roman" w:hAnsi="Times New Roman" w:eastAsia="Times New Roman"/>
                <w:b w:val="0"/>
                <w:i w:val="0"/>
                <w:sz w:val="22"/>
              </w:rPr>
              <w:t>Flexors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4,5,6</w:t>
            </w:r>
          </w:p>
        </w:tc>
        <w:tc>
          <w:tcPr>
            <w:tcW w:type="dxa" w:w="3400"/>
          </w:tcPr>
          <w:p>
            <w:pPr>
              <w:jc w:val="center"/>
            </w:pPr>
            <w:r/>
            <w:r>
              <w:rPr>
                <w:rFonts w:ascii="Times New Roman" w:hAnsi="Times New Roman" w:eastAsia="Times New Roman"/>
                <w:b w:val="0"/>
                <w:i w:val="0"/>
                <w:sz w:val="22"/>
              </w:rPr>
              <w:t>1,2,3</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1,2,3</w:t>
            </w:r>
          </w:p>
        </w:tc>
        <w:tc>
          <w:tcPr>
            <w:tcW w:type="dxa" w:w="3400"/>
          </w:tcPr>
          <w:p>
            <w:pPr>
              <w:jc w:val="center"/>
            </w:pPr>
            <w:r/>
            <w:r>
              <w:rPr>
                <w:rFonts w:ascii="Times New Roman" w:hAnsi="Times New Roman" w:eastAsia="Times New Roman"/>
                <w:b w:val="0"/>
                <w:i w:val="0"/>
                <w:sz w:val="22"/>
              </w:rPr>
              <w:t>4,5,6</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1,3,5</w:t>
            </w:r>
          </w:p>
        </w:tc>
        <w:tc>
          <w:tcPr>
            <w:tcW w:type="dxa" w:w="3400"/>
          </w:tcPr>
          <w:p>
            <w:pPr>
              <w:jc w:val="center"/>
            </w:pPr>
            <w:r/>
            <w:r>
              <w:rPr>
                <w:rFonts w:ascii="Times New Roman" w:hAnsi="Times New Roman" w:eastAsia="Times New Roman"/>
                <w:b w:val="0"/>
                <w:i w:val="0"/>
                <w:sz w:val="22"/>
              </w:rPr>
              <w:t>2,4,6</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2,4,6</w:t>
            </w:r>
          </w:p>
        </w:tc>
        <w:tc>
          <w:tcPr>
            <w:tcW w:type="dxa" w:w="3400"/>
          </w:tcPr>
          <w:p>
            <w:pPr>
              <w:jc w:val="center"/>
            </w:pPr>
            <w:r/>
            <w:r>
              <w:rPr>
                <w:rFonts w:ascii="Times New Roman" w:hAnsi="Times New Roman" w:eastAsia="Times New Roman"/>
                <w:b w:val="0"/>
                <w:i w:val="0"/>
                <w:sz w:val="22"/>
              </w:rPr>
              <w:t>1,3,5</w:t>
            </w:r>
          </w:p>
        </w:tc>
      </w:tr>
    </w:tbl>
    <w:p>
      <w:pPr>
        <w:spacing w:after="80" w:before="0"/>
      </w:pPr>
    </w:p>
    <w:p>
      <w:pPr>
        <w:spacing w:before="160" w:after="80"/>
      </w:pPr>
      <w:r>
        <w:rPr>
          <w:rFonts w:ascii="Times New Roman" w:hAnsi="Times New Roman" w:eastAsia="Times New Roman"/>
          <w:b/>
          <w:i w:val="0"/>
          <w:sz w:val="24"/>
        </w:rPr>
        <w:t xml:space="preserve">110.  </w:t>
      </w:r>
      <w:r>
        <w:rPr>
          <w:rFonts w:ascii="Times New Roman" w:hAnsi="Times New Roman" w:eastAsia="Times New Roman"/>
          <w:b w:val="0"/>
          <w:i w:val="0"/>
          <w:sz w:val="24"/>
        </w:rPr>
        <w:t>To bring about knee jerk reflex, which of the following muscles will be involved and are in the CORRECT state?</w:t>
      </w:r>
    </w:p>
    <w:p>
      <w:pPr>
        <w:spacing w:after="80"/>
        <w:jc w:val="center"/>
      </w:pPr>
      <w:r>
        <w:drawing>
          <wp:inline xmlns:a="http://schemas.openxmlformats.org/drawingml/2006/main" xmlns:pic="http://schemas.openxmlformats.org/drawingml/2006/picture">
            <wp:extent cx="4752000" cy="8471392"/>
            <wp:docPr id="127" name="Picture 127"/>
            <wp:cNvGraphicFramePr>
              <a:graphicFrameLocks noChangeAspect="1"/>
            </wp:cNvGraphicFramePr>
            <a:graphic>
              <a:graphicData uri="http://schemas.openxmlformats.org/drawingml/2006/picture">
                <pic:pic>
                  <pic:nvPicPr>
                    <pic:cNvPr id="0" name="movement_in_human_YKTo_MC_to_students_q045_1.png"/>
                    <pic:cNvPicPr/>
                  </pic:nvPicPr>
                  <pic:blipFill>
                    <a:blip r:embed="rId34"/>
                    <a:stretch>
                      <a:fillRect/>
                    </a:stretch>
                  </pic:blipFill>
                  <pic:spPr>
                    <a:xfrm>
                      <a:off x="0" y="0"/>
                      <a:ext cx="4752000" cy="84713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9843"/>
            <wp:docPr id="128" name="Picture 128"/>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Contracted</w:t>
            </w:r>
          </w:p>
        </w:tc>
        <w:tc>
          <w:tcPr>
            <w:tcW w:type="dxa" w:w="3400"/>
          </w:tcPr>
          <w:p>
            <w:pPr>
              <w:jc w:val="center"/>
            </w:pPr>
            <w:r/>
            <w:r>
              <w:rPr>
                <w:rFonts w:ascii="Times New Roman" w:hAnsi="Times New Roman" w:eastAsia="Times New Roman"/>
                <w:b w:val="0"/>
                <w:i w:val="0"/>
                <w:sz w:val="22"/>
              </w:rPr>
              <w:t>Relaxed</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1</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2</w:t>
            </w:r>
          </w:p>
        </w:tc>
      </w:tr>
    </w:tbl>
    <w:p>
      <w:pPr>
        <w:spacing w:after="80" w:before="0"/>
      </w:pPr>
    </w:p>
    <w:p>
      <w:pPr>
        <w:spacing w:before="160" w:after="80"/>
      </w:pPr>
      <w:r>
        <w:rPr>
          <w:rFonts w:ascii="Times New Roman" w:hAnsi="Times New Roman" w:eastAsia="Times New Roman"/>
          <w:b/>
          <w:i w:val="0"/>
          <w:sz w:val="24"/>
        </w:rPr>
        <w:t xml:space="preserve">111.  </w:t>
      </w:r>
      <w:r>
        <w:rPr>
          <w:rFonts w:ascii="Times New Roman" w:hAnsi="Times New Roman" w:eastAsia="Times New Roman"/>
          <w:b w:val="0"/>
          <w:i w:val="0"/>
          <w:sz w:val="24"/>
        </w:rPr>
        <w:t>Which of the following combinations CORRECTLY describes the state of the muscles concerned in moving the leg to position M? 51Which muscles are involved in keeping an upright standing posture?</w:t>
      </w:r>
    </w:p>
    <w:p>
      <w:pPr>
        <w:spacing w:after="80"/>
        <w:jc w:val="center"/>
      </w:pPr>
      <w:r>
        <w:drawing>
          <wp:inline xmlns:a="http://schemas.openxmlformats.org/drawingml/2006/main" xmlns:pic="http://schemas.openxmlformats.org/drawingml/2006/picture">
            <wp:extent cx="4752000" cy="8471392"/>
            <wp:docPr id="129" name="Picture 129"/>
            <wp:cNvGraphicFramePr>
              <a:graphicFrameLocks noChangeAspect="1"/>
            </wp:cNvGraphicFramePr>
            <a:graphic>
              <a:graphicData uri="http://schemas.openxmlformats.org/drawingml/2006/picture">
                <pic:pic>
                  <pic:nvPicPr>
                    <pic:cNvPr id="0" name="movement_in_human_YKTo_MC_to_students_q045_1.png"/>
                    <pic:cNvPicPr/>
                  </pic:nvPicPr>
                  <pic:blipFill>
                    <a:blip r:embed="rId34"/>
                    <a:stretch>
                      <a:fillRect/>
                    </a:stretch>
                  </pic:blipFill>
                  <pic:spPr>
                    <a:xfrm>
                      <a:off x="0" y="0"/>
                      <a:ext cx="4752000" cy="84713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9843"/>
            <wp:docPr id="130" name="Picture 130"/>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Contracted</w:t>
            </w:r>
          </w:p>
        </w:tc>
        <w:tc>
          <w:tcPr>
            <w:tcW w:type="dxa" w:w="2040"/>
          </w:tcPr>
          <w:p>
            <w:pPr>
              <w:jc w:val="center"/>
            </w:pPr>
            <w:r/>
            <w:r>
              <w:rPr>
                <w:rFonts w:ascii="Times New Roman" w:hAnsi="Times New Roman" w:eastAsia="Times New Roman"/>
                <w:b w:val="0"/>
                <w:i w:val="0"/>
                <w:sz w:val="22"/>
              </w:rPr>
              <w:t>Relaxed</w:t>
            </w:r>
          </w:p>
        </w:tc>
        <w:tc>
          <w:tcPr>
            <w:tcW w:type="dxa" w:w="2040"/>
          </w:tcPr>
          <w:p>
            <w:pPr>
              <w:jc w:val="center"/>
            </w:pPr>
            <w:r/>
            <w:r>
              <w:rPr>
                <w:rFonts w:ascii="Times New Roman" w:hAnsi="Times New Roman" w:eastAsia="Times New Roman"/>
                <w:b w:val="0"/>
                <w:i w:val="0"/>
                <w:sz w:val="22"/>
              </w:rPr>
              <w:t>Relaxed</w:t>
            </w:r>
          </w:p>
        </w:tc>
        <w:tc>
          <w:tcPr>
            <w:tcW w:type="dxa" w:w="2040"/>
          </w:tcPr>
          <w:p>
            <w:pPr>
              <w:jc w:val="center"/>
            </w:pPr>
            <w:r/>
            <w:r>
              <w:rPr>
                <w:rFonts w:ascii="Times New Roman" w:hAnsi="Times New Roman" w:eastAsia="Times New Roman"/>
                <w:b w:val="0"/>
                <w:i w:val="0"/>
                <w:sz w:val="22"/>
              </w:rPr>
              <w:t>Relaxed</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Relaxed</w:t>
            </w:r>
          </w:p>
        </w:tc>
        <w:tc>
          <w:tcPr>
            <w:tcW w:type="dxa" w:w="2040"/>
          </w:tcPr>
          <w:p>
            <w:pPr>
              <w:jc w:val="center"/>
            </w:pPr>
            <w:r/>
            <w:r>
              <w:rPr>
                <w:rFonts w:ascii="Times New Roman" w:hAnsi="Times New Roman" w:eastAsia="Times New Roman"/>
                <w:b w:val="0"/>
                <w:i w:val="0"/>
                <w:sz w:val="22"/>
              </w:rPr>
              <w:t>Relaxed</w:t>
            </w:r>
          </w:p>
        </w:tc>
        <w:tc>
          <w:tcPr>
            <w:tcW w:type="dxa" w:w="2040"/>
          </w:tcPr>
          <w:p>
            <w:pPr>
              <w:jc w:val="center"/>
            </w:pPr>
            <w:r/>
            <w:r>
              <w:rPr>
                <w:rFonts w:ascii="Times New Roman" w:hAnsi="Times New Roman" w:eastAsia="Times New Roman"/>
                <w:b w:val="0"/>
                <w:i w:val="0"/>
                <w:sz w:val="22"/>
              </w:rPr>
              <w:t>Contracted</w:t>
            </w:r>
          </w:p>
        </w:tc>
        <w:tc>
          <w:tcPr>
            <w:tcW w:type="dxa" w:w="2040"/>
          </w:tcPr>
          <w:p>
            <w:pPr>
              <w:jc w:val="center"/>
            </w:pPr>
            <w:r/>
            <w:r>
              <w:rPr>
                <w:rFonts w:ascii="Times New Roman" w:hAnsi="Times New Roman" w:eastAsia="Times New Roman"/>
                <w:b w:val="0"/>
                <w:i w:val="0"/>
                <w:sz w:val="22"/>
              </w:rPr>
              <w:t>Contracted</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Relaxed</w:t>
            </w:r>
          </w:p>
        </w:tc>
        <w:tc>
          <w:tcPr>
            <w:tcW w:type="dxa" w:w="2040"/>
          </w:tcPr>
          <w:p>
            <w:pPr>
              <w:jc w:val="center"/>
            </w:pPr>
            <w:r/>
            <w:r>
              <w:rPr>
                <w:rFonts w:ascii="Times New Roman" w:hAnsi="Times New Roman" w:eastAsia="Times New Roman"/>
                <w:b w:val="0"/>
                <w:i w:val="0"/>
                <w:sz w:val="22"/>
              </w:rPr>
              <w:t>Relaxed</w:t>
            </w:r>
          </w:p>
        </w:tc>
        <w:tc>
          <w:tcPr>
            <w:tcW w:type="dxa" w:w="2040"/>
          </w:tcPr>
          <w:p>
            <w:pPr>
              <w:jc w:val="center"/>
            </w:pPr>
            <w:r/>
            <w:r>
              <w:rPr>
                <w:rFonts w:ascii="Times New Roman" w:hAnsi="Times New Roman" w:eastAsia="Times New Roman"/>
                <w:b w:val="0"/>
                <w:i w:val="0"/>
                <w:sz w:val="22"/>
              </w:rPr>
              <w:t>Relaxed</w:t>
            </w:r>
          </w:p>
        </w:tc>
        <w:tc>
          <w:tcPr>
            <w:tcW w:type="dxa" w:w="2040"/>
          </w:tcPr>
          <w:p>
            <w:pPr>
              <w:jc w:val="center"/>
            </w:pPr>
            <w:r/>
            <w:r>
              <w:rPr>
                <w:rFonts w:ascii="Times New Roman" w:hAnsi="Times New Roman" w:eastAsia="Times New Roman"/>
                <w:b w:val="0"/>
                <w:i w:val="0"/>
                <w:sz w:val="22"/>
              </w:rPr>
              <w:t>Contracted</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Contracted</w:t>
            </w:r>
          </w:p>
        </w:tc>
        <w:tc>
          <w:tcPr>
            <w:tcW w:type="dxa" w:w="2040"/>
          </w:tcPr>
          <w:p>
            <w:pPr>
              <w:jc w:val="center"/>
            </w:pPr>
            <w:r/>
            <w:r>
              <w:rPr>
                <w:rFonts w:ascii="Times New Roman" w:hAnsi="Times New Roman" w:eastAsia="Times New Roman"/>
                <w:b w:val="0"/>
                <w:i w:val="0"/>
                <w:sz w:val="22"/>
              </w:rPr>
              <w:t>Relaxed</w:t>
            </w:r>
          </w:p>
        </w:tc>
        <w:tc>
          <w:tcPr>
            <w:tcW w:type="dxa" w:w="2040"/>
          </w:tcPr>
          <w:p>
            <w:pPr>
              <w:jc w:val="center"/>
            </w:pPr>
            <w:r/>
            <w:r>
              <w:rPr>
                <w:rFonts w:ascii="Times New Roman" w:hAnsi="Times New Roman" w:eastAsia="Times New Roman"/>
                <w:b w:val="0"/>
                <w:i w:val="0"/>
                <w:sz w:val="22"/>
              </w:rPr>
              <w:t>Relaxed</w:t>
            </w:r>
          </w:p>
        </w:tc>
        <w:tc>
          <w:tcPr>
            <w:tcW w:type="dxa" w:w="2040"/>
          </w:tcPr>
          <w:p>
            <w:pPr>
              <w:jc w:val="center"/>
            </w:pPr>
            <w:r/>
            <w:r>
              <w:rPr>
                <w:rFonts w:ascii="Times New Roman" w:hAnsi="Times New Roman" w:eastAsia="Times New Roman"/>
                <w:b w:val="0"/>
                <w:i w:val="0"/>
                <w:sz w:val="22"/>
              </w:rPr>
              <w:t>Contracted</w:t>
            </w:r>
          </w:p>
        </w:tc>
      </w:tr>
    </w:tbl>
    <w:p>
      <w:pPr>
        <w:spacing w:after="80" w:before="0"/>
      </w:pPr>
    </w:p>
    <w:p>
      <w:pPr>
        <w:spacing w:after="20" w:before="0"/>
        <w:ind w:left="283"/>
      </w:pPr>
      <w:r>
        <w:rPr>
          <w:rFonts w:ascii="Times New Roman" w:hAnsi="Times New Roman" w:eastAsia="Times New Roman"/>
          <w:b w:val="0"/>
          <w:i w:val="0"/>
          <w:sz w:val="24"/>
        </w:rPr>
        <w:t>A.  3 and 5 only</w:t>
      </w:r>
    </w:p>
    <w:p>
      <w:pPr>
        <w:spacing w:after="20" w:before="0"/>
        <w:ind w:left="283"/>
      </w:pPr>
      <w:r>
        <w:rPr>
          <w:rFonts w:ascii="Times New Roman" w:hAnsi="Times New Roman" w:eastAsia="Times New Roman"/>
          <w:b w:val="0"/>
          <w:i w:val="0"/>
          <w:sz w:val="24"/>
        </w:rPr>
        <w:t>B.  2 and 6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3, 4, 5 and 6</w:t>
      </w:r>
    </w:p>
    <w:p>
      <w:pPr>
        <w:spacing w:before="160" w:after="80"/>
      </w:pPr>
      <w:r>
        <w:rPr>
          <w:rFonts w:ascii="Times New Roman" w:hAnsi="Times New Roman" w:eastAsia="Times New Roman"/>
          <w:b/>
          <w:i w:val="0"/>
          <w:sz w:val="24"/>
        </w:rPr>
        <w:t xml:space="preserve">112.  </w:t>
      </w:r>
      <w:r>
        <w:rPr>
          <w:rFonts w:ascii="Times New Roman" w:hAnsi="Times New Roman" w:eastAsia="Times New Roman"/>
          <w:b w:val="0"/>
          <w:i w:val="0"/>
          <w:sz w:val="24"/>
        </w:rPr>
        <w:t>If structure P of a student is broken in a high jump practice, which of the following is/are CORRECT?</w:t>
        <w:br/>
        <w:t>(1) The upper leg can still move properly.</w:t>
        <w:tab/>
        <w:t>(2) The lower leg cannot move properly.</w:t>
        <w:br/>
        <w:t>(3) Knee jerk reflex cannot occur. (4) Muscle 5 cannot contract.</w:t>
      </w:r>
    </w:p>
    <w:p>
      <w:pPr>
        <w:spacing w:after="80"/>
        <w:jc w:val="center"/>
      </w:pPr>
      <w:r>
        <w:drawing>
          <wp:inline xmlns:a="http://schemas.openxmlformats.org/drawingml/2006/main" xmlns:pic="http://schemas.openxmlformats.org/drawingml/2006/picture">
            <wp:extent cx="4752000" cy="6579692"/>
            <wp:docPr id="131" name="Picture 131"/>
            <wp:cNvGraphicFramePr>
              <a:graphicFrameLocks noChangeAspect="1"/>
            </wp:cNvGraphicFramePr>
            <a:graphic>
              <a:graphicData uri="http://schemas.openxmlformats.org/drawingml/2006/picture">
                <pic:pic>
                  <pic:nvPicPr>
                    <pic:cNvPr id="0" name="movement_in_human_YKTo_MC_to_students_q052_1.png"/>
                    <pic:cNvPicPr/>
                  </pic:nvPicPr>
                  <pic:blipFill>
                    <a:blip r:embed="rId35"/>
                    <a:stretch>
                      <a:fillRect/>
                    </a:stretch>
                  </pic:blipFill>
                  <pic:spPr>
                    <a:xfrm>
                      <a:off x="0" y="0"/>
                      <a:ext cx="4752000" cy="65796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8471392"/>
            <wp:docPr id="132" name="Picture 132"/>
            <wp:cNvGraphicFramePr>
              <a:graphicFrameLocks noChangeAspect="1"/>
            </wp:cNvGraphicFramePr>
            <a:graphic>
              <a:graphicData uri="http://schemas.openxmlformats.org/drawingml/2006/picture">
                <pic:pic>
                  <pic:nvPicPr>
                    <pic:cNvPr id="0" name="movement_in_human_YKTo_MC_to_students_q045_1.png"/>
                    <pic:cNvPicPr/>
                  </pic:nvPicPr>
                  <pic:blipFill>
                    <a:blip r:embed="rId34"/>
                    <a:stretch>
                      <a:fillRect/>
                    </a:stretch>
                  </pic:blipFill>
                  <pic:spPr>
                    <a:xfrm>
                      <a:off x="0" y="0"/>
                      <a:ext cx="4752000" cy="84713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9843"/>
            <wp:docPr id="133" name="Picture 133"/>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(1) and (4) only D. (2) and (3) only Directions: Questions 53 to 57 refer to diagrams I and II below, which show some muscles associated with the leg and the arm of humans.</w:t>
      </w:r>
    </w:p>
    <w:p>
      <w:pPr>
        <w:spacing w:before="160" w:after="80"/>
      </w:pPr>
      <w:r>
        <w:rPr>
          <w:rFonts w:ascii="Times New Roman" w:hAnsi="Times New Roman" w:eastAsia="Times New Roman"/>
          <w:b/>
          <w:i w:val="0"/>
          <w:sz w:val="24"/>
        </w:rPr>
        <w:t xml:space="preserve">113.  </w:t>
      </w:r>
      <w:r>
        <w:rPr>
          <w:rFonts w:ascii="Times New Roman" w:hAnsi="Times New Roman" w:eastAsia="Times New Roman"/>
          <w:b w:val="0"/>
          <w:i w:val="0"/>
          <w:sz w:val="24"/>
        </w:rPr>
        <w:t>The diagram below shows the posture of a dancer. With reference to diagram I , which labelled muscles in her left leg are in the following state in order to maintain the posture shown in the diagram?</w:t>
      </w:r>
    </w:p>
    <w:p>
      <w:pPr>
        <w:spacing w:after="80"/>
        <w:jc w:val="center"/>
      </w:pPr>
      <w:r>
        <w:drawing>
          <wp:inline xmlns:a="http://schemas.openxmlformats.org/drawingml/2006/main" xmlns:pic="http://schemas.openxmlformats.org/drawingml/2006/picture">
            <wp:extent cx="4752000" cy="7525700"/>
            <wp:docPr id="134" name="Picture 134"/>
            <wp:cNvGraphicFramePr>
              <a:graphicFrameLocks noChangeAspect="1"/>
            </wp:cNvGraphicFramePr>
            <a:graphic>
              <a:graphicData uri="http://schemas.openxmlformats.org/drawingml/2006/picture">
                <pic:pic>
                  <pic:nvPicPr>
                    <pic:cNvPr id="0" name="movement_in_human_YKTo_MC_to_students_q053_1.png"/>
                    <pic:cNvPicPr/>
                  </pic:nvPicPr>
                  <pic:blipFill>
                    <a:blip r:embed="rId36"/>
                    <a:stretch>
                      <a:fillRect/>
                    </a:stretch>
                  </pic:blipFill>
                  <pic:spPr>
                    <a:xfrm>
                      <a:off x="0" y="0"/>
                      <a:ext cx="4752000" cy="75257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49452"/>
            <wp:docPr id="135" name="Picture 135"/>
            <wp:cNvGraphicFramePr>
              <a:graphicFrameLocks noChangeAspect="1"/>
            </wp:cNvGraphicFramePr>
            <a:graphic>
              <a:graphicData uri="http://schemas.openxmlformats.org/drawingml/2006/picture">
                <pic:pic>
                  <pic:nvPicPr>
                    <pic:cNvPr id="0" name="movement_in_human_YKTo_MC_to_students_q053_2.png"/>
                    <pic:cNvPicPr/>
                  </pic:nvPicPr>
                  <pic:blipFill>
                    <a:blip r:embed="rId37"/>
                    <a:stretch>
                      <a:fillRect/>
                    </a:stretch>
                  </pic:blipFill>
                  <pic:spPr>
                    <a:xfrm>
                      <a:off x="0" y="0"/>
                      <a:ext cx="4752000" cy="31494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579692"/>
            <wp:docPr id="136" name="Picture 136"/>
            <wp:cNvGraphicFramePr>
              <a:graphicFrameLocks noChangeAspect="1"/>
            </wp:cNvGraphicFramePr>
            <a:graphic>
              <a:graphicData uri="http://schemas.openxmlformats.org/drawingml/2006/picture">
                <pic:pic>
                  <pic:nvPicPr>
                    <pic:cNvPr id="0" name="movement_in_human_YKTo_MC_to_students_q052_1.png"/>
                    <pic:cNvPicPr/>
                  </pic:nvPicPr>
                  <pic:blipFill>
                    <a:blip r:embed="rId35"/>
                    <a:stretch>
                      <a:fillRect/>
                    </a:stretch>
                  </pic:blipFill>
                  <pic:spPr>
                    <a:xfrm>
                      <a:off x="0" y="0"/>
                      <a:ext cx="4752000" cy="65796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8471392"/>
            <wp:docPr id="137" name="Picture 137"/>
            <wp:cNvGraphicFramePr>
              <a:graphicFrameLocks noChangeAspect="1"/>
            </wp:cNvGraphicFramePr>
            <a:graphic>
              <a:graphicData uri="http://schemas.openxmlformats.org/drawingml/2006/picture">
                <pic:pic>
                  <pic:nvPicPr>
                    <pic:cNvPr id="0" name="movement_in_human_YKTo_MC_to_students_q045_1.png"/>
                    <pic:cNvPicPr/>
                  </pic:nvPicPr>
                  <pic:blipFill>
                    <a:blip r:embed="rId34"/>
                    <a:stretch>
                      <a:fillRect/>
                    </a:stretch>
                  </pic:blipFill>
                  <pic:spPr>
                    <a:xfrm>
                      <a:off x="0" y="0"/>
                      <a:ext cx="4752000" cy="84713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9843"/>
            <wp:docPr id="138" name="Picture 138"/>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t>Contracted</w:t>
            </w:r>
          </w:p>
        </w:tc>
        <w:tc>
          <w:tcPr>
            <w:tcW w:type="dxa" w:w="1457"/>
          </w:tcPr>
          <w:p>
            <w:pPr>
              <w:jc w:val="center"/>
            </w:pPr>
            <w:r/>
            <w:r>
              <w:rPr>
                <w:rFonts w:ascii="Times New Roman" w:hAnsi="Times New Roman" w:eastAsia="Times New Roman"/>
                <w:b w:val="0"/>
                <w:i w:val="0"/>
                <w:sz w:val="22"/>
              </w:rPr>
              <w:t>Relaxed</w:t>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r>
      <w:tr>
        <w:tc>
          <w:tcPr>
            <w:tcW w:type="dxa" w:w="1457"/>
          </w:tcPr>
          <w:p>
            <w:pPr>
              <w:jc w:val="center"/>
            </w:pPr>
            <w:r/>
            <w:r>
              <w:rPr>
                <w:rFonts w:ascii="Times New Roman" w:hAnsi="Times New Roman" w:eastAsia="Times New Roman"/>
                <w:b w:val="0"/>
                <w:i w:val="0"/>
                <w:sz w:val="22"/>
              </w:rPr>
              <w:t>A.</w:t>
            </w:r>
          </w:p>
        </w:tc>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6</w:t>
            </w:r>
          </w:p>
        </w:tc>
      </w:tr>
      <w:tr>
        <w:tc>
          <w:tcPr>
            <w:tcW w:type="dxa" w:w="1457"/>
          </w:tcPr>
          <w:p>
            <w:pPr>
              <w:jc w:val="center"/>
            </w:pPr>
            <w:r/>
            <w:r>
              <w:rPr>
                <w:rFonts w:ascii="Times New Roman" w:hAnsi="Times New Roman" w:eastAsia="Times New Roman"/>
                <w:b w:val="0"/>
                <w:i w:val="0"/>
                <w:sz w:val="22"/>
              </w:rPr>
              <w:t>B.</w:t>
            </w:r>
          </w:p>
        </w:tc>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6</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5</w:t>
            </w:r>
          </w:p>
        </w:tc>
      </w:tr>
      <w:tr>
        <w:tc>
          <w:tcPr>
            <w:tcW w:type="dxa" w:w="1457"/>
          </w:tcPr>
          <w:p>
            <w:pPr>
              <w:jc w:val="center"/>
            </w:pPr>
            <w:r/>
            <w:r>
              <w:rPr>
                <w:rFonts w:ascii="Times New Roman" w:hAnsi="Times New Roman" w:eastAsia="Times New Roman"/>
                <w:b w:val="0"/>
                <w:i w:val="0"/>
                <w:sz w:val="22"/>
              </w:rPr>
              <w:t>C.</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6</w:t>
            </w:r>
          </w:p>
        </w:tc>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5</w:t>
            </w:r>
          </w:p>
        </w:tc>
      </w:tr>
      <w:tr>
        <w:tc>
          <w:tcPr>
            <w:tcW w:type="dxa" w:w="1457"/>
          </w:tcPr>
          <w:p>
            <w:pPr>
              <w:jc w:val="center"/>
            </w:pPr>
            <w:r/>
            <w:r>
              <w:rPr>
                <w:rFonts w:ascii="Times New Roman" w:hAnsi="Times New Roman" w:eastAsia="Times New Roman"/>
                <w:b w:val="0"/>
                <w:i w:val="0"/>
                <w:sz w:val="22"/>
              </w:rPr>
              <w:t>D.</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6</w:t>
            </w:r>
          </w:p>
        </w:tc>
      </w:tr>
    </w:tbl>
    <w:p>
      <w:pPr>
        <w:spacing w:after="80" w:before="0"/>
      </w:pPr>
    </w:p>
    <w:p>
      <w:pPr>
        <w:spacing w:before="160" w:after="80"/>
      </w:pPr>
      <w:r>
        <w:rPr>
          <w:rFonts w:ascii="Times New Roman" w:hAnsi="Times New Roman" w:eastAsia="Times New Roman"/>
          <w:b/>
          <w:i w:val="0"/>
          <w:sz w:val="24"/>
        </w:rPr>
        <w:t xml:space="preserve">114.  </w:t>
      </w:r>
      <w:r>
        <w:rPr>
          <w:rFonts w:ascii="Times New Roman" w:hAnsi="Times New Roman" w:eastAsia="Times New Roman"/>
          <w:b w:val="0"/>
          <w:i w:val="0"/>
          <w:sz w:val="24"/>
        </w:rPr>
        <w:t>The diagram below shows the action of a man in high jump. With reference to diagram I , which labelled muscles in his right leg are in the following state?</w:t>
      </w:r>
    </w:p>
    <w:p>
      <w:pPr>
        <w:spacing w:after="80"/>
        <w:jc w:val="center"/>
      </w:pPr>
      <w:r>
        <w:drawing>
          <wp:inline xmlns:a="http://schemas.openxmlformats.org/drawingml/2006/main" xmlns:pic="http://schemas.openxmlformats.org/drawingml/2006/picture">
            <wp:extent cx="4752000" cy="3603263"/>
            <wp:docPr id="139" name="Picture 139"/>
            <wp:cNvGraphicFramePr>
              <a:graphicFrameLocks noChangeAspect="1"/>
            </wp:cNvGraphicFramePr>
            <a:graphic>
              <a:graphicData uri="http://schemas.openxmlformats.org/drawingml/2006/picture">
                <pic:pic>
                  <pic:nvPicPr>
                    <pic:cNvPr id="0" name="movement_in_human_YKTo_MC_to_students_q054_1.png"/>
                    <pic:cNvPicPr/>
                  </pic:nvPicPr>
                  <pic:blipFill>
                    <a:blip r:embed="rId38"/>
                    <a:stretch>
                      <a:fillRect/>
                    </a:stretch>
                  </pic:blipFill>
                  <pic:spPr>
                    <a:xfrm>
                      <a:off x="0" y="0"/>
                      <a:ext cx="4752000" cy="36032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579692"/>
            <wp:docPr id="140" name="Picture 140"/>
            <wp:cNvGraphicFramePr>
              <a:graphicFrameLocks noChangeAspect="1"/>
            </wp:cNvGraphicFramePr>
            <a:graphic>
              <a:graphicData uri="http://schemas.openxmlformats.org/drawingml/2006/picture">
                <pic:pic>
                  <pic:nvPicPr>
                    <pic:cNvPr id="0" name="movement_in_human_YKTo_MC_to_students_q052_1.png"/>
                    <pic:cNvPicPr/>
                  </pic:nvPicPr>
                  <pic:blipFill>
                    <a:blip r:embed="rId35"/>
                    <a:stretch>
                      <a:fillRect/>
                    </a:stretch>
                  </pic:blipFill>
                  <pic:spPr>
                    <a:xfrm>
                      <a:off x="0" y="0"/>
                      <a:ext cx="4752000" cy="65796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8471392"/>
            <wp:docPr id="141" name="Picture 141"/>
            <wp:cNvGraphicFramePr>
              <a:graphicFrameLocks noChangeAspect="1"/>
            </wp:cNvGraphicFramePr>
            <a:graphic>
              <a:graphicData uri="http://schemas.openxmlformats.org/drawingml/2006/picture">
                <pic:pic>
                  <pic:nvPicPr>
                    <pic:cNvPr id="0" name="movement_in_human_YKTo_MC_to_students_q045_1.png"/>
                    <pic:cNvPicPr/>
                  </pic:nvPicPr>
                  <pic:blipFill>
                    <a:blip r:embed="rId34"/>
                    <a:stretch>
                      <a:fillRect/>
                    </a:stretch>
                  </pic:blipFill>
                  <pic:spPr>
                    <a:xfrm>
                      <a:off x="0" y="0"/>
                      <a:ext cx="4752000" cy="84713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9843"/>
            <wp:docPr id="142" name="Picture 142"/>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t>Contracted</w:t>
            </w:r>
          </w:p>
        </w:tc>
        <w:tc>
          <w:tcPr>
            <w:tcW w:type="dxa" w:w="1457"/>
          </w:tcPr>
          <w:p>
            <w:pPr>
              <w:jc w:val="center"/>
            </w:pPr>
            <w:r/>
            <w:r>
              <w:rPr>
                <w:rFonts w:ascii="Times New Roman" w:hAnsi="Times New Roman" w:eastAsia="Times New Roman"/>
                <w:b w:val="0"/>
                <w:i w:val="0"/>
                <w:sz w:val="22"/>
              </w:rPr>
              <w:t>Relaxed</w:t>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r>
      <w:tr>
        <w:tc>
          <w:tcPr>
            <w:tcW w:type="dxa" w:w="1457"/>
          </w:tcPr>
          <w:p>
            <w:pPr>
              <w:jc w:val="center"/>
            </w:pPr>
            <w:r/>
            <w:r>
              <w:rPr>
                <w:rFonts w:ascii="Times New Roman" w:hAnsi="Times New Roman" w:eastAsia="Times New Roman"/>
                <w:b w:val="0"/>
                <w:i w:val="0"/>
                <w:sz w:val="22"/>
              </w:rPr>
              <w:t>A.</w:t>
            </w:r>
          </w:p>
        </w:tc>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6</w:t>
            </w:r>
          </w:p>
        </w:tc>
      </w:tr>
      <w:tr>
        <w:tc>
          <w:tcPr>
            <w:tcW w:type="dxa" w:w="1457"/>
          </w:tcPr>
          <w:p>
            <w:pPr>
              <w:jc w:val="center"/>
            </w:pPr>
            <w:r/>
            <w:r>
              <w:rPr>
                <w:rFonts w:ascii="Times New Roman" w:hAnsi="Times New Roman" w:eastAsia="Times New Roman"/>
                <w:b w:val="0"/>
                <w:i w:val="0"/>
                <w:sz w:val="22"/>
              </w:rPr>
              <w:t>B.</w:t>
            </w:r>
          </w:p>
        </w:tc>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6</w:t>
            </w:r>
          </w:p>
        </w:tc>
      </w:tr>
      <w:tr>
        <w:tc>
          <w:tcPr>
            <w:tcW w:type="dxa" w:w="1457"/>
          </w:tcPr>
          <w:p>
            <w:pPr>
              <w:jc w:val="center"/>
            </w:pPr>
            <w:r/>
            <w:r>
              <w:rPr>
                <w:rFonts w:ascii="Times New Roman" w:hAnsi="Times New Roman" w:eastAsia="Times New Roman"/>
                <w:b w:val="0"/>
                <w:i w:val="0"/>
                <w:sz w:val="22"/>
              </w:rPr>
              <w:t>C.</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6</w:t>
            </w:r>
          </w:p>
        </w:tc>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5</w:t>
            </w:r>
          </w:p>
        </w:tc>
      </w:tr>
      <w:tr>
        <w:tc>
          <w:tcPr>
            <w:tcW w:type="dxa" w:w="1457"/>
          </w:tcPr>
          <w:p>
            <w:pPr>
              <w:jc w:val="center"/>
            </w:pPr>
            <w:r/>
            <w:r>
              <w:rPr>
                <w:rFonts w:ascii="Times New Roman" w:hAnsi="Times New Roman" w:eastAsia="Times New Roman"/>
                <w:b w:val="0"/>
                <w:i w:val="0"/>
                <w:sz w:val="22"/>
              </w:rPr>
              <w:t>D.</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6</w:t>
            </w:r>
          </w:p>
        </w:tc>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3</w:t>
            </w:r>
          </w:p>
        </w:tc>
      </w:tr>
    </w:tbl>
    <w:p>
      <w:pPr>
        <w:spacing w:after="80" w:before="0"/>
      </w:pPr>
    </w:p>
    <w:p>
      <w:pPr>
        <w:spacing w:before="160" w:after="80"/>
      </w:pPr>
      <w:r>
        <w:rPr>
          <w:rFonts w:ascii="Times New Roman" w:hAnsi="Times New Roman" w:eastAsia="Times New Roman"/>
          <w:b/>
          <w:i w:val="0"/>
          <w:sz w:val="24"/>
        </w:rPr>
        <w:t xml:space="preserve">115.  </w:t>
      </w:r>
      <w:r>
        <w:rPr>
          <w:rFonts w:ascii="Times New Roman" w:hAnsi="Times New Roman" w:eastAsia="Times New Roman"/>
          <w:b w:val="0"/>
          <w:i w:val="0"/>
          <w:sz w:val="24"/>
        </w:rPr>
        <w:t>The diagram below shows an athlete who is running in a 100-metre race. With reference to diagrams I and II, which labelled muscles in his right leg and left arm are in the contracted state?</w:t>
      </w:r>
    </w:p>
    <w:p>
      <w:pPr>
        <w:spacing w:after="80"/>
        <w:jc w:val="center"/>
      </w:pPr>
      <w:r>
        <w:drawing>
          <wp:inline xmlns:a="http://schemas.openxmlformats.org/drawingml/2006/main" xmlns:pic="http://schemas.openxmlformats.org/drawingml/2006/picture">
            <wp:extent cx="4752000" cy="6579692"/>
            <wp:docPr id="143" name="Picture 143"/>
            <wp:cNvGraphicFramePr>
              <a:graphicFrameLocks noChangeAspect="1"/>
            </wp:cNvGraphicFramePr>
            <a:graphic>
              <a:graphicData uri="http://schemas.openxmlformats.org/drawingml/2006/picture">
                <pic:pic>
                  <pic:nvPicPr>
                    <pic:cNvPr id="0" name="movement_in_human_YKTo_MC_to_students_q052_1.png"/>
                    <pic:cNvPicPr/>
                  </pic:nvPicPr>
                  <pic:blipFill>
                    <a:blip r:embed="rId35"/>
                    <a:stretch>
                      <a:fillRect/>
                    </a:stretch>
                  </pic:blipFill>
                  <pic:spPr>
                    <a:xfrm>
                      <a:off x="0" y="0"/>
                      <a:ext cx="4752000" cy="65796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8471392"/>
            <wp:docPr id="144" name="Picture 144"/>
            <wp:cNvGraphicFramePr>
              <a:graphicFrameLocks noChangeAspect="1"/>
            </wp:cNvGraphicFramePr>
            <a:graphic>
              <a:graphicData uri="http://schemas.openxmlformats.org/drawingml/2006/picture">
                <pic:pic>
                  <pic:nvPicPr>
                    <pic:cNvPr id="0" name="movement_in_human_YKTo_MC_to_students_q045_1.png"/>
                    <pic:cNvPicPr/>
                  </pic:nvPicPr>
                  <pic:blipFill>
                    <a:blip r:embed="rId34"/>
                    <a:stretch>
                      <a:fillRect/>
                    </a:stretch>
                  </pic:blipFill>
                  <pic:spPr>
                    <a:xfrm>
                      <a:off x="0" y="0"/>
                      <a:ext cx="4752000" cy="84713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9843"/>
            <wp:docPr id="145" name="Picture 145"/>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Right leg</w:t>
            </w:r>
          </w:p>
        </w:tc>
        <w:tc>
          <w:tcPr>
            <w:tcW w:type="dxa" w:w="2040"/>
          </w:tcPr>
          <w:p>
            <w:pPr>
              <w:jc w:val="center"/>
            </w:pPr>
            <w:r/>
            <w:r>
              <w:rPr>
                <w:rFonts w:ascii="Times New Roman" w:hAnsi="Times New Roman" w:eastAsia="Times New Roman"/>
                <w:b w:val="0"/>
                <w:i w:val="0"/>
                <w:sz w:val="22"/>
              </w:rPr>
              <w:t>Left arm</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Biceps</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Biceps</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Triceps</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Triceps</w:t>
            </w:r>
          </w:p>
        </w:tc>
      </w:tr>
    </w:tbl>
    <w:p>
      <w:pPr>
        <w:spacing w:after="80" w:before="0"/>
      </w:pPr>
    </w:p>
    <w:p>
      <w:pPr>
        <w:spacing w:before="160" w:after="80"/>
      </w:pPr>
      <w:r>
        <w:rPr>
          <w:rFonts w:ascii="Times New Roman" w:hAnsi="Times New Roman" w:eastAsia="Times New Roman"/>
          <w:b/>
          <w:i w:val="0"/>
          <w:sz w:val="24"/>
        </w:rPr>
        <w:t xml:space="preserve">116.  </w:t>
      </w:r>
      <w:r>
        <w:rPr>
          <w:rFonts w:ascii="Times New Roman" w:hAnsi="Times New Roman" w:eastAsia="Times New Roman"/>
          <w:b w:val="0"/>
          <w:i w:val="0"/>
          <w:sz w:val="24"/>
        </w:rPr>
        <w:t>The diagram below shows the posture of a woman who is doing yoga. With reference to diagram I which labelled muscles in her left leg and right leg are in the state described below?</w:t>
      </w:r>
    </w:p>
    <w:p>
      <w:pPr>
        <w:spacing w:after="80"/>
        <w:jc w:val="center"/>
      </w:pPr>
      <w:r>
        <w:drawing>
          <wp:inline xmlns:a="http://schemas.openxmlformats.org/drawingml/2006/main" xmlns:pic="http://schemas.openxmlformats.org/drawingml/2006/picture">
            <wp:extent cx="4752000" cy="3037642"/>
            <wp:docPr id="146" name="Picture 146"/>
            <wp:cNvGraphicFramePr>
              <a:graphicFrameLocks noChangeAspect="1"/>
            </wp:cNvGraphicFramePr>
            <a:graphic>
              <a:graphicData uri="http://schemas.openxmlformats.org/drawingml/2006/picture">
                <pic:pic>
                  <pic:nvPicPr>
                    <pic:cNvPr id="0" name="movement_in_human_YKTo_MC_to_students_q056_1.png"/>
                    <pic:cNvPicPr/>
                  </pic:nvPicPr>
                  <pic:blipFill>
                    <a:blip r:embed="rId39"/>
                    <a:stretch>
                      <a:fillRect/>
                    </a:stretch>
                  </pic:blipFill>
                  <pic:spPr>
                    <a:xfrm>
                      <a:off x="0" y="0"/>
                      <a:ext cx="4752000" cy="30376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492188"/>
            <wp:docPr id="147" name="Picture 147"/>
            <wp:cNvGraphicFramePr>
              <a:graphicFrameLocks noChangeAspect="1"/>
            </wp:cNvGraphicFramePr>
            <a:graphic>
              <a:graphicData uri="http://schemas.openxmlformats.org/drawingml/2006/picture">
                <pic:pic>
                  <pic:nvPicPr>
                    <pic:cNvPr id="0" name="movement_in_human_YKTo_MC_to_students_q056_2.png"/>
                    <pic:cNvPicPr/>
                  </pic:nvPicPr>
                  <pic:blipFill>
                    <a:blip r:embed="rId40"/>
                    <a:stretch>
                      <a:fillRect/>
                    </a:stretch>
                  </pic:blipFill>
                  <pic:spPr>
                    <a:xfrm>
                      <a:off x="0" y="0"/>
                      <a:ext cx="4752000" cy="54921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579692"/>
            <wp:docPr id="148" name="Picture 148"/>
            <wp:cNvGraphicFramePr>
              <a:graphicFrameLocks noChangeAspect="1"/>
            </wp:cNvGraphicFramePr>
            <a:graphic>
              <a:graphicData uri="http://schemas.openxmlformats.org/drawingml/2006/picture">
                <pic:pic>
                  <pic:nvPicPr>
                    <pic:cNvPr id="0" name="movement_in_human_YKTo_MC_to_students_q052_1.png"/>
                    <pic:cNvPicPr/>
                  </pic:nvPicPr>
                  <pic:blipFill>
                    <a:blip r:embed="rId35"/>
                    <a:stretch>
                      <a:fillRect/>
                    </a:stretch>
                  </pic:blipFill>
                  <pic:spPr>
                    <a:xfrm>
                      <a:off x="0" y="0"/>
                      <a:ext cx="4752000" cy="65796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8471392"/>
            <wp:docPr id="149" name="Picture 149"/>
            <wp:cNvGraphicFramePr>
              <a:graphicFrameLocks noChangeAspect="1"/>
            </wp:cNvGraphicFramePr>
            <a:graphic>
              <a:graphicData uri="http://schemas.openxmlformats.org/drawingml/2006/picture">
                <pic:pic>
                  <pic:nvPicPr>
                    <pic:cNvPr id="0" name="movement_in_human_YKTo_MC_to_students_q045_1.png"/>
                    <pic:cNvPicPr/>
                  </pic:nvPicPr>
                  <pic:blipFill>
                    <a:blip r:embed="rId34"/>
                    <a:stretch>
                      <a:fillRect/>
                    </a:stretch>
                  </pic:blipFill>
                  <pic:spPr>
                    <a:xfrm>
                      <a:off x="0" y="0"/>
                      <a:ext cx="4752000" cy="84713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9843"/>
            <wp:docPr id="150" name="Picture 150"/>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t>Muscles in left leg in contracted state</w:t>
            </w:r>
          </w:p>
        </w:tc>
        <w:tc>
          <w:tcPr>
            <w:tcW w:type="dxa" w:w="1457"/>
          </w:tcPr>
          <w:p>
            <w:pPr>
              <w:jc w:val="center"/>
            </w:pPr>
            <w:r/>
            <w:r>
              <w:rPr>
                <w:rFonts w:ascii="Times New Roman" w:hAnsi="Times New Roman" w:eastAsia="Times New Roman"/>
                <w:b w:val="0"/>
                <w:i w:val="0"/>
                <w:sz w:val="22"/>
              </w:rPr>
              <w:t>Muscles in right leg in relaxed state</w:t>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r>
      <w:tr>
        <w:tc>
          <w:tcPr>
            <w:tcW w:type="dxa" w:w="1457"/>
          </w:tcPr>
          <w:p>
            <w:pPr>
              <w:jc w:val="center"/>
            </w:pPr>
            <w:r/>
            <w:r>
              <w:rPr>
                <w:rFonts w:ascii="Times New Roman" w:hAnsi="Times New Roman" w:eastAsia="Times New Roman"/>
                <w:b w:val="0"/>
                <w:i w:val="0"/>
                <w:sz w:val="22"/>
              </w:rPr>
              <w:t>A.</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4</w:t>
            </w:r>
          </w:p>
        </w:tc>
      </w:tr>
      <w:tr>
        <w:tc>
          <w:tcPr>
            <w:tcW w:type="dxa" w:w="1457"/>
          </w:tcPr>
          <w:p>
            <w:pPr>
              <w:jc w:val="center"/>
            </w:pPr>
            <w:r/>
            <w:r>
              <w:rPr>
                <w:rFonts w:ascii="Times New Roman" w:hAnsi="Times New Roman" w:eastAsia="Times New Roman"/>
                <w:b w:val="0"/>
                <w:i w:val="0"/>
                <w:sz w:val="22"/>
              </w:rPr>
              <w:t>B.</w:t>
            </w:r>
          </w:p>
        </w:tc>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6</w:t>
            </w:r>
          </w:p>
        </w:tc>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6</w:t>
            </w:r>
          </w:p>
        </w:tc>
      </w:tr>
      <w:tr>
        <w:tc>
          <w:tcPr>
            <w:tcW w:type="dxa" w:w="1457"/>
          </w:tcPr>
          <w:p>
            <w:pPr>
              <w:jc w:val="center"/>
            </w:pPr>
            <w:r/>
            <w:r>
              <w:rPr>
                <w:rFonts w:ascii="Times New Roman" w:hAnsi="Times New Roman" w:eastAsia="Times New Roman"/>
                <w:b w:val="0"/>
                <w:i w:val="0"/>
                <w:sz w:val="22"/>
              </w:rPr>
              <w:t>C.</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5</w:t>
            </w:r>
          </w:p>
        </w:tc>
      </w:tr>
      <w:tr>
        <w:tc>
          <w:tcPr>
            <w:tcW w:type="dxa" w:w="1457"/>
          </w:tcPr>
          <w:p>
            <w:pPr>
              <w:jc w:val="center"/>
            </w:pPr>
            <w:r/>
            <w:r>
              <w:rPr>
                <w:rFonts w:ascii="Times New Roman" w:hAnsi="Times New Roman" w:eastAsia="Times New Roman"/>
                <w:b w:val="0"/>
                <w:i w:val="0"/>
                <w:sz w:val="22"/>
              </w:rPr>
              <w:t>D.</w:t>
            </w:r>
          </w:p>
        </w:tc>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6</w:t>
            </w:r>
          </w:p>
        </w:tc>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6</w:t>
            </w:r>
          </w:p>
        </w:tc>
      </w:tr>
    </w:tbl>
    <w:p>
      <w:pPr>
        <w:spacing w:after="80" w:before="0"/>
      </w:pPr>
    </w:p>
    <w:p>
      <w:pPr>
        <w:spacing w:before="160" w:after="80"/>
      </w:pPr>
      <w:r>
        <w:rPr>
          <w:rFonts w:ascii="Times New Roman" w:hAnsi="Times New Roman" w:eastAsia="Times New Roman"/>
          <w:b/>
          <w:i w:val="0"/>
          <w:sz w:val="24"/>
        </w:rPr>
        <w:t xml:space="preserve">117.  </w:t>
      </w:r>
      <w:r>
        <w:rPr>
          <w:rFonts w:ascii="Times New Roman" w:hAnsi="Times New Roman" w:eastAsia="Times New Roman"/>
          <w:b w:val="0"/>
          <w:i w:val="0"/>
          <w:sz w:val="24"/>
        </w:rPr>
        <w:t>The diagram below shows a swimmer who is going to jump into water. With reference to diagrams I and II, which labelled muscles in his right arm and right leg are in the contracted state?</w:t>
      </w:r>
    </w:p>
    <w:p>
      <w:pPr>
        <w:spacing w:after="80"/>
        <w:jc w:val="center"/>
      </w:pPr>
      <w:r>
        <w:drawing>
          <wp:inline xmlns:a="http://schemas.openxmlformats.org/drawingml/2006/main" xmlns:pic="http://schemas.openxmlformats.org/drawingml/2006/picture">
            <wp:extent cx="4752000" cy="6579692"/>
            <wp:docPr id="151" name="Picture 151"/>
            <wp:cNvGraphicFramePr>
              <a:graphicFrameLocks noChangeAspect="1"/>
            </wp:cNvGraphicFramePr>
            <a:graphic>
              <a:graphicData uri="http://schemas.openxmlformats.org/drawingml/2006/picture">
                <pic:pic>
                  <pic:nvPicPr>
                    <pic:cNvPr id="0" name="movement_in_human_YKTo_MC_to_students_q052_1.png"/>
                    <pic:cNvPicPr/>
                  </pic:nvPicPr>
                  <pic:blipFill>
                    <a:blip r:embed="rId35"/>
                    <a:stretch>
                      <a:fillRect/>
                    </a:stretch>
                  </pic:blipFill>
                  <pic:spPr>
                    <a:xfrm>
                      <a:off x="0" y="0"/>
                      <a:ext cx="4752000" cy="65796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8471392"/>
            <wp:docPr id="152" name="Picture 152"/>
            <wp:cNvGraphicFramePr>
              <a:graphicFrameLocks noChangeAspect="1"/>
            </wp:cNvGraphicFramePr>
            <a:graphic>
              <a:graphicData uri="http://schemas.openxmlformats.org/drawingml/2006/picture">
                <pic:pic>
                  <pic:nvPicPr>
                    <pic:cNvPr id="0" name="movement_in_human_YKTo_MC_to_students_q045_1.png"/>
                    <pic:cNvPicPr/>
                  </pic:nvPicPr>
                  <pic:blipFill>
                    <a:blip r:embed="rId34"/>
                    <a:stretch>
                      <a:fillRect/>
                    </a:stretch>
                  </pic:blipFill>
                  <pic:spPr>
                    <a:xfrm>
                      <a:off x="0" y="0"/>
                      <a:ext cx="4752000" cy="84713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9843"/>
            <wp:docPr id="153" name="Picture 153"/>
            <wp:cNvGraphicFramePr>
              <a:graphicFrameLocks noChangeAspect="1"/>
            </wp:cNvGraphicFramePr>
            <a:graphic>
              <a:graphicData uri="http://schemas.openxmlformats.org/drawingml/2006/picture">
                <pic:pic>
                  <pic:nvPicPr>
                    <pic:cNvPr id="0" name="movement_in_human_YKTo_MC_to_students_q039_1.png"/>
                    <pic:cNvPicPr/>
                  </pic:nvPicPr>
                  <pic:blipFill>
                    <a:blip r:embed="rId33"/>
                    <a:stretch>
                      <a:fillRect/>
                    </a:stretch>
                  </pic:blipFill>
                  <pic:spPr>
                    <a:xfrm>
                      <a:off x="0" y="0"/>
                      <a:ext cx="4752000" cy="2829843"/>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Right arm</w:t>
            </w:r>
          </w:p>
        </w:tc>
        <w:tc>
          <w:tcPr>
            <w:tcW w:type="dxa" w:w="2040"/>
          </w:tcPr>
          <w:p>
            <w:pPr>
              <w:jc w:val="center"/>
            </w:pPr>
            <w:r/>
            <w:r>
              <w:rPr>
                <w:rFonts w:ascii="Times New Roman" w:hAnsi="Times New Roman" w:eastAsia="Times New Roman"/>
                <w:b w:val="0"/>
                <w:i w:val="0"/>
                <w:sz w:val="22"/>
              </w:rPr>
              <w:t>Right leg</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Biceps</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5</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Biceps</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6</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Triceps</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5</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Triceps</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6</w:t>
            </w:r>
          </w:p>
        </w:tc>
      </w:tr>
    </w:tbl>
    <w:p>
      <w:pPr>
        <w:spacing w:after="80" w:before="0"/>
      </w:pP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Class: 69.2% correct (n=13)  usual slip A</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R and S.</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70.9% correct (n=165)  usual slip C</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51.6% correct (n=122)  usual slip C</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26.6% correct (n=109)  usual slip D</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82.9% correct (n=123)  usual slip A</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regulates the calcium content in the body.</w:t>
      </w:r>
    </w:p>
    <w:p>
      <w:pPr>
        <w:spacing w:after="120" w:before="0"/>
      </w:pPr>
      <w:r>
        <w:rPr>
          <w:rFonts w:ascii="Times New Roman" w:hAnsi="Times New Roman" w:eastAsia="Times New Roman"/>
          <w:b w:val="0"/>
          <w:i/>
          <w:color w:val="666666"/>
          <w:sz w:val="20"/>
        </w:rPr>
        <w:t>Class: 83.5% correct (n=109)  usual slip D</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reduce friction between vertebrae. B. hold two vertebrae together.</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more brittle.</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burning away of organic substances in the bone.</w:t>
      </w:r>
    </w:p>
    <w:p>
      <w:pPr>
        <w:spacing w:after="120" w:before="0"/>
      </w:pPr>
      <w:r>
        <w:rPr>
          <w:rFonts w:ascii="Times New Roman" w:hAnsi="Times New Roman" w:eastAsia="Times New Roman"/>
          <w:b w:val="0"/>
          <w:i/>
          <w:color w:val="666666"/>
          <w:sz w:val="20"/>
        </w:rPr>
        <w:t>Class: 63.3% correct (n=109)  usual slip C</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toughness of bones is due to the presence of organic substances.</w:t>
      </w:r>
    </w:p>
    <w:p>
      <w:pPr>
        <w:spacing w:after="120" w:before="0"/>
      </w:pPr>
      <w:r>
        <w:rPr>
          <w:rFonts w:ascii="Times New Roman" w:hAnsi="Times New Roman" w:eastAsia="Times New Roman"/>
          <w:b w:val="0"/>
          <w:i/>
          <w:color w:val="666666"/>
          <w:sz w:val="20"/>
        </w:rPr>
        <w:t>Class: 66.7% correct (n=123)  usual slip C</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35.0% correct (n=123)  usual slip A</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arm will be bent at the elbow.</w:t>
      </w:r>
    </w:p>
    <w:p>
      <w:pPr>
        <w:spacing w:after="120" w:before="0"/>
      </w:pPr>
      <w:r>
        <w:rPr>
          <w:rFonts w:ascii="Times New Roman" w:hAnsi="Times New Roman" w:eastAsia="Times New Roman"/>
          <w:b w:val="0"/>
          <w:i/>
          <w:color w:val="666666"/>
          <w:sz w:val="20"/>
        </w:rPr>
        <w:t>Class: 86.2% correct (n=109)  usual slip D</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Remain the same B. Longer C. Shorter D. Under higher tension Directions: Questions 23 and 24 refer to the Xray photograph of the pelvic girdle and the associated bones.-</w:t>
      </w:r>
    </w:p>
    <w:p>
      <w:pPr>
        <w:spacing w:after="120" w:before="0"/>
      </w:pPr>
      <w:r>
        <w:rPr>
          <w:rFonts w:ascii="Times New Roman" w:hAnsi="Times New Roman" w:eastAsia="Times New Roman"/>
          <w:b w:val="0"/>
          <w:i/>
          <w:color w:val="666666"/>
          <w:sz w:val="20"/>
        </w:rPr>
        <w:t>Class: 35.8% correct (n=109)  usual slip D</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73.9% correct (n=138)  usual slip A</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47.7% correct (n=109)  usual slip B</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onlyB. (1) and (3) only C. (2) and (3) only D. (1), (2) and (3) Directions: Questions 27 to 29 refer to the diagram below.</w:t>
      </w:r>
    </w:p>
    <w:p>
      <w:pPr>
        <w:spacing w:after="120" w:before="0"/>
      </w:pPr>
      <w:r>
        <w:rPr>
          <w:rFonts w:ascii="Times New Roman" w:hAnsi="Times New Roman" w:eastAsia="Times New Roman"/>
          <w:b w:val="0"/>
          <w:i/>
          <w:color w:val="666666"/>
          <w:sz w:val="20"/>
        </w:rPr>
        <w:t>Class: 20.3% correct (n=138)  usual slip B</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65.1% correct (n=109)  usual slip C</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bend at the knee only.</w:t>
      </w:r>
    </w:p>
    <w:p>
      <w:pPr>
        <w:spacing w:after="120" w:before="0"/>
      </w:pPr>
      <w:r>
        <w:rPr>
          <w:rFonts w:ascii="Times New Roman" w:hAnsi="Times New Roman" w:eastAsia="Times New Roman"/>
          <w:b w:val="0"/>
          <w:i/>
          <w:color w:val="666666"/>
          <w:sz w:val="20"/>
        </w:rPr>
        <w:t>Class: 61.8% correct (n=123)  usual slip C</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5, 6 and 7.</w:t>
      </w:r>
    </w:p>
    <w:p>
      <w:pPr>
        <w:spacing w:after="120" w:before="0"/>
      </w:pPr>
      <w:r>
        <w:rPr>
          <w:rFonts w:ascii="Times New Roman" w:hAnsi="Times New Roman" w:eastAsia="Times New Roman"/>
          <w:b w:val="0"/>
          <w:i/>
          <w:color w:val="666666"/>
          <w:sz w:val="20"/>
        </w:rPr>
        <w:t>Class: 88.1% correct (n=109)  usual slip A</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72.5% correct (n=109)  usual slip D</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91.0% correct (n=89)  usual slip C</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40.4% correct (n=89)  usual slip C</w:t>
      </w: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85.4% correct (n=89)  usual slip A</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74.2% correct (n=89)  usual slip A</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89.9% correct (n=89)  usual slip D</w:t>
      </w: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80.9% correct (n=89)  usual slip A</w:t>
      </w: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47.2% correct (n=89)  usual slip B</w:t>
      </w: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magnitude of E is greater than that of L.</w:t>
      </w:r>
    </w:p>
    <w:p>
      <w:pPr>
        <w:spacing w:after="120" w:before="0"/>
      </w:pPr>
      <w:r>
        <w:rPr>
          <w:rFonts w:ascii="Times New Roman" w:hAnsi="Times New Roman" w:eastAsia="Times New Roman"/>
          <w:b w:val="0"/>
          <w:i/>
          <w:color w:val="666666"/>
          <w:sz w:val="20"/>
        </w:rPr>
        <w:t>Class: 66.3% correct (n=89)  usual slip C</w:t>
      </w: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displacement of E will be shorter.</w:t>
      </w:r>
    </w:p>
    <w:p>
      <w:pPr>
        <w:spacing w:after="120" w:before="0"/>
      </w:pPr>
      <w:r>
        <w:rPr>
          <w:rFonts w:ascii="Times New Roman" w:hAnsi="Times New Roman" w:eastAsia="Times New Roman"/>
          <w:b w:val="0"/>
          <w:i/>
          <w:color w:val="666666"/>
          <w:sz w:val="20"/>
        </w:rPr>
        <w:t>Class: 40.4% correct (n=89)  usual slip C</w:t>
      </w: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Joystick B. Door C. Window D. Spectacles</w:t>
      </w:r>
    </w:p>
    <w:p>
      <w:pPr>
        <w:spacing w:after="120" w:before="0"/>
      </w:pPr>
      <w:r>
        <w:rPr>
          <w:rFonts w:ascii="Times New Roman" w:hAnsi="Times New Roman" w:eastAsia="Times New Roman"/>
          <w:b w:val="0"/>
          <w:i/>
          <w:color w:val="666666"/>
          <w:sz w:val="20"/>
        </w:rPr>
        <w:t>Class: 93.3% correct (n=89)  usual slip B</w:t>
      </w: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(1) and (3) only C. (2) and (3) only D. (1), (2) and (3) Directions: Questions 46 and 47 refer to the following model of human leg.</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xylem has not fully developed. directions: Questions 53 to 55 refer to the diagram low which shows the transverse section of a part of a plant.</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 transport of food | support | storage of food |</w:t>
      </w:r>
    </w:p>
    <w:p>
      <w:pPr>
        <w:spacing w:after="120" w:before="0"/>
      </w:pPr>
      <w:r>
        <w:rPr>
          <w:rFonts w:ascii="Times New Roman" w:hAnsi="Times New Roman" w:eastAsia="Times New Roman"/>
          <w:b w:val="0"/>
          <w:i/>
          <w:color w:val="666666"/>
          <w:sz w:val="20"/>
        </w:rPr>
        <w:t>Class: 69.2% correct (n=13)  usual slip A</w:t>
      </w: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can increase the resistance to bending.</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 support by turgidity | transport food |</w:t>
      </w:r>
    </w:p>
    <w:p>
      <w:pPr>
        <w:spacing w:after="80" w:before="0"/>
      </w:pP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69.2% correct (n=13)  usual slip A</w:t>
      </w: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S</w:t>
      </w:r>
    </w:p>
    <w:p>
      <w:pPr>
        <w:spacing w:after="80" w:before="0"/>
      </w:pP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acid has dissolved the mineral salts so that only the soft organic matter is left in the bone. 4The bones of old people are more fragile than that of the young ones because</w:t>
      </w:r>
    </w:p>
    <w:p>
      <w:pPr>
        <w:spacing w:after="80" w:before="0"/>
      </w:pP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enhances the absorption of calcium salts from food in the small intestine.</w:t>
      </w:r>
    </w:p>
    <w:p>
      <w:pPr>
        <w:spacing w:after="120" w:before="0"/>
      </w:pPr>
      <w:r>
        <w:rPr>
          <w:rFonts w:ascii="Times New Roman" w:hAnsi="Times New Roman" w:eastAsia="Times New Roman"/>
          <w:b w:val="0"/>
          <w:i/>
          <w:color w:val="666666"/>
          <w:sz w:val="20"/>
        </w:rPr>
        <w:t>Class: 89.7% correct (n=29)  usual slip B</w:t>
      </w: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osteoporosis.</w:t>
      </w:r>
    </w:p>
    <w:p>
      <w:pPr>
        <w:spacing w:after="120" w:before="0"/>
      </w:pPr>
      <w:r>
        <w:rPr>
          <w:rFonts w:ascii="Times New Roman" w:hAnsi="Times New Roman" w:eastAsia="Times New Roman"/>
          <w:b w:val="0"/>
          <w:i/>
          <w:color w:val="666666"/>
          <w:sz w:val="20"/>
        </w:rPr>
        <w:t>Class: 81.2% correct (n=165)  usual slip A</w:t>
      </w: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bone is a living tissue that can grow.</w:t>
      </w:r>
    </w:p>
    <w:p>
      <w:pPr>
        <w:spacing w:after="120" w:before="0"/>
      </w:pPr>
      <w:r>
        <w:rPr>
          <w:rFonts w:ascii="Times New Roman" w:hAnsi="Times New Roman" w:eastAsia="Times New Roman"/>
          <w:b w:val="0"/>
          <w:i/>
          <w:color w:val="666666"/>
          <w:sz w:val="20"/>
        </w:rPr>
        <w:t>Class: 78.9% correct (n=109)  usual slip A</w:t>
      </w: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heat burns away the organic matter so that only the mineral salts are left.</w:t>
      </w:r>
    </w:p>
    <w:p>
      <w:pPr>
        <w:spacing w:after="80" w:before="0"/>
      </w:pP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92.9% correct (n=14)  usual slip C</w:t>
      </w: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69.0% correct (n=29)  usual slip D</w:t>
      </w: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stores iron for the body.</w:t>
      </w:r>
    </w:p>
    <w:p>
      <w:pPr>
        <w:spacing w:after="120" w:before="0"/>
      </w:pPr>
      <w:r>
        <w:rPr>
          <w:rFonts w:ascii="Times New Roman" w:hAnsi="Times New Roman" w:eastAsia="Times New Roman"/>
          <w:b w:val="0"/>
          <w:i/>
          <w:color w:val="666666"/>
          <w:sz w:val="20"/>
        </w:rPr>
        <w:t>Class: 65.5% correct (n=29)  usual slip D</w:t>
      </w: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77.6% correct (n=152)  usual slip B</w:t>
      </w: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3 and 4 only</w:t>
      </w:r>
    </w:p>
    <w:p>
      <w:pPr>
        <w:spacing w:after="120" w:before="0"/>
      </w:pPr>
      <w:r>
        <w:rPr>
          <w:rFonts w:ascii="Times New Roman" w:hAnsi="Times New Roman" w:eastAsia="Times New Roman"/>
          <w:b w:val="0"/>
          <w:i/>
          <w:color w:val="666666"/>
          <w:sz w:val="20"/>
        </w:rPr>
        <w:t>Class: 84.6% correct (n=123)  usual slip C</w:t>
      </w:r>
    </w:p>
    <w:p>
      <w:pPr>
        <w:spacing w:after="0" w:before="0"/>
      </w:pPr>
      <w:r>
        <w:rPr>
          <w:rFonts w:ascii="Times New Roman" w:hAnsi="Times New Roman" w:eastAsia="Times New Roman"/>
          <w:b/>
          <w:i w:val="0"/>
          <w:sz w:val="24"/>
        </w:rPr>
        <w:t xml:space="preserve">80.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86.2% correct (n=29)  usual slip D</w:t>
      </w:r>
    </w:p>
    <w:p>
      <w:pPr>
        <w:spacing w:after="0" w:before="0"/>
      </w:pPr>
      <w:r>
        <w:rPr>
          <w:rFonts w:ascii="Times New Roman" w:hAnsi="Times New Roman" w:eastAsia="Times New Roman"/>
          <w:b/>
          <w:i w:val="0"/>
          <w:sz w:val="24"/>
        </w:rPr>
        <w:t xml:space="preserve">81.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Joint W</w:t>
      </w:r>
    </w:p>
    <w:p>
      <w:pPr>
        <w:spacing w:after="80" w:before="0"/>
      </w:pPr>
    </w:p>
    <w:p>
      <w:pPr>
        <w:spacing w:after="0" w:before="0"/>
      </w:pPr>
      <w:r>
        <w:rPr>
          <w:rFonts w:ascii="Times New Roman" w:hAnsi="Times New Roman" w:eastAsia="Times New Roman"/>
          <w:b/>
          <w:i w:val="0"/>
          <w:sz w:val="24"/>
        </w:rPr>
        <w:t xml:space="preserve">82.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and (4) only</w:t>
      </w:r>
    </w:p>
    <w:p>
      <w:pPr>
        <w:spacing w:after="80" w:before="0"/>
      </w:pPr>
    </w:p>
    <w:p>
      <w:pPr>
        <w:spacing w:after="0" w:before="0"/>
      </w:pPr>
      <w:r>
        <w:rPr>
          <w:rFonts w:ascii="Times New Roman" w:hAnsi="Times New Roman" w:eastAsia="Times New Roman"/>
          <w:b/>
          <w:i w:val="0"/>
          <w:sz w:val="24"/>
        </w:rPr>
        <w:t xml:space="preserve">83.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enables the body to bend easily.</w:t>
      </w:r>
    </w:p>
    <w:p>
      <w:pPr>
        <w:spacing w:after="80" w:before="0"/>
      </w:pPr>
    </w:p>
    <w:p>
      <w:pPr>
        <w:spacing w:after="0" w:before="0"/>
      </w:pPr>
      <w:r>
        <w:rPr>
          <w:rFonts w:ascii="Times New Roman" w:hAnsi="Times New Roman" w:eastAsia="Times New Roman"/>
          <w:b/>
          <w:i w:val="0"/>
          <w:sz w:val="24"/>
        </w:rPr>
        <w:t xml:space="preserve">84.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79.7% correct (n=138)  usual slip C</w:t>
      </w:r>
    </w:p>
    <w:p>
      <w:pPr>
        <w:spacing w:after="0" w:before="0"/>
      </w:pPr>
      <w:r>
        <w:rPr>
          <w:rFonts w:ascii="Times New Roman" w:hAnsi="Times New Roman" w:eastAsia="Times New Roman"/>
          <w:b/>
          <w:i w:val="0"/>
          <w:sz w:val="24"/>
        </w:rPr>
        <w:t xml:space="preserve">85.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72.4% correct (n=29)  usual slip C</w:t>
      </w:r>
    </w:p>
    <w:p>
      <w:pPr>
        <w:spacing w:after="0" w:before="0"/>
      </w:pPr>
      <w:r>
        <w:rPr>
          <w:rFonts w:ascii="Times New Roman" w:hAnsi="Times New Roman" w:eastAsia="Times New Roman"/>
          <w:b/>
          <w:i w:val="0"/>
          <w:sz w:val="24"/>
        </w:rPr>
        <w:t xml:space="preserve">86.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51.7% correct (n=29)  usual slip D</w:t>
      </w:r>
    </w:p>
    <w:p>
      <w:pPr>
        <w:spacing w:after="0" w:before="0"/>
      </w:pPr>
      <w:r>
        <w:rPr>
          <w:rFonts w:ascii="Times New Roman" w:hAnsi="Times New Roman" w:eastAsia="Times New Roman"/>
          <w:b/>
          <w:i w:val="0"/>
          <w:sz w:val="24"/>
        </w:rPr>
        <w:t xml:space="preserve">87.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(4) only</w:t>
      </w:r>
    </w:p>
    <w:p>
      <w:pPr>
        <w:spacing w:after="80" w:before="0"/>
      </w:pPr>
    </w:p>
    <w:p>
      <w:pPr>
        <w:spacing w:after="0" w:before="0"/>
      </w:pPr>
      <w:r>
        <w:rPr>
          <w:rFonts w:ascii="Times New Roman" w:hAnsi="Times New Roman" w:eastAsia="Times New Roman"/>
          <w:b/>
          <w:i w:val="0"/>
          <w:sz w:val="24"/>
        </w:rPr>
        <w:t xml:space="preserve">88.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89.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(4) only</w:t>
      </w:r>
    </w:p>
    <w:p>
      <w:pPr>
        <w:spacing w:after="120" w:before="0"/>
      </w:pPr>
      <w:r>
        <w:rPr>
          <w:rFonts w:ascii="Times New Roman" w:hAnsi="Times New Roman" w:eastAsia="Times New Roman"/>
          <w:b w:val="0"/>
          <w:i/>
          <w:color w:val="666666"/>
          <w:sz w:val="20"/>
        </w:rPr>
        <w:t>Class: 55.2% correct (n=29)  usual slip A</w:t>
      </w:r>
    </w:p>
    <w:p>
      <w:pPr>
        <w:spacing w:after="0" w:before="0"/>
      </w:pPr>
      <w:r>
        <w:rPr>
          <w:rFonts w:ascii="Times New Roman" w:hAnsi="Times New Roman" w:eastAsia="Times New Roman"/>
          <w:b/>
          <w:i w:val="0"/>
          <w:sz w:val="24"/>
        </w:rPr>
        <w:t xml:space="preserve">90.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91.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(4) only</w:t>
      </w:r>
    </w:p>
    <w:p>
      <w:pPr>
        <w:spacing w:after="120" w:before="0"/>
      </w:pPr>
      <w:r>
        <w:rPr>
          <w:rFonts w:ascii="Times New Roman" w:hAnsi="Times New Roman" w:eastAsia="Times New Roman"/>
          <w:b w:val="0"/>
          <w:i/>
          <w:color w:val="666666"/>
          <w:sz w:val="20"/>
        </w:rPr>
        <w:t>Class: 93.1% correct (n=29)  usual slip B</w:t>
      </w:r>
    </w:p>
    <w:p>
      <w:pPr>
        <w:spacing w:after="0" w:before="0"/>
      </w:pPr>
      <w:r>
        <w:rPr>
          <w:rFonts w:ascii="Times New Roman" w:hAnsi="Times New Roman" w:eastAsia="Times New Roman"/>
          <w:b/>
          <w:i w:val="0"/>
          <w:sz w:val="24"/>
        </w:rPr>
        <w:t xml:space="preserve">92.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smooth muscles. D. the tendon and ligament. Directions: Questions 29 and 30 refer to the photomicrograph below.</w:t>
      </w:r>
    </w:p>
    <w:p>
      <w:pPr>
        <w:spacing w:after="80" w:before="0"/>
      </w:pPr>
    </w:p>
    <w:p>
      <w:pPr>
        <w:spacing w:after="0" w:before="0"/>
      </w:pPr>
      <w:r>
        <w:rPr>
          <w:rFonts w:ascii="Times New Roman" w:hAnsi="Times New Roman" w:eastAsia="Times New Roman"/>
          <w:b/>
          <w:i w:val="0"/>
          <w:sz w:val="24"/>
        </w:rPr>
        <w:t xml:space="preserve">93.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49.5% correct (n=109)  usual slip A</w:t>
      </w:r>
    </w:p>
    <w:p>
      <w:pPr>
        <w:spacing w:after="0" w:before="0"/>
      </w:pPr>
      <w:r>
        <w:rPr>
          <w:rFonts w:ascii="Times New Roman" w:hAnsi="Times New Roman" w:eastAsia="Times New Roman"/>
          <w:b/>
          <w:i w:val="0"/>
          <w:sz w:val="24"/>
        </w:rPr>
        <w:t xml:space="preserve">94.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Biceps B. Iris C. Oesophagus D. Hepatic artery</w:t>
      </w:r>
    </w:p>
    <w:p>
      <w:pPr>
        <w:spacing w:after="80" w:before="0"/>
      </w:pPr>
    </w:p>
    <w:p>
      <w:pPr>
        <w:spacing w:after="0" w:before="0"/>
      </w:pPr>
      <w:r>
        <w:rPr>
          <w:rFonts w:ascii="Times New Roman" w:hAnsi="Times New Roman" w:eastAsia="Times New Roman"/>
          <w:b/>
          <w:i w:val="0"/>
          <w:sz w:val="24"/>
        </w:rPr>
        <w:t xml:space="preserve">95.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96.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97.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and (4) only</w:t>
      </w:r>
    </w:p>
    <w:p>
      <w:pPr>
        <w:spacing w:after="80" w:before="0"/>
      </w:pPr>
    </w:p>
    <w:p>
      <w:pPr>
        <w:spacing w:after="0" w:before="0"/>
      </w:pPr>
      <w:r>
        <w:rPr>
          <w:rFonts w:ascii="Times New Roman" w:hAnsi="Times New Roman" w:eastAsia="Times New Roman"/>
          <w:b/>
          <w:i w:val="0"/>
          <w:sz w:val="24"/>
        </w:rPr>
        <w:t xml:space="preserve">98.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synovial fluid.</w:t>
      </w:r>
    </w:p>
    <w:p>
      <w:pPr>
        <w:spacing w:after="80" w:before="0"/>
      </w:pPr>
    </w:p>
    <w:p>
      <w:pPr>
        <w:spacing w:after="0" w:before="0"/>
      </w:pPr>
      <w:r>
        <w:rPr>
          <w:rFonts w:ascii="Times New Roman" w:hAnsi="Times New Roman" w:eastAsia="Times New Roman"/>
          <w:b/>
          <w:i w:val="0"/>
          <w:sz w:val="24"/>
        </w:rPr>
        <w:t xml:space="preserve">99.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73.0% correct (n=89)  usual slip D</w:t>
      </w:r>
    </w:p>
    <w:p>
      <w:pPr>
        <w:spacing w:after="0" w:before="0"/>
      </w:pPr>
      <w:r>
        <w:rPr>
          <w:rFonts w:ascii="Times New Roman" w:hAnsi="Times New Roman" w:eastAsia="Times New Roman"/>
          <w:b/>
          <w:i w:val="0"/>
          <w:sz w:val="24"/>
        </w:rPr>
        <w:t xml:space="preserve">100.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19.1% correct (n=89)  usual slip C</w:t>
      </w:r>
    </w:p>
    <w:p>
      <w:pPr>
        <w:spacing w:after="0" w:before="0"/>
      </w:pPr>
      <w:r>
        <w:rPr>
          <w:rFonts w:ascii="Times New Roman" w:hAnsi="Times New Roman" w:eastAsia="Times New Roman"/>
          <w:b/>
          <w:i w:val="0"/>
          <w:sz w:val="24"/>
        </w:rPr>
        <w:t xml:space="preserve">101.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102.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tendon.</w:t>
      </w:r>
    </w:p>
    <w:p>
      <w:pPr>
        <w:spacing w:after="80" w:before="0"/>
      </w:pPr>
    </w:p>
    <w:p>
      <w:pPr>
        <w:spacing w:after="0" w:before="0"/>
      </w:pPr>
      <w:r>
        <w:rPr>
          <w:rFonts w:ascii="Times New Roman" w:hAnsi="Times New Roman" w:eastAsia="Times New Roman"/>
          <w:b/>
          <w:i w:val="0"/>
          <w:sz w:val="24"/>
        </w:rPr>
        <w:t xml:space="preserve">103.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104.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they are present on the opposite sides of the bone of the upper arm.</w:t>
      </w:r>
    </w:p>
    <w:p>
      <w:pPr>
        <w:spacing w:after="80" w:before="0"/>
      </w:pPr>
    </w:p>
    <w:p>
      <w:pPr>
        <w:spacing w:after="0" w:before="0"/>
      </w:pPr>
      <w:r>
        <w:rPr>
          <w:rFonts w:ascii="Times New Roman" w:hAnsi="Times New Roman" w:eastAsia="Times New Roman"/>
          <w:b/>
          <w:i w:val="0"/>
          <w:sz w:val="24"/>
        </w:rPr>
        <w:t xml:space="preserve">105.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Tension on structure 3 increases.</w:t>
      </w:r>
    </w:p>
    <w:p>
      <w:pPr>
        <w:spacing w:after="80" w:before="0"/>
      </w:pPr>
    </w:p>
    <w:p>
      <w:pPr>
        <w:spacing w:after="0" w:before="0"/>
      </w:pPr>
      <w:r>
        <w:rPr>
          <w:rFonts w:ascii="Times New Roman" w:hAnsi="Times New Roman" w:eastAsia="Times New Roman"/>
          <w:b/>
          <w:i w:val="0"/>
          <w:sz w:val="24"/>
        </w:rPr>
        <w:t xml:space="preserve">106.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107.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lower arm can be bent at faster rate.</w:t>
      </w:r>
    </w:p>
    <w:p>
      <w:pPr>
        <w:spacing w:after="80" w:before="0"/>
      </w:pPr>
    </w:p>
    <w:p>
      <w:pPr>
        <w:spacing w:after="0" w:before="0"/>
      </w:pPr>
      <w:r>
        <w:rPr>
          <w:rFonts w:ascii="Times New Roman" w:hAnsi="Times New Roman" w:eastAsia="Times New Roman"/>
          <w:b/>
          <w:i w:val="0"/>
          <w:sz w:val="24"/>
        </w:rPr>
        <w:t xml:space="preserve">108.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109.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110.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111.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6 only</w:t>
      </w:r>
    </w:p>
    <w:p>
      <w:pPr>
        <w:spacing w:after="80" w:before="0"/>
      </w:pPr>
    </w:p>
    <w:p>
      <w:pPr>
        <w:spacing w:after="0" w:before="0"/>
      </w:pPr>
      <w:r>
        <w:rPr>
          <w:rFonts w:ascii="Times New Roman" w:hAnsi="Times New Roman" w:eastAsia="Times New Roman"/>
          <w:b/>
          <w:i w:val="0"/>
          <w:sz w:val="24"/>
        </w:rPr>
        <w:t xml:space="preserve">112.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 B. (2) only C. (1) and (4) only D. (2) and (3) only Directions: Questions 53 to 57 refer to diagrams I and II below, which show some muscles associated with the leg and the arm of humans.</w:t>
      </w:r>
    </w:p>
    <w:p>
      <w:pPr>
        <w:spacing w:after="80" w:before="0"/>
      </w:pPr>
    </w:p>
    <w:p>
      <w:pPr>
        <w:spacing w:after="0" w:before="0"/>
      </w:pPr>
      <w:r>
        <w:rPr>
          <w:rFonts w:ascii="Times New Roman" w:hAnsi="Times New Roman" w:eastAsia="Times New Roman"/>
          <w:b/>
          <w:i w:val="0"/>
          <w:sz w:val="24"/>
        </w:rPr>
        <w:t xml:space="preserve">113.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114.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115.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116.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117.  </w:t>
      </w:r>
      <w:r>
        <w:rPr>
          <w:rFonts w:ascii="Times New Roman" w:hAnsi="Times New Roman" w:eastAsia="Times New Roman"/>
          <w:b/>
          <w:i w:val="0"/>
          <w:color w:val="C00000"/>
          <w:sz w:val="24"/>
        </w:rPr>
        <w:t>C</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e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