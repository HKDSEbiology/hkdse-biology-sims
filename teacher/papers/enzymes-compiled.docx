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Enzymes</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There are 52 questions compiled from Longman HKCEE and/or YKTo papers. Choose the one best answer.</w:t>
      </w:r>
    </w:p>
    <w:p>
      <w:pPr>
        <w:spacing w:after="160" w:before="200"/>
      </w:pPr>
      <w:r>
        <w:rPr>
          <w:rFonts w:ascii="Times New Roman" w:hAnsi="Times New Roman" w:eastAsia="Times New Roman"/>
          <w:b/>
          <w:i w:val="0"/>
          <w:sz w:val="28"/>
        </w:rPr>
        <w:t>Part A  —  HKDSE-style (YKTo)</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What is the role of enzyme in an enzymatic reaction?</w:t>
      </w:r>
    </w:p>
    <w:p>
      <w:pPr>
        <w:spacing w:after="20" w:before="0"/>
        <w:ind w:left="283"/>
      </w:pPr>
      <w:r>
        <w:rPr>
          <w:rFonts w:ascii="Times New Roman" w:hAnsi="Times New Roman" w:eastAsia="Times New Roman"/>
          <w:b w:val="0"/>
          <w:i w:val="0"/>
          <w:sz w:val="24"/>
        </w:rPr>
        <w:t>A.  It increases the chance of collisions between reacting molecules.</w:t>
      </w:r>
    </w:p>
    <w:p>
      <w:pPr>
        <w:spacing w:after="20" w:before="0"/>
        <w:ind w:left="283"/>
      </w:pPr>
      <w:r>
        <w:rPr>
          <w:rFonts w:ascii="Times New Roman" w:hAnsi="Times New Roman" w:eastAsia="Times New Roman"/>
          <w:b w:val="0"/>
          <w:i w:val="0"/>
          <w:sz w:val="24"/>
        </w:rPr>
        <w:t>B.  It alters the energy state of the reacting molecules.</w:t>
      </w:r>
    </w:p>
    <w:p>
      <w:pPr>
        <w:spacing w:after="20" w:before="0"/>
        <w:ind w:left="283"/>
      </w:pPr>
      <w:r>
        <w:rPr>
          <w:rFonts w:ascii="Times New Roman" w:hAnsi="Times New Roman" w:eastAsia="Times New Roman"/>
          <w:b w:val="0"/>
          <w:i w:val="0"/>
          <w:sz w:val="24"/>
        </w:rPr>
        <w:t>C.  It provides energy to enhance the reacting molecules to reach the equilibrium.</w:t>
      </w:r>
    </w:p>
    <w:p>
      <w:pPr>
        <w:spacing w:after="20" w:before="0"/>
        <w:ind w:left="283"/>
      </w:pPr>
      <w:r>
        <w:rPr>
          <w:rFonts w:ascii="Times New Roman" w:hAnsi="Times New Roman" w:eastAsia="Times New Roman"/>
          <w:b w:val="0"/>
          <w:i w:val="0"/>
          <w:sz w:val="24"/>
        </w:rPr>
        <w:t>D.  It changes the final reaction to reach equilibrium.</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An enzyme carries out its catalytic effect by</w:t>
      </w:r>
    </w:p>
    <w:p>
      <w:pPr>
        <w:spacing w:after="20" w:before="0"/>
        <w:ind w:left="283"/>
      </w:pPr>
      <w:r>
        <w:rPr>
          <w:rFonts w:ascii="Times New Roman" w:hAnsi="Times New Roman" w:eastAsia="Times New Roman"/>
          <w:b w:val="0"/>
          <w:i w:val="0"/>
          <w:sz w:val="24"/>
        </w:rPr>
        <w:t>A.  decreasing the activation energy of the reaction.</w:t>
      </w:r>
    </w:p>
    <w:p>
      <w:pPr>
        <w:spacing w:after="20" w:before="0"/>
        <w:ind w:left="283"/>
      </w:pPr>
      <w:r>
        <w:rPr>
          <w:rFonts w:ascii="Times New Roman" w:hAnsi="Times New Roman" w:eastAsia="Times New Roman"/>
          <w:b w:val="0"/>
          <w:i w:val="0"/>
          <w:sz w:val="24"/>
        </w:rPr>
        <w:t>B.  increasing the chance of collision between the substrate molecules and enzyme molecules.</w:t>
      </w:r>
    </w:p>
    <w:p>
      <w:pPr>
        <w:spacing w:after="20" w:before="0"/>
        <w:ind w:left="283"/>
      </w:pPr>
      <w:r>
        <w:rPr>
          <w:rFonts w:ascii="Times New Roman" w:hAnsi="Times New Roman" w:eastAsia="Times New Roman"/>
          <w:b w:val="0"/>
          <w:i w:val="0"/>
          <w:sz w:val="24"/>
        </w:rPr>
        <w:t>C.  bringing the substrate molecules close to the active site of the enzyme.</w:t>
      </w:r>
    </w:p>
    <w:p>
      <w:pPr>
        <w:spacing w:after="20" w:before="0"/>
        <w:ind w:left="283"/>
      </w:pPr>
      <w:r>
        <w:rPr>
          <w:rFonts w:ascii="Times New Roman" w:hAnsi="Times New Roman" w:eastAsia="Times New Roman"/>
          <w:b w:val="0"/>
          <w:i w:val="0"/>
          <w:sz w:val="24"/>
        </w:rPr>
        <w:t>D.  breaking down the macromolecules into smaller ones to enhance the reaction.</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Which of the following activities are catabolic reactions? (1) Digestion of proteins in the stomach. (2) Glycolysis of sugar in the cytoplasm. (3) Formation of triose phosphate in the Calvin cycle. (4) Formation of muscle molecules from amino acids.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and (3) only</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Which of the following statements about enzymes are TRUE? (1) 37°C is the only temperature at which all enzymes work best. (2) Only digestive glands can secrete enzymes. (3) Hydrolysis of macro-molecules into smaller molecules is catalysed by enzymes. (4) Synthesis of macro-molecules from small molecules is catalysed by enzymes.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(3) and (4) only</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Which of the following statements are TRUE for ALL enzymes? (1) They are denatured at 60°C. (2) They are made of protein molecules. (3) They lower the activation energy of reactions. (4) Their active sites can be occupied by one type of substrate molecules only. (5) They can only catalyse hydrolytic reactions. (6) They work best at pH 7. D. (1), (2), (4), (5) and (6) only</w:t>
      </w:r>
    </w:p>
    <w:p>
      <w:pPr>
        <w:spacing w:after="20" w:before="0"/>
        <w:ind w:left="283"/>
      </w:pPr>
      <w:r>
        <w:rPr>
          <w:rFonts w:ascii="Times New Roman" w:hAnsi="Times New Roman" w:eastAsia="Times New Roman"/>
          <w:b w:val="0"/>
          <w:i w:val="0"/>
          <w:sz w:val="24"/>
        </w:rPr>
        <w:t>C.  (2) They are made of protein molecules. (3) They lower the activation energy of reactions. (4) Their active sites can be occupied by one type of substrate molecules only. (5) They can only catalyse hydrolytic reactions. (6) They work best at pH 7.</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(4), (5) and (6) only</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Which of the following statements about enzymes are INCORRECT? (1) They act as biological catalysts. (2) They are easily denatured by great pH changes. (3) They are very stable to temperature changes. (4) They are required in small amounts for proper functioning. (5) They are only used for breaking down the complex organic compounds into simple and diffusible forms. (6) They carry out their functions best in an alkaline condition.</w:t>
      </w:r>
    </w:p>
    <w:p>
      <w:pPr>
        <w:spacing w:after="20" w:before="0"/>
        <w:ind w:left="283"/>
      </w:pPr>
      <w:r>
        <w:rPr>
          <w:rFonts w:ascii="Times New Roman" w:hAnsi="Times New Roman" w:eastAsia="Times New Roman"/>
          <w:b w:val="0"/>
          <w:i w:val="0"/>
          <w:sz w:val="24"/>
        </w:rPr>
        <w:t>A.  (1), (2) and (4) only</w:t>
      </w:r>
    </w:p>
    <w:p>
      <w:pPr>
        <w:spacing w:after="20" w:before="0"/>
        <w:ind w:left="283"/>
      </w:pPr>
      <w:r>
        <w:rPr>
          <w:rFonts w:ascii="Times New Roman" w:hAnsi="Times New Roman" w:eastAsia="Times New Roman"/>
          <w:b w:val="0"/>
          <w:i w:val="0"/>
          <w:sz w:val="24"/>
        </w:rPr>
        <w:t>B.  (2), (3) and (5) only</w:t>
      </w:r>
    </w:p>
    <w:p>
      <w:pPr>
        <w:spacing w:after="20" w:before="0"/>
        <w:ind w:left="283"/>
      </w:pPr>
      <w:r>
        <w:rPr>
          <w:rFonts w:ascii="Times New Roman" w:hAnsi="Times New Roman" w:eastAsia="Times New Roman"/>
          <w:b w:val="0"/>
          <w:i w:val="0"/>
          <w:sz w:val="24"/>
        </w:rPr>
        <w:t>C.  (2), (4) and (6) only</w:t>
      </w:r>
    </w:p>
    <w:p>
      <w:pPr>
        <w:spacing w:after="20" w:before="0"/>
        <w:ind w:left="283"/>
      </w:pPr>
      <w:r>
        <w:rPr>
          <w:rFonts w:ascii="Times New Roman" w:hAnsi="Times New Roman" w:eastAsia="Times New Roman"/>
          <w:b w:val="0"/>
          <w:i w:val="0"/>
          <w:sz w:val="24"/>
        </w:rPr>
        <w:t>D.  (3), (5) and (6) only</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Which of the following activities or properties reveals the protein nature of enzymes?</w:t>
      </w:r>
    </w:p>
    <w:p>
      <w:pPr>
        <w:spacing w:after="20" w:before="0"/>
        <w:ind w:left="283"/>
      </w:pPr>
      <w:r>
        <w:rPr>
          <w:rFonts w:ascii="Times New Roman" w:hAnsi="Times New Roman" w:eastAsia="Times New Roman"/>
          <w:b w:val="0"/>
          <w:i w:val="0"/>
          <w:sz w:val="24"/>
        </w:rPr>
        <w:t>A.  Enzymes catalyse the chemical reactions.</w:t>
      </w:r>
    </w:p>
    <w:p>
      <w:pPr>
        <w:spacing w:after="20" w:before="0"/>
        <w:ind w:left="283"/>
      </w:pPr>
      <w:r>
        <w:rPr>
          <w:rFonts w:ascii="Times New Roman" w:hAnsi="Times New Roman" w:eastAsia="Times New Roman"/>
          <w:b w:val="0"/>
          <w:i w:val="0"/>
          <w:sz w:val="24"/>
        </w:rPr>
        <w:t>B.  Enzymes remain unchanged during the reactions.</w:t>
      </w:r>
    </w:p>
    <w:p>
      <w:pPr>
        <w:spacing w:after="20" w:before="0"/>
        <w:ind w:left="283"/>
      </w:pPr>
      <w:r>
        <w:rPr>
          <w:rFonts w:ascii="Times New Roman" w:hAnsi="Times New Roman" w:eastAsia="Times New Roman"/>
          <w:b w:val="0"/>
          <w:i w:val="0"/>
          <w:sz w:val="24"/>
        </w:rPr>
        <w:t>C.  The rate of enzymatic reactions decreases rapidly at high temperatures.</w:t>
      </w:r>
    </w:p>
    <w:p>
      <w:pPr>
        <w:spacing w:after="20" w:before="0"/>
        <w:ind w:left="283"/>
      </w:pPr>
      <w:r>
        <w:rPr>
          <w:rFonts w:ascii="Times New Roman" w:hAnsi="Times New Roman" w:eastAsia="Times New Roman"/>
          <w:b w:val="0"/>
          <w:i w:val="0"/>
          <w:sz w:val="24"/>
        </w:rPr>
        <w:t>D.  Enzymes are inactivated at low temperatures.</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Which of the following reactions does NOT require enzymes to proceed rapidly inside the human body?</w:t>
      </w:r>
    </w:p>
    <w:p>
      <w:pPr>
        <w:spacing w:after="80"/>
        <w:jc w:val="center"/>
      </w:pPr>
      <w:r>
        <w:drawing>
          <wp:inline xmlns:a="http://schemas.openxmlformats.org/drawingml/2006/main" xmlns:pic="http://schemas.openxmlformats.org/drawingml/2006/picture">
            <wp:extent cx="4752000" cy="2977648"/>
            <wp:docPr id="1" name="Picture 1"/>
            <wp:cNvGraphicFramePr>
              <a:graphicFrameLocks noChangeAspect="1"/>
            </wp:cNvGraphicFramePr>
            <a:graphic>
              <a:graphicData uri="http://schemas.openxmlformats.org/drawingml/2006/picture">
                <pic:pic>
                  <pic:nvPicPr>
                    <pic:cNvPr id="0" name="enzyme_YKTo_MC_to_student_q008_1.png"/>
                    <pic:cNvPicPr/>
                  </pic:nvPicPr>
                  <pic:blipFill>
                    <a:blip r:embed="rId9"/>
                    <a:stretch>
                      <a:fillRect/>
                    </a:stretch>
                  </pic:blipFill>
                  <pic:spPr>
                    <a:xfrm>
                      <a:off x="0" y="0"/>
                      <a:ext cx="4752000" cy="2977648"/>
                    </a:xfrm>
                    <a:prstGeom prst="rect"/>
                  </pic:spPr>
                </pic:pic>
              </a:graphicData>
            </a:graphic>
          </wp:inline>
        </w:drawing>
      </w:r>
    </w:p>
    <w:p>
      <w:pPr>
        <w:spacing w:after="20" w:before="0"/>
        <w:ind w:left="283"/>
      </w:pPr>
      <w:r>
        <w:rPr>
          <w:rFonts w:ascii="Times New Roman" w:hAnsi="Times New Roman" w:eastAsia="Times New Roman"/>
          <w:b w:val="0"/>
          <w:i w:val="0"/>
          <w:sz w:val="24"/>
        </w:rPr>
        <w:t>A.  Emulsification of fat to oil droplets in the duodenum.</w:t>
      </w:r>
    </w:p>
    <w:p>
      <w:pPr>
        <w:spacing w:after="20" w:before="0"/>
        <w:ind w:left="283"/>
      </w:pPr>
      <w:r>
        <w:rPr>
          <w:rFonts w:ascii="Times New Roman" w:hAnsi="Times New Roman" w:eastAsia="Times New Roman"/>
          <w:b w:val="0"/>
          <w:i w:val="0"/>
          <w:sz w:val="24"/>
        </w:rPr>
        <w:t>B.  Break down of starch to maltose in the mouth cavity.</w:t>
      </w:r>
    </w:p>
    <w:p>
      <w:pPr>
        <w:spacing w:after="20" w:before="0"/>
        <w:ind w:left="283"/>
      </w:pPr>
      <w:r>
        <w:rPr>
          <w:rFonts w:ascii="Times New Roman" w:hAnsi="Times New Roman" w:eastAsia="Times New Roman"/>
          <w:b w:val="0"/>
          <w:i w:val="0"/>
          <w:sz w:val="24"/>
        </w:rPr>
        <w:t>C.  Break down of hydrogen peroxide inside the liver cells.</w:t>
      </w:r>
    </w:p>
    <w:p>
      <w:pPr>
        <w:spacing w:after="20" w:before="0"/>
        <w:ind w:left="283"/>
      </w:pPr>
      <w:r>
        <w:rPr>
          <w:rFonts w:ascii="Times New Roman" w:hAnsi="Times New Roman" w:eastAsia="Times New Roman"/>
          <w:b w:val="0"/>
          <w:i w:val="0"/>
          <w:sz w:val="24"/>
        </w:rPr>
        <w:t>D.  Hydrolysis of fat to fatty acid and glycerol in the ileum.</w:t>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The following graph shows the energy change of a reaction in the presence and absence of enzyme.</w:t>
        <w:br/>
        <w:t>Which of the following matching is CORRECT?</w:t>
        <w:br/>
        <w:t>Directions: Questions 10 to 15 refer to the diagram below, which shows the reactions between different substances.</w:t>
      </w:r>
    </w:p>
    <w:p>
      <w:pPr>
        <w:spacing w:after="80"/>
        <w:jc w:val="center"/>
      </w:pPr>
      <w:r>
        <w:drawing>
          <wp:inline xmlns:a="http://schemas.openxmlformats.org/drawingml/2006/main" xmlns:pic="http://schemas.openxmlformats.org/drawingml/2006/picture">
            <wp:extent cx="4752000" cy="822462"/>
            <wp:docPr id="2" name="Picture 2"/>
            <wp:cNvGraphicFramePr>
              <a:graphicFrameLocks noChangeAspect="1"/>
            </wp:cNvGraphicFramePr>
            <a:graphic>
              <a:graphicData uri="http://schemas.openxmlformats.org/drawingml/2006/picture">
                <pic:pic>
                  <pic:nvPicPr>
                    <pic:cNvPr id="0" name="enzyme_YKTo_MC_to_student_q009_1.png"/>
                    <pic:cNvPicPr/>
                  </pic:nvPicPr>
                  <pic:blipFill>
                    <a:blip r:embed="rId10"/>
                    <a:stretch>
                      <a:fillRect/>
                    </a:stretch>
                  </pic:blipFill>
                  <pic:spPr>
                    <a:xfrm>
                      <a:off x="0" y="0"/>
                      <a:ext cx="4752000" cy="822462"/>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Activation energy in the presence of enzyme</w:t>
            </w:r>
          </w:p>
        </w:tc>
        <w:tc>
          <w:tcPr>
            <w:tcW w:type="dxa" w:w="2040"/>
          </w:tcPr>
          <w:p>
            <w:pPr>
              <w:jc w:val="center"/>
            </w:pPr>
            <w:r/>
            <w:r>
              <w:rPr>
                <w:rFonts w:ascii="Times New Roman" w:hAnsi="Times New Roman" w:eastAsia="Times New Roman"/>
                <w:b w:val="0"/>
                <w:i w:val="0"/>
                <w:sz w:val="22"/>
              </w:rPr>
              <w:t>Activation energy without enzyme</w:t>
            </w:r>
          </w:p>
        </w:tc>
        <w:tc>
          <w:tcPr>
            <w:tcW w:type="dxa" w:w="2040"/>
          </w:tcPr>
          <w:p>
            <w:pPr>
              <w:jc w:val="center"/>
            </w:pPr>
            <w:r/>
            <w:r>
              <w:rPr>
                <w:rFonts w:ascii="Times New Roman" w:hAnsi="Times New Roman" w:eastAsia="Times New Roman"/>
                <w:b w:val="0"/>
                <w:i w:val="0"/>
                <w:sz w:val="22"/>
              </w:rPr>
              <w:t>Energy released with the presence of enzyme from the reaction</w:t>
            </w:r>
          </w:p>
        </w:tc>
        <w:tc>
          <w:tcPr>
            <w:tcW w:type="dxa" w:w="2040"/>
          </w:tcPr>
          <w:p>
            <w:pPr>
              <w:jc w:val="center"/>
            </w:pPr>
            <w:r/>
            <w:r>
              <w:rPr>
                <w:rFonts w:ascii="Times New Roman" w:hAnsi="Times New Roman" w:eastAsia="Times New Roman"/>
                <w:b w:val="0"/>
                <w:i w:val="0"/>
                <w:sz w:val="22"/>
              </w:rPr>
              <w:t>Reduction of activation energy in the presence of enzyme</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(4)</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(4)</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(2)</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(1)</w:t>
            </w:r>
          </w:p>
        </w:tc>
      </w:tr>
    </w:tbl>
    <w:p>
      <w:pPr>
        <w:spacing w:after="80" w:before="0"/>
      </w:pP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Which molecule can be used again and again?</w:t>
      </w:r>
    </w:p>
    <w:p>
      <w:pPr>
        <w:spacing w:after="80"/>
        <w:jc w:val="center"/>
      </w:pPr>
      <w:r>
        <w:drawing>
          <wp:inline xmlns:a="http://schemas.openxmlformats.org/drawingml/2006/main" xmlns:pic="http://schemas.openxmlformats.org/drawingml/2006/picture">
            <wp:extent cx="4752000" cy="822462"/>
            <wp:docPr id="3" name="Picture 3"/>
            <wp:cNvGraphicFramePr>
              <a:graphicFrameLocks noChangeAspect="1"/>
            </wp:cNvGraphicFramePr>
            <a:graphic>
              <a:graphicData uri="http://schemas.openxmlformats.org/drawingml/2006/picture">
                <pic:pic>
                  <pic:nvPicPr>
                    <pic:cNvPr id="0" name="enzyme_YKTo_MC_to_student_q009_1.png"/>
                    <pic:cNvPicPr/>
                  </pic:nvPicPr>
                  <pic:blipFill>
                    <a:blip r:embed="rId10"/>
                    <a:stretch>
                      <a:fillRect/>
                    </a:stretch>
                  </pic:blipFill>
                  <pic:spPr>
                    <a:xfrm>
                      <a:off x="0" y="0"/>
                      <a:ext cx="4752000" cy="822462"/>
                    </a:xfrm>
                    <a:prstGeom prst="rect"/>
                  </pic:spPr>
                </pic:pic>
              </a:graphicData>
            </a:graphic>
          </wp:inline>
        </w:drawing>
      </w:r>
    </w:p>
    <w:p>
      <w:pPr>
        <w:spacing w:after="20" w:before="0"/>
        <w:ind w:left="283"/>
      </w:pPr>
      <w:r>
        <w:rPr>
          <w:rFonts w:ascii="Times New Roman" w:hAnsi="Times New Roman" w:eastAsia="Times New Roman"/>
          <w:b w:val="0"/>
          <w:i w:val="0"/>
          <w:sz w:val="24"/>
        </w:rPr>
        <w:t>A.  S</w:t>
      </w:r>
    </w:p>
    <w:p>
      <w:pPr>
        <w:spacing w:after="20" w:before="0"/>
        <w:ind w:left="283"/>
      </w:pPr>
      <w:r>
        <w:rPr>
          <w:rFonts w:ascii="Times New Roman" w:hAnsi="Times New Roman" w:eastAsia="Times New Roman"/>
          <w:b w:val="0"/>
          <w:i w:val="0"/>
          <w:sz w:val="24"/>
        </w:rPr>
        <w:t>B.  T</w:t>
      </w:r>
    </w:p>
    <w:p>
      <w:pPr>
        <w:spacing w:after="20" w:before="0"/>
        <w:ind w:left="283"/>
      </w:pPr>
      <w:r>
        <w:rPr>
          <w:rFonts w:ascii="Times New Roman" w:hAnsi="Times New Roman" w:eastAsia="Times New Roman"/>
          <w:b w:val="0"/>
          <w:i w:val="0"/>
          <w:sz w:val="24"/>
        </w:rPr>
        <w:t>C.  U</w:t>
      </w:r>
    </w:p>
    <w:p>
      <w:pPr>
        <w:spacing w:after="20" w:before="0"/>
        <w:ind w:left="283"/>
      </w:pPr>
      <w:r>
        <w:rPr>
          <w:rFonts w:ascii="Times New Roman" w:hAnsi="Times New Roman" w:eastAsia="Times New Roman"/>
          <w:b w:val="0"/>
          <w:i w:val="0"/>
          <w:sz w:val="24"/>
        </w:rPr>
        <w:t>D.  V</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If substance S is a double sugar (disaccharide), substance T will most likely be a</w:t>
      </w:r>
    </w:p>
    <w:p>
      <w:pPr>
        <w:spacing w:after="80"/>
        <w:jc w:val="center"/>
      </w:pPr>
      <w:r>
        <w:drawing>
          <wp:inline xmlns:a="http://schemas.openxmlformats.org/drawingml/2006/main" xmlns:pic="http://schemas.openxmlformats.org/drawingml/2006/picture">
            <wp:extent cx="4752000" cy="822462"/>
            <wp:docPr id="4" name="Picture 4"/>
            <wp:cNvGraphicFramePr>
              <a:graphicFrameLocks noChangeAspect="1"/>
            </wp:cNvGraphicFramePr>
            <a:graphic>
              <a:graphicData uri="http://schemas.openxmlformats.org/drawingml/2006/picture">
                <pic:pic>
                  <pic:nvPicPr>
                    <pic:cNvPr id="0" name="enzyme_YKTo_MC_to_student_q009_1.png"/>
                    <pic:cNvPicPr/>
                  </pic:nvPicPr>
                  <pic:blipFill>
                    <a:blip r:embed="rId10"/>
                    <a:stretch>
                      <a:fillRect/>
                    </a:stretch>
                  </pic:blipFill>
                  <pic:spPr>
                    <a:xfrm>
                      <a:off x="0" y="0"/>
                      <a:ext cx="4752000" cy="822462"/>
                    </a:xfrm>
                    <a:prstGeom prst="rect"/>
                  </pic:spPr>
                </pic:pic>
              </a:graphicData>
            </a:graphic>
          </wp:inline>
        </w:drawing>
      </w:r>
    </w:p>
    <w:p>
      <w:pPr>
        <w:spacing w:after="20" w:before="0"/>
        <w:ind w:left="283"/>
      </w:pPr>
      <w:r>
        <w:rPr>
          <w:rFonts w:ascii="Times New Roman" w:hAnsi="Times New Roman" w:eastAsia="Times New Roman"/>
          <w:b w:val="0"/>
          <w:i w:val="0"/>
          <w:sz w:val="24"/>
        </w:rPr>
        <w:t>A.  simple sugar.</w:t>
      </w:r>
    </w:p>
    <w:p>
      <w:pPr>
        <w:spacing w:after="20" w:before="0"/>
        <w:ind w:left="283"/>
      </w:pPr>
      <w:r>
        <w:rPr>
          <w:rFonts w:ascii="Times New Roman" w:hAnsi="Times New Roman" w:eastAsia="Times New Roman"/>
          <w:b w:val="0"/>
          <w:i w:val="0"/>
          <w:sz w:val="24"/>
        </w:rPr>
        <w:t>B.  sucrose.</w:t>
      </w:r>
    </w:p>
    <w:p>
      <w:pPr>
        <w:spacing w:after="20" w:before="0"/>
        <w:ind w:left="283"/>
      </w:pPr>
      <w:r>
        <w:rPr>
          <w:rFonts w:ascii="Times New Roman" w:hAnsi="Times New Roman" w:eastAsia="Times New Roman"/>
          <w:b w:val="0"/>
          <w:i w:val="0"/>
          <w:sz w:val="24"/>
        </w:rPr>
        <w:t>C.  sucrase.</w:t>
      </w:r>
    </w:p>
    <w:p>
      <w:pPr>
        <w:spacing w:after="20" w:before="0"/>
        <w:ind w:left="283"/>
      </w:pPr>
      <w:r>
        <w:rPr>
          <w:rFonts w:ascii="Times New Roman" w:hAnsi="Times New Roman" w:eastAsia="Times New Roman"/>
          <w:b w:val="0"/>
          <w:i w:val="0"/>
          <w:sz w:val="24"/>
        </w:rPr>
        <w:t>D.  amylase.</w:t>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If substance T is inactivated,</w:t>
      </w:r>
    </w:p>
    <w:p>
      <w:pPr>
        <w:spacing w:after="80"/>
        <w:jc w:val="center"/>
      </w:pPr>
      <w:r>
        <w:drawing>
          <wp:inline xmlns:a="http://schemas.openxmlformats.org/drawingml/2006/main" xmlns:pic="http://schemas.openxmlformats.org/drawingml/2006/picture">
            <wp:extent cx="4752000" cy="822462"/>
            <wp:docPr id="5" name="Picture 5"/>
            <wp:cNvGraphicFramePr>
              <a:graphicFrameLocks noChangeAspect="1"/>
            </wp:cNvGraphicFramePr>
            <a:graphic>
              <a:graphicData uri="http://schemas.openxmlformats.org/drawingml/2006/picture">
                <pic:pic>
                  <pic:nvPicPr>
                    <pic:cNvPr id="0" name="enzyme_YKTo_MC_to_student_q009_1.png"/>
                    <pic:cNvPicPr/>
                  </pic:nvPicPr>
                  <pic:blipFill>
                    <a:blip r:embed="rId10"/>
                    <a:stretch>
                      <a:fillRect/>
                    </a:stretch>
                  </pic:blipFill>
                  <pic:spPr>
                    <a:xfrm>
                      <a:off x="0" y="0"/>
                      <a:ext cx="4752000" cy="822462"/>
                    </a:xfrm>
                    <a:prstGeom prst="rect"/>
                  </pic:spPr>
                </pic:pic>
              </a:graphicData>
            </a:graphic>
          </wp:inline>
        </w:drawing>
      </w:r>
    </w:p>
    <w:p>
      <w:pPr>
        <w:spacing w:after="20" w:before="0"/>
        <w:ind w:left="283"/>
      </w:pPr>
      <w:r>
        <w:rPr>
          <w:rFonts w:ascii="Times New Roman" w:hAnsi="Times New Roman" w:eastAsia="Times New Roman"/>
          <w:b w:val="0"/>
          <w:i w:val="0"/>
          <w:sz w:val="24"/>
        </w:rPr>
        <w:t>A.  more S will be broken down.</w:t>
      </w:r>
    </w:p>
    <w:p>
      <w:pPr>
        <w:spacing w:after="20" w:before="0"/>
        <w:ind w:left="283"/>
      </w:pPr>
      <w:r>
        <w:rPr>
          <w:rFonts w:ascii="Times New Roman" w:hAnsi="Times New Roman" w:eastAsia="Times New Roman"/>
          <w:b w:val="0"/>
          <w:i w:val="0"/>
          <w:sz w:val="24"/>
        </w:rPr>
        <w:t>B.  more V and W will be formed.</w:t>
      </w:r>
    </w:p>
    <w:p>
      <w:pPr>
        <w:spacing w:after="20" w:before="0"/>
        <w:ind w:left="283"/>
      </w:pPr>
      <w:r>
        <w:rPr>
          <w:rFonts w:ascii="Times New Roman" w:hAnsi="Times New Roman" w:eastAsia="Times New Roman"/>
          <w:b w:val="0"/>
          <w:i w:val="0"/>
          <w:sz w:val="24"/>
        </w:rPr>
        <w:t>C.  less S will be synthesized.</w:t>
      </w:r>
    </w:p>
    <w:p>
      <w:pPr>
        <w:spacing w:after="20" w:before="0"/>
        <w:ind w:left="283"/>
      </w:pPr>
      <w:r>
        <w:rPr>
          <w:rFonts w:ascii="Times New Roman" w:hAnsi="Times New Roman" w:eastAsia="Times New Roman"/>
          <w:b w:val="0"/>
          <w:i w:val="0"/>
          <w:sz w:val="24"/>
        </w:rPr>
        <w:t>D.  less V and W will be formed.</w:t>
      </w: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The reaction illustrated by the diagram is most likely</w:t>
      </w:r>
    </w:p>
    <w:p>
      <w:pPr>
        <w:spacing w:after="80"/>
        <w:jc w:val="center"/>
      </w:pPr>
      <w:r>
        <w:drawing>
          <wp:inline xmlns:a="http://schemas.openxmlformats.org/drawingml/2006/main" xmlns:pic="http://schemas.openxmlformats.org/drawingml/2006/picture">
            <wp:extent cx="4752000" cy="822462"/>
            <wp:docPr id="6" name="Picture 6"/>
            <wp:cNvGraphicFramePr>
              <a:graphicFrameLocks noChangeAspect="1"/>
            </wp:cNvGraphicFramePr>
            <a:graphic>
              <a:graphicData uri="http://schemas.openxmlformats.org/drawingml/2006/picture">
                <pic:pic>
                  <pic:nvPicPr>
                    <pic:cNvPr id="0" name="enzyme_YKTo_MC_to_student_q009_1.png"/>
                    <pic:cNvPicPr/>
                  </pic:nvPicPr>
                  <pic:blipFill>
                    <a:blip r:embed="rId10"/>
                    <a:stretch>
                      <a:fillRect/>
                    </a:stretch>
                  </pic:blipFill>
                  <pic:spPr>
                    <a:xfrm>
                      <a:off x="0" y="0"/>
                      <a:ext cx="4752000" cy="822462"/>
                    </a:xfrm>
                    <a:prstGeom prst="rect"/>
                  </pic:spPr>
                </pic:pic>
              </a:graphicData>
            </a:graphic>
          </wp:inline>
        </w:drawing>
      </w:r>
    </w:p>
    <w:p>
      <w:pPr>
        <w:spacing w:after="20" w:before="0"/>
        <w:ind w:left="283"/>
      </w:pPr>
      <w:r>
        <w:rPr>
          <w:rFonts w:ascii="Times New Roman" w:hAnsi="Times New Roman" w:eastAsia="Times New Roman"/>
          <w:b w:val="0"/>
          <w:i w:val="0"/>
          <w:sz w:val="24"/>
        </w:rPr>
        <w:t>A.  the digestion of sucrose.</w:t>
      </w:r>
    </w:p>
    <w:p>
      <w:pPr>
        <w:spacing w:after="20" w:before="0"/>
        <w:ind w:left="283"/>
      </w:pPr>
      <w:r>
        <w:rPr>
          <w:rFonts w:ascii="Times New Roman" w:hAnsi="Times New Roman" w:eastAsia="Times New Roman"/>
          <w:b w:val="0"/>
          <w:i w:val="0"/>
          <w:sz w:val="24"/>
        </w:rPr>
        <w:t>B.  the synthesis of organic compounds.</w:t>
      </w:r>
    </w:p>
    <w:p>
      <w:pPr>
        <w:spacing w:after="20" w:before="0"/>
        <w:ind w:left="283"/>
      </w:pPr>
      <w:r>
        <w:rPr>
          <w:rFonts w:ascii="Times New Roman" w:hAnsi="Times New Roman" w:eastAsia="Times New Roman"/>
          <w:b w:val="0"/>
          <w:i w:val="0"/>
          <w:sz w:val="24"/>
        </w:rPr>
        <w:t>C.  the hydrolysis of starch.</w:t>
      </w:r>
    </w:p>
    <w:p>
      <w:pPr>
        <w:spacing w:after="20" w:before="0"/>
        <w:ind w:left="283"/>
      </w:pPr>
      <w:r>
        <w:rPr>
          <w:rFonts w:ascii="Times New Roman" w:hAnsi="Times New Roman" w:eastAsia="Times New Roman"/>
          <w:b w:val="0"/>
          <w:i w:val="0"/>
          <w:sz w:val="24"/>
        </w:rPr>
        <w:t>D.  the photosynthetic process of forming starch.</w:t>
      </w: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Which of the following statements is WRONG?</w:t>
      </w:r>
    </w:p>
    <w:p>
      <w:pPr>
        <w:spacing w:after="80"/>
        <w:jc w:val="center"/>
      </w:pPr>
      <w:r>
        <w:drawing>
          <wp:inline xmlns:a="http://schemas.openxmlformats.org/drawingml/2006/main" xmlns:pic="http://schemas.openxmlformats.org/drawingml/2006/picture">
            <wp:extent cx="4752000" cy="822462"/>
            <wp:docPr id="7" name="Picture 7"/>
            <wp:cNvGraphicFramePr>
              <a:graphicFrameLocks noChangeAspect="1"/>
            </wp:cNvGraphicFramePr>
            <a:graphic>
              <a:graphicData uri="http://schemas.openxmlformats.org/drawingml/2006/picture">
                <pic:pic>
                  <pic:nvPicPr>
                    <pic:cNvPr id="0" name="enzyme_YKTo_MC_to_student_q009_1.png"/>
                    <pic:cNvPicPr/>
                  </pic:nvPicPr>
                  <pic:blipFill>
                    <a:blip r:embed="rId10"/>
                    <a:stretch>
                      <a:fillRect/>
                    </a:stretch>
                  </pic:blipFill>
                  <pic:spPr>
                    <a:xfrm>
                      <a:off x="0" y="0"/>
                      <a:ext cx="4752000" cy="822462"/>
                    </a:xfrm>
                    <a:prstGeom prst="rect"/>
                  </pic:spPr>
                </pic:pic>
              </a:graphicData>
            </a:graphic>
          </wp:inline>
        </w:drawing>
      </w:r>
    </w:p>
    <w:p>
      <w:pPr>
        <w:spacing w:after="20" w:before="0"/>
        <w:ind w:left="283"/>
      </w:pPr>
      <w:r>
        <w:rPr>
          <w:rFonts w:ascii="Times New Roman" w:hAnsi="Times New Roman" w:eastAsia="Times New Roman"/>
          <w:b w:val="0"/>
          <w:i w:val="0"/>
          <w:sz w:val="24"/>
        </w:rPr>
        <w:t>A.  S is the substrate.</w:t>
      </w:r>
    </w:p>
    <w:p>
      <w:pPr>
        <w:spacing w:after="20" w:before="0"/>
        <w:ind w:left="283"/>
      </w:pPr>
      <w:r>
        <w:rPr>
          <w:rFonts w:ascii="Times New Roman" w:hAnsi="Times New Roman" w:eastAsia="Times New Roman"/>
          <w:b w:val="0"/>
          <w:i w:val="0"/>
          <w:sz w:val="24"/>
        </w:rPr>
        <w:t>B.  Water is required for the reaction to complete.</w:t>
      </w:r>
    </w:p>
    <w:p>
      <w:pPr>
        <w:spacing w:after="20" w:before="0"/>
        <w:ind w:left="283"/>
      </w:pPr>
      <w:r>
        <w:rPr>
          <w:rFonts w:ascii="Times New Roman" w:hAnsi="Times New Roman" w:eastAsia="Times New Roman"/>
          <w:b w:val="0"/>
          <w:i w:val="0"/>
          <w:sz w:val="24"/>
        </w:rPr>
        <w:t>C.  T is one of the products of the reaction.</w:t>
      </w:r>
    </w:p>
    <w:p>
      <w:pPr>
        <w:spacing w:after="20" w:before="0"/>
        <w:ind w:left="283"/>
      </w:pPr>
      <w:r>
        <w:rPr>
          <w:rFonts w:ascii="Times New Roman" w:hAnsi="Times New Roman" w:eastAsia="Times New Roman"/>
          <w:b w:val="0"/>
          <w:i w:val="0"/>
          <w:sz w:val="24"/>
        </w:rPr>
        <w:t>D.  V and W are the products of hydrolysis.</w:t>
      </w: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If the amount of S is in excess, which of the following statements is TRUE?</w:t>
      </w:r>
    </w:p>
    <w:p>
      <w:pPr>
        <w:spacing w:after="80"/>
        <w:jc w:val="center"/>
      </w:pPr>
      <w:r>
        <w:drawing>
          <wp:inline xmlns:a="http://schemas.openxmlformats.org/drawingml/2006/main" xmlns:pic="http://schemas.openxmlformats.org/drawingml/2006/picture">
            <wp:extent cx="4752000" cy="822462"/>
            <wp:docPr id="8" name="Picture 8"/>
            <wp:cNvGraphicFramePr>
              <a:graphicFrameLocks noChangeAspect="1"/>
            </wp:cNvGraphicFramePr>
            <a:graphic>
              <a:graphicData uri="http://schemas.openxmlformats.org/drawingml/2006/picture">
                <pic:pic>
                  <pic:nvPicPr>
                    <pic:cNvPr id="0" name="enzyme_YKTo_MC_to_student_q009_1.png"/>
                    <pic:cNvPicPr/>
                  </pic:nvPicPr>
                  <pic:blipFill>
                    <a:blip r:embed="rId10"/>
                    <a:stretch>
                      <a:fillRect/>
                    </a:stretch>
                  </pic:blipFill>
                  <pic:spPr>
                    <a:xfrm>
                      <a:off x="0" y="0"/>
                      <a:ext cx="4752000" cy="822462"/>
                    </a:xfrm>
                    <a:prstGeom prst="rect"/>
                  </pic:spPr>
                </pic:pic>
              </a:graphicData>
            </a:graphic>
          </wp:inline>
        </w:drawing>
      </w:r>
    </w:p>
    <w:p>
      <w:pPr>
        <w:spacing w:after="20" w:before="0"/>
        <w:ind w:left="283"/>
      </w:pPr>
      <w:r>
        <w:rPr>
          <w:rFonts w:ascii="Times New Roman" w:hAnsi="Times New Roman" w:eastAsia="Times New Roman"/>
          <w:b w:val="0"/>
          <w:i w:val="0"/>
          <w:sz w:val="24"/>
        </w:rPr>
        <w:t>A.  More V and W combine to form a larger molecule.</w:t>
      </w:r>
    </w:p>
    <w:p>
      <w:pPr>
        <w:spacing w:after="20" w:before="0"/>
        <w:ind w:left="283"/>
      </w:pPr>
      <w:r>
        <w:rPr>
          <w:rFonts w:ascii="Times New Roman" w:hAnsi="Times New Roman" w:eastAsia="Times New Roman"/>
          <w:b w:val="0"/>
          <w:i w:val="0"/>
          <w:sz w:val="24"/>
        </w:rPr>
        <w:t>B.  T is hydrolysed into simpler molecule.</w:t>
      </w:r>
    </w:p>
    <w:p>
      <w:pPr>
        <w:spacing w:after="20" w:before="0"/>
        <w:ind w:left="283"/>
      </w:pPr>
      <w:r>
        <w:rPr>
          <w:rFonts w:ascii="Times New Roman" w:hAnsi="Times New Roman" w:eastAsia="Times New Roman"/>
          <w:b w:val="0"/>
          <w:i w:val="0"/>
          <w:sz w:val="24"/>
        </w:rPr>
        <w:t>C.  The amount and nature of T remains the same at the end of the reaction.</w:t>
      </w:r>
    </w:p>
    <w:p>
      <w:pPr>
        <w:spacing w:after="20" w:before="0"/>
        <w:ind w:left="283"/>
      </w:pPr>
      <w:r>
        <w:rPr>
          <w:rFonts w:ascii="Times New Roman" w:hAnsi="Times New Roman" w:eastAsia="Times New Roman"/>
          <w:b w:val="0"/>
          <w:i w:val="0"/>
          <w:sz w:val="24"/>
        </w:rPr>
        <w:t>D.  The excessive amount of S slows down the rate of reaction.</w:t>
      </w: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Which of the following chemicals have active sites on their molecules? (1) Trypsin (2) Insulin (3) Maltose (4) Pepsin</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and (4) only</w:t>
      </w: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The specificity of enzyme is due to</w:t>
      </w:r>
    </w:p>
    <w:p>
      <w:pPr>
        <w:spacing w:after="20" w:before="0"/>
        <w:ind w:left="283"/>
      </w:pPr>
      <w:r>
        <w:rPr>
          <w:rFonts w:ascii="Times New Roman" w:hAnsi="Times New Roman" w:eastAsia="Times New Roman"/>
          <w:b w:val="0"/>
          <w:i w:val="0"/>
          <w:sz w:val="24"/>
        </w:rPr>
        <w:t>A.  the protein nature of the molecule.</w:t>
      </w:r>
    </w:p>
    <w:p>
      <w:pPr>
        <w:spacing w:after="20" w:before="0"/>
        <w:ind w:left="283"/>
      </w:pPr>
      <w:r>
        <w:rPr>
          <w:rFonts w:ascii="Times New Roman" w:hAnsi="Times New Roman" w:eastAsia="Times New Roman"/>
          <w:b w:val="0"/>
          <w:i w:val="0"/>
          <w:sz w:val="24"/>
        </w:rPr>
        <w:t>B.  the specific shape of a particular site on the surface of the molecule.</w:t>
      </w:r>
    </w:p>
    <w:p>
      <w:pPr>
        <w:spacing w:after="20" w:before="0"/>
        <w:ind w:left="283"/>
      </w:pPr>
      <w:r>
        <w:rPr>
          <w:rFonts w:ascii="Times New Roman" w:hAnsi="Times New Roman" w:eastAsia="Times New Roman"/>
          <w:b w:val="0"/>
          <w:i w:val="0"/>
          <w:sz w:val="24"/>
        </w:rPr>
        <w:t>C.  the presence of many different types of bonds in the molecule.</w:t>
      </w:r>
    </w:p>
    <w:p>
      <w:pPr>
        <w:spacing w:after="20" w:before="0"/>
        <w:ind w:left="283"/>
      </w:pPr>
      <w:r>
        <w:rPr>
          <w:rFonts w:ascii="Times New Roman" w:hAnsi="Times New Roman" w:eastAsia="Times New Roman"/>
          <w:b w:val="0"/>
          <w:i w:val="0"/>
          <w:sz w:val="24"/>
        </w:rPr>
        <w:t>D.  the sensitivity of the molecule to different temperatures.</w:t>
      </w: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Which of the following features is responsible for the specificity of enzyme?</w:t>
      </w:r>
    </w:p>
    <w:p>
      <w:pPr>
        <w:spacing w:after="20" w:before="0"/>
        <w:ind w:left="283"/>
      </w:pPr>
      <w:r>
        <w:rPr>
          <w:rFonts w:ascii="Times New Roman" w:hAnsi="Times New Roman" w:eastAsia="Times New Roman"/>
          <w:b w:val="0"/>
          <w:i w:val="0"/>
          <w:sz w:val="24"/>
        </w:rPr>
        <w:t>A.  Enzyme is made of polysaccharide which is a complex molecule.</w:t>
      </w:r>
    </w:p>
    <w:p>
      <w:pPr>
        <w:spacing w:after="20" w:before="0"/>
        <w:ind w:left="283"/>
      </w:pPr>
      <w:r>
        <w:rPr>
          <w:rFonts w:ascii="Times New Roman" w:hAnsi="Times New Roman" w:eastAsia="Times New Roman"/>
          <w:b w:val="0"/>
          <w:i w:val="0"/>
          <w:sz w:val="24"/>
        </w:rPr>
        <w:t>B.  Enzyme is a very big molecule which has lots of space for different substrate molecules to attach to.</w:t>
      </w:r>
    </w:p>
    <w:p>
      <w:pPr>
        <w:spacing w:after="20" w:before="0"/>
        <w:ind w:left="283"/>
      </w:pPr>
      <w:r>
        <w:rPr>
          <w:rFonts w:ascii="Times New Roman" w:hAnsi="Times New Roman" w:eastAsia="Times New Roman"/>
          <w:b w:val="0"/>
          <w:i w:val="0"/>
          <w:sz w:val="24"/>
        </w:rPr>
        <w:t>C.  Enzyme has active site with specific shape that can only be fitted in by substrate molecule with the right shape.</w:t>
      </w:r>
    </w:p>
    <w:p>
      <w:pPr>
        <w:spacing w:after="20" w:before="0"/>
        <w:ind w:left="283"/>
      </w:pPr>
      <w:r>
        <w:rPr>
          <w:rFonts w:ascii="Times New Roman" w:hAnsi="Times New Roman" w:eastAsia="Times New Roman"/>
          <w:b w:val="0"/>
          <w:i w:val="0"/>
          <w:sz w:val="24"/>
        </w:rPr>
        <w:t>D.  Enzyme is an organic molecule which works best in the specific reactions taking place inside the organisms.</w:t>
      </w: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Which of the following enzymes shows the highest specificity to its catalytic role?</w:t>
      </w:r>
    </w:p>
    <w:p>
      <w:pPr>
        <w:spacing w:after="80"/>
        <w:jc w:val="center"/>
      </w:pPr>
      <w:r>
        <w:drawing>
          <wp:inline xmlns:a="http://schemas.openxmlformats.org/drawingml/2006/main" xmlns:pic="http://schemas.openxmlformats.org/drawingml/2006/picture">
            <wp:extent cx="4752000" cy="3293106"/>
            <wp:docPr id="9" name="Picture 9"/>
            <wp:cNvGraphicFramePr>
              <a:graphicFrameLocks noChangeAspect="1"/>
            </wp:cNvGraphicFramePr>
            <a:graphic>
              <a:graphicData uri="http://schemas.openxmlformats.org/drawingml/2006/picture">
                <pic:pic>
                  <pic:nvPicPr>
                    <pic:cNvPr id="0" name="enzyme_YKTo_MC_to_student_q019_1.png"/>
                    <pic:cNvPicPr/>
                  </pic:nvPicPr>
                  <pic:blipFill>
                    <a:blip r:embed="rId11"/>
                    <a:stretch>
                      <a:fillRect/>
                    </a:stretch>
                  </pic:blipFill>
                  <pic:spPr>
                    <a:xfrm>
                      <a:off x="0" y="0"/>
                      <a:ext cx="4752000" cy="329310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84737"/>
            <wp:docPr id="10" name="Picture 10"/>
            <wp:cNvGraphicFramePr>
              <a:graphicFrameLocks noChangeAspect="1"/>
            </wp:cNvGraphicFramePr>
            <a:graphic>
              <a:graphicData uri="http://schemas.openxmlformats.org/drawingml/2006/picture">
                <pic:pic>
                  <pic:nvPicPr>
                    <pic:cNvPr id="0" name="enzyme_YKTo_MC_to_student_q019_2.png"/>
                    <pic:cNvPicPr/>
                  </pic:nvPicPr>
                  <pic:blipFill>
                    <a:blip r:embed="rId12"/>
                    <a:stretch>
                      <a:fillRect/>
                    </a:stretch>
                  </pic:blipFill>
                  <pic:spPr>
                    <a:xfrm>
                      <a:off x="0" y="0"/>
                      <a:ext cx="4752000" cy="338473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15349"/>
            <wp:docPr id="11" name="Picture 11"/>
            <wp:cNvGraphicFramePr>
              <a:graphicFrameLocks noChangeAspect="1"/>
            </wp:cNvGraphicFramePr>
            <a:graphic>
              <a:graphicData uri="http://schemas.openxmlformats.org/drawingml/2006/picture">
                <pic:pic>
                  <pic:nvPicPr>
                    <pic:cNvPr id="0" name="enzyme_YKTo_MC_to_student_q019_3.png"/>
                    <pic:cNvPicPr/>
                  </pic:nvPicPr>
                  <pic:blipFill>
                    <a:blip r:embed="rId13"/>
                    <a:stretch>
                      <a:fillRect/>
                    </a:stretch>
                  </pic:blipFill>
                  <pic:spPr>
                    <a:xfrm>
                      <a:off x="0" y="0"/>
                      <a:ext cx="4752000" cy="331534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35597"/>
            <wp:docPr id="12" name="Picture 12"/>
            <wp:cNvGraphicFramePr>
              <a:graphicFrameLocks noChangeAspect="1"/>
            </wp:cNvGraphicFramePr>
            <a:graphic>
              <a:graphicData uri="http://schemas.openxmlformats.org/drawingml/2006/picture">
                <pic:pic>
                  <pic:nvPicPr>
                    <pic:cNvPr id="0" name="enzyme_YKTo_MC_to_student_q019_4.png"/>
                    <pic:cNvPicPr/>
                  </pic:nvPicPr>
                  <pic:blipFill>
                    <a:blip r:embed="rId14"/>
                    <a:stretch>
                      <a:fillRect/>
                    </a:stretch>
                  </pic:blipFill>
                  <pic:spPr>
                    <a:xfrm>
                      <a:off x="0" y="0"/>
                      <a:ext cx="4752000" cy="3335597"/>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D.</w:t>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r>
    </w:tbl>
    <w:p>
      <w:pPr>
        <w:spacing w:after="80" w:before="0"/>
      </w:pP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t>Experi-ment</w:t>
            </w:r>
          </w:p>
        </w:tc>
        <w:tc>
          <w:tcPr>
            <w:tcW w:type="dxa" w:w="2040"/>
          </w:tcPr>
          <w:p>
            <w:pPr>
              <w:jc w:val="center"/>
            </w:pPr>
            <w:r/>
            <w:r>
              <w:rPr>
                <w:rFonts w:ascii="Times New Roman" w:hAnsi="Times New Roman" w:eastAsia="Times New Roman"/>
                <w:b w:val="0"/>
                <w:i w:val="0"/>
                <w:sz w:val="22"/>
              </w:rPr>
              <w:t>Substances added to thetest tube</w:t>
            </w:r>
          </w:p>
        </w:tc>
        <w:tc>
          <w:tcPr>
            <w:tcW w:type="dxa" w:w="2040"/>
          </w:tcPr>
          <w:p>
            <w:pPr>
              <w:jc w:val="center"/>
            </w:pPr>
            <w:r/>
            <w:r>
              <w:rPr>
                <w:rFonts w:ascii="Times New Roman" w:hAnsi="Times New Roman" w:eastAsia="Times New Roman"/>
                <w:b w:val="0"/>
                <w:i w:val="0"/>
                <w:sz w:val="22"/>
              </w:rPr>
              <w:t>Temperature of water bath</w:t>
            </w:r>
          </w:p>
        </w:tc>
        <w:tc>
          <w:tcPr>
            <w:tcW w:type="dxa" w:w="2040"/>
          </w:tcPr>
          <w:p>
            <w:pPr>
              <w:jc w:val="center"/>
            </w:pPr>
            <w:r/>
            <w:r>
              <w:rPr>
                <w:rFonts w:ascii="Times New Roman" w:hAnsi="Times New Roman" w:eastAsia="Times New Roman"/>
                <w:b w:val="0"/>
                <w:i w:val="0"/>
                <w:sz w:val="22"/>
              </w:rPr>
              <w:t>Food tests are carried out 20 minutesafter the start of the experiment</w:t>
            </w:r>
          </w:p>
        </w:tc>
        <w:tc>
          <w:tcPr>
            <w:tcW w:type="dxa" w:w="2040"/>
          </w:tcPr>
          <w:p>
            <w:pPr>
              <w:jc w:val="center"/>
            </w:pPr>
            <w:r/>
            <w:r>
              <w:rPr>
                <w:rFonts w:ascii="Times New Roman" w:hAnsi="Times New Roman" w:eastAsia="Times New Roman"/>
                <w:b w:val="0"/>
                <w:i w:val="0"/>
                <w:sz w:val="22"/>
              </w:rPr>
            </w:r>
          </w:p>
        </w:tc>
      </w:tr>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Iodine's Test</w:t>
            </w:r>
          </w:p>
        </w:tc>
        <w:tc>
          <w:tcPr>
            <w:tcW w:type="dxa" w:w="2040"/>
          </w:tcPr>
          <w:p>
            <w:pPr>
              <w:jc w:val="center"/>
            </w:pPr>
            <w:r/>
            <w:r>
              <w:rPr>
                <w:rFonts w:ascii="Times New Roman" w:hAnsi="Times New Roman" w:eastAsia="Times New Roman"/>
                <w:b w:val="0"/>
                <w:i w:val="0"/>
                <w:sz w:val="22"/>
              </w:rPr>
              <w:t>Benedict's Test</w:t>
            </w:r>
          </w:p>
        </w:tc>
      </w:tr>
      <w:tr>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5m1 X+ 3m1 water</w:t>
            </w:r>
          </w:p>
        </w:tc>
        <w:tc>
          <w:tcPr>
            <w:tcW w:type="dxa" w:w="2040"/>
          </w:tcPr>
          <w:p>
            <w:pPr>
              <w:jc w:val="center"/>
            </w:pPr>
            <w:r/>
            <w:r>
              <w:rPr>
                <w:rFonts w:ascii="Times New Roman" w:hAnsi="Times New Roman" w:eastAsia="Times New Roman"/>
                <w:b w:val="0"/>
                <w:i w:val="0"/>
                <w:sz w:val="22"/>
              </w:rPr>
              <w:t>37°C</w:t>
            </w:r>
          </w:p>
        </w:tc>
        <w:tc>
          <w:tcPr>
            <w:tcW w:type="dxa" w:w="2040"/>
          </w:tcPr>
          <w:p>
            <w:pPr>
              <w:jc w:val="center"/>
            </w:pPr>
            <w:r/>
            <w:r>
              <w:rPr>
                <w:rFonts w:ascii="Times New Roman" w:hAnsi="Times New Roman" w:eastAsia="Times New Roman"/>
                <w:b w:val="0"/>
                <w:i w:val="0"/>
                <w:sz w:val="22"/>
              </w:rPr>
              <w:t>Blue black colour</w:t>
            </w:r>
          </w:p>
        </w:tc>
        <w:tc>
          <w:tcPr>
            <w:tcW w:type="dxa" w:w="2040"/>
          </w:tcPr>
          <w:p>
            <w:pPr>
              <w:jc w:val="center"/>
            </w:pPr>
            <w:r/>
            <w:r>
              <w:rPr>
                <w:rFonts w:ascii="Times New Roman" w:hAnsi="Times New Roman" w:eastAsia="Times New Roman"/>
                <w:b w:val="0"/>
                <w:i w:val="0"/>
                <w:sz w:val="22"/>
              </w:rPr>
              <w:t>Blue colour</w:t>
            </w:r>
          </w:p>
        </w:tc>
      </w:tr>
      <w:tr>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5m1 X + 2ml Y + 1 ml HCl</w:t>
            </w:r>
          </w:p>
        </w:tc>
        <w:tc>
          <w:tcPr>
            <w:tcW w:type="dxa" w:w="2040"/>
          </w:tcPr>
          <w:p>
            <w:pPr>
              <w:jc w:val="center"/>
            </w:pPr>
            <w:r/>
            <w:r>
              <w:rPr>
                <w:rFonts w:ascii="Times New Roman" w:hAnsi="Times New Roman" w:eastAsia="Times New Roman"/>
                <w:b w:val="0"/>
                <w:i w:val="0"/>
                <w:sz w:val="22"/>
              </w:rPr>
              <w:t>37°C</w:t>
            </w:r>
          </w:p>
        </w:tc>
        <w:tc>
          <w:tcPr>
            <w:tcW w:type="dxa" w:w="2040"/>
          </w:tcPr>
          <w:p>
            <w:pPr>
              <w:jc w:val="center"/>
            </w:pPr>
            <w:r/>
            <w:r>
              <w:rPr>
                <w:rFonts w:ascii="Times New Roman" w:hAnsi="Times New Roman" w:eastAsia="Times New Roman"/>
                <w:b w:val="0"/>
                <w:i w:val="0"/>
                <w:sz w:val="22"/>
              </w:rPr>
              <w:t>Blue black colour</w:t>
            </w:r>
          </w:p>
        </w:tc>
        <w:tc>
          <w:tcPr>
            <w:tcW w:type="dxa" w:w="2040"/>
          </w:tcPr>
          <w:p>
            <w:pPr>
              <w:jc w:val="center"/>
            </w:pPr>
            <w:r/>
            <w:r>
              <w:rPr>
                <w:rFonts w:ascii="Times New Roman" w:hAnsi="Times New Roman" w:eastAsia="Times New Roman"/>
                <w:b w:val="0"/>
                <w:i w:val="0"/>
                <w:sz w:val="22"/>
              </w:rPr>
              <w:t>Blue colour</w:t>
            </w:r>
          </w:p>
        </w:tc>
      </w:tr>
      <w:tr>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5m1 X + 2m1 Y + 1 ml water</w:t>
            </w:r>
          </w:p>
        </w:tc>
        <w:tc>
          <w:tcPr>
            <w:tcW w:type="dxa" w:w="2040"/>
          </w:tcPr>
          <w:p>
            <w:pPr>
              <w:jc w:val="center"/>
            </w:pPr>
            <w:r/>
            <w:r>
              <w:rPr>
                <w:rFonts w:ascii="Times New Roman" w:hAnsi="Times New Roman" w:eastAsia="Times New Roman"/>
                <w:b w:val="0"/>
                <w:i w:val="0"/>
                <w:sz w:val="22"/>
              </w:rPr>
              <w:t>37°C</w:t>
            </w:r>
          </w:p>
        </w:tc>
        <w:tc>
          <w:tcPr>
            <w:tcW w:type="dxa" w:w="2040"/>
          </w:tcPr>
          <w:p>
            <w:pPr>
              <w:jc w:val="center"/>
            </w:pPr>
            <w:r/>
            <w:r>
              <w:rPr>
                <w:rFonts w:ascii="Times New Roman" w:hAnsi="Times New Roman" w:eastAsia="Times New Roman"/>
                <w:b w:val="0"/>
                <w:i w:val="0"/>
                <w:sz w:val="22"/>
              </w:rPr>
              <w:t>Brown colour</w:t>
            </w:r>
          </w:p>
        </w:tc>
        <w:tc>
          <w:tcPr>
            <w:tcW w:type="dxa" w:w="2040"/>
          </w:tcPr>
          <w:p>
            <w:pPr>
              <w:jc w:val="center"/>
            </w:pPr>
            <w:r/>
            <w:r>
              <w:rPr>
                <w:rFonts w:ascii="Times New Roman" w:hAnsi="Times New Roman" w:eastAsia="Times New Roman"/>
                <w:b w:val="0"/>
                <w:i w:val="0"/>
                <w:sz w:val="22"/>
              </w:rPr>
              <w:t>Brick redprecipitate</w:t>
            </w:r>
          </w:p>
        </w:tc>
      </w:tr>
      <w:tr>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5m1 X + 2m1 Y (boiled) +1 ml water</w:t>
            </w:r>
          </w:p>
        </w:tc>
        <w:tc>
          <w:tcPr>
            <w:tcW w:type="dxa" w:w="2040"/>
          </w:tcPr>
          <w:p>
            <w:pPr>
              <w:jc w:val="center"/>
            </w:pPr>
            <w:r/>
            <w:r>
              <w:rPr>
                <w:rFonts w:ascii="Times New Roman" w:hAnsi="Times New Roman" w:eastAsia="Times New Roman"/>
                <w:b w:val="0"/>
                <w:i w:val="0"/>
                <w:sz w:val="22"/>
              </w:rPr>
              <w:t>37°C</w:t>
            </w:r>
          </w:p>
        </w:tc>
        <w:tc>
          <w:tcPr>
            <w:tcW w:type="dxa" w:w="2040"/>
          </w:tcPr>
          <w:p>
            <w:pPr>
              <w:jc w:val="center"/>
            </w:pPr>
            <w:r/>
            <w:r>
              <w:rPr>
                <w:rFonts w:ascii="Times New Roman" w:hAnsi="Times New Roman" w:eastAsia="Times New Roman"/>
                <w:b w:val="0"/>
                <w:i w:val="0"/>
                <w:sz w:val="22"/>
              </w:rPr>
              <w:t>Blue black colour</w:t>
            </w:r>
          </w:p>
        </w:tc>
        <w:tc>
          <w:tcPr>
            <w:tcW w:type="dxa" w:w="2040"/>
          </w:tcPr>
          <w:p>
            <w:pPr>
              <w:jc w:val="center"/>
            </w:pPr>
            <w:r/>
            <w:r>
              <w:rPr>
                <w:rFonts w:ascii="Times New Roman" w:hAnsi="Times New Roman" w:eastAsia="Times New Roman"/>
                <w:b w:val="0"/>
                <w:i w:val="0"/>
                <w:sz w:val="22"/>
              </w:rPr>
              <w:t>Blue colour</w:t>
            </w:r>
          </w:p>
        </w:tc>
      </w:tr>
      <w:tr>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5m1 X + 2m1 Y + 1 ml water</w:t>
            </w:r>
          </w:p>
        </w:tc>
        <w:tc>
          <w:tcPr>
            <w:tcW w:type="dxa" w:w="2040"/>
          </w:tcPr>
          <w:p>
            <w:pPr>
              <w:jc w:val="center"/>
            </w:pPr>
            <w:r/>
            <w:r>
              <w:rPr>
                <w:rFonts w:ascii="Times New Roman" w:hAnsi="Times New Roman" w:eastAsia="Times New Roman"/>
                <w:b w:val="0"/>
                <w:i w:val="0"/>
                <w:sz w:val="22"/>
              </w:rPr>
              <w:t>14°C</w:t>
            </w:r>
          </w:p>
        </w:tc>
        <w:tc>
          <w:tcPr>
            <w:tcW w:type="dxa" w:w="2040"/>
          </w:tcPr>
          <w:p>
            <w:pPr>
              <w:jc w:val="center"/>
            </w:pPr>
            <w:r/>
            <w:r>
              <w:rPr>
                <w:rFonts w:ascii="Times New Roman" w:hAnsi="Times New Roman" w:eastAsia="Times New Roman"/>
                <w:b w:val="0"/>
                <w:i w:val="0"/>
                <w:sz w:val="22"/>
              </w:rPr>
              <w:t>Pale blue colour</w:t>
            </w:r>
          </w:p>
        </w:tc>
        <w:tc>
          <w:tcPr>
            <w:tcW w:type="dxa" w:w="2040"/>
          </w:tcPr>
          <w:p>
            <w:pPr>
              <w:jc w:val="center"/>
            </w:pPr>
            <w:r/>
            <w:r>
              <w:rPr>
                <w:rFonts w:ascii="Times New Roman" w:hAnsi="Times New Roman" w:eastAsia="Times New Roman"/>
                <w:b w:val="0"/>
                <w:i w:val="0"/>
                <w:sz w:val="22"/>
              </w:rPr>
              <w:t>Green colour with small amount of precipitate</w:t>
            </w:r>
          </w:p>
        </w:tc>
      </w:tr>
    </w:tbl>
    <w:p>
      <w:pPr>
        <w:spacing w:after="80" w:before="0"/>
      </w:pPr>
    </w:p>
    <w:p>
      <w:pPr>
        <w:spacing w:after="20" w:before="0"/>
        <w:ind w:left="283"/>
      </w:pPr>
      <w:r>
        <w:rPr>
          <w:rFonts w:ascii="Times New Roman" w:hAnsi="Times New Roman" w:eastAsia="Times New Roman"/>
          <w:b w:val="0"/>
          <w:i w:val="0"/>
          <w:sz w:val="24"/>
        </w:rPr>
        <w:t>A.  Proteases B. Carbohydrases C. Lipases D. Maltase 20 Starch is digested by amylase to maltose. Which of the following graphs TRULY represents the changes of these molecules during the enzymatic reaction? Directions: Questions 21 to 25 refer to the experiments shown in the table below.</w:t>
      </w:r>
    </w:p>
    <w:p>
      <w:pPr>
        <w:spacing w:before="160" w:after="80"/>
      </w:pPr>
      <w:r>
        <w:rPr>
          <w:rFonts w:ascii="Times New Roman" w:hAnsi="Times New Roman" w:eastAsia="Times New Roman"/>
          <w:b/>
          <w:i w:val="0"/>
          <w:sz w:val="24"/>
        </w:rPr>
        <w:t xml:space="preserve">20.  </w:t>
      </w:r>
      <w:r>
        <w:rPr>
          <w:rFonts w:ascii="Times New Roman" w:hAnsi="Times New Roman" w:eastAsia="Times New Roman"/>
          <w:b w:val="0"/>
          <w:i w:val="0"/>
          <w:sz w:val="24"/>
        </w:rPr>
        <w:t>Which of the following identity of the substances are CORRECT?</w:t>
      </w:r>
    </w:p>
    <w:p>
      <w:pPr>
        <w:spacing w:after="80"/>
        <w:jc w:val="center"/>
      </w:pPr>
      <w:r>
        <w:drawing>
          <wp:inline xmlns:a="http://schemas.openxmlformats.org/drawingml/2006/main" xmlns:pic="http://schemas.openxmlformats.org/drawingml/2006/picture">
            <wp:extent cx="4752000" cy="3293106"/>
            <wp:docPr id="13" name="Picture 13"/>
            <wp:cNvGraphicFramePr>
              <a:graphicFrameLocks noChangeAspect="1"/>
            </wp:cNvGraphicFramePr>
            <a:graphic>
              <a:graphicData uri="http://schemas.openxmlformats.org/drawingml/2006/picture">
                <pic:pic>
                  <pic:nvPicPr>
                    <pic:cNvPr id="0" name="enzyme_YKTo_MC_to_student_q019_1.png"/>
                    <pic:cNvPicPr/>
                  </pic:nvPicPr>
                  <pic:blipFill>
                    <a:blip r:embed="rId11"/>
                    <a:stretch>
                      <a:fillRect/>
                    </a:stretch>
                  </pic:blipFill>
                  <pic:spPr>
                    <a:xfrm>
                      <a:off x="0" y="0"/>
                      <a:ext cx="4752000" cy="329310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84737"/>
            <wp:docPr id="14" name="Picture 14"/>
            <wp:cNvGraphicFramePr>
              <a:graphicFrameLocks noChangeAspect="1"/>
            </wp:cNvGraphicFramePr>
            <a:graphic>
              <a:graphicData uri="http://schemas.openxmlformats.org/drawingml/2006/picture">
                <pic:pic>
                  <pic:nvPicPr>
                    <pic:cNvPr id="0" name="enzyme_YKTo_MC_to_student_q019_2.png"/>
                    <pic:cNvPicPr/>
                  </pic:nvPicPr>
                  <pic:blipFill>
                    <a:blip r:embed="rId12"/>
                    <a:stretch>
                      <a:fillRect/>
                    </a:stretch>
                  </pic:blipFill>
                  <pic:spPr>
                    <a:xfrm>
                      <a:off x="0" y="0"/>
                      <a:ext cx="4752000" cy="338473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15349"/>
            <wp:docPr id="15" name="Picture 15"/>
            <wp:cNvGraphicFramePr>
              <a:graphicFrameLocks noChangeAspect="1"/>
            </wp:cNvGraphicFramePr>
            <a:graphic>
              <a:graphicData uri="http://schemas.openxmlformats.org/drawingml/2006/picture">
                <pic:pic>
                  <pic:nvPicPr>
                    <pic:cNvPr id="0" name="enzyme_YKTo_MC_to_student_q019_3.png"/>
                    <pic:cNvPicPr/>
                  </pic:nvPicPr>
                  <pic:blipFill>
                    <a:blip r:embed="rId13"/>
                    <a:stretch>
                      <a:fillRect/>
                    </a:stretch>
                  </pic:blipFill>
                  <pic:spPr>
                    <a:xfrm>
                      <a:off x="0" y="0"/>
                      <a:ext cx="4752000" cy="331534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35597"/>
            <wp:docPr id="16" name="Picture 16"/>
            <wp:cNvGraphicFramePr>
              <a:graphicFrameLocks noChangeAspect="1"/>
            </wp:cNvGraphicFramePr>
            <a:graphic>
              <a:graphicData uri="http://schemas.openxmlformats.org/drawingml/2006/picture">
                <pic:pic>
                  <pic:nvPicPr>
                    <pic:cNvPr id="0" name="enzyme_YKTo_MC_to_student_q019_4.png"/>
                    <pic:cNvPicPr/>
                  </pic:nvPicPr>
                  <pic:blipFill>
                    <a:blip r:embed="rId14"/>
                    <a:stretch>
                      <a:fillRect/>
                    </a:stretch>
                  </pic:blipFill>
                  <pic:spPr>
                    <a:xfrm>
                      <a:off x="0" y="0"/>
                      <a:ext cx="4752000" cy="3335597"/>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X</w:t>
            </w:r>
          </w:p>
        </w:tc>
        <w:tc>
          <w:tcPr>
            <w:tcW w:type="dxa" w:w="2550"/>
          </w:tcPr>
          <w:p>
            <w:pPr>
              <w:jc w:val="center"/>
            </w:pPr>
            <w:r/>
            <w:r>
              <w:rPr>
                <w:rFonts w:ascii="Times New Roman" w:hAnsi="Times New Roman" w:eastAsia="Times New Roman"/>
                <w:b w:val="0"/>
                <w:i w:val="0"/>
                <w:sz w:val="22"/>
              </w:rPr>
              <w:t>Y</w:t>
            </w:r>
          </w:p>
        </w:tc>
        <w:tc>
          <w:tcPr>
            <w:tcW w:type="dxa" w:w="2550"/>
          </w:tcPr>
          <w:p>
            <w:pPr>
              <w:jc w:val="center"/>
            </w:pPr>
            <w:r/>
            <w:r>
              <w:rPr>
                <w:rFonts w:ascii="Times New Roman" w:hAnsi="Times New Roman" w:eastAsia="Times New Roman"/>
                <w:b w:val="0"/>
                <w:i w:val="0"/>
                <w:sz w:val="22"/>
              </w:rPr>
              <w:t>Product of the reaction</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Starch</w:t>
            </w:r>
          </w:p>
        </w:tc>
        <w:tc>
          <w:tcPr>
            <w:tcW w:type="dxa" w:w="2550"/>
          </w:tcPr>
          <w:p>
            <w:pPr>
              <w:jc w:val="center"/>
            </w:pPr>
            <w:r/>
            <w:r>
              <w:rPr>
                <w:rFonts w:ascii="Times New Roman" w:hAnsi="Times New Roman" w:eastAsia="Times New Roman"/>
                <w:b w:val="0"/>
                <w:i w:val="0"/>
                <w:sz w:val="22"/>
              </w:rPr>
              <w:t>Gastric juice</w:t>
            </w:r>
          </w:p>
        </w:tc>
        <w:tc>
          <w:tcPr>
            <w:tcW w:type="dxa" w:w="2550"/>
          </w:tcPr>
          <w:p>
            <w:pPr>
              <w:jc w:val="center"/>
            </w:pPr>
            <w:r/>
            <w:r>
              <w:rPr>
                <w:rFonts w:ascii="Times New Roman" w:hAnsi="Times New Roman" w:eastAsia="Times New Roman"/>
                <w:b w:val="0"/>
                <w:i w:val="0"/>
                <w:sz w:val="22"/>
              </w:rPr>
              <w:t>Reducing sugar</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Starch</w:t>
            </w:r>
          </w:p>
        </w:tc>
        <w:tc>
          <w:tcPr>
            <w:tcW w:type="dxa" w:w="2550"/>
          </w:tcPr>
          <w:p>
            <w:pPr>
              <w:jc w:val="center"/>
            </w:pPr>
            <w:r/>
            <w:r>
              <w:rPr>
                <w:rFonts w:ascii="Times New Roman" w:hAnsi="Times New Roman" w:eastAsia="Times New Roman"/>
                <w:b w:val="0"/>
                <w:i w:val="0"/>
                <w:sz w:val="22"/>
              </w:rPr>
              <w:t>Pancreatic juice</w:t>
            </w:r>
          </w:p>
        </w:tc>
        <w:tc>
          <w:tcPr>
            <w:tcW w:type="dxa" w:w="2550"/>
          </w:tcPr>
          <w:p>
            <w:pPr>
              <w:jc w:val="center"/>
            </w:pPr>
            <w:r/>
            <w:r>
              <w:rPr>
                <w:rFonts w:ascii="Times New Roman" w:hAnsi="Times New Roman" w:eastAsia="Times New Roman"/>
                <w:b w:val="0"/>
                <w:i w:val="0"/>
                <w:sz w:val="22"/>
              </w:rPr>
              <w:t>Reducing sugar</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Sugar</w:t>
            </w:r>
          </w:p>
        </w:tc>
        <w:tc>
          <w:tcPr>
            <w:tcW w:type="dxa" w:w="2550"/>
          </w:tcPr>
          <w:p>
            <w:pPr>
              <w:jc w:val="center"/>
            </w:pPr>
            <w:r/>
            <w:r>
              <w:rPr>
                <w:rFonts w:ascii="Times New Roman" w:hAnsi="Times New Roman" w:eastAsia="Times New Roman"/>
                <w:b w:val="0"/>
                <w:i w:val="0"/>
                <w:sz w:val="22"/>
              </w:rPr>
              <w:t>Saliva</w:t>
            </w:r>
          </w:p>
        </w:tc>
        <w:tc>
          <w:tcPr>
            <w:tcW w:type="dxa" w:w="2550"/>
          </w:tcPr>
          <w:p>
            <w:pPr>
              <w:jc w:val="center"/>
            </w:pPr>
            <w:r/>
            <w:r>
              <w:rPr>
                <w:rFonts w:ascii="Times New Roman" w:hAnsi="Times New Roman" w:eastAsia="Times New Roman"/>
                <w:b w:val="0"/>
                <w:i w:val="0"/>
                <w:sz w:val="22"/>
              </w:rPr>
              <w:t>Non-reducing sugar</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Sugar</w:t>
            </w:r>
          </w:p>
        </w:tc>
        <w:tc>
          <w:tcPr>
            <w:tcW w:type="dxa" w:w="2550"/>
          </w:tcPr>
          <w:p>
            <w:pPr>
              <w:jc w:val="center"/>
            </w:pPr>
            <w:r/>
            <w:r>
              <w:rPr>
                <w:rFonts w:ascii="Times New Roman" w:hAnsi="Times New Roman" w:eastAsia="Times New Roman"/>
                <w:b w:val="0"/>
                <w:i w:val="0"/>
                <w:sz w:val="22"/>
              </w:rPr>
              <w:t>Saliva</w:t>
            </w:r>
          </w:p>
        </w:tc>
        <w:tc>
          <w:tcPr>
            <w:tcW w:type="dxa" w:w="2550"/>
          </w:tcPr>
          <w:p>
            <w:pPr>
              <w:jc w:val="center"/>
            </w:pPr>
            <w:r/>
            <w:r>
              <w:rPr>
                <w:rFonts w:ascii="Times New Roman" w:hAnsi="Times New Roman" w:eastAsia="Times New Roman"/>
                <w:b w:val="0"/>
                <w:i w:val="0"/>
                <w:sz w:val="22"/>
              </w:rPr>
              <w:t>Reducing sugar</w:t>
            </w:r>
          </w:p>
        </w:tc>
      </w:tr>
    </w:tbl>
    <w:p>
      <w:pPr>
        <w:spacing w:after="80" w:before="0"/>
      </w:pPr>
    </w:p>
    <w:p>
      <w:pPr>
        <w:spacing w:before="160" w:after="80"/>
      </w:pPr>
      <w:r>
        <w:rPr>
          <w:rFonts w:ascii="Times New Roman" w:hAnsi="Times New Roman" w:eastAsia="Times New Roman"/>
          <w:b/>
          <w:i w:val="0"/>
          <w:sz w:val="24"/>
        </w:rPr>
        <w:t xml:space="preserve">21.  </w:t>
      </w:r>
      <w:r>
        <w:rPr>
          <w:rFonts w:ascii="Times New Roman" w:hAnsi="Times New Roman" w:eastAsia="Times New Roman"/>
          <w:b w:val="0"/>
          <w:i w:val="0"/>
          <w:sz w:val="24"/>
        </w:rPr>
        <w:t>Which experiment(s) is/are used to show the effect of temperature on the reactions?</w:t>
      </w:r>
    </w:p>
    <w:p>
      <w:pPr>
        <w:spacing w:after="80"/>
        <w:jc w:val="center"/>
      </w:pPr>
      <w:r>
        <w:drawing>
          <wp:inline xmlns:a="http://schemas.openxmlformats.org/drawingml/2006/main" xmlns:pic="http://schemas.openxmlformats.org/drawingml/2006/picture">
            <wp:extent cx="4752000" cy="3293106"/>
            <wp:docPr id="17" name="Picture 17"/>
            <wp:cNvGraphicFramePr>
              <a:graphicFrameLocks noChangeAspect="1"/>
            </wp:cNvGraphicFramePr>
            <a:graphic>
              <a:graphicData uri="http://schemas.openxmlformats.org/drawingml/2006/picture">
                <pic:pic>
                  <pic:nvPicPr>
                    <pic:cNvPr id="0" name="enzyme_YKTo_MC_to_student_q019_1.png"/>
                    <pic:cNvPicPr/>
                  </pic:nvPicPr>
                  <pic:blipFill>
                    <a:blip r:embed="rId11"/>
                    <a:stretch>
                      <a:fillRect/>
                    </a:stretch>
                  </pic:blipFill>
                  <pic:spPr>
                    <a:xfrm>
                      <a:off x="0" y="0"/>
                      <a:ext cx="4752000" cy="329310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84737"/>
            <wp:docPr id="18" name="Picture 18"/>
            <wp:cNvGraphicFramePr>
              <a:graphicFrameLocks noChangeAspect="1"/>
            </wp:cNvGraphicFramePr>
            <a:graphic>
              <a:graphicData uri="http://schemas.openxmlformats.org/drawingml/2006/picture">
                <pic:pic>
                  <pic:nvPicPr>
                    <pic:cNvPr id="0" name="enzyme_YKTo_MC_to_student_q019_2.png"/>
                    <pic:cNvPicPr/>
                  </pic:nvPicPr>
                  <pic:blipFill>
                    <a:blip r:embed="rId12"/>
                    <a:stretch>
                      <a:fillRect/>
                    </a:stretch>
                  </pic:blipFill>
                  <pic:spPr>
                    <a:xfrm>
                      <a:off x="0" y="0"/>
                      <a:ext cx="4752000" cy="338473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15349"/>
            <wp:docPr id="19" name="Picture 19"/>
            <wp:cNvGraphicFramePr>
              <a:graphicFrameLocks noChangeAspect="1"/>
            </wp:cNvGraphicFramePr>
            <a:graphic>
              <a:graphicData uri="http://schemas.openxmlformats.org/drawingml/2006/picture">
                <pic:pic>
                  <pic:nvPicPr>
                    <pic:cNvPr id="0" name="enzyme_YKTo_MC_to_student_q019_3.png"/>
                    <pic:cNvPicPr/>
                  </pic:nvPicPr>
                  <pic:blipFill>
                    <a:blip r:embed="rId13"/>
                    <a:stretch>
                      <a:fillRect/>
                    </a:stretch>
                  </pic:blipFill>
                  <pic:spPr>
                    <a:xfrm>
                      <a:off x="0" y="0"/>
                      <a:ext cx="4752000" cy="331534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35597"/>
            <wp:docPr id="20" name="Picture 20"/>
            <wp:cNvGraphicFramePr>
              <a:graphicFrameLocks noChangeAspect="1"/>
            </wp:cNvGraphicFramePr>
            <a:graphic>
              <a:graphicData uri="http://schemas.openxmlformats.org/drawingml/2006/picture">
                <pic:pic>
                  <pic:nvPicPr>
                    <pic:cNvPr id="0" name="enzyme_YKTo_MC_to_student_q019_4.png"/>
                    <pic:cNvPicPr/>
                  </pic:nvPicPr>
                  <pic:blipFill>
                    <a:blip r:embed="rId14"/>
                    <a:stretch>
                      <a:fillRect/>
                    </a:stretch>
                  </pic:blipFill>
                  <pic:spPr>
                    <a:xfrm>
                      <a:off x="0" y="0"/>
                      <a:ext cx="4752000" cy="3335597"/>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(2), (3) and (4) only</w:t>
      </w:r>
    </w:p>
    <w:p>
      <w:pPr>
        <w:spacing w:after="20" w:before="0"/>
        <w:ind w:left="283"/>
      </w:pPr>
      <w:r>
        <w:rPr>
          <w:rFonts w:ascii="Times New Roman" w:hAnsi="Times New Roman" w:eastAsia="Times New Roman"/>
          <w:b w:val="0"/>
          <w:i w:val="0"/>
          <w:sz w:val="24"/>
        </w:rPr>
        <w:t>D.  (3), (4) and (5) only</w:t>
      </w:r>
    </w:p>
    <w:p>
      <w:pPr>
        <w:spacing w:before="160" w:after="80"/>
      </w:pPr>
      <w:r>
        <w:rPr>
          <w:rFonts w:ascii="Times New Roman" w:hAnsi="Times New Roman" w:eastAsia="Times New Roman"/>
          <w:b/>
          <w:i w:val="0"/>
          <w:sz w:val="24"/>
        </w:rPr>
        <w:t xml:space="preserve">22.  </w:t>
      </w:r>
      <w:r>
        <w:rPr>
          <w:rFonts w:ascii="Times New Roman" w:hAnsi="Times New Roman" w:eastAsia="Times New Roman"/>
          <w:b w:val="0"/>
          <w:i w:val="0"/>
          <w:sz w:val="24"/>
        </w:rPr>
        <w:t>Which experiment shows that extreme pH value destroys the enzymatic reaction?</w:t>
      </w:r>
    </w:p>
    <w:p>
      <w:pPr>
        <w:spacing w:after="80"/>
        <w:jc w:val="center"/>
      </w:pPr>
      <w:r>
        <w:drawing>
          <wp:inline xmlns:a="http://schemas.openxmlformats.org/drawingml/2006/main" xmlns:pic="http://schemas.openxmlformats.org/drawingml/2006/picture">
            <wp:extent cx="4752000" cy="3293106"/>
            <wp:docPr id="21" name="Picture 21"/>
            <wp:cNvGraphicFramePr>
              <a:graphicFrameLocks noChangeAspect="1"/>
            </wp:cNvGraphicFramePr>
            <a:graphic>
              <a:graphicData uri="http://schemas.openxmlformats.org/drawingml/2006/picture">
                <pic:pic>
                  <pic:nvPicPr>
                    <pic:cNvPr id="0" name="enzyme_YKTo_MC_to_student_q019_1.png"/>
                    <pic:cNvPicPr/>
                  </pic:nvPicPr>
                  <pic:blipFill>
                    <a:blip r:embed="rId11"/>
                    <a:stretch>
                      <a:fillRect/>
                    </a:stretch>
                  </pic:blipFill>
                  <pic:spPr>
                    <a:xfrm>
                      <a:off x="0" y="0"/>
                      <a:ext cx="4752000" cy="329310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84737"/>
            <wp:docPr id="22" name="Picture 22"/>
            <wp:cNvGraphicFramePr>
              <a:graphicFrameLocks noChangeAspect="1"/>
            </wp:cNvGraphicFramePr>
            <a:graphic>
              <a:graphicData uri="http://schemas.openxmlformats.org/drawingml/2006/picture">
                <pic:pic>
                  <pic:nvPicPr>
                    <pic:cNvPr id="0" name="enzyme_YKTo_MC_to_student_q019_2.png"/>
                    <pic:cNvPicPr/>
                  </pic:nvPicPr>
                  <pic:blipFill>
                    <a:blip r:embed="rId12"/>
                    <a:stretch>
                      <a:fillRect/>
                    </a:stretch>
                  </pic:blipFill>
                  <pic:spPr>
                    <a:xfrm>
                      <a:off x="0" y="0"/>
                      <a:ext cx="4752000" cy="338473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15349"/>
            <wp:docPr id="23" name="Picture 23"/>
            <wp:cNvGraphicFramePr>
              <a:graphicFrameLocks noChangeAspect="1"/>
            </wp:cNvGraphicFramePr>
            <a:graphic>
              <a:graphicData uri="http://schemas.openxmlformats.org/drawingml/2006/picture">
                <pic:pic>
                  <pic:nvPicPr>
                    <pic:cNvPr id="0" name="enzyme_YKTo_MC_to_student_q019_3.png"/>
                    <pic:cNvPicPr/>
                  </pic:nvPicPr>
                  <pic:blipFill>
                    <a:blip r:embed="rId13"/>
                    <a:stretch>
                      <a:fillRect/>
                    </a:stretch>
                  </pic:blipFill>
                  <pic:spPr>
                    <a:xfrm>
                      <a:off x="0" y="0"/>
                      <a:ext cx="4752000" cy="331534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35597"/>
            <wp:docPr id="24" name="Picture 24"/>
            <wp:cNvGraphicFramePr>
              <a:graphicFrameLocks noChangeAspect="1"/>
            </wp:cNvGraphicFramePr>
            <a:graphic>
              <a:graphicData uri="http://schemas.openxmlformats.org/drawingml/2006/picture">
                <pic:pic>
                  <pic:nvPicPr>
                    <pic:cNvPr id="0" name="enzyme_YKTo_MC_to_student_q019_4.png"/>
                    <pic:cNvPicPr/>
                  </pic:nvPicPr>
                  <pic:blipFill>
                    <a:blip r:embed="rId14"/>
                    <a:stretch>
                      <a:fillRect/>
                    </a:stretch>
                  </pic:blipFill>
                  <pic:spPr>
                    <a:xfrm>
                      <a:off x="0" y="0"/>
                      <a:ext cx="4752000" cy="3335597"/>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23.  </w:t>
      </w:r>
      <w:r>
        <w:rPr>
          <w:rFonts w:ascii="Times New Roman" w:hAnsi="Times New Roman" w:eastAsia="Times New Roman"/>
          <w:b w:val="0"/>
          <w:i w:val="0"/>
          <w:sz w:val="24"/>
        </w:rPr>
        <w:t>Which of the following is most likely the conclusion drawn from the above experiments?</w:t>
      </w:r>
    </w:p>
    <w:p>
      <w:pPr>
        <w:spacing w:after="80"/>
        <w:jc w:val="center"/>
      </w:pPr>
      <w:r>
        <w:drawing>
          <wp:inline xmlns:a="http://schemas.openxmlformats.org/drawingml/2006/main" xmlns:pic="http://schemas.openxmlformats.org/drawingml/2006/picture">
            <wp:extent cx="4752000" cy="3293106"/>
            <wp:docPr id="25" name="Picture 25"/>
            <wp:cNvGraphicFramePr>
              <a:graphicFrameLocks noChangeAspect="1"/>
            </wp:cNvGraphicFramePr>
            <a:graphic>
              <a:graphicData uri="http://schemas.openxmlformats.org/drawingml/2006/picture">
                <pic:pic>
                  <pic:nvPicPr>
                    <pic:cNvPr id="0" name="enzyme_YKTo_MC_to_student_q019_1.png"/>
                    <pic:cNvPicPr/>
                  </pic:nvPicPr>
                  <pic:blipFill>
                    <a:blip r:embed="rId11"/>
                    <a:stretch>
                      <a:fillRect/>
                    </a:stretch>
                  </pic:blipFill>
                  <pic:spPr>
                    <a:xfrm>
                      <a:off x="0" y="0"/>
                      <a:ext cx="4752000" cy="329310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84737"/>
            <wp:docPr id="26" name="Picture 26"/>
            <wp:cNvGraphicFramePr>
              <a:graphicFrameLocks noChangeAspect="1"/>
            </wp:cNvGraphicFramePr>
            <a:graphic>
              <a:graphicData uri="http://schemas.openxmlformats.org/drawingml/2006/picture">
                <pic:pic>
                  <pic:nvPicPr>
                    <pic:cNvPr id="0" name="enzyme_YKTo_MC_to_student_q019_2.png"/>
                    <pic:cNvPicPr/>
                  </pic:nvPicPr>
                  <pic:blipFill>
                    <a:blip r:embed="rId12"/>
                    <a:stretch>
                      <a:fillRect/>
                    </a:stretch>
                  </pic:blipFill>
                  <pic:spPr>
                    <a:xfrm>
                      <a:off x="0" y="0"/>
                      <a:ext cx="4752000" cy="338473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15349"/>
            <wp:docPr id="27" name="Picture 27"/>
            <wp:cNvGraphicFramePr>
              <a:graphicFrameLocks noChangeAspect="1"/>
            </wp:cNvGraphicFramePr>
            <a:graphic>
              <a:graphicData uri="http://schemas.openxmlformats.org/drawingml/2006/picture">
                <pic:pic>
                  <pic:nvPicPr>
                    <pic:cNvPr id="0" name="enzyme_YKTo_MC_to_student_q019_3.png"/>
                    <pic:cNvPicPr/>
                  </pic:nvPicPr>
                  <pic:blipFill>
                    <a:blip r:embed="rId13"/>
                    <a:stretch>
                      <a:fillRect/>
                    </a:stretch>
                  </pic:blipFill>
                  <pic:spPr>
                    <a:xfrm>
                      <a:off x="0" y="0"/>
                      <a:ext cx="4752000" cy="331534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35597"/>
            <wp:docPr id="28" name="Picture 28"/>
            <wp:cNvGraphicFramePr>
              <a:graphicFrameLocks noChangeAspect="1"/>
            </wp:cNvGraphicFramePr>
            <a:graphic>
              <a:graphicData uri="http://schemas.openxmlformats.org/drawingml/2006/picture">
                <pic:pic>
                  <pic:nvPicPr>
                    <pic:cNvPr id="0" name="enzyme_YKTo_MC_to_student_q019_4.png"/>
                    <pic:cNvPicPr/>
                  </pic:nvPicPr>
                  <pic:blipFill>
                    <a:blip r:embed="rId14"/>
                    <a:stretch>
                      <a:fillRect/>
                    </a:stretch>
                  </pic:blipFill>
                  <pic:spPr>
                    <a:xfrm>
                      <a:off x="0" y="0"/>
                      <a:ext cx="4752000" cy="3335597"/>
                    </a:xfrm>
                    <a:prstGeom prst="rect"/>
                  </pic:spPr>
                </pic:pic>
              </a:graphicData>
            </a:graphic>
          </wp:inline>
        </w:drawing>
      </w:r>
    </w:p>
    <w:p>
      <w:pPr>
        <w:spacing w:after="20" w:before="0"/>
        <w:ind w:left="283"/>
      </w:pPr>
      <w:r>
        <w:rPr>
          <w:rFonts w:ascii="Times New Roman" w:hAnsi="Times New Roman" w:eastAsia="Times New Roman"/>
          <w:b w:val="0"/>
          <w:i w:val="0"/>
          <w:sz w:val="24"/>
        </w:rPr>
        <w:t>A.  Y is denatured by boiling.</w:t>
      </w:r>
    </w:p>
    <w:p>
      <w:pPr>
        <w:spacing w:after="20" w:before="0"/>
        <w:ind w:left="283"/>
      </w:pPr>
      <w:r>
        <w:rPr>
          <w:rFonts w:ascii="Times New Roman" w:hAnsi="Times New Roman" w:eastAsia="Times New Roman"/>
          <w:b w:val="0"/>
          <w:i w:val="0"/>
          <w:sz w:val="24"/>
        </w:rPr>
        <w:t>B.  X is inactivated at low temperature.</w:t>
      </w:r>
    </w:p>
    <w:p>
      <w:pPr>
        <w:spacing w:after="20" w:before="0"/>
        <w:ind w:left="283"/>
      </w:pPr>
      <w:r>
        <w:rPr>
          <w:rFonts w:ascii="Times New Roman" w:hAnsi="Times New Roman" w:eastAsia="Times New Roman"/>
          <w:b w:val="0"/>
          <w:i w:val="0"/>
          <w:sz w:val="24"/>
        </w:rPr>
        <w:t>C.  High temperature splits X into reducing sugars.</w:t>
      </w:r>
    </w:p>
    <w:p>
      <w:pPr>
        <w:spacing w:after="20" w:before="0"/>
        <w:ind w:left="283"/>
      </w:pPr>
      <w:r>
        <w:rPr>
          <w:rFonts w:ascii="Times New Roman" w:hAnsi="Times New Roman" w:eastAsia="Times New Roman"/>
          <w:b w:val="0"/>
          <w:i w:val="0"/>
          <w:sz w:val="24"/>
        </w:rPr>
        <w:t>D.  High acidity changes X into reducing sugars.</w:t>
      </w:r>
    </w:p>
    <w:p>
      <w:pPr>
        <w:spacing w:before="160" w:after="80"/>
      </w:pPr>
      <w:r>
        <w:rPr>
          <w:rFonts w:ascii="Times New Roman" w:hAnsi="Times New Roman" w:eastAsia="Times New Roman"/>
          <w:b/>
          <w:i w:val="0"/>
          <w:sz w:val="24"/>
        </w:rPr>
        <w:t xml:space="preserve">24.  </w:t>
      </w:r>
      <w:r>
        <w:rPr>
          <w:rFonts w:ascii="Times New Roman" w:hAnsi="Times New Roman" w:eastAsia="Times New Roman"/>
          <w:b w:val="0"/>
          <w:i w:val="0"/>
          <w:sz w:val="24"/>
        </w:rPr>
        <w:t>The above experiments were repeated without performing the food tests. At regular intervals a sample of the test tube content was removed and the amount of X present was analysed. Which of the following graphs is CORRECT?</w:t>
      </w:r>
    </w:p>
    <w:p>
      <w:pPr>
        <w:spacing w:after="80"/>
        <w:jc w:val="center"/>
      </w:pPr>
      <w:r>
        <w:drawing>
          <wp:inline xmlns:a="http://schemas.openxmlformats.org/drawingml/2006/main" xmlns:pic="http://schemas.openxmlformats.org/drawingml/2006/picture">
            <wp:extent cx="4752000" cy="3529152"/>
            <wp:docPr id="29" name="Picture 29"/>
            <wp:cNvGraphicFramePr>
              <a:graphicFrameLocks noChangeAspect="1"/>
            </wp:cNvGraphicFramePr>
            <a:graphic>
              <a:graphicData uri="http://schemas.openxmlformats.org/drawingml/2006/picture">
                <pic:pic>
                  <pic:nvPicPr>
                    <pic:cNvPr id="0" name="enzyme_YKTo_MC_to_student_q025_1.png"/>
                    <pic:cNvPicPr/>
                  </pic:nvPicPr>
                  <pic:blipFill>
                    <a:blip r:embed="rId15"/>
                    <a:stretch>
                      <a:fillRect/>
                    </a:stretch>
                  </pic:blipFill>
                  <pic:spPr>
                    <a:xfrm>
                      <a:off x="0" y="0"/>
                      <a:ext cx="4752000" cy="352915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502142"/>
            <wp:docPr id="30" name="Picture 30"/>
            <wp:cNvGraphicFramePr>
              <a:graphicFrameLocks noChangeAspect="1"/>
            </wp:cNvGraphicFramePr>
            <a:graphic>
              <a:graphicData uri="http://schemas.openxmlformats.org/drawingml/2006/picture">
                <pic:pic>
                  <pic:nvPicPr>
                    <pic:cNvPr id="0" name="enzyme_YKTo_MC_to_student_q025_2.png"/>
                    <pic:cNvPicPr/>
                  </pic:nvPicPr>
                  <pic:blipFill>
                    <a:blip r:embed="rId16"/>
                    <a:stretch>
                      <a:fillRect/>
                    </a:stretch>
                  </pic:blipFill>
                  <pic:spPr>
                    <a:xfrm>
                      <a:off x="0" y="0"/>
                      <a:ext cx="4752000" cy="350214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537108"/>
            <wp:docPr id="31" name="Picture 31"/>
            <wp:cNvGraphicFramePr>
              <a:graphicFrameLocks noChangeAspect="1"/>
            </wp:cNvGraphicFramePr>
            <a:graphic>
              <a:graphicData uri="http://schemas.openxmlformats.org/drawingml/2006/picture">
                <pic:pic>
                  <pic:nvPicPr>
                    <pic:cNvPr id="0" name="enzyme_YKTo_MC_to_student_q025_3.png"/>
                    <pic:cNvPicPr/>
                  </pic:nvPicPr>
                  <pic:blipFill>
                    <a:blip r:embed="rId17"/>
                    <a:stretch>
                      <a:fillRect/>
                    </a:stretch>
                  </pic:blipFill>
                  <pic:spPr>
                    <a:xfrm>
                      <a:off x="0" y="0"/>
                      <a:ext cx="4752000" cy="353710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51984"/>
            <wp:docPr id="32" name="Picture 32"/>
            <wp:cNvGraphicFramePr>
              <a:graphicFrameLocks noChangeAspect="1"/>
            </wp:cNvGraphicFramePr>
            <a:graphic>
              <a:graphicData uri="http://schemas.openxmlformats.org/drawingml/2006/picture">
                <pic:pic>
                  <pic:nvPicPr>
                    <pic:cNvPr id="0" name="enzyme_YKTo_MC_to_student_q025_4.png"/>
                    <pic:cNvPicPr/>
                  </pic:nvPicPr>
                  <pic:blipFill>
                    <a:blip r:embed="rId18"/>
                    <a:stretch>
                      <a:fillRect/>
                    </a:stretch>
                  </pic:blipFill>
                  <pic:spPr>
                    <a:xfrm>
                      <a:off x="0" y="0"/>
                      <a:ext cx="4752000" cy="345198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93106"/>
            <wp:docPr id="33" name="Picture 33"/>
            <wp:cNvGraphicFramePr>
              <a:graphicFrameLocks noChangeAspect="1"/>
            </wp:cNvGraphicFramePr>
            <a:graphic>
              <a:graphicData uri="http://schemas.openxmlformats.org/drawingml/2006/picture">
                <pic:pic>
                  <pic:nvPicPr>
                    <pic:cNvPr id="0" name="enzyme_YKTo_MC_to_student_q019_1.png"/>
                    <pic:cNvPicPr/>
                  </pic:nvPicPr>
                  <pic:blipFill>
                    <a:blip r:embed="rId11"/>
                    <a:stretch>
                      <a:fillRect/>
                    </a:stretch>
                  </pic:blipFill>
                  <pic:spPr>
                    <a:xfrm>
                      <a:off x="0" y="0"/>
                      <a:ext cx="4752000" cy="3293106"/>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D.</w:t>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25.  </w:t>
      </w:r>
      <w:r>
        <w:rPr>
          <w:rFonts w:ascii="Times New Roman" w:hAnsi="Times New Roman" w:eastAsia="Times New Roman"/>
          <w:b w:val="0"/>
          <w:i w:val="0"/>
          <w:sz w:val="24"/>
        </w:rPr>
        <w:t>Which of the following graphs shows the effect of substrate concentration on the rate of an enzymatic reaction if the substrate is in excess?</w:t>
        <w:br/>
        <w:t>Directions: Questions 27 to 31 refer to the experiment described below:</w:t>
        <w:br/>
        <w:t>The contents of the two test tubes were mixed together after they have been kept at 20°C for 15 minutes. The volume of gas collected from the mixture was recorded. The experiment was repeated by using 1.5 cm3 of potato extract. The results were plotted in form of a graph as shown below.</w:t>
      </w:r>
    </w:p>
    <w:p>
      <w:pPr>
        <w:spacing w:after="80"/>
        <w:jc w:val="center"/>
      </w:pPr>
      <w:r>
        <w:drawing>
          <wp:inline xmlns:a="http://schemas.openxmlformats.org/drawingml/2006/main" xmlns:pic="http://schemas.openxmlformats.org/drawingml/2006/picture">
            <wp:extent cx="4752000" cy="3399404"/>
            <wp:docPr id="34" name="Picture 34"/>
            <wp:cNvGraphicFramePr>
              <a:graphicFrameLocks noChangeAspect="1"/>
            </wp:cNvGraphicFramePr>
            <a:graphic>
              <a:graphicData uri="http://schemas.openxmlformats.org/drawingml/2006/picture">
                <pic:pic>
                  <pic:nvPicPr>
                    <pic:cNvPr id="0" name="enzyme_YKTo_MC_to_student_q026_1.png"/>
                    <pic:cNvPicPr/>
                  </pic:nvPicPr>
                  <pic:blipFill>
                    <a:blip r:embed="rId19"/>
                    <a:stretch>
                      <a:fillRect/>
                    </a:stretch>
                  </pic:blipFill>
                  <pic:spPr>
                    <a:xfrm>
                      <a:off x="0" y="0"/>
                      <a:ext cx="4752000" cy="339940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10312"/>
            <wp:docPr id="35" name="Picture 35"/>
            <wp:cNvGraphicFramePr>
              <a:graphicFrameLocks noChangeAspect="1"/>
            </wp:cNvGraphicFramePr>
            <a:graphic>
              <a:graphicData uri="http://schemas.openxmlformats.org/drawingml/2006/picture">
                <pic:pic>
                  <pic:nvPicPr>
                    <pic:cNvPr id="0" name="enzyme_YKTo_MC_to_student_q026_2.png"/>
                    <pic:cNvPicPr/>
                  </pic:nvPicPr>
                  <pic:blipFill>
                    <a:blip r:embed="rId20"/>
                    <a:stretch>
                      <a:fillRect/>
                    </a:stretch>
                  </pic:blipFill>
                  <pic:spPr>
                    <a:xfrm>
                      <a:off x="0" y="0"/>
                      <a:ext cx="4752000" cy="341031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69519"/>
            <wp:docPr id="36" name="Picture 36"/>
            <wp:cNvGraphicFramePr>
              <a:graphicFrameLocks noChangeAspect="1"/>
            </wp:cNvGraphicFramePr>
            <a:graphic>
              <a:graphicData uri="http://schemas.openxmlformats.org/drawingml/2006/picture">
                <pic:pic>
                  <pic:nvPicPr>
                    <pic:cNvPr id="0" name="enzyme_YKTo_MC_to_student_q026_3.png"/>
                    <pic:cNvPicPr/>
                  </pic:nvPicPr>
                  <pic:blipFill>
                    <a:blip r:embed="rId21"/>
                    <a:stretch>
                      <a:fillRect/>
                    </a:stretch>
                  </pic:blipFill>
                  <pic:spPr>
                    <a:xfrm>
                      <a:off x="0" y="0"/>
                      <a:ext cx="4752000" cy="336951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52764"/>
            <wp:docPr id="37" name="Picture 37"/>
            <wp:cNvGraphicFramePr>
              <a:graphicFrameLocks noChangeAspect="1"/>
            </wp:cNvGraphicFramePr>
            <a:graphic>
              <a:graphicData uri="http://schemas.openxmlformats.org/drawingml/2006/picture">
                <pic:pic>
                  <pic:nvPicPr>
                    <pic:cNvPr id="0" name="enzyme_YKTo_MC_to_student_q026_4.png"/>
                    <pic:cNvPicPr/>
                  </pic:nvPicPr>
                  <pic:blipFill>
                    <a:blip r:embed="rId22"/>
                    <a:stretch>
                      <a:fillRect/>
                    </a:stretch>
                  </pic:blipFill>
                  <pic:spPr>
                    <a:xfrm>
                      <a:off x="0" y="0"/>
                      <a:ext cx="4752000" cy="345276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963605"/>
            <wp:docPr id="38" name="Picture 38"/>
            <wp:cNvGraphicFramePr>
              <a:graphicFrameLocks noChangeAspect="1"/>
            </wp:cNvGraphicFramePr>
            <a:graphic>
              <a:graphicData uri="http://schemas.openxmlformats.org/drawingml/2006/picture">
                <pic:pic>
                  <pic:nvPicPr>
                    <pic:cNvPr id="0" name="enzyme_YKTo_MC_to_student_q026_5.png"/>
                    <pic:cNvPicPr/>
                  </pic:nvPicPr>
                  <pic:blipFill>
                    <a:blip r:embed="rId23"/>
                    <a:stretch>
                      <a:fillRect/>
                    </a:stretch>
                  </pic:blipFill>
                  <pic:spPr>
                    <a:xfrm>
                      <a:off x="0" y="0"/>
                      <a:ext cx="4752000" cy="1963605"/>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D.</w:t>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26.  </w:t>
      </w:r>
      <w:r>
        <w:rPr>
          <w:rFonts w:ascii="Times New Roman" w:hAnsi="Times New Roman" w:eastAsia="Times New Roman"/>
          <w:b w:val="0"/>
          <w:i w:val="0"/>
          <w:sz w:val="24"/>
        </w:rPr>
        <w:t>The reason for keeping the contents of the two test tubes separately at 20°C before mixing is to ensure that</w:t>
      </w:r>
    </w:p>
    <w:p>
      <w:pPr>
        <w:spacing w:after="80"/>
        <w:jc w:val="center"/>
      </w:pPr>
      <w:r>
        <w:drawing>
          <wp:inline xmlns:a="http://schemas.openxmlformats.org/drawingml/2006/main" xmlns:pic="http://schemas.openxmlformats.org/drawingml/2006/picture">
            <wp:extent cx="4752000" cy="3399404"/>
            <wp:docPr id="39" name="Picture 39"/>
            <wp:cNvGraphicFramePr>
              <a:graphicFrameLocks noChangeAspect="1"/>
            </wp:cNvGraphicFramePr>
            <a:graphic>
              <a:graphicData uri="http://schemas.openxmlformats.org/drawingml/2006/picture">
                <pic:pic>
                  <pic:nvPicPr>
                    <pic:cNvPr id="0" name="enzyme_YKTo_MC_to_student_q026_1.png"/>
                    <pic:cNvPicPr/>
                  </pic:nvPicPr>
                  <pic:blipFill>
                    <a:blip r:embed="rId19"/>
                    <a:stretch>
                      <a:fillRect/>
                    </a:stretch>
                  </pic:blipFill>
                  <pic:spPr>
                    <a:xfrm>
                      <a:off x="0" y="0"/>
                      <a:ext cx="4752000" cy="339940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10312"/>
            <wp:docPr id="40" name="Picture 40"/>
            <wp:cNvGraphicFramePr>
              <a:graphicFrameLocks noChangeAspect="1"/>
            </wp:cNvGraphicFramePr>
            <a:graphic>
              <a:graphicData uri="http://schemas.openxmlformats.org/drawingml/2006/picture">
                <pic:pic>
                  <pic:nvPicPr>
                    <pic:cNvPr id="0" name="enzyme_YKTo_MC_to_student_q026_2.png"/>
                    <pic:cNvPicPr/>
                  </pic:nvPicPr>
                  <pic:blipFill>
                    <a:blip r:embed="rId20"/>
                    <a:stretch>
                      <a:fillRect/>
                    </a:stretch>
                  </pic:blipFill>
                  <pic:spPr>
                    <a:xfrm>
                      <a:off x="0" y="0"/>
                      <a:ext cx="4752000" cy="341031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69519"/>
            <wp:docPr id="41" name="Picture 41"/>
            <wp:cNvGraphicFramePr>
              <a:graphicFrameLocks noChangeAspect="1"/>
            </wp:cNvGraphicFramePr>
            <a:graphic>
              <a:graphicData uri="http://schemas.openxmlformats.org/drawingml/2006/picture">
                <pic:pic>
                  <pic:nvPicPr>
                    <pic:cNvPr id="0" name="enzyme_YKTo_MC_to_student_q026_3.png"/>
                    <pic:cNvPicPr/>
                  </pic:nvPicPr>
                  <pic:blipFill>
                    <a:blip r:embed="rId21"/>
                    <a:stretch>
                      <a:fillRect/>
                    </a:stretch>
                  </pic:blipFill>
                  <pic:spPr>
                    <a:xfrm>
                      <a:off x="0" y="0"/>
                      <a:ext cx="4752000" cy="336951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52764"/>
            <wp:docPr id="42" name="Picture 42"/>
            <wp:cNvGraphicFramePr>
              <a:graphicFrameLocks noChangeAspect="1"/>
            </wp:cNvGraphicFramePr>
            <a:graphic>
              <a:graphicData uri="http://schemas.openxmlformats.org/drawingml/2006/picture">
                <pic:pic>
                  <pic:nvPicPr>
                    <pic:cNvPr id="0" name="enzyme_YKTo_MC_to_student_q026_4.png"/>
                    <pic:cNvPicPr/>
                  </pic:nvPicPr>
                  <pic:blipFill>
                    <a:blip r:embed="rId22"/>
                    <a:stretch>
                      <a:fillRect/>
                    </a:stretch>
                  </pic:blipFill>
                  <pic:spPr>
                    <a:xfrm>
                      <a:off x="0" y="0"/>
                      <a:ext cx="4752000" cy="345276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963605"/>
            <wp:docPr id="43" name="Picture 43"/>
            <wp:cNvGraphicFramePr>
              <a:graphicFrameLocks noChangeAspect="1"/>
            </wp:cNvGraphicFramePr>
            <a:graphic>
              <a:graphicData uri="http://schemas.openxmlformats.org/drawingml/2006/picture">
                <pic:pic>
                  <pic:nvPicPr>
                    <pic:cNvPr id="0" name="enzyme_YKTo_MC_to_student_q026_5.png"/>
                    <pic:cNvPicPr/>
                  </pic:nvPicPr>
                  <pic:blipFill>
                    <a:blip r:embed="rId23"/>
                    <a:stretch>
                      <a:fillRect/>
                    </a:stretch>
                  </pic:blipFill>
                  <pic:spPr>
                    <a:xfrm>
                      <a:off x="0" y="0"/>
                      <a:ext cx="4752000" cy="1963605"/>
                    </a:xfrm>
                    <a:prstGeom prst="rect"/>
                  </pic:spPr>
                </pic:pic>
              </a:graphicData>
            </a:graphic>
          </wp:inline>
        </w:drawing>
      </w:r>
    </w:p>
    <w:p>
      <w:pPr>
        <w:spacing w:after="20" w:before="0"/>
        <w:ind w:left="283"/>
      </w:pPr>
      <w:r>
        <w:rPr>
          <w:rFonts w:ascii="Times New Roman" w:hAnsi="Times New Roman" w:eastAsia="Times New Roman"/>
          <w:b w:val="0"/>
          <w:i w:val="0"/>
          <w:sz w:val="24"/>
        </w:rPr>
        <w:t>A.  the oxygen dissolved in the potato extract has escaped completely from the extract.</w:t>
      </w:r>
    </w:p>
    <w:p>
      <w:pPr>
        <w:spacing w:after="20" w:before="0"/>
        <w:ind w:left="283"/>
      </w:pPr>
      <w:r>
        <w:rPr>
          <w:rFonts w:ascii="Times New Roman" w:hAnsi="Times New Roman" w:eastAsia="Times New Roman"/>
          <w:b w:val="0"/>
          <w:i w:val="0"/>
          <w:sz w:val="24"/>
        </w:rPr>
        <w:t>B.  the oxygen originally dissolved in the hydrogen peroxide solution has completely escaped from the solution.</w:t>
      </w:r>
    </w:p>
    <w:p>
      <w:pPr>
        <w:spacing w:after="20" w:before="0"/>
        <w:ind w:left="283"/>
      </w:pPr>
      <w:r>
        <w:rPr>
          <w:rFonts w:ascii="Times New Roman" w:hAnsi="Times New Roman" w:eastAsia="Times New Roman"/>
          <w:b w:val="0"/>
          <w:i w:val="0"/>
          <w:sz w:val="24"/>
        </w:rPr>
        <w:t>C.  both contents have reached the given temperature of 20°C.</w:t>
      </w:r>
    </w:p>
    <w:p>
      <w:pPr>
        <w:spacing w:after="20" w:before="0"/>
        <w:ind w:left="283"/>
      </w:pPr>
      <w:r>
        <w:rPr>
          <w:rFonts w:ascii="Times New Roman" w:hAnsi="Times New Roman" w:eastAsia="Times New Roman"/>
          <w:b w:val="0"/>
          <w:i w:val="0"/>
          <w:sz w:val="24"/>
        </w:rPr>
        <w:t>D.  there is enough time for the hydrogen peroxide to decompose completely into gases.</w:t>
      </w:r>
    </w:p>
    <w:p>
      <w:pPr>
        <w:spacing w:before="160" w:after="80"/>
      </w:pPr>
      <w:r>
        <w:rPr>
          <w:rFonts w:ascii="Times New Roman" w:hAnsi="Times New Roman" w:eastAsia="Times New Roman"/>
          <w:b/>
          <w:i w:val="0"/>
          <w:sz w:val="24"/>
        </w:rPr>
        <w:t xml:space="preserve">27.  </w:t>
      </w:r>
      <w:r>
        <w:rPr>
          <w:rFonts w:ascii="Times New Roman" w:hAnsi="Times New Roman" w:eastAsia="Times New Roman"/>
          <w:b w:val="0"/>
          <w:i w:val="0"/>
          <w:sz w:val="24"/>
        </w:rPr>
        <w:t>What type of gas is collected from the mixture?</w:t>
      </w:r>
    </w:p>
    <w:p>
      <w:pPr>
        <w:spacing w:after="80"/>
        <w:jc w:val="center"/>
      </w:pPr>
      <w:r>
        <w:drawing>
          <wp:inline xmlns:a="http://schemas.openxmlformats.org/drawingml/2006/main" xmlns:pic="http://schemas.openxmlformats.org/drawingml/2006/picture">
            <wp:extent cx="4752000" cy="3399404"/>
            <wp:docPr id="44" name="Picture 44"/>
            <wp:cNvGraphicFramePr>
              <a:graphicFrameLocks noChangeAspect="1"/>
            </wp:cNvGraphicFramePr>
            <a:graphic>
              <a:graphicData uri="http://schemas.openxmlformats.org/drawingml/2006/picture">
                <pic:pic>
                  <pic:nvPicPr>
                    <pic:cNvPr id="0" name="enzyme_YKTo_MC_to_student_q026_1.png"/>
                    <pic:cNvPicPr/>
                  </pic:nvPicPr>
                  <pic:blipFill>
                    <a:blip r:embed="rId19"/>
                    <a:stretch>
                      <a:fillRect/>
                    </a:stretch>
                  </pic:blipFill>
                  <pic:spPr>
                    <a:xfrm>
                      <a:off x="0" y="0"/>
                      <a:ext cx="4752000" cy="339940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10312"/>
            <wp:docPr id="45" name="Picture 45"/>
            <wp:cNvGraphicFramePr>
              <a:graphicFrameLocks noChangeAspect="1"/>
            </wp:cNvGraphicFramePr>
            <a:graphic>
              <a:graphicData uri="http://schemas.openxmlformats.org/drawingml/2006/picture">
                <pic:pic>
                  <pic:nvPicPr>
                    <pic:cNvPr id="0" name="enzyme_YKTo_MC_to_student_q026_2.png"/>
                    <pic:cNvPicPr/>
                  </pic:nvPicPr>
                  <pic:blipFill>
                    <a:blip r:embed="rId20"/>
                    <a:stretch>
                      <a:fillRect/>
                    </a:stretch>
                  </pic:blipFill>
                  <pic:spPr>
                    <a:xfrm>
                      <a:off x="0" y="0"/>
                      <a:ext cx="4752000" cy="341031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69519"/>
            <wp:docPr id="46" name="Picture 46"/>
            <wp:cNvGraphicFramePr>
              <a:graphicFrameLocks noChangeAspect="1"/>
            </wp:cNvGraphicFramePr>
            <a:graphic>
              <a:graphicData uri="http://schemas.openxmlformats.org/drawingml/2006/picture">
                <pic:pic>
                  <pic:nvPicPr>
                    <pic:cNvPr id="0" name="enzyme_YKTo_MC_to_student_q026_3.png"/>
                    <pic:cNvPicPr/>
                  </pic:nvPicPr>
                  <pic:blipFill>
                    <a:blip r:embed="rId21"/>
                    <a:stretch>
                      <a:fillRect/>
                    </a:stretch>
                  </pic:blipFill>
                  <pic:spPr>
                    <a:xfrm>
                      <a:off x="0" y="0"/>
                      <a:ext cx="4752000" cy="336951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52764"/>
            <wp:docPr id="47" name="Picture 47"/>
            <wp:cNvGraphicFramePr>
              <a:graphicFrameLocks noChangeAspect="1"/>
            </wp:cNvGraphicFramePr>
            <a:graphic>
              <a:graphicData uri="http://schemas.openxmlformats.org/drawingml/2006/picture">
                <pic:pic>
                  <pic:nvPicPr>
                    <pic:cNvPr id="0" name="enzyme_YKTo_MC_to_student_q026_4.png"/>
                    <pic:cNvPicPr/>
                  </pic:nvPicPr>
                  <pic:blipFill>
                    <a:blip r:embed="rId22"/>
                    <a:stretch>
                      <a:fillRect/>
                    </a:stretch>
                  </pic:blipFill>
                  <pic:spPr>
                    <a:xfrm>
                      <a:off x="0" y="0"/>
                      <a:ext cx="4752000" cy="345276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963605"/>
            <wp:docPr id="48" name="Picture 48"/>
            <wp:cNvGraphicFramePr>
              <a:graphicFrameLocks noChangeAspect="1"/>
            </wp:cNvGraphicFramePr>
            <a:graphic>
              <a:graphicData uri="http://schemas.openxmlformats.org/drawingml/2006/picture">
                <pic:pic>
                  <pic:nvPicPr>
                    <pic:cNvPr id="0" name="enzyme_YKTo_MC_to_student_q026_5.png"/>
                    <pic:cNvPicPr/>
                  </pic:nvPicPr>
                  <pic:blipFill>
                    <a:blip r:embed="rId23"/>
                    <a:stretch>
                      <a:fillRect/>
                    </a:stretch>
                  </pic:blipFill>
                  <pic:spPr>
                    <a:xfrm>
                      <a:off x="0" y="0"/>
                      <a:ext cx="4752000" cy="1963605"/>
                    </a:xfrm>
                    <a:prstGeom prst="rect"/>
                  </pic:spPr>
                </pic:pic>
              </a:graphicData>
            </a:graphic>
          </wp:inline>
        </w:drawing>
      </w:r>
    </w:p>
    <w:p>
      <w:pPr>
        <w:spacing w:after="20" w:before="0"/>
        <w:ind w:left="283"/>
      </w:pPr>
      <w:r>
        <w:rPr>
          <w:rFonts w:ascii="Times New Roman" w:hAnsi="Times New Roman" w:eastAsia="Times New Roman"/>
          <w:b w:val="0"/>
          <w:i w:val="0"/>
          <w:sz w:val="24"/>
        </w:rPr>
        <w:t>A.  Oxygen B. Carbon dioxide C. Nitrogen D. Water vapour</w:t>
      </w:r>
    </w:p>
    <w:p>
      <w:pPr>
        <w:spacing w:before="160" w:after="80"/>
      </w:pPr>
      <w:r>
        <w:rPr>
          <w:rFonts w:ascii="Times New Roman" w:hAnsi="Times New Roman" w:eastAsia="Times New Roman"/>
          <w:b/>
          <w:i w:val="0"/>
          <w:sz w:val="24"/>
        </w:rPr>
        <w:t xml:space="preserve">28.  </w:t>
      </w:r>
      <w:r>
        <w:rPr>
          <w:rFonts w:ascii="Times New Roman" w:hAnsi="Times New Roman" w:eastAsia="Times New Roman"/>
          <w:b w:val="0"/>
          <w:i w:val="0"/>
          <w:sz w:val="24"/>
        </w:rPr>
        <w:t>Which of the following conclusions can be drawn from this experiment?</w:t>
      </w:r>
    </w:p>
    <w:p>
      <w:pPr>
        <w:spacing w:after="80"/>
        <w:jc w:val="center"/>
      </w:pPr>
      <w:r>
        <w:drawing>
          <wp:inline xmlns:a="http://schemas.openxmlformats.org/drawingml/2006/main" xmlns:pic="http://schemas.openxmlformats.org/drawingml/2006/picture">
            <wp:extent cx="4752000" cy="3399404"/>
            <wp:docPr id="49" name="Picture 49"/>
            <wp:cNvGraphicFramePr>
              <a:graphicFrameLocks noChangeAspect="1"/>
            </wp:cNvGraphicFramePr>
            <a:graphic>
              <a:graphicData uri="http://schemas.openxmlformats.org/drawingml/2006/picture">
                <pic:pic>
                  <pic:nvPicPr>
                    <pic:cNvPr id="0" name="enzyme_YKTo_MC_to_student_q026_1.png"/>
                    <pic:cNvPicPr/>
                  </pic:nvPicPr>
                  <pic:blipFill>
                    <a:blip r:embed="rId19"/>
                    <a:stretch>
                      <a:fillRect/>
                    </a:stretch>
                  </pic:blipFill>
                  <pic:spPr>
                    <a:xfrm>
                      <a:off x="0" y="0"/>
                      <a:ext cx="4752000" cy="339940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10312"/>
            <wp:docPr id="50" name="Picture 50"/>
            <wp:cNvGraphicFramePr>
              <a:graphicFrameLocks noChangeAspect="1"/>
            </wp:cNvGraphicFramePr>
            <a:graphic>
              <a:graphicData uri="http://schemas.openxmlformats.org/drawingml/2006/picture">
                <pic:pic>
                  <pic:nvPicPr>
                    <pic:cNvPr id="0" name="enzyme_YKTo_MC_to_student_q026_2.png"/>
                    <pic:cNvPicPr/>
                  </pic:nvPicPr>
                  <pic:blipFill>
                    <a:blip r:embed="rId20"/>
                    <a:stretch>
                      <a:fillRect/>
                    </a:stretch>
                  </pic:blipFill>
                  <pic:spPr>
                    <a:xfrm>
                      <a:off x="0" y="0"/>
                      <a:ext cx="4752000" cy="341031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69519"/>
            <wp:docPr id="51" name="Picture 51"/>
            <wp:cNvGraphicFramePr>
              <a:graphicFrameLocks noChangeAspect="1"/>
            </wp:cNvGraphicFramePr>
            <a:graphic>
              <a:graphicData uri="http://schemas.openxmlformats.org/drawingml/2006/picture">
                <pic:pic>
                  <pic:nvPicPr>
                    <pic:cNvPr id="0" name="enzyme_YKTo_MC_to_student_q026_3.png"/>
                    <pic:cNvPicPr/>
                  </pic:nvPicPr>
                  <pic:blipFill>
                    <a:blip r:embed="rId21"/>
                    <a:stretch>
                      <a:fillRect/>
                    </a:stretch>
                  </pic:blipFill>
                  <pic:spPr>
                    <a:xfrm>
                      <a:off x="0" y="0"/>
                      <a:ext cx="4752000" cy="336951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52764"/>
            <wp:docPr id="52" name="Picture 52"/>
            <wp:cNvGraphicFramePr>
              <a:graphicFrameLocks noChangeAspect="1"/>
            </wp:cNvGraphicFramePr>
            <a:graphic>
              <a:graphicData uri="http://schemas.openxmlformats.org/drawingml/2006/picture">
                <pic:pic>
                  <pic:nvPicPr>
                    <pic:cNvPr id="0" name="enzyme_YKTo_MC_to_student_q026_4.png"/>
                    <pic:cNvPicPr/>
                  </pic:nvPicPr>
                  <pic:blipFill>
                    <a:blip r:embed="rId22"/>
                    <a:stretch>
                      <a:fillRect/>
                    </a:stretch>
                  </pic:blipFill>
                  <pic:spPr>
                    <a:xfrm>
                      <a:off x="0" y="0"/>
                      <a:ext cx="4752000" cy="345276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963605"/>
            <wp:docPr id="53" name="Picture 53"/>
            <wp:cNvGraphicFramePr>
              <a:graphicFrameLocks noChangeAspect="1"/>
            </wp:cNvGraphicFramePr>
            <a:graphic>
              <a:graphicData uri="http://schemas.openxmlformats.org/drawingml/2006/picture">
                <pic:pic>
                  <pic:nvPicPr>
                    <pic:cNvPr id="0" name="enzyme_YKTo_MC_to_student_q026_5.png"/>
                    <pic:cNvPicPr/>
                  </pic:nvPicPr>
                  <pic:blipFill>
                    <a:blip r:embed="rId23"/>
                    <a:stretch>
                      <a:fillRect/>
                    </a:stretch>
                  </pic:blipFill>
                  <pic:spPr>
                    <a:xfrm>
                      <a:off x="0" y="0"/>
                      <a:ext cx="4752000" cy="1963605"/>
                    </a:xfrm>
                    <a:prstGeom prst="rect"/>
                  </pic:spPr>
                </pic:pic>
              </a:graphicData>
            </a:graphic>
          </wp:inline>
        </w:drawing>
      </w:r>
    </w:p>
    <w:p>
      <w:pPr>
        <w:spacing w:after="20" w:before="0"/>
        <w:ind w:left="283"/>
      </w:pPr>
      <w:r>
        <w:rPr>
          <w:rFonts w:ascii="Times New Roman" w:hAnsi="Times New Roman" w:eastAsia="Times New Roman"/>
          <w:b w:val="0"/>
          <w:i w:val="0"/>
          <w:sz w:val="24"/>
        </w:rPr>
        <w:t>A.  20°C is the optimum temperature of the reaction.</w:t>
      </w:r>
    </w:p>
    <w:p>
      <w:pPr>
        <w:spacing w:after="20" w:before="0"/>
        <w:ind w:left="283"/>
      </w:pPr>
      <w:r>
        <w:rPr>
          <w:rFonts w:ascii="Times New Roman" w:hAnsi="Times New Roman" w:eastAsia="Times New Roman"/>
          <w:b w:val="0"/>
          <w:i w:val="0"/>
          <w:sz w:val="24"/>
        </w:rPr>
        <w:t>B.  The maximum rate of reaction was reached at the 20th minute.</w:t>
      </w:r>
    </w:p>
    <w:p>
      <w:pPr>
        <w:spacing w:after="20" w:before="0"/>
        <w:ind w:left="283"/>
      </w:pPr>
      <w:r>
        <w:rPr>
          <w:rFonts w:ascii="Times New Roman" w:hAnsi="Times New Roman" w:eastAsia="Times New Roman"/>
          <w:b w:val="0"/>
          <w:i w:val="0"/>
          <w:sz w:val="24"/>
        </w:rPr>
        <w:t>C.  The reaction cannot proceed further because all the hydrogen peroxide has been used up.</w:t>
      </w:r>
    </w:p>
    <w:p>
      <w:pPr>
        <w:spacing w:after="20" w:before="0"/>
        <w:ind w:left="283"/>
      </w:pPr>
      <w:r>
        <w:rPr>
          <w:rFonts w:ascii="Times New Roman" w:hAnsi="Times New Roman" w:eastAsia="Times New Roman"/>
          <w:b w:val="0"/>
          <w:i w:val="0"/>
          <w:sz w:val="24"/>
        </w:rPr>
        <w:t>D.  The reaction cannot proceed further because all the enzymes of the reaction in the potato extract have been used up.</w:t>
      </w:r>
    </w:p>
    <w:p>
      <w:pPr>
        <w:spacing w:before="160" w:after="80"/>
      </w:pPr>
      <w:r>
        <w:rPr>
          <w:rFonts w:ascii="Times New Roman" w:hAnsi="Times New Roman" w:eastAsia="Times New Roman"/>
          <w:b/>
          <w:i w:val="0"/>
          <w:sz w:val="24"/>
        </w:rPr>
        <w:t xml:space="preserve">29.  </w:t>
      </w:r>
      <w:r>
        <w:rPr>
          <w:rFonts w:ascii="Times New Roman" w:hAnsi="Times New Roman" w:eastAsia="Times New Roman"/>
          <w:b w:val="0"/>
          <w:i w:val="0"/>
          <w:sz w:val="24"/>
        </w:rPr>
        <w:t>The experiment was repeated at 30°C. Which of the following graphs CORRECTLY shows the result of the experiment?</w:t>
      </w:r>
    </w:p>
    <w:p>
      <w:pPr>
        <w:spacing w:after="80"/>
        <w:jc w:val="center"/>
      </w:pPr>
      <w:r>
        <w:drawing>
          <wp:inline xmlns:a="http://schemas.openxmlformats.org/drawingml/2006/main" xmlns:pic="http://schemas.openxmlformats.org/drawingml/2006/picture">
            <wp:extent cx="4752000" cy="3982721"/>
            <wp:docPr id="54" name="Picture 54"/>
            <wp:cNvGraphicFramePr>
              <a:graphicFrameLocks noChangeAspect="1"/>
            </wp:cNvGraphicFramePr>
            <a:graphic>
              <a:graphicData uri="http://schemas.openxmlformats.org/drawingml/2006/picture">
                <pic:pic>
                  <pic:nvPicPr>
                    <pic:cNvPr id="0" name="enzyme_YKTo_MC_to_student_q030_1.png"/>
                    <pic:cNvPicPr/>
                  </pic:nvPicPr>
                  <pic:blipFill>
                    <a:blip r:embed="rId24"/>
                    <a:stretch>
                      <a:fillRect/>
                    </a:stretch>
                  </pic:blipFill>
                  <pic:spPr>
                    <a:xfrm>
                      <a:off x="0" y="0"/>
                      <a:ext cx="4752000" cy="398272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20923"/>
            <wp:docPr id="55" name="Picture 55"/>
            <wp:cNvGraphicFramePr>
              <a:graphicFrameLocks noChangeAspect="1"/>
            </wp:cNvGraphicFramePr>
            <a:graphic>
              <a:graphicData uri="http://schemas.openxmlformats.org/drawingml/2006/picture">
                <pic:pic>
                  <pic:nvPicPr>
                    <pic:cNvPr id="0" name="enzyme_YKTo_MC_to_student_q030_2.png"/>
                    <pic:cNvPicPr/>
                  </pic:nvPicPr>
                  <pic:blipFill>
                    <a:blip r:embed="rId25"/>
                    <a:stretch>
                      <a:fillRect/>
                    </a:stretch>
                  </pic:blipFill>
                  <pic:spPr>
                    <a:xfrm>
                      <a:off x="0" y="0"/>
                      <a:ext cx="4752000" cy="402092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83034"/>
            <wp:docPr id="56" name="Picture 56"/>
            <wp:cNvGraphicFramePr>
              <a:graphicFrameLocks noChangeAspect="1"/>
            </wp:cNvGraphicFramePr>
            <a:graphic>
              <a:graphicData uri="http://schemas.openxmlformats.org/drawingml/2006/picture">
                <pic:pic>
                  <pic:nvPicPr>
                    <pic:cNvPr id="0" name="enzyme_YKTo_MC_to_student_q030_3.png"/>
                    <pic:cNvPicPr/>
                  </pic:nvPicPr>
                  <pic:blipFill>
                    <a:blip r:embed="rId26"/>
                    <a:stretch>
                      <a:fillRect/>
                    </a:stretch>
                  </pic:blipFill>
                  <pic:spPr>
                    <a:xfrm>
                      <a:off x="0" y="0"/>
                      <a:ext cx="4752000" cy="388303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55489"/>
            <wp:docPr id="57" name="Picture 57"/>
            <wp:cNvGraphicFramePr>
              <a:graphicFrameLocks noChangeAspect="1"/>
            </wp:cNvGraphicFramePr>
            <a:graphic>
              <a:graphicData uri="http://schemas.openxmlformats.org/drawingml/2006/picture">
                <pic:pic>
                  <pic:nvPicPr>
                    <pic:cNvPr id="0" name="enzyme_YKTo_MC_to_student_q030_4.png"/>
                    <pic:cNvPicPr/>
                  </pic:nvPicPr>
                  <pic:blipFill>
                    <a:blip r:embed="rId27"/>
                    <a:stretch>
                      <a:fillRect/>
                    </a:stretch>
                  </pic:blipFill>
                  <pic:spPr>
                    <a:xfrm>
                      <a:off x="0" y="0"/>
                      <a:ext cx="4752000" cy="385548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99404"/>
            <wp:docPr id="58" name="Picture 58"/>
            <wp:cNvGraphicFramePr>
              <a:graphicFrameLocks noChangeAspect="1"/>
            </wp:cNvGraphicFramePr>
            <a:graphic>
              <a:graphicData uri="http://schemas.openxmlformats.org/drawingml/2006/picture">
                <pic:pic>
                  <pic:nvPicPr>
                    <pic:cNvPr id="0" name="enzyme_YKTo_MC_to_student_q026_1.png"/>
                    <pic:cNvPicPr/>
                  </pic:nvPicPr>
                  <pic:blipFill>
                    <a:blip r:embed="rId19"/>
                    <a:stretch>
                      <a:fillRect/>
                    </a:stretch>
                  </pic:blipFill>
                  <pic:spPr>
                    <a:xfrm>
                      <a:off x="0" y="0"/>
                      <a:ext cx="4752000" cy="3399404"/>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D.</w:t>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30.  </w:t>
      </w:r>
      <w:r>
        <w:rPr>
          <w:rFonts w:ascii="Times New Roman" w:hAnsi="Times New Roman" w:eastAsia="Times New Roman"/>
          <w:b w:val="0"/>
          <w:i w:val="0"/>
          <w:sz w:val="24"/>
        </w:rPr>
        <w:t>Which of the following graphs shows the possible results if a few drops of HCl have been added to the potato extract at the beginning of the experiment?</w:t>
      </w:r>
    </w:p>
    <w:p>
      <w:pPr>
        <w:spacing w:after="80"/>
        <w:jc w:val="center"/>
      </w:pPr>
      <w:r>
        <w:drawing>
          <wp:inline xmlns:a="http://schemas.openxmlformats.org/drawingml/2006/main" xmlns:pic="http://schemas.openxmlformats.org/drawingml/2006/picture">
            <wp:extent cx="4752000" cy="3420682"/>
            <wp:docPr id="59" name="Picture 59"/>
            <wp:cNvGraphicFramePr>
              <a:graphicFrameLocks noChangeAspect="1"/>
            </wp:cNvGraphicFramePr>
            <a:graphic>
              <a:graphicData uri="http://schemas.openxmlformats.org/drawingml/2006/picture">
                <pic:pic>
                  <pic:nvPicPr>
                    <pic:cNvPr id="0" name="enzyme_YKTo_MC_to_student_q031_1.png"/>
                    <pic:cNvPicPr/>
                  </pic:nvPicPr>
                  <pic:blipFill>
                    <a:blip r:embed="rId28"/>
                    <a:stretch>
                      <a:fillRect/>
                    </a:stretch>
                  </pic:blipFill>
                  <pic:spPr>
                    <a:xfrm>
                      <a:off x="0" y="0"/>
                      <a:ext cx="4752000" cy="34206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01679"/>
            <wp:docPr id="60" name="Picture 60"/>
            <wp:cNvGraphicFramePr>
              <a:graphicFrameLocks noChangeAspect="1"/>
            </wp:cNvGraphicFramePr>
            <a:graphic>
              <a:graphicData uri="http://schemas.openxmlformats.org/drawingml/2006/picture">
                <pic:pic>
                  <pic:nvPicPr>
                    <pic:cNvPr id="0" name="enzyme_YKTo_MC_to_student_q031_2.png"/>
                    <pic:cNvPicPr/>
                  </pic:nvPicPr>
                  <pic:blipFill>
                    <a:blip r:embed="rId29"/>
                    <a:stretch>
                      <a:fillRect/>
                    </a:stretch>
                  </pic:blipFill>
                  <pic:spPr>
                    <a:xfrm>
                      <a:off x="0" y="0"/>
                      <a:ext cx="4752000" cy="340167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94286"/>
            <wp:docPr id="61" name="Picture 61"/>
            <wp:cNvGraphicFramePr>
              <a:graphicFrameLocks noChangeAspect="1"/>
            </wp:cNvGraphicFramePr>
            <a:graphic>
              <a:graphicData uri="http://schemas.openxmlformats.org/drawingml/2006/picture">
                <pic:pic>
                  <pic:nvPicPr>
                    <pic:cNvPr id="0" name="enzyme_YKTo_MC_to_student_q031_3.png"/>
                    <pic:cNvPicPr/>
                  </pic:nvPicPr>
                  <pic:blipFill>
                    <a:blip r:embed="rId30"/>
                    <a:stretch>
                      <a:fillRect/>
                    </a:stretch>
                  </pic:blipFill>
                  <pic:spPr>
                    <a:xfrm>
                      <a:off x="0" y="0"/>
                      <a:ext cx="4752000" cy="339428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29163"/>
            <wp:docPr id="62" name="Picture 62"/>
            <wp:cNvGraphicFramePr>
              <a:graphicFrameLocks noChangeAspect="1"/>
            </wp:cNvGraphicFramePr>
            <a:graphic>
              <a:graphicData uri="http://schemas.openxmlformats.org/drawingml/2006/picture">
                <pic:pic>
                  <pic:nvPicPr>
                    <pic:cNvPr id="0" name="enzyme_YKTo_MC_to_student_q031_4.png"/>
                    <pic:cNvPicPr/>
                  </pic:nvPicPr>
                  <pic:blipFill>
                    <a:blip r:embed="rId31"/>
                    <a:stretch>
                      <a:fillRect/>
                    </a:stretch>
                  </pic:blipFill>
                  <pic:spPr>
                    <a:xfrm>
                      <a:off x="0" y="0"/>
                      <a:ext cx="4752000" cy="332916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99404"/>
            <wp:docPr id="63" name="Picture 63"/>
            <wp:cNvGraphicFramePr>
              <a:graphicFrameLocks noChangeAspect="1"/>
            </wp:cNvGraphicFramePr>
            <a:graphic>
              <a:graphicData uri="http://schemas.openxmlformats.org/drawingml/2006/picture">
                <pic:pic>
                  <pic:nvPicPr>
                    <pic:cNvPr id="0" name="enzyme_YKTo_MC_to_student_q026_1.png"/>
                    <pic:cNvPicPr/>
                  </pic:nvPicPr>
                  <pic:blipFill>
                    <a:blip r:embed="rId19"/>
                    <a:stretch>
                      <a:fillRect/>
                    </a:stretch>
                  </pic:blipFill>
                  <pic:spPr>
                    <a:xfrm>
                      <a:off x="0" y="0"/>
                      <a:ext cx="4752000" cy="3399404"/>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D.</w:t>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31.  </w:t>
      </w:r>
      <w:r>
        <w:rPr>
          <w:rFonts w:ascii="Times New Roman" w:hAnsi="Times New Roman" w:eastAsia="Times New Roman"/>
          <w:b w:val="0"/>
          <w:i w:val="0"/>
          <w:sz w:val="24"/>
        </w:rPr>
        <w:t>Which of the following graphs best shows the effect of temperature on enzymatic reactions'?</w:t>
      </w:r>
    </w:p>
    <w:p>
      <w:pPr>
        <w:spacing w:after="80"/>
        <w:jc w:val="center"/>
      </w:pPr>
      <w:r>
        <w:drawing>
          <wp:inline xmlns:a="http://schemas.openxmlformats.org/drawingml/2006/main" xmlns:pic="http://schemas.openxmlformats.org/drawingml/2006/picture">
            <wp:extent cx="4752000" cy="2948277"/>
            <wp:docPr id="64" name="Picture 64"/>
            <wp:cNvGraphicFramePr>
              <a:graphicFrameLocks noChangeAspect="1"/>
            </wp:cNvGraphicFramePr>
            <a:graphic>
              <a:graphicData uri="http://schemas.openxmlformats.org/drawingml/2006/picture">
                <pic:pic>
                  <pic:nvPicPr>
                    <pic:cNvPr id="0" name="enzyme_YKTo_MC_to_student_q032_1.png"/>
                    <pic:cNvPicPr/>
                  </pic:nvPicPr>
                  <pic:blipFill>
                    <a:blip r:embed="rId32"/>
                    <a:stretch>
                      <a:fillRect/>
                    </a:stretch>
                  </pic:blipFill>
                  <pic:spPr>
                    <a:xfrm>
                      <a:off x="0" y="0"/>
                      <a:ext cx="4752000" cy="294827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90632"/>
            <wp:docPr id="65" name="Picture 65"/>
            <wp:cNvGraphicFramePr>
              <a:graphicFrameLocks noChangeAspect="1"/>
            </wp:cNvGraphicFramePr>
            <a:graphic>
              <a:graphicData uri="http://schemas.openxmlformats.org/drawingml/2006/picture">
                <pic:pic>
                  <pic:nvPicPr>
                    <pic:cNvPr id="0" name="enzyme_YKTo_MC_to_student_q032_2.png"/>
                    <pic:cNvPicPr/>
                  </pic:nvPicPr>
                  <pic:blipFill>
                    <a:blip r:embed="rId33"/>
                    <a:stretch>
                      <a:fillRect/>
                    </a:stretch>
                  </pic:blipFill>
                  <pic:spPr>
                    <a:xfrm>
                      <a:off x="0" y="0"/>
                      <a:ext cx="4752000" cy="309063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95565"/>
            <wp:docPr id="66" name="Picture 66"/>
            <wp:cNvGraphicFramePr>
              <a:graphicFrameLocks noChangeAspect="1"/>
            </wp:cNvGraphicFramePr>
            <a:graphic>
              <a:graphicData uri="http://schemas.openxmlformats.org/drawingml/2006/picture">
                <pic:pic>
                  <pic:nvPicPr>
                    <pic:cNvPr id="0" name="enzyme_YKTo_MC_to_student_q032_3.png"/>
                    <pic:cNvPicPr/>
                  </pic:nvPicPr>
                  <pic:blipFill>
                    <a:blip r:embed="rId34"/>
                    <a:stretch>
                      <a:fillRect/>
                    </a:stretch>
                  </pic:blipFill>
                  <pic:spPr>
                    <a:xfrm>
                      <a:off x="0" y="0"/>
                      <a:ext cx="4752000" cy="299556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11407"/>
            <wp:docPr id="67" name="Picture 67"/>
            <wp:cNvGraphicFramePr>
              <a:graphicFrameLocks noChangeAspect="1"/>
            </wp:cNvGraphicFramePr>
            <a:graphic>
              <a:graphicData uri="http://schemas.openxmlformats.org/drawingml/2006/picture">
                <pic:pic>
                  <pic:nvPicPr>
                    <pic:cNvPr id="0" name="enzyme_YKTo_MC_to_student_q032_4.png"/>
                    <pic:cNvPicPr/>
                  </pic:nvPicPr>
                  <pic:blipFill>
                    <a:blip r:embed="rId35"/>
                    <a:stretch>
                      <a:fillRect/>
                    </a:stretch>
                  </pic:blipFill>
                  <pic:spPr>
                    <a:xfrm>
                      <a:off x="0" y="0"/>
                      <a:ext cx="4752000" cy="3011407"/>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D.</w:t>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32.  </w:t>
      </w:r>
      <w:r>
        <w:rPr>
          <w:rFonts w:ascii="Times New Roman" w:hAnsi="Times New Roman" w:eastAsia="Times New Roman"/>
          <w:b w:val="0"/>
          <w:i w:val="0"/>
          <w:sz w:val="24"/>
        </w:rPr>
        <w:t>2 ml of amylase solution is added to 5 ml starch solution which is kept in a water bath maintained at 70°C. Then the mixture is cooled down from 70°C to 10°C. Which of the following graphs shows the change in the reaction rate of this mixture?</w:t>
        <w:br/>
        <w:t>Directions: Questions 34 to 37 refer to the graph below, which shows the effect of temperature on the activity of amylase on starch.</w:t>
      </w:r>
    </w:p>
    <w:p>
      <w:pPr>
        <w:spacing w:after="80"/>
        <w:jc w:val="center"/>
      </w:pPr>
      <w:r>
        <w:drawing>
          <wp:inline xmlns:a="http://schemas.openxmlformats.org/drawingml/2006/main" xmlns:pic="http://schemas.openxmlformats.org/drawingml/2006/picture">
            <wp:extent cx="4752000" cy="3887005"/>
            <wp:docPr id="68" name="Picture 68"/>
            <wp:cNvGraphicFramePr>
              <a:graphicFrameLocks noChangeAspect="1"/>
            </wp:cNvGraphicFramePr>
            <a:graphic>
              <a:graphicData uri="http://schemas.openxmlformats.org/drawingml/2006/picture">
                <pic:pic>
                  <pic:nvPicPr>
                    <pic:cNvPr id="0" name="enzyme_YKTo_MC_to_student_q033_1.png"/>
                    <pic:cNvPicPr/>
                  </pic:nvPicPr>
                  <pic:blipFill>
                    <a:blip r:embed="rId36"/>
                    <a:stretch>
                      <a:fillRect/>
                    </a:stretch>
                  </pic:blipFill>
                  <pic:spPr>
                    <a:xfrm>
                      <a:off x="0" y="0"/>
                      <a:ext cx="4752000" cy="388700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94114"/>
            <wp:docPr id="69" name="Picture 69"/>
            <wp:cNvGraphicFramePr>
              <a:graphicFrameLocks noChangeAspect="1"/>
            </wp:cNvGraphicFramePr>
            <a:graphic>
              <a:graphicData uri="http://schemas.openxmlformats.org/drawingml/2006/picture">
                <pic:pic>
                  <pic:nvPicPr>
                    <pic:cNvPr id="0" name="enzyme_YKTo_MC_to_student_q033_2.png"/>
                    <pic:cNvPicPr/>
                  </pic:nvPicPr>
                  <pic:blipFill>
                    <a:blip r:embed="rId37"/>
                    <a:stretch>
                      <a:fillRect/>
                    </a:stretch>
                  </pic:blipFill>
                  <pic:spPr>
                    <a:xfrm>
                      <a:off x="0" y="0"/>
                      <a:ext cx="4752000" cy="399411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82069"/>
            <wp:docPr id="70" name="Picture 70"/>
            <wp:cNvGraphicFramePr>
              <a:graphicFrameLocks noChangeAspect="1"/>
            </wp:cNvGraphicFramePr>
            <a:graphic>
              <a:graphicData uri="http://schemas.openxmlformats.org/drawingml/2006/picture">
                <pic:pic>
                  <pic:nvPicPr>
                    <pic:cNvPr id="0" name="enzyme_YKTo_MC_to_student_q033_3.png"/>
                    <pic:cNvPicPr/>
                  </pic:nvPicPr>
                  <pic:blipFill>
                    <a:blip r:embed="rId38"/>
                    <a:stretch>
                      <a:fillRect/>
                    </a:stretch>
                  </pic:blipFill>
                  <pic:spPr>
                    <a:xfrm>
                      <a:off x="0" y="0"/>
                      <a:ext cx="4752000" cy="388206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58162"/>
            <wp:docPr id="71" name="Picture 71"/>
            <wp:cNvGraphicFramePr>
              <a:graphicFrameLocks noChangeAspect="1"/>
            </wp:cNvGraphicFramePr>
            <a:graphic>
              <a:graphicData uri="http://schemas.openxmlformats.org/drawingml/2006/picture">
                <pic:pic>
                  <pic:nvPicPr>
                    <pic:cNvPr id="0" name="enzyme_YKTo_MC_to_student_q033_4.png"/>
                    <pic:cNvPicPr/>
                  </pic:nvPicPr>
                  <pic:blipFill>
                    <a:blip r:embed="rId39"/>
                    <a:stretch>
                      <a:fillRect/>
                    </a:stretch>
                  </pic:blipFill>
                  <pic:spPr>
                    <a:xfrm>
                      <a:off x="0" y="0"/>
                      <a:ext cx="4752000" cy="395816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68107"/>
            <wp:docPr id="72" name="Picture 72"/>
            <wp:cNvGraphicFramePr>
              <a:graphicFrameLocks noChangeAspect="1"/>
            </wp:cNvGraphicFramePr>
            <a:graphic>
              <a:graphicData uri="http://schemas.openxmlformats.org/drawingml/2006/picture">
                <pic:pic>
                  <pic:nvPicPr>
                    <pic:cNvPr id="0" name="enzyme_YKTo_MC_to_student_q033_5.png"/>
                    <pic:cNvPicPr/>
                  </pic:nvPicPr>
                  <pic:blipFill>
                    <a:blip r:embed="rId40"/>
                    <a:stretch>
                      <a:fillRect/>
                    </a:stretch>
                  </pic:blipFill>
                  <pic:spPr>
                    <a:xfrm>
                      <a:off x="0" y="0"/>
                      <a:ext cx="4752000" cy="3468107"/>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D.</w:t>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33.  </w:t>
      </w:r>
      <w:r>
        <w:rPr>
          <w:rFonts w:ascii="Times New Roman" w:hAnsi="Times New Roman" w:eastAsia="Times New Roman"/>
          <w:b w:val="0"/>
          <w:i w:val="0"/>
          <w:sz w:val="24"/>
        </w:rPr>
        <w:t>Within the same period of time at which temperature will starch be present at the highest concentration?</w:t>
      </w:r>
    </w:p>
    <w:p>
      <w:pPr>
        <w:spacing w:after="80"/>
        <w:jc w:val="center"/>
      </w:pPr>
      <w:r>
        <w:drawing>
          <wp:inline xmlns:a="http://schemas.openxmlformats.org/drawingml/2006/main" xmlns:pic="http://schemas.openxmlformats.org/drawingml/2006/picture">
            <wp:extent cx="4752000" cy="3887005"/>
            <wp:docPr id="73" name="Picture 73"/>
            <wp:cNvGraphicFramePr>
              <a:graphicFrameLocks noChangeAspect="1"/>
            </wp:cNvGraphicFramePr>
            <a:graphic>
              <a:graphicData uri="http://schemas.openxmlformats.org/drawingml/2006/picture">
                <pic:pic>
                  <pic:nvPicPr>
                    <pic:cNvPr id="0" name="enzyme_YKTo_MC_to_student_q033_1.png"/>
                    <pic:cNvPicPr/>
                  </pic:nvPicPr>
                  <pic:blipFill>
                    <a:blip r:embed="rId36"/>
                    <a:stretch>
                      <a:fillRect/>
                    </a:stretch>
                  </pic:blipFill>
                  <pic:spPr>
                    <a:xfrm>
                      <a:off x="0" y="0"/>
                      <a:ext cx="4752000" cy="388700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94114"/>
            <wp:docPr id="74" name="Picture 74"/>
            <wp:cNvGraphicFramePr>
              <a:graphicFrameLocks noChangeAspect="1"/>
            </wp:cNvGraphicFramePr>
            <a:graphic>
              <a:graphicData uri="http://schemas.openxmlformats.org/drawingml/2006/picture">
                <pic:pic>
                  <pic:nvPicPr>
                    <pic:cNvPr id="0" name="enzyme_YKTo_MC_to_student_q033_2.png"/>
                    <pic:cNvPicPr/>
                  </pic:nvPicPr>
                  <pic:blipFill>
                    <a:blip r:embed="rId37"/>
                    <a:stretch>
                      <a:fillRect/>
                    </a:stretch>
                  </pic:blipFill>
                  <pic:spPr>
                    <a:xfrm>
                      <a:off x="0" y="0"/>
                      <a:ext cx="4752000" cy="399411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82069"/>
            <wp:docPr id="75" name="Picture 75"/>
            <wp:cNvGraphicFramePr>
              <a:graphicFrameLocks noChangeAspect="1"/>
            </wp:cNvGraphicFramePr>
            <a:graphic>
              <a:graphicData uri="http://schemas.openxmlformats.org/drawingml/2006/picture">
                <pic:pic>
                  <pic:nvPicPr>
                    <pic:cNvPr id="0" name="enzyme_YKTo_MC_to_student_q033_3.png"/>
                    <pic:cNvPicPr/>
                  </pic:nvPicPr>
                  <pic:blipFill>
                    <a:blip r:embed="rId38"/>
                    <a:stretch>
                      <a:fillRect/>
                    </a:stretch>
                  </pic:blipFill>
                  <pic:spPr>
                    <a:xfrm>
                      <a:off x="0" y="0"/>
                      <a:ext cx="4752000" cy="388206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58162"/>
            <wp:docPr id="76" name="Picture 76"/>
            <wp:cNvGraphicFramePr>
              <a:graphicFrameLocks noChangeAspect="1"/>
            </wp:cNvGraphicFramePr>
            <a:graphic>
              <a:graphicData uri="http://schemas.openxmlformats.org/drawingml/2006/picture">
                <pic:pic>
                  <pic:nvPicPr>
                    <pic:cNvPr id="0" name="enzyme_YKTo_MC_to_student_q033_4.png"/>
                    <pic:cNvPicPr/>
                  </pic:nvPicPr>
                  <pic:blipFill>
                    <a:blip r:embed="rId39"/>
                    <a:stretch>
                      <a:fillRect/>
                    </a:stretch>
                  </pic:blipFill>
                  <pic:spPr>
                    <a:xfrm>
                      <a:off x="0" y="0"/>
                      <a:ext cx="4752000" cy="395816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68107"/>
            <wp:docPr id="77" name="Picture 77"/>
            <wp:cNvGraphicFramePr>
              <a:graphicFrameLocks noChangeAspect="1"/>
            </wp:cNvGraphicFramePr>
            <a:graphic>
              <a:graphicData uri="http://schemas.openxmlformats.org/drawingml/2006/picture">
                <pic:pic>
                  <pic:nvPicPr>
                    <pic:cNvPr id="0" name="enzyme_YKTo_MC_to_student_q033_5.png"/>
                    <pic:cNvPicPr/>
                  </pic:nvPicPr>
                  <pic:blipFill>
                    <a:blip r:embed="rId40"/>
                    <a:stretch>
                      <a:fillRect/>
                    </a:stretch>
                  </pic:blipFill>
                  <pic:spPr>
                    <a:xfrm>
                      <a:off x="0" y="0"/>
                      <a:ext cx="4752000" cy="3468107"/>
                    </a:xfrm>
                    <a:prstGeom prst="rect"/>
                  </pic:spPr>
                </pic:pic>
              </a:graphicData>
            </a:graphic>
          </wp:inline>
        </w:drawing>
      </w:r>
    </w:p>
    <w:p>
      <w:pPr>
        <w:spacing w:after="20" w:before="0"/>
        <w:ind w:left="283"/>
      </w:pPr>
      <w:r>
        <w:rPr>
          <w:rFonts w:ascii="Times New Roman" w:hAnsi="Times New Roman" w:eastAsia="Times New Roman"/>
          <w:b w:val="0"/>
          <w:i w:val="0"/>
          <w:sz w:val="24"/>
        </w:rPr>
        <w:t>A.  20°C B. 30°C C. 40°C D. 60°C</w:t>
      </w:r>
    </w:p>
    <w:p>
      <w:pPr>
        <w:spacing w:before="160" w:after="80"/>
      </w:pPr>
      <w:r>
        <w:rPr>
          <w:rFonts w:ascii="Times New Roman" w:hAnsi="Times New Roman" w:eastAsia="Times New Roman"/>
          <w:b/>
          <w:i w:val="0"/>
          <w:sz w:val="24"/>
        </w:rPr>
        <w:t xml:space="preserve">34.  </w:t>
      </w:r>
      <w:r>
        <w:rPr>
          <w:rFonts w:ascii="Times New Roman" w:hAnsi="Times New Roman" w:eastAsia="Times New Roman"/>
          <w:b w:val="0"/>
          <w:i w:val="0"/>
          <w:sz w:val="24"/>
        </w:rPr>
        <w:t>Within the same period of time at which temperature will maltose be present at the highest concentration?</w:t>
      </w:r>
    </w:p>
    <w:p>
      <w:pPr>
        <w:spacing w:after="80"/>
        <w:jc w:val="center"/>
      </w:pPr>
      <w:r>
        <w:drawing>
          <wp:inline xmlns:a="http://schemas.openxmlformats.org/drawingml/2006/main" xmlns:pic="http://schemas.openxmlformats.org/drawingml/2006/picture">
            <wp:extent cx="4752000" cy="3887005"/>
            <wp:docPr id="78" name="Picture 78"/>
            <wp:cNvGraphicFramePr>
              <a:graphicFrameLocks noChangeAspect="1"/>
            </wp:cNvGraphicFramePr>
            <a:graphic>
              <a:graphicData uri="http://schemas.openxmlformats.org/drawingml/2006/picture">
                <pic:pic>
                  <pic:nvPicPr>
                    <pic:cNvPr id="0" name="enzyme_YKTo_MC_to_student_q033_1.png"/>
                    <pic:cNvPicPr/>
                  </pic:nvPicPr>
                  <pic:blipFill>
                    <a:blip r:embed="rId36"/>
                    <a:stretch>
                      <a:fillRect/>
                    </a:stretch>
                  </pic:blipFill>
                  <pic:spPr>
                    <a:xfrm>
                      <a:off x="0" y="0"/>
                      <a:ext cx="4752000" cy="388700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94114"/>
            <wp:docPr id="79" name="Picture 79"/>
            <wp:cNvGraphicFramePr>
              <a:graphicFrameLocks noChangeAspect="1"/>
            </wp:cNvGraphicFramePr>
            <a:graphic>
              <a:graphicData uri="http://schemas.openxmlformats.org/drawingml/2006/picture">
                <pic:pic>
                  <pic:nvPicPr>
                    <pic:cNvPr id="0" name="enzyme_YKTo_MC_to_student_q033_2.png"/>
                    <pic:cNvPicPr/>
                  </pic:nvPicPr>
                  <pic:blipFill>
                    <a:blip r:embed="rId37"/>
                    <a:stretch>
                      <a:fillRect/>
                    </a:stretch>
                  </pic:blipFill>
                  <pic:spPr>
                    <a:xfrm>
                      <a:off x="0" y="0"/>
                      <a:ext cx="4752000" cy="399411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82069"/>
            <wp:docPr id="80" name="Picture 80"/>
            <wp:cNvGraphicFramePr>
              <a:graphicFrameLocks noChangeAspect="1"/>
            </wp:cNvGraphicFramePr>
            <a:graphic>
              <a:graphicData uri="http://schemas.openxmlformats.org/drawingml/2006/picture">
                <pic:pic>
                  <pic:nvPicPr>
                    <pic:cNvPr id="0" name="enzyme_YKTo_MC_to_student_q033_3.png"/>
                    <pic:cNvPicPr/>
                  </pic:nvPicPr>
                  <pic:blipFill>
                    <a:blip r:embed="rId38"/>
                    <a:stretch>
                      <a:fillRect/>
                    </a:stretch>
                  </pic:blipFill>
                  <pic:spPr>
                    <a:xfrm>
                      <a:off x="0" y="0"/>
                      <a:ext cx="4752000" cy="388206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58162"/>
            <wp:docPr id="81" name="Picture 81"/>
            <wp:cNvGraphicFramePr>
              <a:graphicFrameLocks noChangeAspect="1"/>
            </wp:cNvGraphicFramePr>
            <a:graphic>
              <a:graphicData uri="http://schemas.openxmlformats.org/drawingml/2006/picture">
                <pic:pic>
                  <pic:nvPicPr>
                    <pic:cNvPr id="0" name="enzyme_YKTo_MC_to_student_q033_4.png"/>
                    <pic:cNvPicPr/>
                  </pic:nvPicPr>
                  <pic:blipFill>
                    <a:blip r:embed="rId39"/>
                    <a:stretch>
                      <a:fillRect/>
                    </a:stretch>
                  </pic:blipFill>
                  <pic:spPr>
                    <a:xfrm>
                      <a:off x="0" y="0"/>
                      <a:ext cx="4752000" cy="395816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68107"/>
            <wp:docPr id="82" name="Picture 82"/>
            <wp:cNvGraphicFramePr>
              <a:graphicFrameLocks noChangeAspect="1"/>
            </wp:cNvGraphicFramePr>
            <a:graphic>
              <a:graphicData uri="http://schemas.openxmlformats.org/drawingml/2006/picture">
                <pic:pic>
                  <pic:nvPicPr>
                    <pic:cNvPr id="0" name="enzyme_YKTo_MC_to_student_q033_5.png"/>
                    <pic:cNvPicPr/>
                  </pic:nvPicPr>
                  <pic:blipFill>
                    <a:blip r:embed="rId40"/>
                    <a:stretch>
                      <a:fillRect/>
                    </a:stretch>
                  </pic:blipFill>
                  <pic:spPr>
                    <a:xfrm>
                      <a:off x="0" y="0"/>
                      <a:ext cx="4752000" cy="3468107"/>
                    </a:xfrm>
                    <a:prstGeom prst="rect"/>
                  </pic:spPr>
                </pic:pic>
              </a:graphicData>
            </a:graphic>
          </wp:inline>
        </w:drawing>
      </w:r>
    </w:p>
    <w:p>
      <w:pPr>
        <w:spacing w:after="20" w:before="0"/>
        <w:ind w:left="283"/>
      </w:pPr>
      <w:r>
        <w:rPr>
          <w:rFonts w:ascii="Times New Roman" w:hAnsi="Times New Roman" w:eastAsia="Times New Roman"/>
          <w:b w:val="0"/>
          <w:i w:val="0"/>
          <w:sz w:val="24"/>
        </w:rPr>
        <w:t>A.  20°C B. 30°C C. 40°C D. 60°C</w:t>
      </w:r>
    </w:p>
    <w:p>
      <w:pPr>
        <w:spacing w:before="160" w:after="80"/>
      </w:pPr>
      <w:r>
        <w:rPr>
          <w:rFonts w:ascii="Times New Roman" w:hAnsi="Times New Roman" w:eastAsia="Times New Roman"/>
          <w:b/>
          <w:i w:val="0"/>
          <w:sz w:val="24"/>
        </w:rPr>
        <w:t xml:space="preserve">35.  </w:t>
      </w:r>
      <w:r>
        <w:rPr>
          <w:rFonts w:ascii="Times New Roman" w:hAnsi="Times New Roman" w:eastAsia="Times New Roman"/>
          <w:b w:val="0"/>
          <w:i w:val="0"/>
          <w:sz w:val="24"/>
        </w:rPr>
        <w:t>Which of the following statements about the graph is CORRECT?</w:t>
      </w:r>
    </w:p>
    <w:p>
      <w:pPr>
        <w:spacing w:after="80"/>
        <w:jc w:val="center"/>
      </w:pPr>
      <w:r>
        <w:drawing>
          <wp:inline xmlns:a="http://schemas.openxmlformats.org/drawingml/2006/main" xmlns:pic="http://schemas.openxmlformats.org/drawingml/2006/picture">
            <wp:extent cx="4752000" cy="3887005"/>
            <wp:docPr id="83" name="Picture 83"/>
            <wp:cNvGraphicFramePr>
              <a:graphicFrameLocks noChangeAspect="1"/>
            </wp:cNvGraphicFramePr>
            <a:graphic>
              <a:graphicData uri="http://schemas.openxmlformats.org/drawingml/2006/picture">
                <pic:pic>
                  <pic:nvPicPr>
                    <pic:cNvPr id="0" name="enzyme_YKTo_MC_to_student_q033_1.png"/>
                    <pic:cNvPicPr/>
                  </pic:nvPicPr>
                  <pic:blipFill>
                    <a:blip r:embed="rId36"/>
                    <a:stretch>
                      <a:fillRect/>
                    </a:stretch>
                  </pic:blipFill>
                  <pic:spPr>
                    <a:xfrm>
                      <a:off x="0" y="0"/>
                      <a:ext cx="4752000" cy="388700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94114"/>
            <wp:docPr id="84" name="Picture 84"/>
            <wp:cNvGraphicFramePr>
              <a:graphicFrameLocks noChangeAspect="1"/>
            </wp:cNvGraphicFramePr>
            <a:graphic>
              <a:graphicData uri="http://schemas.openxmlformats.org/drawingml/2006/picture">
                <pic:pic>
                  <pic:nvPicPr>
                    <pic:cNvPr id="0" name="enzyme_YKTo_MC_to_student_q033_2.png"/>
                    <pic:cNvPicPr/>
                  </pic:nvPicPr>
                  <pic:blipFill>
                    <a:blip r:embed="rId37"/>
                    <a:stretch>
                      <a:fillRect/>
                    </a:stretch>
                  </pic:blipFill>
                  <pic:spPr>
                    <a:xfrm>
                      <a:off x="0" y="0"/>
                      <a:ext cx="4752000" cy="399411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82069"/>
            <wp:docPr id="85" name="Picture 85"/>
            <wp:cNvGraphicFramePr>
              <a:graphicFrameLocks noChangeAspect="1"/>
            </wp:cNvGraphicFramePr>
            <a:graphic>
              <a:graphicData uri="http://schemas.openxmlformats.org/drawingml/2006/picture">
                <pic:pic>
                  <pic:nvPicPr>
                    <pic:cNvPr id="0" name="enzyme_YKTo_MC_to_student_q033_3.png"/>
                    <pic:cNvPicPr/>
                  </pic:nvPicPr>
                  <pic:blipFill>
                    <a:blip r:embed="rId38"/>
                    <a:stretch>
                      <a:fillRect/>
                    </a:stretch>
                  </pic:blipFill>
                  <pic:spPr>
                    <a:xfrm>
                      <a:off x="0" y="0"/>
                      <a:ext cx="4752000" cy="388206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58162"/>
            <wp:docPr id="86" name="Picture 86"/>
            <wp:cNvGraphicFramePr>
              <a:graphicFrameLocks noChangeAspect="1"/>
            </wp:cNvGraphicFramePr>
            <a:graphic>
              <a:graphicData uri="http://schemas.openxmlformats.org/drawingml/2006/picture">
                <pic:pic>
                  <pic:nvPicPr>
                    <pic:cNvPr id="0" name="enzyme_YKTo_MC_to_student_q033_4.png"/>
                    <pic:cNvPicPr/>
                  </pic:nvPicPr>
                  <pic:blipFill>
                    <a:blip r:embed="rId39"/>
                    <a:stretch>
                      <a:fillRect/>
                    </a:stretch>
                  </pic:blipFill>
                  <pic:spPr>
                    <a:xfrm>
                      <a:off x="0" y="0"/>
                      <a:ext cx="4752000" cy="395816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68107"/>
            <wp:docPr id="87" name="Picture 87"/>
            <wp:cNvGraphicFramePr>
              <a:graphicFrameLocks noChangeAspect="1"/>
            </wp:cNvGraphicFramePr>
            <a:graphic>
              <a:graphicData uri="http://schemas.openxmlformats.org/drawingml/2006/picture">
                <pic:pic>
                  <pic:nvPicPr>
                    <pic:cNvPr id="0" name="enzyme_YKTo_MC_to_student_q033_5.png"/>
                    <pic:cNvPicPr/>
                  </pic:nvPicPr>
                  <pic:blipFill>
                    <a:blip r:embed="rId40"/>
                    <a:stretch>
                      <a:fillRect/>
                    </a:stretch>
                  </pic:blipFill>
                  <pic:spPr>
                    <a:xfrm>
                      <a:off x="0" y="0"/>
                      <a:ext cx="4752000" cy="3468107"/>
                    </a:xfrm>
                    <a:prstGeom prst="rect"/>
                  </pic:spPr>
                </pic:pic>
              </a:graphicData>
            </a:graphic>
          </wp:inline>
        </w:drawing>
      </w:r>
    </w:p>
    <w:p>
      <w:pPr>
        <w:spacing w:after="20" w:before="0"/>
        <w:ind w:left="283"/>
      </w:pPr>
      <w:r>
        <w:rPr>
          <w:rFonts w:ascii="Times New Roman" w:hAnsi="Times New Roman" w:eastAsia="Times New Roman"/>
          <w:b w:val="0"/>
          <w:i w:val="0"/>
          <w:sz w:val="24"/>
        </w:rPr>
        <w:t>A.  Increase in temperature increases the rate of reaction.</w:t>
      </w:r>
    </w:p>
    <w:p>
      <w:pPr>
        <w:spacing w:after="20" w:before="0"/>
        <w:ind w:left="283"/>
      </w:pPr>
      <w:r>
        <w:rPr>
          <w:rFonts w:ascii="Times New Roman" w:hAnsi="Times New Roman" w:eastAsia="Times New Roman"/>
          <w:b w:val="0"/>
          <w:i w:val="0"/>
          <w:sz w:val="24"/>
        </w:rPr>
        <w:t>B.  The optimum temperature for this enzymatic reaction is at 60°C.</w:t>
      </w:r>
    </w:p>
    <w:p>
      <w:pPr>
        <w:spacing w:after="20" w:before="0"/>
        <w:ind w:left="283"/>
      </w:pPr>
      <w:r>
        <w:rPr>
          <w:rFonts w:ascii="Times New Roman" w:hAnsi="Times New Roman" w:eastAsia="Times New Roman"/>
          <w:b w:val="0"/>
          <w:i w:val="0"/>
          <w:sz w:val="24"/>
        </w:rPr>
        <w:t>C.  The enzyme is denatured at 60°C.</w:t>
      </w:r>
    </w:p>
    <w:p>
      <w:pPr>
        <w:spacing w:after="20" w:before="0"/>
        <w:ind w:left="283"/>
      </w:pPr>
      <w:r>
        <w:rPr>
          <w:rFonts w:ascii="Times New Roman" w:hAnsi="Times New Roman" w:eastAsia="Times New Roman"/>
          <w:b w:val="0"/>
          <w:i w:val="0"/>
          <w:sz w:val="24"/>
        </w:rPr>
        <w:t>D.  The number of active sites increases from 10oC to 40°C.</w:t>
      </w:r>
    </w:p>
    <w:p>
      <w:pPr>
        <w:spacing w:before="160" w:after="80"/>
      </w:pPr>
      <w:r>
        <w:rPr>
          <w:rFonts w:ascii="Times New Roman" w:hAnsi="Times New Roman" w:eastAsia="Times New Roman"/>
          <w:b/>
          <w:i w:val="0"/>
          <w:sz w:val="24"/>
        </w:rPr>
        <w:t xml:space="preserve">36.  </w:t>
      </w:r>
      <w:r>
        <w:rPr>
          <w:rFonts w:ascii="Times New Roman" w:hAnsi="Times New Roman" w:eastAsia="Times New Roman"/>
          <w:b w:val="0"/>
          <w:i w:val="0"/>
          <w:sz w:val="24"/>
        </w:rPr>
        <w:t>Which of the following statements about the graph is CORRECT?</w:t>
      </w:r>
    </w:p>
    <w:p>
      <w:pPr>
        <w:spacing w:after="80"/>
        <w:jc w:val="center"/>
      </w:pPr>
      <w:r>
        <w:drawing>
          <wp:inline xmlns:a="http://schemas.openxmlformats.org/drawingml/2006/main" xmlns:pic="http://schemas.openxmlformats.org/drawingml/2006/picture">
            <wp:extent cx="4752000" cy="3887005"/>
            <wp:docPr id="88" name="Picture 88"/>
            <wp:cNvGraphicFramePr>
              <a:graphicFrameLocks noChangeAspect="1"/>
            </wp:cNvGraphicFramePr>
            <a:graphic>
              <a:graphicData uri="http://schemas.openxmlformats.org/drawingml/2006/picture">
                <pic:pic>
                  <pic:nvPicPr>
                    <pic:cNvPr id="0" name="enzyme_YKTo_MC_to_student_q033_1.png"/>
                    <pic:cNvPicPr/>
                  </pic:nvPicPr>
                  <pic:blipFill>
                    <a:blip r:embed="rId36"/>
                    <a:stretch>
                      <a:fillRect/>
                    </a:stretch>
                  </pic:blipFill>
                  <pic:spPr>
                    <a:xfrm>
                      <a:off x="0" y="0"/>
                      <a:ext cx="4752000" cy="388700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94114"/>
            <wp:docPr id="89" name="Picture 89"/>
            <wp:cNvGraphicFramePr>
              <a:graphicFrameLocks noChangeAspect="1"/>
            </wp:cNvGraphicFramePr>
            <a:graphic>
              <a:graphicData uri="http://schemas.openxmlformats.org/drawingml/2006/picture">
                <pic:pic>
                  <pic:nvPicPr>
                    <pic:cNvPr id="0" name="enzyme_YKTo_MC_to_student_q033_2.png"/>
                    <pic:cNvPicPr/>
                  </pic:nvPicPr>
                  <pic:blipFill>
                    <a:blip r:embed="rId37"/>
                    <a:stretch>
                      <a:fillRect/>
                    </a:stretch>
                  </pic:blipFill>
                  <pic:spPr>
                    <a:xfrm>
                      <a:off x="0" y="0"/>
                      <a:ext cx="4752000" cy="399411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82069"/>
            <wp:docPr id="90" name="Picture 90"/>
            <wp:cNvGraphicFramePr>
              <a:graphicFrameLocks noChangeAspect="1"/>
            </wp:cNvGraphicFramePr>
            <a:graphic>
              <a:graphicData uri="http://schemas.openxmlformats.org/drawingml/2006/picture">
                <pic:pic>
                  <pic:nvPicPr>
                    <pic:cNvPr id="0" name="enzyme_YKTo_MC_to_student_q033_3.png"/>
                    <pic:cNvPicPr/>
                  </pic:nvPicPr>
                  <pic:blipFill>
                    <a:blip r:embed="rId38"/>
                    <a:stretch>
                      <a:fillRect/>
                    </a:stretch>
                  </pic:blipFill>
                  <pic:spPr>
                    <a:xfrm>
                      <a:off x="0" y="0"/>
                      <a:ext cx="4752000" cy="388206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58162"/>
            <wp:docPr id="91" name="Picture 91"/>
            <wp:cNvGraphicFramePr>
              <a:graphicFrameLocks noChangeAspect="1"/>
            </wp:cNvGraphicFramePr>
            <a:graphic>
              <a:graphicData uri="http://schemas.openxmlformats.org/drawingml/2006/picture">
                <pic:pic>
                  <pic:nvPicPr>
                    <pic:cNvPr id="0" name="enzyme_YKTo_MC_to_student_q033_4.png"/>
                    <pic:cNvPicPr/>
                  </pic:nvPicPr>
                  <pic:blipFill>
                    <a:blip r:embed="rId39"/>
                    <a:stretch>
                      <a:fillRect/>
                    </a:stretch>
                  </pic:blipFill>
                  <pic:spPr>
                    <a:xfrm>
                      <a:off x="0" y="0"/>
                      <a:ext cx="4752000" cy="395816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68107"/>
            <wp:docPr id="92" name="Picture 92"/>
            <wp:cNvGraphicFramePr>
              <a:graphicFrameLocks noChangeAspect="1"/>
            </wp:cNvGraphicFramePr>
            <a:graphic>
              <a:graphicData uri="http://schemas.openxmlformats.org/drawingml/2006/picture">
                <pic:pic>
                  <pic:nvPicPr>
                    <pic:cNvPr id="0" name="enzyme_YKTo_MC_to_student_q033_5.png"/>
                    <pic:cNvPicPr/>
                  </pic:nvPicPr>
                  <pic:blipFill>
                    <a:blip r:embed="rId40"/>
                    <a:stretch>
                      <a:fillRect/>
                    </a:stretch>
                  </pic:blipFill>
                  <pic:spPr>
                    <a:xfrm>
                      <a:off x="0" y="0"/>
                      <a:ext cx="4752000" cy="3468107"/>
                    </a:xfrm>
                    <a:prstGeom prst="rect"/>
                  </pic:spPr>
                </pic:pic>
              </a:graphicData>
            </a:graphic>
          </wp:inline>
        </w:drawing>
      </w:r>
    </w:p>
    <w:p>
      <w:pPr>
        <w:spacing w:after="20" w:before="0"/>
        <w:ind w:left="283"/>
      </w:pPr>
      <w:r>
        <w:rPr>
          <w:rFonts w:ascii="Times New Roman" w:hAnsi="Times New Roman" w:eastAsia="Times New Roman"/>
          <w:b w:val="0"/>
          <w:i w:val="0"/>
          <w:sz w:val="24"/>
        </w:rPr>
        <w:t>A.  The kinetic energy of the enzyme and starch molecules is highest at 40°C.</w:t>
      </w:r>
    </w:p>
    <w:p>
      <w:pPr>
        <w:spacing w:after="20" w:before="0"/>
        <w:ind w:left="283"/>
      </w:pPr>
      <w:r>
        <w:rPr>
          <w:rFonts w:ascii="Times New Roman" w:hAnsi="Times New Roman" w:eastAsia="Times New Roman"/>
          <w:b w:val="0"/>
          <w:i w:val="0"/>
          <w:sz w:val="24"/>
        </w:rPr>
        <w:t>B.  The maximum rate of reaction is reached at 40°C .</w:t>
      </w:r>
    </w:p>
    <w:p>
      <w:pPr>
        <w:spacing w:after="20" w:before="0"/>
        <w:ind w:left="283"/>
      </w:pPr>
      <w:r>
        <w:rPr>
          <w:rFonts w:ascii="Times New Roman" w:hAnsi="Times New Roman" w:eastAsia="Times New Roman"/>
          <w:b w:val="0"/>
          <w:i w:val="0"/>
          <w:sz w:val="24"/>
        </w:rPr>
        <w:t>C.  The chemical bonds inside the enzyme are broken down completely at 10°C.</w:t>
      </w:r>
    </w:p>
    <w:p>
      <w:pPr>
        <w:spacing w:after="20" w:before="0"/>
        <w:ind w:left="283"/>
      </w:pPr>
      <w:r>
        <w:rPr>
          <w:rFonts w:ascii="Times New Roman" w:hAnsi="Times New Roman" w:eastAsia="Times New Roman"/>
          <w:b w:val="0"/>
          <w:i w:val="0"/>
          <w:sz w:val="24"/>
        </w:rPr>
        <w:t>D.  The chance of collision between the starch and amylase molecules is highest at 40°C.</w:t>
      </w:r>
    </w:p>
    <w:p>
      <w:pPr>
        <w:spacing w:before="160" w:after="80"/>
      </w:pPr>
      <w:r>
        <w:rPr>
          <w:rFonts w:ascii="Times New Roman" w:hAnsi="Times New Roman" w:eastAsia="Times New Roman"/>
          <w:b/>
          <w:i w:val="0"/>
          <w:sz w:val="24"/>
        </w:rPr>
        <w:t xml:space="preserve">37.  </w:t>
      </w:r>
      <w:r>
        <w:rPr>
          <w:rFonts w:ascii="Times New Roman" w:hAnsi="Times New Roman" w:eastAsia="Times New Roman"/>
          <w:b w:val="0"/>
          <w:i w:val="0"/>
          <w:sz w:val="24"/>
        </w:rPr>
        <w:t>Four pieces of coagulated egg white of equal length and thickness were treated differently as shown in the following diagrams and the results were observed after one hour.</w:t>
        <w:br/>
        <w:t>Which of the following groups of observation of the egg white were completely CORRECT after one hour?</w:t>
      </w:r>
    </w:p>
    <w:p>
      <w:pPr>
        <w:spacing w:after="80"/>
        <w:jc w:val="center"/>
      </w:pPr>
      <w:r>
        <w:drawing>
          <wp:inline xmlns:a="http://schemas.openxmlformats.org/drawingml/2006/main" xmlns:pic="http://schemas.openxmlformats.org/drawingml/2006/picture">
            <wp:extent cx="4752000" cy="2005886"/>
            <wp:docPr id="93" name="Picture 93"/>
            <wp:cNvGraphicFramePr>
              <a:graphicFrameLocks noChangeAspect="1"/>
            </wp:cNvGraphicFramePr>
            <a:graphic>
              <a:graphicData uri="http://schemas.openxmlformats.org/drawingml/2006/picture">
                <pic:pic>
                  <pic:nvPicPr>
                    <pic:cNvPr id="0" name="enzyme_YKTo_MC_to_student_q038_1.png"/>
                    <pic:cNvPicPr/>
                  </pic:nvPicPr>
                  <pic:blipFill>
                    <a:blip r:embed="rId41"/>
                    <a:stretch>
                      <a:fillRect/>
                    </a:stretch>
                  </pic:blipFill>
                  <pic:spPr>
                    <a:xfrm>
                      <a:off x="0" y="0"/>
                      <a:ext cx="4752000" cy="2005886"/>
                    </a:xfrm>
                    <a:prstGeom prst="rect"/>
                  </pic:spPr>
                </pic:pic>
              </a:graphicData>
            </a:graphic>
          </wp:inline>
        </w:drawing>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t>Tube M</w:t>
            </w:r>
          </w:p>
        </w:tc>
        <w:tc>
          <w:tcPr>
            <w:tcW w:type="dxa" w:w="1700"/>
          </w:tcPr>
          <w:p>
            <w:pPr>
              <w:jc w:val="center"/>
            </w:pPr>
            <w:r/>
            <w:r>
              <w:rPr>
                <w:rFonts w:ascii="Times New Roman" w:hAnsi="Times New Roman" w:eastAsia="Times New Roman"/>
                <w:b w:val="0"/>
                <w:i w:val="0"/>
                <w:sz w:val="22"/>
              </w:rPr>
              <w:t>Tube N</w:t>
            </w:r>
          </w:p>
        </w:tc>
        <w:tc>
          <w:tcPr>
            <w:tcW w:type="dxa" w:w="1700"/>
          </w:tcPr>
          <w:p>
            <w:pPr>
              <w:jc w:val="center"/>
            </w:pPr>
            <w:r/>
            <w:r>
              <w:rPr>
                <w:rFonts w:ascii="Times New Roman" w:hAnsi="Times New Roman" w:eastAsia="Times New Roman"/>
                <w:b w:val="0"/>
                <w:i w:val="0"/>
                <w:sz w:val="22"/>
              </w:rPr>
              <w:t>Tube O</w:t>
            </w:r>
          </w:p>
        </w:tc>
        <w:tc>
          <w:tcPr>
            <w:tcW w:type="dxa" w:w="1700"/>
          </w:tcPr>
          <w:p>
            <w:pPr>
              <w:jc w:val="center"/>
            </w:pPr>
            <w:r/>
            <w:r>
              <w:rPr>
                <w:rFonts w:ascii="Times New Roman" w:hAnsi="Times New Roman" w:eastAsia="Times New Roman"/>
                <w:b w:val="0"/>
                <w:i w:val="0"/>
                <w:sz w:val="22"/>
              </w:rPr>
              <w:t>Tube P</w:t>
            </w:r>
          </w:p>
        </w:tc>
        <w:tc>
          <w:tcPr>
            <w:tcW w:type="dxa" w:w="1700"/>
          </w:tcPr>
          <w:p>
            <w:pPr>
              <w:jc w:val="center"/>
            </w:pPr>
            <w:r/>
            <w:r>
              <w:rPr>
                <w:rFonts w:ascii="Times New Roman" w:hAnsi="Times New Roman" w:eastAsia="Times New Roman"/>
                <w:b w:val="0"/>
                <w:i w:val="0"/>
                <w:sz w:val="22"/>
              </w:rPr>
              <w:t>Tube Q</w:t>
            </w:r>
          </w:p>
        </w:tc>
      </w:tr>
      <w:tr>
        <w:tc>
          <w:tcPr>
            <w:tcW w:type="dxa" w:w="1700"/>
          </w:tcPr>
          <w:p>
            <w:pPr>
              <w:jc w:val="center"/>
            </w:pPr>
            <w:r/>
            <w:r>
              <w:rPr>
                <w:rFonts w:ascii="Times New Roman" w:hAnsi="Times New Roman" w:eastAsia="Times New Roman"/>
                <w:b w:val="0"/>
                <w:i w:val="0"/>
                <w:sz w:val="22"/>
              </w:rPr>
              <w:t>A.</w:t>
            </w:r>
          </w:p>
        </w:tc>
        <w:tc>
          <w:tcPr>
            <w:tcW w:type="dxa" w:w="1700"/>
          </w:tcPr>
          <w:p>
            <w:pPr>
              <w:jc w:val="center"/>
            </w:pPr>
            <w:r/>
            <w:r>
              <w:rPr>
                <w:rFonts w:ascii="Times New Roman" w:hAnsi="Times New Roman" w:eastAsia="Times New Roman"/>
                <w:b w:val="0"/>
                <w:i w:val="0"/>
                <w:sz w:val="22"/>
              </w:rPr>
              <w:t>Digested</w:t>
            </w:r>
          </w:p>
        </w:tc>
        <w:tc>
          <w:tcPr>
            <w:tcW w:type="dxa" w:w="1700"/>
          </w:tcPr>
          <w:p>
            <w:pPr>
              <w:jc w:val="center"/>
            </w:pPr>
            <w:r/>
            <w:r>
              <w:rPr>
                <w:rFonts w:ascii="Times New Roman" w:hAnsi="Times New Roman" w:eastAsia="Times New Roman"/>
                <w:b w:val="0"/>
                <w:i w:val="0"/>
                <w:sz w:val="22"/>
              </w:rPr>
              <w:t>Undigested</w:t>
            </w:r>
          </w:p>
        </w:tc>
        <w:tc>
          <w:tcPr>
            <w:tcW w:type="dxa" w:w="1700"/>
          </w:tcPr>
          <w:p>
            <w:pPr>
              <w:jc w:val="center"/>
            </w:pPr>
            <w:r/>
            <w:r>
              <w:rPr>
                <w:rFonts w:ascii="Times New Roman" w:hAnsi="Times New Roman" w:eastAsia="Times New Roman"/>
                <w:b w:val="0"/>
                <w:i w:val="0"/>
                <w:sz w:val="22"/>
              </w:rPr>
              <w:t>Undigested</w:t>
            </w:r>
          </w:p>
        </w:tc>
        <w:tc>
          <w:tcPr>
            <w:tcW w:type="dxa" w:w="1700"/>
          </w:tcPr>
          <w:p>
            <w:pPr>
              <w:jc w:val="center"/>
            </w:pPr>
            <w:r/>
            <w:r>
              <w:rPr>
                <w:rFonts w:ascii="Times New Roman" w:hAnsi="Times New Roman" w:eastAsia="Times New Roman"/>
                <w:b w:val="0"/>
                <w:i w:val="0"/>
                <w:sz w:val="22"/>
              </w:rPr>
              <w:t>Digested</w:t>
            </w:r>
          </w:p>
        </w:tc>
        <w:tc>
          <w:tcPr>
            <w:tcW w:type="dxa" w:w="1700"/>
          </w:tcPr>
          <w:p>
            <w:pPr>
              <w:jc w:val="center"/>
            </w:pPr>
            <w:r/>
            <w:r>
              <w:rPr>
                <w:rFonts w:ascii="Times New Roman" w:hAnsi="Times New Roman" w:eastAsia="Times New Roman"/>
                <w:b w:val="0"/>
                <w:i w:val="0"/>
                <w:sz w:val="22"/>
              </w:rPr>
              <w:t>Undigested</w:t>
            </w:r>
          </w:p>
        </w:tc>
      </w:tr>
      <w:tr>
        <w:tc>
          <w:tcPr>
            <w:tcW w:type="dxa" w:w="1700"/>
          </w:tcPr>
          <w:p>
            <w:pPr>
              <w:jc w:val="center"/>
            </w:pPr>
            <w:r/>
            <w:r>
              <w:rPr>
                <w:rFonts w:ascii="Times New Roman" w:hAnsi="Times New Roman" w:eastAsia="Times New Roman"/>
                <w:b w:val="0"/>
                <w:i w:val="0"/>
                <w:sz w:val="22"/>
              </w:rPr>
              <w:t>B.</w:t>
            </w:r>
          </w:p>
        </w:tc>
        <w:tc>
          <w:tcPr>
            <w:tcW w:type="dxa" w:w="1700"/>
          </w:tcPr>
          <w:p>
            <w:pPr>
              <w:jc w:val="center"/>
            </w:pPr>
            <w:r/>
            <w:r>
              <w:rPr>
                <w:rFonts w:ascii="Times New Roman" w:hAnsi="Times New Roman" w:eastAsia="Times New Roman"/>
                <w:b w:val="0"/>
                <w:i w:val="0"/>
                <w:sz w:val="22"/>
              </w:rPr>
              <w:t>Undigested</w:t>
            </w:r>
          </w:p>
        </w:tc>
        <w:tc>
          <w:tcPr>
            <w:tcW w:type="dxa" w:w="1700"/>
          </w:tcPr>
          <w:p>
            <w:pPr>
              <w:jc w:val="center"/>
            </w:pPr>
            <w:r/>
            <w:r>
              <w:rPr>
                <w:rFonts w:ascii="Times New Roman" w:hAnsi="Times New Roman" w:eastAsia="Times New Roman"/>
                <w:b w:val="0"/>
                <w:i w:val="0"/>
                <w:sz w:val="22"/>
              </w:rPr>
              <w:t>Digested</w:t>
            </w:r>
          </w:p>
        </w:tc>
        <w:tc>
          <w:tcPr>
            <w:tcW w:type="dxa" w:w="1700"/>
          </w:tcPr>
          <w:p>
            <w:pPr>
              <w:jc w:val="center"/>
            </w:pPr>
            <w:r/>
            <w:r>
              <w:rPr>
                <w:rFonts w:ascii="Times New Roman" w:hAnsi="Times New Roman" w:eastAsia="Times New Roman"/>
                <w:b w:val="0"/>
                <w:i w:val="0"/>
                <w:sz w:val="22"/>
              </w:rPr>
              <w:t>Undigested</w:t>
            </w:r>
          </w:p>
        </w:tc>
        <w:tc>
          <w:tcPr>
            <w:tcW w:type="dxa" w:w="1700"/>
          </w:tcPr>
          <w:p>
            <w:pPr>
              <w:jc w:val="center"/>
            </w:pPr>
            <w:r/>
            <w:r>
              <w:rPr>
                <w:rFonts w:ascii="Times New Roman" w:hAnsi="Times New Roman" w:eastAsia="Times New Roman"/>
                <w:b w:val="0"/>
                <w:i w:val="0"/>
                <w:sz w:val="22"/>
              </w:rPr>
              <w:t>Digested</w:t>
            </w:r>
          </w:p>
        </w:tc>
        <w:tc>
          <w:tcPr>
            <w:tcW w:type="dxa" w:w="1700"/>
          </w:tcPr>
          <w:p>
            <w:pPr>
              <w:jc w:val="center"/>
            </w:pPr>
            <w:r/>
            <w:r>
              <w:rPr>
                <w:rFonts w:ascii="Times New Roman" w:hAnsi="Times New Roman" w:eastAsia="Times New Roman"/>
                <w:b w:val="0"/>
                <w:i w:val="0"/>
                <w:sz w:val="22"/>
              </w:rPr>
              <w:t>Undigested</w:t>
            </w:r>
          </w:p>
        </w:tc>
      </w:tr>
      <w:tr>
        <w:tc>
          <w:tcPr>
            <w:tcW w:type="dxa" w:w="1700"/>
          </w:tcPr>
          <w:p>
            <w:pPr>
              <w:jc w:val="center"/>
            </w:pPr>
            <w:r/>
            <w:r>
              <w:rPr>
                <w:rFonts w:ascii="Times New Roman" w:hAnsi="Times New Roman" w:eastAsia="Times New Roman"/>
                <w:b w:val="0"/>
                <w:i w:val="0"/>
                <w:sz w:val="22"/>
              </w:rPr>
              <w:t>C.</w:t>
            </w:r>
          </w:p>
        </w:tc>
        <w:tc>
          <w:tcPr>
            <w:tcW w:type="dxa" w:w="1700"/>
          </w:tcPr>
          <w:p>
            <w:pPr>
              <w:jc w:val="center"/>
            </w:pPr>
            <w:r/>
            <w:r>
              <w:rPr>
                <w:rFonts w:ascii="Times New Roman" w:hAnsi="Times New Roman" w:eastAsia="Times New Roman"/>
                <w:b w:val="0"/>
                <w:i w:val="0"/>
                <w:sz w:val="22"/>
              </w:rPr>
              <w:t>Digested</w:t>
            </w:r>
          </w:p>
        </w:tc>
        <w:tc>
          <w:tcPr>
            <w:tcW w:type="dxa" w:w="1700"/>
          </w:tcPr>
          <w:p>
            <w:pPr>
              <w:jc w:val="center"/>
            </w:pPr>
            <w:r/>
            <w:r>
              <w:rPr>
                <w:rFonts w:ascii="Times New Roman" w:hAnsi="Times New Roman" w:eastAsia="Times New Roman"/>
                <w:b w:val="0"/>
                <w:i w:val="0"/>
                <w:sz w:val="22"/>
              </w:rPr>
              <w:t>Undigested</w:t>
            </w:r>
          </w:p>
        </w:tc>
        <w:tc>
          <w:tcPr>
            <w:tcW w:type="dxa" w:w="1700"/>
          </w:tcPr>
          <w:p>
            <w:pPr>
              <w:jc w:val="center"/>
            </w:pPr>
            <w:r/>
            <w:r>
              <w:rPr>
                <w:rFonts w:ascii="Times New Roman" w:hAnsi="Times New Roman" w:eastAsia="Times New Roman"/>
                <w:b w:val="0"/>
                <w:i w:val="0"/>
                <w:sz w:val="22"/>
              </w:rPr>
              <w:t>Undigested</w:t>
            </w:r>
          </w:p>
        </w:tc>
        <w:tc>
          <w:tcPr>
            <w:tcW w:type="dxa" w:w="1700"/>
          </w:tcPr>
          <w:p>
            <w:pPr>
              <w:jc w:val="center"/>
            </w:pPr>
            <w:r/>
            <w:r>
              <w:rPr>
                <w:rFonts w:ascii="Times New Roman" w:hAnsi="Times New Roman" w:eastAsia="Times New Roman"/>
                <w:b w:val="0"/>
                <w:i w:val="0"/>
                <w:sz w:val="22"/>
              </w:rPr>
              <w:t>Undigested</w:t>
            </w:r>
          </w:p>
        </w:tc>
        <w:tc>
          <w:tcPr>
            <w:tcW w:type="dxa" w:w="1700"/>
          </w:tcPr>
          <w:p>
            <w:pPr>
              <w:jc w:val="center"/>
            </w:pPr>
            <w:r/>
            <w:r>
              <w:rPr>
                <w:rFonts w:ascii="Times New Roman" w:hAnsi="Times New Roman" w:eastAsia="Times New Roman"/>
                <w:b w:val="0"/>
                <w:i w:val="0"/>
                <w:sz w:val="22"/>
              </w:rPr>
              <w:t>Digested</w:t>
            </w:r>
          </w:p>
        </w:tc>
      </w:tr>
      <w:tr>
        <w:tc>
          <w:tcPr>
            <w:tcW w:type="dxa" w:w="1700"/>
          </w:tcPr>
          <w:p>
            <w:pPr>
              <w:jc w:val="center"/>
            </w:pPr>
            <w:r/>
            <w:r>
              <w:rPr>
                <w:rFonts w:ascii="Times New Roman" w:hAnsi="Times New Roman" w:eastAsia="Times New Roman"/>
                <w:b w:val="0"/>
                <w:i w:val="0"/>
                <w:sz w:val="22"/>
              </w:rPr>
              <w:t>D.</w:t>
            </w:r>
          </w:p>
        </w:tc>
        <w:tc>
          <w:tcPr>
            <w:tcW w:type="dxa" w:w="1700"/>
          </w:tcPr>
          <w:p>
            <w:pPr>
              <w:jc w:val="center"/>
            </w:pPr>
            <w:r/>
            <w:r>
              <w:rPr>
                <w:rFonts w:ascii="Times New Roman" w:hAnsi="Times New Roman" w:eastAsia="Times New Roman"/>
                <w:b w:val="0"/>
                <w:i w:val="0"/>
                <w:sz w:val="22"/>
              </w:rPr>
              <w:t>Undigested</w:t>
            </w:r>
          </w:p>
        </w:tc>
        <w:tc>
          <w:tcPr>
            <w:tcW w:type="dxa" w:w="1700"/>
          </w:tcPr>
          <w:p>
            <w:pPr>
              <w:jc w:val="center"/>
            </w:pPr>
            <w:r/>
            <w:r>
              <w:rPr>
                <w:rFonts w:ascii="Times New Roman" w:hAnsi="Times New Roman" w:eastAsia="Times New Roman"/>
                <w:b w:val="0"/>
                <w:i w:val="0"/>
                <w:sz w:val="22"/>
              </w:rPr>
              <w:t>Undigested</w:t>
            </w:r>
          </w:p>
        </w:tc>
        <w:tc>
          <w:tcPr>
            <w:tcW w:type="dxa" w:w="1700"/>
          </w:tcPr>
          <w:p>
            <w:pPr>
              <w:jc w:val="center"/>
            </w:pPr>
            <w:r/>
            <w:r>
              <w:rPr>
                <w:rFonts w:ascii="Times New Roman" w:hAnsi="Times New Roman" w:eastAsia="Times New Roman"/>
                <w:b w:val="0"/>
                <w:i w:val="0"/>
                <w:sz w:val="22"/>
              </w:rPr>
              <w:t>Digested</w:t>
            </w:r>
          </w:p>
        </w:tc>
        <w:tc>
          <w:tcPr>
            <w:tcW w:type="dxa" w:w="1700"/>
          </w:tcPr>
          <w:p>
            <w:pPr>
              <w:jc w:val="center"/>
            </w:pPr>
            <w:r/>
            <w:r>
              <w:rPr>
                <w:rFonts w:ascii="Times New Roman" w:hAnsi="Times New Roman" w:eastAsia="Times New Roman"/>
                <w:b w:val="0"/>
                <w:i w:val="0"/>
                <w:sz w:val="22"/>
              </w:rPr>
              <w:t>Undigested</w:t>
            </w:r>
          </w:p>
        </w:tc>
        <w:tc>
          <w:tcPr>
            <w:tcW w:type="dxa" w:w="1700"/>
          </w:tcPr>
          <w:p>
            <w:pPr>
              <w:jc w:val="center"/>
            </w:pPr>
            <w:r/>
            <w:r>
              <w:rPr>
                <w:rFonts w:ascii="Times New Roman" w:hAnsi="Times New Roman" w:eastAsia="Times New Roman"/>
                <w:b w:val="0"/>
                <w:i w:val="0"/>
                <w:sz w:val="22"/>
              </w:rPr>
              <w:t>Digested</w:t>
            </w:r>
          </w:p>
        </w:tc>
      </w:tr>
    </w:tbl>
    <w:p>
      <w:pPr>
        <w:spacing w:after="80" w:before="0"/>
      </w:pPr>
    </w:p>
    <w:p>
      <w:pPr>
        <w:spacing w:before="160" w:after="80"/>
      </w:pPr>
      <w:r>
        <w:rPr>
          <w:rFonts w:ascii="Times New Roman" w:hAnsi="Times New Roman" w:eastAsia="Times New Roman"/>
          <w:b/>
          <w:i w:val="0"/>
          <w:sz w:val="24"/>
        </w:rPr>
        <w:t xml:space="preserve">38.  </w:t>
      </w:r>
      <w:r>
        <w:rPr>
          <w:rFonts w:ascii="Times New Roman" w:hAnsi="Times New Roman" w:eastAsia="Times New Roman"/>
          <w:b w:val="0"/>
          <w:i w:val="0"/>
          <w:sz w:val="24"/>
        </w:rPr>
        <w:t>What conclusion can be drawn from the previous experiment?</w:t>
      </w:r>
    </w:p>
    <w:p>
      <w:pPr>
        <w:spacing w:after="80"/>
        <w:jc w:val="center"/>
      </w:pPr>
      <w:r>
        <w:drawing>
          <wp:inline xmlns:a="http://schemas.openxmlformats.org/drawingml/2006/main" xmlns:pic="http://schemas.openxmlformats.org/drawingml/2006/picture">
            <wp:extent cx="4752000" cy="3988098"/>
            <wp:docPr id="94" name="Picture 94"/>
            <wp:cNvGraphicFramePr>
              <a:graphicFrameLocks noChangeAspect="1"/>
            </wp:cNvGraphicFramePr>
            <a:graphic>
              <a:graphicData uri="http://schemas.openxmlformats.org/drawingml/2006/picture">
                <pic:pic>
                  <pic:nvPicPr>
                    <pic:cNvPr id="0" name="enzyme_YKTo_MC_to_student_q039_1.png"/>
                    <pic:cNvPicPr/>
                  </pic:nvPicPr>
                  <pic:blipFill>
                    <a:blip r:embed="rId42"/>
                    <a:stretch>
                      <a:fillRect/>
                    </a:stretch>
                  </pic:blipFill>
                  <pic:spPr>
                    <a:xfrm>
                      <a:off x="0" y="0"/>
                      <a:ext cx="4752000" cy="3988098"/>
                    </a:xfrm>
                    <a:prstGeom prst="rect"/>
                  </pic:spPr>
                </pic:pic>
              </a:graphicData>
            </a:graphic>
          </wp:inline>
        </w:drawing>
      </w:r>
    </w:p>
    <w:p>
      <w:pPr>
        <w:spacing w:after="20" w:before="0"/>
        <w:ind w:left="283"/>
      </w:pPr>
      <w:r>
        <w:rPr>
          <w:rFonts w:ascii="Times New Roman" w:hAnsi="Times New Roman" w:eastAsia="Times New Roman"/>
          <w:b w:val="0"/>
          <w:i w:val="0"/>
          <w:sz w:val="24"/>
        </w:rPr>
        <w:t>A.  Egg white can only be digested at pH 9.</w:t>
      </w:r>
    </w:p>
    <w:p>
      <w:pPr>
        <w:spacing w:after="20" w:before="0"/>
        <w:ind w:left="283"/>
      </w:pPr>
      <w:r>
        <w:rPr>
          <w:rFonts w:ascii="Times New Roman" w:hAnsi="Times New Roman" w:eastAsia="Times New Roman"/>
          <w:b w:val="0"/>
          <w:i w:val="0"/>
          <w:sz w:val="24"/>
        </w:rPr>
        <w:t>B.  Egg white can only be digested at pH 2.</w:t>
      </w:r>
    </w:p>
    <w:p>
      <w:pPr>
        <w:spacing w:after="20" w:before="0"/>
        <w:ind w:left="283"/>
      </w:pPr>
      <w:r>
        <w:rPr>
          <w:rFonts w:ascii="Times New Roman" w:hAnsi="Times New Roman" w:eastAsia="Times New Roman"/>
          <w:b w:val="0"/>
          <w:i w:val="0"/>
          <w:sz w:val="24"/>
        </w:rPr>
        <w:t>C.  Egg white cannot be digested at pH 9.</w:t>
      </w:r>
    </w:p>
    <w:p>
      <w:pPr>
        <w:spacing w:after="20" w:before="0"/>
        <w:ind w:left="283"/>
      </w:pPr>
      <w:r>
        <w:rPr>
          <w:rFonts w:ascii="Times New Roman" w:hAnsi="Times New Roman" w:eastAsia="Times New Roman"/>
          <w:b w:val="0"/>
          <w:i w:val="0"/>
          <w:sz w:val="24"/>
        </w:rPr>
        <w:t>D.  Different digestive enzymes digest egg white at different optimum pH. Directions: Questions 40 to 43 refer to the graph below, which shows the effect of pH on the activities of three enzymes X, Y and Z.</w:t>
      </w:r>
    </w:p>
    <w:p>
      <w:pPr>
        <w:spacing w:before="160" w:after="80"/>
      </w:pPr>
      <w:r>
        <w:rPr>
          <w:rFonts w:ascii="Times New Roman" w:hAnsi="Times New Roman" w:eastAsia="Times New Roman"/>
          <w:b/>
          <w:i w:val="0"/>
          <w:sz w:val="24"/>
        </w:rPr>
        <w:t xml:space="preserve">39.  </w:t>
      </w:r>
      <w:r>
        <w:rPr>
          <w:rFonts w:ascii="Times New Roman" w:hAnsi="Times New Roman" w:eastAsia="Times New Roman"/>
          <w:b w:val="0"/>
          <w:i w:val="0"/>
          <w:sz w:val="24"/>
        </w:rPr>
        <w:t>Which of the following most likely matches the enzymes X, Y and Z?</w:t>
        <w:br/>
        <w:t>41Which of the following is most likely the conclusion that can be drawn from the above graph?</w:t>
      </w:r>
    </w:p>
    <w:p>
      <w:pPr>
        <w:spacing w:after="80"/>
        <w:jc w:val="center"/>
      </w:pPr>
      <w:r>
        <w:drawing>
          <wp:inline xmlns:a="http://schemas.openxmlformats.org/drawingml/2006/main" xmlns:pic="http://schemas.openxmlformats.org/drawingml/2006/picture">
            <wp:extent cx="4752000" cy="3988098"/>
            <wp:docPr id="95" name="Picture 95"/>
            <wp:cNvGraphicFramePr>
              <a:graphicFrameLocks noChangeAspect="1"/>
            </wp:cNvGraphicFramePr>
            <a:graphic>
              <a:graphicData uri="http://schemas.openxmlformats.org/drawingml/2006/picture">
                <pic:pic>
                  <pic:nvPicPr>
                    <pic:cNvPr id="0" name="enzyme_YKTo_MC_to_student_q039_1.png"/>
                    <pic:cNvPicPr/>
                  </pic:nvPicPr>
                  <pic:blipFill>
                    <a:blip r:embed="rId42"/>
                    <a:stretch>
                      <a:fillRect/>
                    </a:stretch>
                  </pic:blipFill>
                  <pic:spPr>
                    <a:xfrm>
                      <a:off x="0" y="0"/>
                      <a:ext cx="4752000" cy="3988098"/>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X</w:t>
            </w:r>
          </w:p>
        </w:tc>
        <w:tc>
          <w:tcPr>
            <w:tcW w:type="dxa" w:w="2550"/>
          </w:tcPr>
          <w:p>
            <w:pPr>
              <w:jc w:val="center"/>
            </w:pPr>
            <w:r/>
            <w:r>
              <w:rPr>
                <w:rFonts w:ascii="Times New Roman" w:hAnsi="Times New Roman" w:eastAsia="Times New Roman"/>
                <w:b w:val="0"/>
                <w:i w:val="0"/>
                <w:sz w:val="22"/>
              </w:rPr>
              <w:t>Y</w:t>
            </w:r>
          </w:p>
        </w:tc>
        <w:tc>
          <w:tcPr>
            <w:tcW w:type="dxa" w:w="2550"/>
          </w:tcPr>
          <w:p>
            <w:pPr>
              <w:jc w:val="center"/>
            </w:pPr>
            <w:r/>
            <w:r>
              <w:rPr>
                <w:rFonts w:ascii="Times New Roman" w:hAnsi="Times New Roman" w:eastAsia="Times New Roman"/>
                <w:b w:val="0"/>
                <w:i w:val="0"/>
                <w:sz w:val="22"/>
              </w:rPr>
              <w:t>Z</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Salivary amylase</w:t>
            </w:r>
          </w:p>
        </w:tc>
        <w:tc>
          <w:tcPr>
            <w:tcW w:type="dxa" w:w="2550"/>
          </w:tcPr>
          <w:p>
            <w:pPr>
              <w:jc w:val="center"/>
            </w:pPr>
            <w:r/>
            <w:r>
              <w:rPr>
                <w:rFonts w:ascii="Times New Roman" w:hAnsi="Times New Roman" w:eastAsia="Times New Roman"/>
                <w:b w:val="0"/>
                <w:i w:val="0"/>
                <w:sz w:val="22"/>
              </w:rPr>
              <w:t>Lipase</w:t>
            </w:r>
          </w:p>
        </w:tc>
        <w:tc>
          <w:tcPr>
            <w:tcW w:type="dxa" w:w="2550"/>
          </w:tcPr>
          <w:p>
            <w:pPr>
              <w:jc w:val="center"/>
            </w:pPr>
            <w:r/>
            <w:r>
              <w:rPr>
                <w:rFonts w:ascii="Times New Roman" w:hAnsi="Times New Roman" w:eastAsia="Times New Roman"/>
                <w:b w:val="0"/>
                <w:i w:val="0"/>
                <w:sz w:val="22"/>
              </w:rPr>
              <w:t>Protease in gastric juice</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Protease in gastric juice</w:t>
            </w:r>
          </w:p>
        </w:tc>
        <w:tc>
          <w:tcPr>
            <w:tcW w:type="dxa" w:w="2550"/>
          </w:tcPr>
          <w:p>
            <w:pPr>
              <w:jc w:val="center"/>
            </w:pPr>
            <w:r/>
            <w:r>
              <w:rPr>
                <w:rFonts w:ascii="Times New Roman" w:hAnsi="Times New Roman" w:eastAsia="Times New Roman"/>
                <w:b w:val="0"/>
                <w:i w:val="0"/>
                <w:sz w:val="22"/>
              </w:rPr>
              <w:t>Lipase</w:t>
            </w:r>
          </w:p>
        </w:tc>
        <w:tc>
          <w:tcPr>
            <w:tcW w:type="dxa" w:w="2550"/>
          </w:tcPr>
          <w:p>
            <w:pPr>
              <w:jc w:val="center"/>
            </w:pPr>
            <w:r/>
            <w:r>
              <w:rPr>
                <w:rFonts w:ascii="Times New Roman" w:hAnsi="Times New Roman" w:eastAsia="Times New Roman"/>
                <w:b w:val="0"/>
                <w:i w:val="0"/>
                <w:sz w:val="22"/>
              </w:rPr>
              <w:t>Salivary amylase</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Lipase</w:t>
            </w:r>
          </w:p>
        </w:tc>
        <w:tc>
          <w:tcPr>
            <w:tcW w:type="dxa" w:w="2550"/>
          </w:tcPr>
          <w:p>
            <w:pPr>
              <w:jc w:val="center"/>
            </w:pPr>
            <w:r/>
            <w:r>
              <w:rPr>
                <w:rFonts w:ascii="Times New Roman" w:hAnsi="Times New Roman" w:eastAsia="Times New Roman"/>
                <w:b w:val="0"/>
                <w:i w:val="0"/>
                <w:sz w:val="22"/>
              </w:rPr>
              <w:t>Protease in gastric juice</w:t>
            </w:r>
          </w:p>
        </w:tc>
        <w:tc>
          <w:tcPr>
            <w:tcW w:type="dxa" w:w="2550"/>
          </w:tcPr>
          <w:p>
            <w:pPr>
              <w:jc w:val="center"/>
            </w:pPr>
            <w:r/>
            <w:r>
              <w:rPr>
                <w:rFonts w:ascii="Times New Roman" w:hAnsi="Times New Roman" w:eastAsia="Times New Roman"/>
                <w:b w:val="0"/>
                <w:i w:val="0"/>
                <w:sz w:val="22"/>
              </w:rPr>
              <w:t>Salivary amylase</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Protease in gastric juice</w:t>
            </w:r>
          </w:p>
        </w:tc>
        <w:tc>
          <w:tcPr>
            <w:tcW w:type="dxa" w:w="2550"/>
          </w:tcPr>
          <w:p>
            <w:pPr>
              <w:jc w:val="center"/>
            </w:pPr>
            <w:r/>
            <w:r>
              <w:rPr>
                <w:rFonts w:ascii="Times New Roman" w:hAnsi="Times New Roman" w:eastAsia="Times New Roman"/>
                <w:b w:val="0"/>
                <w:i w:val="0"/>
                <w:sz w:val="22"/>
              </w:rPr>
              <w:t>Salivary amylase</w:t>
            </w:r>
          </w:p>
        </w:tc>
        <w:tc>
          <w:tcPr>
            <w:tcW w:type="dxa" w:w="2550"/>
          </w:tcPr>
          <w:p>
            <w:pPr>
              <w:jc w:val="center"/>
            </w:pPr>
            <w:r/>
            <w:r>
              <w:rPr>
                <w:rFonts w:ascii="Times New Roman" w:hAnsi="Times New Roman" w:eastAsia="Times New Roman"/>
                <w:b w:val="0"/>
                <w:i w:val="0"/>
                <w:sz w:val="22"/>
              </w:rPr>
              <w:t>Lipase</w:t>
            </w:r>
          </w:p>
        </w:tc>
      </w:tr>
    </w:tbl>
    <w:p>
      <w:pPr>
        <w:spacing w:after="80" w:before="0"/>
      </w:pPr>
    </w:p>
    <w:p>
      <w:pPr>
        <w:spacing w:after="20" w:before="0"/>
        <w:ind w:left="283"/>
      </w:pPr>
      <w:r>
        <w:rPr>
          <w:rFonts w:ascii="Times New Roman" w:hAnsi="Times New Roman" w:eastAsia="Times New Roman"/>
          <w:b w:val="0"/>
          <w:i w:val="0"/>
          <w:sz w:val="24"/>
        </w:rPr>
        <w:t>A.  All enzymes are denatured at low pH.</w:t>
      </w:r>
    </w:p>
    <w:p>
      <w:pPr>
        <w:spacing w:after="20" w:before="0"/>
        <w:ind w:left="283"/>
      </w:pPr>
      <w:r>
        <w:rPr>
          <w:rFonts w:ascii="Times New Roman" w:hAnsi="Times New Roman" w:eastAsia="Times New Roman"/>
          <w:b w:val="0"/>
          <w:i w:val="0"/>
          <w:sz w:val="24"/>
        </w:rPr>
        <w:t>B.  Increase in pH increases the rate of an enzymatic reaction.</w:t>
      </w:r>
    </w:p>
    <w:p>
      <w:pPr>
        <w:spacing w:after="20" w:before="0"/>
        <w:ind w:left="283"/>
      </w:pPr>
      <w:r>
        <w:rPr>
          <w:rFonts w:ascii="Times New Roman" w:hAnsi="Times New Roman" w:eastAsia="Times New Roman"/>
          <w:b w:val="0"/>
          <w:i w:val="0"/>
          <w:sz w:val="24"/>
        </w:rPr>
        <w:t>C.  pH 7 is the optimum condition for all enzymes to work.</w:t>
      </w:r>
    </w:p>
    <w:p>
      <w:pPr>
        <w:spacing w:after="20" w:before="0"/>
        <w:ind w:left="283"/>
      </w:pPr>
      <w:r>
        <w:rPr>
          <w:rFonts w:ascii="Times New Roman" w:hAnsi="Times New Roman" w:eastAsia="Times New Roman"/>
          <w:b w:val="0"/>
          <w:i w:val="0"/>
          <w:sz w:val="24"/>
        </w:rPr>
        <w:t>D.  Each enzyme has its optimum pH.</w:t>
      </w:r>
    </w:p>
    <w:p>
      <w:pPr>
        <w:spacing w:before="160" w:after="80"/>
      </w:pPr>
      <w:r>
        <w:rPr>
          <w:rFonts w:ascii="Times New Roman" w:hAnsi="Times New Roman" w:eastAsia="Times New Roman"/>
          <w:b/>
          <w:i w:val="0"/>
          <w:sz w:val="24"/>
        </w:rPr>
        <w:t xml:space="preserve">40.  </w:t>
      </w:r>
      <w:r>
        <w:rPr>
          <w:rFonts w:ascii="Times New Roman" w:hAnsi="Times New Roman" w:eastAsia="Times New Roman"/>
          <w:b w:val="0"/>
          <w:i w:val="0"/>
          <w:sz w:val="24"/>
        </w:rPr>
        <w:t>At which pH will both enzymes Y and Z reach the same rate for the reactions catalysed by them?</w:t>
      </w:r>
    </w:p>
    <w:p>
      <w:pPr>
        <w:spacing w:after="80"/>
        <w:jc w:val="center"/>
      </w:pPr>
      <w:r>
        <w:drawing>
          <wp:inline xmlns:a="http://schemas.openxmlformats.org/drawingml/2006/main" xmlns:pic="http://schemas.openxmlformats.org/drawingml/2006/picture">
            <wp:extent cx="4752000" cy="3988098"/>
            <wp:docPr id="96" name="Picture 96"/>
            <wp:cNvGraphicFramePr>
              <a:graphicFrameLocks noChangeAspect="1"/>
            </wp:cNvGraphicFramePr>
            <a:graphic>
              <a:graphicData uri="http://schemas.openxmlformats.org/drawingml/2006/picture">
                <pic:pic>
                  <pic:nvPicPr>
                    <pic:cNvPr id="0" name="enzyme_YKTo_MC_to_student_q039_1.png"/>
                    <pic:cNvPicPr/>
                  </pic:nvPicPr>
                  <pic:blipFill>
                    <a:blip r:embed="rId42"/>
                    <a:stretch>
                      <a:fillRect/>
                    </a:stretch>
                  </pic:blipFill>
                  <pic:spPr>
                    <a:xfrm>
                      <a:off x="0" y="0"/>
                      <a:ext cx="4752000" cy="3988098"/>
                    </a:xfrm>
                    <a:prstGeom prst="rect"/>
                  </pic:spPr>
                </pic:pic>
              </a:graphicData>
            </a:graphic>
          </wp:inline>
        </w:drawing>
      </w:r>
    </w:p>
    <w:p>
      <w:pPr>
        <w:spacing w:after="20" w:before="0"/>
        <w:ind w:left="283"/>
      </w:pPr>
      <w:r>
        <w:rPr>
          <w:rFonts w:ascii="Times New Roman" w:hAnsi="Times New Roman" w:eastAsia="Times New Roman"/>
          <w:b w:val="0"/>
          <w:i w:val="0"/>
          <w:sz w:val="24"/>
        </w:rPr>
        <w:t>A.  pH 5.0</w:t>
      </w:r>
    </w:p>
    <w:p>
      <w:pPr>
        <w:spacing w:after="20" w:before="0"/>
        <w:ind w:left="283"/>
      </w:pPr>
      <w:r>
        <w:rPr>
          <w:rFonts w:ascii="Times New Roman" w:hAnsi="Times New Roman" w:eastAsia="Times New Roman"/>
          <w:b w:val="0"/>
          <w:i w:val="0"/>
          <w:sz w:val="24"/>
        </w:rPr>
        <w:t>B.  pH 6.6</w:t>
      </w:r>
    </w:p>
    <w:p>
      <w:pPr>
        <w:spacing w:after="20" w:before="0"/>
        <w:ind w:left="283"/>
      </w:pPr>
      <w:r>
        <w:rPr>
          <w:rFonts w:ascii="Times New Roman" w:hAnsi="Times New Roman" w:eastAsia="Times New Roman"/>
          <w:b w:val="0"/>
          <w:i w:val="0"/>
          <w:sz w:val="24"/>
        </w:rPr>
        <w:t>C.  pH 7.0</w:t>
      </w:r>
    </w:p>
    <w:p>
      <w:pPr>
        <w:spacing w:after="20" w:before="0"/>
        <w:ind w:left="283"/>
      </w:pPr>
      <w:r>
        <w:rPr>
          <w:rFonts w:ascii="Times New Roman" w:hAnsi="Times New Roman" w:eastAsia="Times New Roman"/>
          <w:b w:val="0"/>
          <w:i w:val="0"/>
          <w:sz w:val="24"/>
        </w:rPr>
        <w:t>D.  pH 8.0</w:t>
      </w:r>
    </w:p>
    <w:p>
      <w:pPr>
        <w:spacing w:before="160" w:after="80"/>
      </w:pPr>
      <w:r>
        <w:rPr>
          <w:rFonts w:ascii="Times New Roman" w:hAnsi="Times New Roman" w:eastAsia="Times New Roman"/>
          <w:b/>
          <w:i w:val="0"/>
          <w:sz w:val="24"/>
        </w:rPr>
        <w:t xml:space="preserve">41.  </w:t>
      </w:r>
      <w:r>
        <w:rPr>
          <w:rFonts w:ascii="Times New Roman" w:hAnsi="Times New Roman" w:eastAsia="Times New Roman"/>
          <w:b w:val="0"/>
          <w:i w:val="0"/>
          <w:sz w:val="24"/>
        </w:rPr>
        <w:t>Which of the following factors should be kept constant in carrying out this experiment?</w:t>
        <w:br/>
        <w:t>(1) Concentration of substrate</w:t>
        <w:tab/>
        <w:t>(2) Concentration of enzyme</w:t>
        <w:tab/>
        <w:t>(3) Temperature</w:t>
      </w:r>
    </w:p>
    <w:p>
      <w:pPr>
        <w:spacing w:after="80"/>
        <w:jc w:val="center"/>
      </w:pPr>
      <w:r>
        <w:drawing>
          <wp:inline xmlns:a="http://schemas.openxmlformats.org/drawingml/2006/main" xmlns:pic="http://schemas.openxmlformats.org/drawingml/2006/picture">
            <wp:extent cx="4752000" cy="2942705"/>
            <wp:docPr id="97" name="Picture 97"/>
            <wp:cNvGraphicFramePr>
              <a:graphicFrameLocks noChangeAspect="1"/>
            </wp:cNvGraphicFramePr>
            <a:graphic>
              <a:graphicData uri="http://schemas.openxmlformats.org/drawingml/2006/picture">
                <pic:pic>
                  <pic:nvPicPr>
                    <pic:cNvPr id="0" name="enzyme_YKTo_MC_to_student_q043_1.png"/>
                    <pic:cNvPicPr/>
                  </pic:nvPicPr>
                  <pic:blipFill>
                    <a:blip r:embed="rId43"/>
                    <a:stretch>
                      <a:fillRect/>
                    </a:stretch>
                  </pic:blipFill>
                  <pic:spPr>
                    <a:xfrm>
                      <a:off x="0" y="0"/>
                      <a:ext cx="4752000" cy="294270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88098"/>
            <wp:docPr id="98" name="Picture 98"/>
            <wp:cNvGraphicFramePr>
              <a:graphicFrameLocks noChangeAspect="1"/>
            </wp:cNvGraphicFramePr>
            <a:graphic>
              <a:graphicData uri="http://schemas.openxmlformats.org/drawingml/2006/picture">
                <pic:pic>
                  <pic:nvPicPr>
                    <pic:cNvPr id="0" name="enzyme_YKTo_MC_to_student_q039_1.png"/>
                    <pic:cNvPicPr/>
                  </pic:nvPicPr>
                  <pic:blipFill>
                    <a:blip r:embed="rId42"/>
                    <a:stretch>
                      <a:fillRect/>
                    </a:stretch>
                  </pic:blipFill>
                  <pic:spPr>
                    <a:xfrm>
                      <a:off x="0" y="0"/>
                      <a:ext cx="4752000" cy="3988098"/>
                    </a:xfrm>
                    <a:prstGeom prst="rect"/>
                  </pic:spPr>
                </pic:pic>
              </a:graphicData>
            </a:graphic>
          </wp:inline>
        </w:drawing>
      </w:r>
    </w:p>
    <w:p>
      <w:pPr>
        <w:spacing w:after="20" w:before="0"/>
        <w:ind w:left="283"/>
      </w:pPr>
      <w:r>
        <w:rPr>
          <w:rFonts w:ascii="Times New Roman" w:hAnsi="Times New Roman" w:eastAsia="Times New Roman"/>
          <w:b w:val="0"/>
          <w:i w:val="0"/>
          <w:sz w:val="24"/>
        </w:rPr>
        <w:t>A.  (1) only B. (1) and (2) only C. (1) and (3) only D. (1), (2) and (3) Directions: Questions 44 and 45 refer to the graph below.</w:t>
      </w:r>
    </w:p>
    <w:p>
      <w:pPr>
        <w:spacing w:before="160" w:after="80"/>
      </w:pPr>
      <w:r>
        <w:rPr>
          <w:rFonts w:ascii="Times New Roman" w:hAnsi="Times New Roman" w:eastAsia="Times New Roman"/>
          <w:b/>
          <w:i w:val="0"/>
          <w:sz w:val="24"/>
        </w:rPr>
        <w:t xml:space="preserve">42.  </w:t>
      </w:r>
      <w:r>
        <w:rPr>
          <w:rFonts w:ascii="Times New Roman" w:hAnsi="Times New Roman" w:eastAsia="Times New Roman"/>
          <w:b w:val="0"/>
          <w:i w:val="0"/>
          <w:sz w:val="24"/>
        </w:rPr>
        <w:t>The rate of enzymatic reaction increases when the substrate concentration increases from 0 to 12 units because</w:t>
      </w:r>
    </w:p>
    <w:p>
      <w:pPr>
        <w:spacing w:after="80"/>
        <w:jc w:val="center"/>
      </w:pPr>
      <w:r>
        <w:drawing>
          <wp:inline xmlns:a="http://schemas.openxmlformats.org/drawingml/2006/main" xmlns:pic="http://schemas.openxmlformats.org/drawingml/2006/picture">
            <wp:extent cx="4752000" cy="2942705"/>
            <wp:docPr id="99" name="Picture 99"/>
            <wp:cNvGraphicFramePr>
              <a:graphicFrameLocks noChangeAspect="1"/>
            </wp:cNvGraphicFramePr>
            <a:graphic>
              <a:graphicData uri="http://schemas.openxmlformats.org/drawingml/2006/picture">
                <pic:pic>
                  <pic:nvPicPr>
                    <pic:cNvPr id="0" name="enzyme_YKTo_MC_to_student_q043_1.png"/>
                    <pic:cNvPicPr/>
                  </pic:nvPicPr>
                  <pic:blipFill>
                    <a:blip r:embed="rId43"/>
                    <a:stretch>
                      <a:fillRect/>
                    </a:stretch>
                  </pic:blipFill>
                  <pic:spPr>
                    <a:xfrm>
                      <a:off x="0" y="0"/>
                      <a:ext cx="4752000" cy="294270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88098"/>
            <wp:docPr id="100" name="Picture 100"/>
            <wp:cNvGraphicFramePr>
              <a:graphicFrameLocks noChangeAspect="1"/>
            </wp:cNvGraphicFramePr>
            <a:graphic>
              <a:graphicData uri="http://schemas.openxmlformats.org/drawingml/2006/picture">
                <pic:pic>
                  <pic:nvPicPr>
                    <pic:cNvPr id="0" name="enzyme_YKTo_MC_to_student_q039_1.png"/>
                    <pic:cNvPicPr/>
                  </pic:nvPicPr>
                  <pic:blipFill>
                    <a:blip r:embed="rId42"/>
                    <a:stretch>
                      <a:fillRect/>
                    </a:stretch>
                  </pic:blipFill>
                  <pic:spPr>
                    <a:xfrm>
                      <a:off x="0" y="0"/>
                      <a:ext cx="4752000" cy="3988098"/>
                    </a:xfrm>
                    <a:prstGeom prst="rect"/>
                  </pic:spPr>
                </pic:pic>
              </a:graphicData>
            </a:graphic>
          </wp:inline>
        </w:drawing>
      </w:r>
    </w:p>
    <w:p>
      <w:pPr>
        <w:spacing w:after="20" w:before="0"/>
        <w:ind w:left="283"/>
      </w:pPr>
      <w:r>
        <w:rPr>
          <w:rFonts w:ascii="Times New Roman" w:hAnsi="Times New Roman" w:eastAsia="Times New Roman"/>
          <w:b w:val="0"/>
          <w:i w:val="0"/>
          <w:sz w:val="24"/>
        </w:rPr>
        <w:t>A.  more active sites are provided by the increase in the substrate concentration.</w:t>
      </w:r>
    </w:p>
    <w:p>
      <w:pPr>
        <w:spacing w:after="20" w:before="0"/>
        <w:ind w:left="283"/>
      </w:pPr>
      <w:r>
        <w:rPr>
          <w:rFonts w:ascii="Times New Roman" w:hAnsi="Times New Roman" w:eastAsia="Times New Roman"/>
          <w:b w:val="0"/>
          <w:i w:val="0"/>
          <w:sz w:val="24"/>
        </w:rPr>
        <w:t>B.  more active sites are provided by the enzyme molecules.</w:t>
      </w:r>
    </w:p>
    <w:p>
      <w:pPr>
        <w:spacing w:after="20" w:before="0"/>
        <w:ind w:left="283"/>
      </w:pPr>
      <w:r>
        <w:rPr>
          <w:rFonts w:ascii="Times New Roman" w:hAnsi="Times New Roman" w:eastAsia="Times New Roman"/>
          <w:b w:val="0"/>
          <w:i w:val="0"/>
          <w:sz w:val="24"/>
        </w:rPr>
        <w:t>C.  the activation energy of the reaction decreases as the substrate molecules increases.</w:t>
      </w:r>
    </w:p>
    <w:p>
      <w:pPr>
        <w:spacing w:after="20" w:before="0"/>
        <w:ind w:left="283"/>
      </w:pPr>
      <w:r>
        <w:rPr>
          <w:rFonts w:ascii="Times New Roman" w:hAnsi="Times New Roman" w:eastAsia="Times New Roman"/>
          <w:b w:val="0"/>
          <w:i w:val="0"/>
          <w:sz w:val="24"/>
        </w:rPr>
        <w:t>D.  the chance of collision between the enzyme molecules and the substrate molecules increases.</w:t>
      </w:r>
    </w:p>
    <w:p>
      <w:pPr>
        <w:spacing w:before="160" w:after="80"/>
      </w:pPr>
      <w:r>
        <w:rPr>
          <w:rFonts w:ascii="Times New Roman" w:hAnsi="Times New Roman" w:eastAsia="Times New Roman"/>
          <w:b/>
          <w:i w:val="0"/>
          <w:sz w:val="24"/>
        </w:rPr>
        <w:t xml:space="preserve">43.  </w:t>
      </w:r>
      <w:r>
        <w:rPr>
          <w:rFonts w:ascii="Times New Roman" w:hAnsi="Times New Roman" w:eastAsia="Times New Roman"/>
          <w:b w:val="0"/>
          <w:i w:val="0"/>
          <w:sz w:val="24"/>
        </w:rPr>
        <w:t>The rate of enzymatic reaction cannot increase any further when the substrate concentration has reached 12 units. Which of the following explanation is CORRECT?</w:t>
      </w:r>
    </w:p>
    <w:p>
      <w:pPr>
        <w:spacing w:after="80"/>
        <w:jc w:val="center"/>
      </w:pPr>
      <w:r>
        <w:drawing>
          <wp:inline xmlns:a="http://schemas.openxmlformats.org/drawingml/2006/main" xmlns:pic="http://schemas.openxmlformats.org/drawingml/2006/picture">
            <wp:extent cx="4752000" cy="2716882"/>
            <wp:docPr id="101" name="Picture 101"/>
            <wp:cNvGraphicFramePr>
              <a:graphicFrameLocks noChangeAspect="1"/>
            </wp:cNvGraphicFramePr>
            <a:graphic>
              <a:graphicData uri="http://schemas.openxmlformats.org/drawingml/2006/picture">
                <pic:pic>
                  <pic:nvPicPr>
                    <pic:cNvPr id="0" name="enzyme_YKTo_MC_to_student_q045_1.png"/>
                    <pic:cNvPicPr/>
                  </pic:nvPicPr>
                  <pic:blipFill>
                    <a:blip r:embed="rId44"/>
                    <a:stretch>
                      <a:fillRect/>
                    </a:stretch>
                  </pic:blipFill>
                  <pic:spPr>
                    <a:xfrm>
                      <a:off x="0" y="0"/>
                      <a:ext cx="4752000" cy="27168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42705"/>
            <wp:docPr id="102" name="Picture 102"/>
            <wp:cNvGraphicFramePr>
              <a:graphicFrameLocks noChangeAspect="1"/>
            </wp:cNvGraphicFramePr>
            <a:graphic>
              <a:graphicData uri="http://schemas.openxmlformats.org/drawingml/2006/picture">
                <pic:pic>
                  <pic:nvPicPr>
                    <pic:cNvPr id="0" name="enzyme_YKTo_MC_to_student_q043_1.png"/>
                    <pic:cNvPicPr/>
                  </pic:nvPicPr>
                  <pic:blipFill>
                    <a:blip r:embed="rId43"/>
                    <a:stretch>
                      <a:fillRect/>
                    </a:stretch>
                  </pic:blipFill>
                  <pic:spPr>
                    <a:xfrm>
                      <a:off x="0" y="0"/>
                      <a:ext cx="4752000" cy="294270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88098"/>
            <wp:docPr id="103" name="Picture 103"/>
            <wp:cNvGraphicFramePr>
              <a:graphicFrameLocks noChangeAspect="1"/>
            </wp:cNvGraphicFramePr>
            <a:graphic>
              <a:graphicData uri="http://schemas.openxmlformats.org/drawingml/2006/picture">
                <pic:pic>
                  <pic:nvPicPr>
                    <pic:cNvPr id="0" name="enzyme_YKTo_MC_to_student_q039_1.png"/>
                    <pic:cNvPicPr/>
                  </pic:nvPicPr>
                  <pic:blipFill>
                    <a:blip r:embed="rId42"/>
                    <a:stretch>
                      <a:fillRect/>
                    </a:stretch>
                  </pic:blipFill>
                  <pic:spPr>
                    <a:xfrm>
                      <a:off x="0" y="0"/>
                      <a:ext cx="4752000" cy="3988098"/>
                    </a:xfrm>
                    <a:prstGeom prst="rect"/>
                  </pic:spPr>
                </pic:pic>
              </a:graphicData>
            </a:graphic>
          </wp:inline>
        </w:drawing>
      </w:r>
    </w:p>
    <w:p>
      <w:pPr>
        <w:spacing w:after="20" w:before="0"/>
        <w:ind w:left="283"/>
      </w:pPr>
      <w:r>
        <w:rPr>
          <w:rFonts w:ascii="Times New Roman" w:hAnsi="Times New Roman" w:eastAsia="Times New Roman"/>
          <w:b w:val="0"/>
          <w:i w:val="0"/>
          <w:sz w:val="24"/>
        </w:rPr>
        <w:t>A.  No more substrate molecules are available for enzyme molecules to act on.</w:t>
      </w:r>
    </w:p>
    <w:p>
      <w:pPr>
        <w:spacing w:after="20" w:before="0"/>
        <w:ind w:left="283"/>
      </w:pPr>
      <w:r>
        <w:rPr>
          <w:rFonts w:ascii="Times New Roman" w:hAnsi="Times New Roman" w:eastAsia="Times New Roman"/>
          <w:b w:val="0"/>
          <w:i w:val="0"/>
          <w:sz w:val="24"/>
        </w:rPr>
        <w:t>B.  All the enzyme molecules have been used up in the reaction.</w:t>
      </w:r>
    </w:p>
    <w:p>
      <w:pPr>
        <w:spacing w:after="20" w:before="0"/>
        <w:ind w:left="283"/>
      </w:pPr>
      <w:r>
        <w:rPr>
          <w:rFonts w:ascii="Times New Roman" w:hAnsi="Times New Roman" w:eastAsia="Times New Roman"/>
          <w:b w:val="0"/>
          <w:i w:val="0"/>
          <w:sz w:val="24"/>
        </w:rPr>
        <w:t>C.  The substrate concentration is the limiting factor.</w:t>
      </w:r>
    </w:p>
    <w:p>
      <w:pPr>
        <w:spacing w:after="20" w:before="0"/>
        <w:ind w:left="283"/>
      </w:pPr>
      <w:r>
        <w:rPr>
          <w:rFonts w:ascii="Times New Roman" w:hAnsi="Times New Roman" w:eastAsia="Times New Roman"/>
          <w:b w:val="0"/>
          <w:i w:val="0"/>
          <w:sz w:val="24"/>
        </w:rPr>
        <w:t>D.  All the active sites of the enzyme molecules have been occupied by the substrate molecules. Directions: Questions 46 and 47 refer to the graph below. Curve T in the graph shows the amount of products changing with time in an enzymatic reaction kept at 25°C.</w:t>
      </w:r>
    </w:p>
    <w:p>
      <w:pPr>
        <w:spacing w:before="160" w:after="80"/>
      </w:pPr>
      <w:r>
        <w:rPr>
          <w:rFonts w:ascii="Times New Roman" w:hAnsi="Times New Roman" w:eastAsia="Times New Roman"/>
          <w:b/>
          <w:i w:val="0"/>
          <w:sz w:val="24"/>
        </w:rPr>
        <w:t xml:space="preserve">44.  </w:t>
      </w:r>
      <w:r>
        <w:rPr>
          <w:rFonts w:ascii="Times New Roman" w:hAnsi="Times New Roman" w:eastAsia="Times New Roman"/>
          <w:b w:val="0"/>
          <w:i w:val="0"/>
          <w:sz w:val="24"/>
        </w:rPr>
        <w:t>Which of the following curves shows the possible changes in the amount of products if the experiment is repeated at 10°C?</w:t>
      </w:r>
    </w:p>
    <w:p>
      <w:pPr>
        <w:spacing w:after="80"/>
        <w:jc w:val="center"/>
      </w:pPr>
      <w:r>
        <w:drawing>
          <wp:inline xmlns:a="http://schemas.openxmlformats.org/drawingml/2006/main" xmlns:pic="http://schemas.openxmlformats.org/drawingml/2006/picture">
            <wp:extent cx="4752000" cy="2716882"/>
            <wp:docPr id="104" name="Picture 104"/>
            <wp:cNvGraphicFramePr>
              <a:graphicFrameLocks noChangeAspect="1"/>
            </wp:cNvGraphicFramePr>
            <a:graphic>
              <a:graphicData uri="http://schemas.openxmlformats.org/drawingml/2006/picture">
                <pic:pic>
                  <pic:nvPicPr>
                    <pic:cNvPr id="0" name="enzyme_YKTo_MC_to_student_q045_1.png"/>
                    <pic:cNvPicPr/>
                  </pic:nvPicPr>
                  <pic:blipFill>
                    <a:blip r:embed="rId44"/>
                    <a:stretch>
                      <a:fillRect/>
                    </a:stretch>
                  </pic:blipFill>
                  <pic:spPr>
                    <a:xfrm>
                      <a:off x="0" y="0"/>
                      <a:ext cx="4752000" cy="27168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42705"/>
            <wp:docPr id="105" name="Picture 105"/>
            <wp:cNvGraphicFramePr>
              <a:graphicFrameLocks noChangeAspect="1"/>
            </wp:cNvGraphicFramePr>
            <a:graphic>
              <a:graphicData uri="http://schemas.openxmlformats.org/drawingml/2006/picture">
                <pic:pic>
                  <pic:nvPicPr>
                    <pic:cNvPr id="0" name="enzyme_YKTo_MC_to_student_q043_1.png"/>
                    <pic:cNvPicPr/>
                  </pic:nvPicPr>
                  <pic:blipFill>
                    <a:blip r:embed="rId43"/>
                    <a:stretch>
                      <a:fillRect/>
                    </a:stretch>
                  </pic:blipFill>
                  <pic:spPr>
                    <a:xfrm>
                      <a:off x="0" y="0"/>
                      <a:ext cx="4752000" cy="294270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88098"/>
            <wp:docPr id="106" name="Picture 106"/>
            <wp:cNvGraphicFramePr>
              <a:graphicFrameLocks noChangeAspect="1"/>
            </wp:cNvGraphicFramePr>
            <a:graphic>
              <a:graphicData uri="http://schemas.openxmlformats.org/drawingml/2006/picture">
                <pic:pic>
                  <pic:nvPicPr>
                    <pic:cNvPr id="0" name="enzyme_YKTo_MC_to_student_q039_1.png"/>
                    <pic:cNvPicPr/>
                  </pic:nvPicPr>
                  <pic:blipFill>
                    <a:blip r:embed="rId42"/>
                    <a:stretch>
                      <a:fillRect/>
                    </a:stretch>
                  </pic:blipFill>
                  <pic:spPr>
                    <a:xfrm>
                      <a:off x="0" y="0"/>
                      <a:ext cx="4752000" cy="3988098"/>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45.  </w:t>
      </w:r>
      <w:r>
        <w:rPr>
          <w:rFonts w:ascii="Times New Roman" w:hAnsi="Times New Roman" w:eastAsia="Times New Roman"/>
          <w:b w:val="0"/>
          <w:i w:val="0"/>
          <w:sz w:val="24"/>
        </w:rPr>
        <w:t>Which of the following curves shows the possible changes in the amount of products if the experiment is repeated at 35°C?</w:t>
      </w:r>
    </w:p>
    <w:p>
      <w:pPr>
        <w:spacing w:after="80"/>
        <w:jc w:val="center"/>
      </w:pPr>
      <w:r>
        <w:drawing>
          <wp:inline xmlns:a="http://schemas.openxmlformats.org/drawingml/2006/main" xmlns:pic="http://schemas.openxmlformats.org/drawingml/2006/picture">
            <wp:extent cx="4752000" cy="2716882"/>
            <wp:docPr id="107" name="Picture 107"/>
            <wp:cNvGraphicFramePr>
              <a:graphicFrameLocks noChangeAspect="1"/>
            </wp:cNvGraphicFramePr>
            <a:graphic>
              <a:graphicData uri="http://schemas.openxmlformats.org/drawingml/2006/picture">
                <pic:pic>
                  <pic:nvPicPr>
                    <pic:cNvPr id="0" name="enzyme_YKTo_MC_to_student_q045_1.png"/>
                    <pic:cNvPicPr/>
                  </pic:nvPicPr>
                  <pic:blipFill>
                    <a:blip r:embed="rId44"/>
                    <a:stretch>
                      <a:fillRect/>
                    </a:stretch>
                  </pic:blipFill>
                  <pic:spPr>
                    <a:xfrm>
                      <a:off x="0" y="0"/>
                      <a:ext cx="4752000" cy="27168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42705"/>
            <wp:docPr id="108" name="Picture 108"/>
            <wp:cNvGraphicFramePr>
              <a:graphicFrameLocks noChangeAspect="1"/>
            </wp:cNvGraphicFramePr>
            <a:graphic>
              <a:graphicData uri="http://schemas.openxmlformats.org/drawingml/2006/picture">
                <pic:pic>
                  <pic:nvPicPr>
                    <pic:cNvPr id="0" name="enzyme_YKTo_MC_to_student_q043_1.png"/>
                    <pic:cNvPicPr/>
                  </pic:nvPicPr>
                  <pic:blipFill>
                    <a:blip r:embed="rId43"/>
                    <a:stretch>
                      <a:fillRect/>
                    </a:stretch>
                  </pic:blipFill>
                  <pic:spPr>
                    <a:xfrm>
                      <a:off x="0" y="0"/>
                      <a:ext cx="4752000" cy="294270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88098"/>
            <wp:docPr id="109" name="Picture 109"/>
            <wp:cNvGraphicFramePr>
              <a:graphicFrameLocks noChangeAspect="1"/>
            </wp:cNvGraphicFramePr>
            <a:graphic>
              <a:graphicData uri="http://schemas.openxmlformats.org/drawingml/2006/picture">
                <pic:pic>
                  <pic:nvPicPr>
                    <pic:cNvPr id="0" name="enzyme_YKTo_MC_to_student_q039_1.png"/>
                    <pic:cNvPicPr/>
                  </pic:nvPicPr>
                  <pic:blipFill>
                    <a:blip r:embed="rId42"/>
                    <a:stretch>
                      <a:fillRect/>
                    </a:stretch>
                  </pic:blipFill>
                  <pic:spPr>
                    <a:xfrm>
                      <a:off x="0" y="0"/>
                      <a:ext cx="4752000" cy="3988098"/>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46.  </w:t>
      </w:r>
      <w:r>
        <w:rPr>
          <w:rFonts w:ascii="Times New Roman" w:hAnsi="Times New Roman" w:eastAsia="Times New Roman"/>
          <w:b w:val="0"/>
          <w:i w:val="0"/>
          <w:sz w:val="24"/>
        </w:rPr>
        <w:t>An antibiotic used to kill bacteria is an inhibitor that suppresses the enzyme essential for</w:t>
      </w:r>
    </w:p>
    <w:p>
      <w:pPr>
        <w:spacing w:after="20" w:before="0"/>
        <w:ind w:left="283"/>
      </w:pPr>
      <w:r>
        <w:rPr>
          <w:rFonts w:ascii="Times New Roman" w:hAnsi="Times New Roman" w:eastAsia="Times New Roman"/>
          <w:b w:val="0"/>
          <w:i w:val="0"/>
          <w:sz w:val="24"/>
        </w:rPr>
        <w:t>A.  the replication of genetic material.</w:t>
      </w:r>
    </w:p>
    <w:p>
      <w:pPr>
        <w:spacing w:after="20" w:before="0"/>
        <w:ind w:left="283"/>
      </w:pPr>
      <w:r>
        <w:rPr>
          <w:rFonts w:ascii="Times New Roman" w:hAnsi="Times New Roman" w:eastAsia="Times New Roman"/>
          <w:b w:val="0"/>
          <w:i w:val="0"/>
          <w:sz w:val="24"/>
        </w:rPr>
        <w:t>B.  the synthesis of proteins.</w:t>
      </w:r>
    </w:p>
    <w:p>
      <w:pPr>
        <w:spacing w:after="20" w:before="0"/>
        <w:ind w:left="283"/>
      </w:pPr>
      <w:r>
        <w:rPr>
          <w:rFonts w:ascii="Times New Roman" w:hAnsi="Times New Roman" w:eastAsia="Times New Roman"/>
          <w:b w:val="0"/>
          <w:i w:val="0"/>
          <w:sz w:val="24"/>
        </w:rPr>
        <w:t>C.  the formation of cell wall.</w:t>
      </w:r>
    </w:p>
    <w:p>
      <w:pPr>
        <w:spacing w:after="20" w:before="0"/>
        <w:ind w:left="283"/>
      </w:pPr>
      <w:r>
        <w:rPr>
          <w:rFonts w:ascii="Times New Roman" w:hAnsi="Times New Roman" w:eastAsia="Times New Roman"/>
          <w:b w:val="0"/>
          <w:i w:val="0"/>
          <w:sz w:val="24"/>
        </w:rPr>
        <w:t>D.  the occurrence of aerobic respiration.</w:t>
      </w:r>
    </w:p>
    <w:p>
      <w:pPr>
        <w:spacing w:before="160" w:after="80"/>
      </w:pPr>
      <w:r>
        <w:rPr>
          <w:rFonts w:ascii="Times New Roman" w:hAnsi="Times New Roman" w:eastAsia="Times New Roman"/>
          <w:b/>
          <w:i w:val="0"/>
          <w:sz w:val="24"/>
        </w:rPr>
        <w:t xml:space="preserve">47.  </w:t>
      </w:r>
      <w:r>
        <w:rPr>
          <w:rFonts w:ascii="Times New Roman" w:hAnsi="Times New Roman" w:eastAsia="Times New Roman"/>
          <w:b w:val="0"/>
          <w:i w:val="0"/>
          <w:sz w:val="24"/>
        </w:rPr>
        <w:t>A chemical used to manufacture an insecticide has the feature of</w:t>
      </w:r>
    </w:p>
    <w:p>
      <w:pPr>
        <w:spacing w:after="20" w:before="0"/>
        <w:ind w:left="283"/>
      </w:pPr>
      <w:r>
        <w:rPr>
          <w:rFonts w:ascii="Times New Roman" w:hAnsi="Times New Roman" w:eastAsia="Times New Roman"/>
          <w:b w:val="0"/>
          <w:i w:val="0"/>
          <w:sz w:val="24"/>
        </w:rPr>
        <w:t>A.  inhibiting the enzyme responsible for the formation of cell wall.</w:t>
      </w:r>
    </w:p>
    <w:p>
      <w:pPr>
        <w:spacing w:after="20" w:before="0"/>
        <w:ind w:left="283"/>
      </w:pPr>
      <w:r>
        <w:rPr>
          <w:rFonts w:ascii="Times New Roman" w:hAnsi="Times New Roman" w:eastAsia="Times New Roman"/>
          <w:b w:val="0"/>
          <w:i w:val="0"/>
          <w:sz w:val="24"/>
        </w:rPr>
        <w:t>B.  inhibiting the enzyme responsible for the respiration of insects without harming the plants.</w:t>
      </w:r>
    </w:p>
    <w:p>
      <w:pPr>
        <w:spacing w:after="20" w:before="0"/>
        <w:ind w:left="283"/>
      </w:pPr>
      <w:r>
        <w:rPr>
          <w:rFonts w:ascii="Times New Roman" w:hAnsi="Times New Roman" w:eastAsia="Times New Roman"/>
          <w:b w:val="0"/>
          <w:i w:val="0"/>
          <w:sz w:val="24"/>
        </w:rPr>
        <w:t>C.  inhibiting the enzyme responsible for photophosphorylation.</w:t>
      </w:r>
    </w:p>
    <w:p>
      <w:pPr>
        <w:spacing w:after="20" w:before="0"/>
        <w:ind w:left="283"/>
      </w:pPr>
      <w:r>
        <w:rPr>
          <w:rFonts w:ascii="Times New Roman" w:hAnsi="Times New Roman" w:eastAsia="Times New Roman"/>
          <w:b w:val="0"/>
          <w:i w:val="0"/>
          <w:sz w:val="24"/>
        </w:rPr>
        <w:t>D.  inhibiting the enzymes involved in Calvin cycle. Directions: Questions 50 to 51 refer to the enzymes listed below. (1) Amylase (2) Lipase (3) Protease (4) Cellulase</w:t>
      </w:r>
    </w:p>
    <w:p>
      <w:pPr>
        <w:spacing w:before="160" w:after="80"/>
      </w:pPr>
      <w:r>
        <w:rPr>
          <w:rFonts w:ascii="Times New Roman" w:hAnsi="Times New Roman" w:eastAsia="Times New Roman"/>
          <w:b/>
          <w:i w:val="0"/>
          <w:sz w:val="24"/>
        </w:rPr>
        <w:t xml:space="preserve">48.  </w:t>
      </w:r>
      <w:r>
        <w:rPr>
          <w:rFonts w:ascii="Times New Roman" w:hAnsi="Times New Roman" w:eastAsia="Times New Roman"/>
          <w:b w:val="0"/>
          <w:i w:val="0"/>
          <w:sz w:val="24"/>
        </w:rPr>
        <w:t>Which of the above enzymes can act as meat tenderizer?</w:t>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49.  </w:t>
      </w:r>
      <w:r>
        <w:rPr>
          <w:rFonts w:ascii="Times New Roman" w:hAnsi="Times New Roman" w:eastAsia="Times New Roman"/>
          <w:b w:val="0"/>
          <w:i w:val="0"/>
          <w:sz w:val="24"/>
        </w:rPr>
        <w:t>Which of the above enzymes can promote the extraction of juice from the fruit tissues and make the juice more clear?</w:t>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50.  </w:t>
      </w:r>
      <w:r>
        <w:rPr>
          <w:rFonts w:ascii="Times New Roman" w:hAnsi="Times New Roman" w:eastAsia="Times New Roman"/>
          <w:b w:val="0"/>
          <w:i w:val="0"/>
          <w:sz w:val="24"/>
        </w:rPr>
        <w:t>Which of the above enzymes is effective in the production of stone-washed jeans?</w:t>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51.  </w:t>
      </w:r>
      <w:r>
        <w:rPr>
          <w:rFonts w:ascii="Times New Roman" w:hAnsi="Times New Roman" w:eastAsia="Times New Roman"/>
          <w:b w:val="0"/>
          <w:i w:val="0"/>
          <w:sz w:val="24"/>
        </w:rPr>
        <w:t>Which of the above enzymes are effective components of washing powder?</w:t>
      </w:r>
    </w:p>
    <w:p>
      <w:pPr>
        <w:spacing w:after="20" w:before="0"/>
        <w:ind w:left="283"/>
      </w:pPr>
      <w:r>
        <w:rPr>
          <w:rFonts w:ascii="Times New Roman" w:hAnsi="Times New Roman" w:eastAsia="Times New Roman"/>
          <w:b w:val="0"/>
          <w:i w:val="0"/>
          <w:sz w:val="24"/>
        </w:rPr>
        <w:t>A.  (1) and (2)</w:t>
      </w:r>
    </w:p>
    <w:p>
      <w:pPr>
        <w:spacing w:after="20" w:before="0"/>
        <w:ind w:left="283"/>
      </w:pPr>
      <w:r>
        <w:rPr>
          <w:rFonts w:ascii="Times New Roman" w:hAnsi="Times New Roman" w:eastAsia="Times New Roman"/>
          <w:b w:val="0"/>
          <w:i w:val="0"/>
          <w:sz w:val="24"/>
        </w:rPr>
        <w:t>B.  (2) and (3)</w:t>
      </w:r>
    </w:p>
    <w:p>
      <w:pPr>
        <w:spacing w:after="20" w:before="0"/>
        <w:ind w:left="283"/>
      </w:pPr>
      <w:r>
        <w:rPr>
          <w:rFonts w:ascii="Times New Roman" w:hAnsi="Times New Roman" w:eastAsia="Times New Roman"/>
          <w:b w:val="0"/>
          <w:i w:val="0"/>
          <w:sz w:val="24"/>
        </w:rPr>
        <w:t>C.  (3) and (4)</w:t>
      </w:r>
    </w:p>
    <w:p>
      <w:pPr>
        <w:spacing w:after="20" w:before="0"/>
        <w:ind w:left="283"/>
      </w:pPr>
      <w:r>
        <w:rPr>
          <w:rFonts w:ascii="Times New Roman" w:hAnsi="Times New Roman" w:eastAsia="Times New Roman"/>
          <w:b w:val="0"/>
          <w:i w:val="0"/>
          <w:sz w:val="24"/>
        </w:rPr>
        <w:t>D.  (4) and (1)</w:t>
      </w:r>
    </w:p>
    <w:p>
      <w:pPr>
        <w:spacing w:before="160" w:after="80"/>
      </w:pPr>
      <w:r>
        <w:rPr>
          <w:rFonts w:ascii="Times New Roman" w:hAnsi="Times New Roman" w:eastAsia="Times New Roman"/>
          <w:b/>
          <w:i w:val="0"/>
          <w:sz w:val="24"/>
        </w:rPr>
        <w:t xml:space="preserve">52.  </w:t>
      </w:r>
      <w:r>
        <w:rPr>
          <w:rFonts w:ascii="Times New Roman" w:hAnsi="Times New Roman" w:eastAsia="Times New Roman"/>
          <w:b w:val="0"/>
          <w:i w:val="0"/>
          <w:sz w:val="24"/>
        </w:rPr>
        <w:t>Four enzymes (E1 to E4) catalyse the following metabolic pathway. The addition of chemical R causes chemical W to accumulate and nearly all chemicals X, Y and Z disappear. Later the addition of chemical X causes the appearance of chemicals Y and Z again. What is the role of chemical R?</w:t>
      </w:r>
    </w:p>
    <w:p>
      <w:pPr>
        <w:spacing w:after="80"/>
        <w:jc w:val="center"/>
      </w:pPr>
      <w:r>
        <w:drawing>
          <wp:inline xmlns:a="http://schemas.openxmlformats.org/drawingml/2006/main" xmlns:pic="http://schemas.openxmlformats.org/drawingml/2006/picture">
            <wp:extent cx="4752000" cy="364966"/>
            <wp:docPr id="110" name="Picture 110"/>
            <wp:cNvGraphicFramePr>
              <a:graphicFrameLocks noChangeAspect="1"/>
            </wp:cNvGraphicFramePr>
            <a:graphic>
              <a:graphicData uri="http://schemas.openxmlformats.org/drawingml/2006/picture">
                <pic:pic>
                  <pic:nvPicPr>
                    <pic:cNvPr id="0" name="enzyme_YKTo_MC_to_student_q054_1.png"/>
                    <pic:cNvPicPr/>
                  </pic:nvPicPr>
                  <pic:blipFill>
                    <a:blip r:embed="rId45"/>
                    <a:stretch>
                      <a:fillRect/>
                    </a:stretch>
                  </pic:blipFill>
                  <pic:spPr>
                    <a:xfrm>
                      <a:off x="0" y="0"/>
                      <a:ext cx="4752000" cy="364966"/>
                    </a:xfrm>
                    <a:prstGeom prst="rect"/>
                  </pic:spPr>
                </pic:pic>
              </a:graphicData>
            </a:graphic>
          </wp:inline>
        </w:drawing>
      </w:r>
    </w:p>
    <w:p>
      <w:pPr>
        <w:spacing w:after="20" w:before="0"/>
        <w:ind w:left="283"/>
      </w:pPr>
      <w:r>
        <w:rPr>
          <w:rFonts w:ascii="Times New Roman" w:hAnsi="Times New Roman" w:eastAsia="Times New Roman"/>
          <w:b w:val="0"/>
          <w:i w:val="0"/>
          <w:sz w:val="24"/>
        </w:rPr>
        <w:t>A.  It is the inhibitor of enzyme E1.</w:t>
      </w:r>
    </w:p>
    <w:p>
      <w:pPr>
        <w:spacing w:after="20" w:before="0"/>
        <w:ind w:left="283"/>
      </w:pPr>
      <w:r>
        <w:rPr>
          <w:rFonts w:ascii="Times New Roman" w:hAnsi="Times New Roman" w:eastAsia="Times New Roman"/>
          <w:b w:val="0"/>
          <w:i w:val="0"/>
          <w:sz w:val="24"/>
        </w:rPr>
        <w:t>B.  It is the inhibitor of enzyme E2.</w:t>
      </w:r>
    </w:p>
    <w:p>
      <w:pPr>
        <w:spacing w:after="20" w:before="0"/>
        <w:ind w:left="283"/>
      </w:pPr>
      <w:r>
        <w:rPr>
          <w:rFonts w:ascii="Times New Roman" w:hAnsi="Times New Roman" w:eastAsia="Times New Roman"/>
          <w:b w:val="0"/>
          <w:i w:val="0"/>
          <w:sz w:val="24"/>
        </w:rPr>
        <w:t>C.  It is the inhibitor of enzyme E3.</w:t>
      </w:r>
    </w:p>
    <w:p>
      <w:pPr>
        <w:spacing w:after="20" w:before="0"/>
        <w:ind w:left="283"/>
      </w:pPr>
      <w:r>
        <w:rPr>
          <w:rFonts w:ascii="Times New Roman" w:hAnsi="Times New Roman" w:eastAsia="Times New Roman"/>
          <w:b w:val="0"/>
          <w:i w:val="0"/>
          <w:sz w:val="24"/>
        </w:rPr>
        <w:t>D.  It is the inhibitor of enzyme E4.</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It alters the energy state of the reacting molecules.</w:t>
      </w:r>
    </w:p>
    <w:p>
      <w:pPr>
        <w:spacing w:after="120" w:before="0"/>
      </w:pPr>
      <w:r>
        <w:rPr>
          <w:rFonts w:ascii="Times New Roman" w:hAnsi="Times New Roman" w:eastAsia="Times New Roman"/>
          <w:b w:val="0"/>
          <w:i/>
          <w:color w:val="666666"/>
          <w:sz w:val="20"/>
        </w:rPr>
        <w:t>Class: 76.4% correct (n=140)  usual slip A</w:t>
      </w: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decreasing the activation energy of the reaction.</w:t>
      </w:r>
    </w:p>
    <w:p>
      <w:pPr>
        <w:spacing w:after="120" w:before="0"/>
      </w:pPr>
      <w:r>
        <w:rPr>
          <w:rFonts w:ascii="Times New Roman" w:hAnsi="Times New Roman" w:eastAsia="Times New Roman"/>
          <w:b w:val="0"/>
          <w:i/>
          <w:color w:val="666666"/>
          <w:sz w:val="20"/>
        </w:rPr>
        <w:t>Class: 69.3% correct (n=140)  usual slip A</w:t>
      </w: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60.0% correct (n=140)  usual slip A</w:t>
      </w: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(3) and (4) only</w:t>
      </w:r>
    </w:p>
    <w:p>
      <w:pPr>
        <w:spacing w:after="120" w:before="0"/>
      </w:pPr>
      <w:r>
        <w:rPr>
          <w:rFonts w:ascii="Times New Roman" w:hAnsi="Times New Roman" w:eastAsia="Times New Roman"/>
          <w:b w:val="0"/>
          <w:i/>
          <w:color w:val="666666"/>
          <w:sz w:val="20"/>
        </w:rPr>
        <w:t>Class: 90.0% correct (n=140)  usual slip B</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85.0% correct (n=140)  usual slip A</w:t>
      </w: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(3), (5) and (6) only</w:t>
      </w:r>
    </w:p>
    <w:p>
      <w:pPr>
        <w:spacing w:after="120" w:before="0"/>
      </w:pPr>
      <w:r>
        <w:rPr>
          <w:rFonts w:ascii="Times New Roman" w:hAnsi="Times New Roman" w:eastAsia="Times New Roman"/>
          <w:b w:val="0"/>
          <w:i/>
          <w:color w:val="666666"/>
          <w:sz w:val="20"/>
        </w:rPr>
        <w:t>Class: 67.1% correct (n=140)  usual slip A</w:t>
      </w: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rate of enzymatic reactions decreases rapidly at high temperatures.</w:t>
      </w:r>
    </w:p>
    <w:p>
      <w:pPr>
        <w:spacing w:after="120" w:before="0"/>
      </w:pPr>
      <w:r>
        <w:rPr>
          <w:rFonts w:ascii="Times New Roman" w:hAnsi="Times New Roman" w:eastAsia="Times New Roman"/>
          <w:b w:val="0"/>
          <w:i/>
          <w:color w:val="666666"/>
          <w:sz w:val="20"/>
        </w:rPr>
        <w:t>Class: 81.4% correct (n=140)  usual slip A</w:t>
      </w: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Emulsification of fat to oil droplets in the duodenum.</w:t>
      </w:r>
    </w:p>
    <w:p>
      <w:pPr>
        <w:spacing w:after="120" w:before="0"/>
      </w:pPr>
      <w:r>
        <w:rPr>
          <w:rFonts w:ascii="Times New Roman" w:hAnsi="Times New Roman" w:eastAsia="Times New Roman"/>
          <w:b w:val="0"/>
          <w:i/>
          <w:color w:val="666666"/>
          <w:sz w:val="20"/>
        </w:rPr>
        <w:t>Class: 70.0% correct (n=140)  usual slip A</w:t>
      </w: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82.1% correct (n=140)  usual slip C</w:t>
      </w: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w:t>
      </w:r>
    </w:p>
    <w:p>
      <w:pPr>
        <w:spacing w:after="120" w:before="0"/>
      </w:pPr>
      <w:r>
        <w:rPr>
          <w:rFonts w:ascii="Times New Roman" w:hAnsi="Times New Roman" w:eastAsia="Times New Roman"/>
          <w:b w:val="0"/>
          <w:i/>
          <w:color w:val="666666"/>
          <w:sz w:val="20"/>
        </w:rPr>
        <w:t>Class: 74.3% correct (n=140)  usual slip B</w:t>
      </w: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sucrase.</w:t>
      </w:r>
    </w:p>
    <w:p>
      <w:pPr>
        <w:spacing w:after="120" w:before="0"/>
      </w:pPr>
      <w:r>
        <w:rPr>
          <w:rFonts w:ascii="Times New Roman" w:hAnsi="Times New Roman" w:eastAsia="Times New Roman"/>
          <w:b w:val="0"/>
          <w:i/>
          <w:color w:val="666666"/>
          <w:sz w:val="20"/>
        </w:rPr>
        <w:t>Class: 45.7% correct (n=140)  usual slip B</w:t>
      </w: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less V and W will be formed.</w:t>
      </w:r>
    </w:p>
    <w:p>
      <w:pPr>
        <w:spacing w:after="120" w:before="0"/>
      </w:pPr>
      <w:r>
        <w:rPr>
          <w:rFonts w:ascii="Times New Roman" w:hAnsi="Times New Roman" w:eastAsia="Times New Roman"/>
          <w:b w:val="0"/>
          <w:i/>
          <w:color w:val="666666"/>
          <w:sz w:val="20"/>
        </w:rPr>
        <w:t>Class: 88.1% correct (n=101)  usual slip B</w:t>
      </w: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the digestion of sucrose.</w:t>
      </w:r>
    </w:p>
    <w:p>
      <w:pPr>
        <w:spacing w:after="120" w:before="0"/>
      </w:pPr>
      <w:r>
        <w:rPr>
          <w:rFonts w:ascii="Times New Roman" w:hAnsi="Times New Roman" w:eastAsia="Times New Roman"/>
          <w:b w:val="0"/>
          <w:i/>
          <w:color w:val="666666"/>
          <w:sz w:val="20"/>
        </w:rPr>
        <w:t>Class: 93.6% correct (n=78)  usual slip C</w:t>
      </w: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 is one of the products of the reaction.</w:t>
      </w:r>
    </w:p>
    <w:p>
      <w:pPr>
        <w:spacing w:after="120" w:before="0"/>
      </w:pPr>
      <w:r>
        <w:rPr>
          <w:rFonts w:ascii="Times New Roman" w:hAnsi="Times New Roman" w:eastAsia="Times New Roman"/>
          <w:b w:val="0"/>
          <w:i/>
          <w:color w:val="666666"/>
          <w:sz w:val="20"/>
        </w:rPr>
        <w:t>Class: 73.1% correct (n=78)  usual slip C</w:t>
      </w: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amount and nature of T remains the same at the end of the reaction.</w:t>
      </w:r>
    </w:p>
    <w:p>
      <w:pPr>
        <w:spacing w:after="120" w:before="0"/>
      </w:pPr>
      <w:r>
        <w:rPr>
          <w:rFonts w:ascii="Times New Roman" w:hAnsi="Times New Roman" w:eastAsia="Times New Roman"/>
          <w:b w:val="0"/>
          <w:i/>
          <w:color w:val="666666"/>
          <w:sz w:val="20"/>
        </w:rPr>
        <w:t>Class: 80.8% correct (n=78)  usual slip B</w:t>
      </w: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(4) only</w:t>
      </w:r>
    </w:p>
    <w:p>
      <w:pPr>
        <w:spacing w:after="120" w:before="0"/>
      </w:pPr>
      <w:r>
        <w:rPr>
          <w:rFonts w:ascii="Times New Roman" w:hAnsi="Times New Roman" w:eastAsia="Times New Roman"/>
          <w:b w:val="0"/>
          <w:i/>
          <w:color w:val="666666"/>
          <w:sz w:val="20"/>
        </w:rPr>
        <w:t>Class: 76.9% correct (n=78)  usual slip C</w:t>
      </w: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specific shape of a particular site on the surface of the molecule.</w:t>
      </w:r>
    </w:p>
    <w:p>
      <w:pPr>
        <w:spacing w:after="120" w:before="0"/>
      </w:pPr>
      <w:r>
        <w:rPr>
          <w:rFonts w:ascii="Times New Roman" w:hAnsi="Times New Roman" w:eastAsia="Times New Roman"/>
          <w:b w:val="0"/>
          <w:i/>
          <w:color w:val="666666"/>
          <w:sz w:val="20"/>
        </w:rPr>
        <w:t>Class: 47.4% correct (n=78)  usual slip B</w:t>
      </w: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Enzyme has active site with specific shape that can only be fitted in by substrate molecule with the right shape.</w:t>
      </w:r>
    </w:p>
    <w:p>
      <w:pPr>
        <w:spacing w:after="120" w:before="0"/>
      </w:pPr>
      <w:r>
        <w:rPr>
          <w:rFonts w:ascii="Times New Roman" w:hAnsi="Times New Roman" w:eastAsia="Times New Roman"/>
          <w:b w:val="0"/>
          <w:i/>
          <w:color w:val="666666"/>
          <w:sz w:val="20"/>
        </w:rPr>
        <w:t>Class: 73.1% correct (n=78)  usual slip A</w:t>
      </w: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91.0% correct (n=78)  usual slip A</w:t>
      </w:r>
    </w:p>
    <w:p>
      <w:pPr>
        <w:spacing w:after="0" w:before="0"/>
      </w:pPr>
      <w:r>
        <w:rPr>
          <w:rFonts w:ascii="Times New Roman" w:hAnsi="Times New Roman" w:eastAsia="Times New Roman"/>
          <w:b/>
          <w:i w:val="0"/>
          <w:sz w:val="24"/>
        </w:rPr>
        <w:t xml:space="preserve">20.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28.6% correct (n=42)  usual slip B</w:t>
      </w:r>
    </w:p>
    <w:p>
      <w:pPr>
        <w:spacing w:after="0" w:before="0"/>
      </w:pPr>
      <w:r>
        <w:rPr>
          <w:rFonts w:ascii="Times New Roman" w:hAnsi="Times New Roman" w:eastAsia="Times New Roman"/>
          <w:b/>
          <w:i w:val="0"/>
          <w:sz w:val="24"/>
        </w:rPr>
        <w:t xml:space="preserve">21.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(3), (4) and (5) only</w:t>
      </w:r>
    </w:p>
    <w:p>
      <w:pPr>
        <w:spacing w:after="120" w:before="0"/>
      </w:pPr>
      <w:r>
        <w:rPr>
          <w:rFonts w:ascii="Times New Roman" w:hAnsi="Times New Roman" w:eastAsia="Times New Roman"/>
          <w:b w:val="0"/>
          <w:i/>
          <w:color w:val="666666"/>
          <w:sz w:val="20"/>
        </w:rPr>
        <w:t>Class: 45.2% correct (n=42)  usual slip B</w:t>
      </w:r>
    </w:p>
    <w:p>
      <w:pPr>
        <w:spacing w:after="0" w:before="0"/>
      </w:pPr>
      <w:r>
        <w:rPr>
          <w:rFonts w:ascii="Times New Roman" w:hAnsi="Times New Roman" w:eastAsia="Times New Roman"/>
          <w:b/>
          <w:i w:val="0"/>
          <w:sz w:val="24"/>
        </w:rPr>
        <w:t xml:space="preserve">22.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w:t>
      </w:r>
    </w:p>
    <w:p>
      <w:pPr>
        <w:spacing w:after="120" w:before="0"/>
      </w:pPr>
      <w:r>
        <w:rPr>
          <w:rFonts w:ascii="Times New Roman" w:hAnsi="Times New Roman" w:eastAsia="Times New Roman"/>
          <w:b w:val="0"/>
          <w:i/>
          <w:color w:val="666666"/>
          <w:sz w:val="20"/>
        </w:rPr>
        <w:t>Class: 78.6% correct (n=42)  usual slip A</w:t>
      </w:r>
    </w:p>
    <w:p>
      <w:pPr>
        <w:spacing w:after="0" w:before="0"/>
      </w:pPr>
      <w:r>
        <w:rPr>
          <w:rFonts w:ascii="Times New Roman" w:hAnsi="Times New Roman" w:eastAsia="Times New Roman"/>
          <w:b/>
          <w:i w:val="0"/>
          <w:sz w:val="24"/>
        </w:rPr>
        <w:t xml:space="preserve">23.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Y is denatured by boiling.</w:t>
      </w:r>
    </w:p>
    <w:p>
      <w:pPr>
        <w:spacing w:after="120" w:before="0"/>
      </w:pPr>
      <w:r>
        <w:rPr>
          <w:rFonts w:ascii="Times New Roman" w:hAnsi="Times New Roman" w:eastAsia="Times New Roman"/>
          <w:b w:val="0"/>
          <w:i/>
          <w:color w:val="666666"/>
          <w:sz w:val="20"/>
        </w:rPr>
        <w:t>Class: 76.2% correct (n=42)  usual slip D</w:t>
      </w:r>
    </w:p>
    <w:p>
      <w:pPr>
        <w:spacing w:after="0" w:before="0"/>
      </w:pPr>
      <w:r>
        <w:rPr>
          <w:rFonts w:ascii="Times New Roman" w:hAnsi="Times New Roman" w:eastAsia="Times New Roman"/>
          <w:b/>
          <w:i w:val="0"/>
          <w:sz w:val="24"/>
        </w:rPr>
        <w:t xml:space="preserve">24.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69.0% correct (n=42)  usual slip A</w:t>
      </w:r>
    </w:p>
    <w:p>
      <w:pPr>
        <w:spacing w:after="0" w:before="0"/>
      </w:pPr>
      <w:r>
        <w:rPr>
          <w:rFonts w:ascii="Times New Roman" w:hAnsi="Times New Roman" w:eastAsia="Times New Roman"/>
          <w:b/>
          <w:i w:val="0"/>
          <w:sz w:val="24"/>
        </w:rPr>
        <w:t xml:space="preserve">25.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83.3% correct (n=42)  usual slip A</w:t>
      </w:r>
    </w:p>
    <w:p>
      <w:pPr>
        <w:spacing w:after="0" w:before="0"/>
      </w:pPr>
      <w:r>
        <w:rPr>
          <w:rFonts w:ascii="Times New Roman" w:hAnsi="Times New Roman" w:eastAsia="Times New Roman"/>
          <w:b/>
          <w:i w:val="0"/>
          <w:sz w:val="24"/>
        </w:rPr>
        <w:t xml:space="preserve">26.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both contents have reached the given temperature of 20°C.</w:t>
      </w:r>
    </w:p>
    <w:p>
      <w:pPr>
        <w:spacing w:after="120" w:before="0"/>
      </w:pPr>
      <w:r>
        <w:rPr>
          <w:rFonts w:ascii="Times New Roman" w:hAnsi="Times New Roman" w:eastAsia="Times New Roman"/>
          <w:b w:val="0"/>
          <w:i/>
          <w:color w:val="666666"/>
          <w:sz w:val="20"/>
        </w:rPr>
        <w:t>Class: 83.3% correct (n=42)  usual slip C</w:t>
      </w:r>
    </w:p>
    <w:p>
      <w:pPr>
        <w:spacing w:after="0" w:before="0"/>
      </w:pPr>
      <w:r>
        <w:rPr>
          <w:rFonts w:ascii="Times New Roman" w:hAnsi="Times New Roman" w:eastAsia="Times New Roman"/>
          <w:b/>
          <w:i w:val="0"/>
          <w:sz w:val="24"/>
        </w:rPr>
        <w:t xml:space="preserve">27.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Oxygen B. Carbon dioxide C. Nitrogen D. Water vapour</w:t>
      </w:r>
    </w:p>
    <w:p>
      <w:pPr>
        <w:spacing w:after="120" w:before="0"/>
      </w:pPr>
      <w:r>
        <w:rPr>
          <w:rFonts w:ascii="Times New Roman" w:hAnsi="Times New Roman" w:eastAsia="Times New Roman"/>
          <w:b w:val="0"/>
          <w:i/>
          <w:color w:val="666666"/>
          <w:sz w:val="20"/>
        </w:rPr>
        <w:t>Class: 95.2% correct (n=42)  usual slip A</w:t>
      </w:r>
    </w:p>
    <w:p>
      <w:pPr>
        <w:spacing w:after="0" w:before="0"/>
      </w:pPr>
      <w:r>
        <w:rPr>
          <w:rFonts w:ascii="Times New Roman" w:hAnsi="Times New Roman" w:eastAsia="Times New Roman"/>
          <w:b/>
          <w:i w:val="0"/>
          <w:sz w:val="24"/>
        </w:rPr>
        <w:t xml:space="preserve">28.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reaction cannot proceed further because all the hydrogen peroxide has been used up.</w:t>
      </w:r>
    </w:p>
    <w:p>
      <w:pPr>
        <w:spacing w:after="120" w:before="0"/>
      </w:pPr>
      <w:r>
        <w:rPr>
          <w:rFonts w:ascii="Times New Roman" w:hAnsi="Times New Roman" w:eastAsia="Times New Roman"/>
          <w:b w:val="0"/>
          <w:i/>
          <w:color w:val="666666"/>
          <w:sz w:val="20"/>
        </w:rPr>
        <w:t>Class: 69.0% correct (n=42)  usual slip D</w:t>
      </w:r>
    </w:p>
    <w:p>
      <w:pPr>
        <w:spacing w:after="0" w:before="0"/>
      </w:pPr>
      <w:r>
        <w:rPr>
          <w:rFonts w:ascii="Times New Roman" w:hAnsi="Times New Roman" w:eastAsia="Times New Roman"/>
          <w:b/>
          <w:i w:val="0"/>
          <w:sz w:val="24"/>
        </w:rPr>
        <w:t xml:space="preserve">29.  </w:t>
      </w:r>
      <w:r>
        <w:rPr>
          <w:rFonts w:ascii="Times New Roman" w:hAnsi="Times New Roman" w:eastAsia="Times New Roman"/>
          <w:b/>
          <w:i w:val="0"/>
          <w:color w:val="C00000"/>
          <w:sz w:val="24"/>
        </w:rPr>
        <w:t>A</w:t>
      </w:r>
    </w:p>
    <w:p>
      <w:pPr>
        <w:spacing w:after="120" w:before="0"/>
      </w:pPr>
      <w:r>
        <w:rPr>
          <w:rFonts w:ascii="Times New Roman" w:hAnsi="Times New Roman" w:eastAsia="Times New Roman"/>
          <w:b w:val="0"/>
          <w:i/>
          <w:color w:val="666666"/>
          <w:sz w:val="20"/>
        </w:rPr>
        <w:t>Class: 54.8% correct (n=42)  usual slip A</w:t>
      </w:r>
    </w:p>
    <w:p>
      <w:pPr>
        <w:spacing w:after="0" w:before="0"/>
      </w:pPr>
      <w:r>
        <w:rPr>
          <w:rFonts w:ascii="Times New Roman" w:hAnsi="Times New Roman" w:eastAsia="Times New Roman"/>
          <w:b/>
          <w:i w:val="0"/>
          <w:sz w:val="24"/>
        </w:rPr>
        <w:t xml:space="preserve">30.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78.6% correct (n=42)  usual slip D</w:t>
      </w:r>
    </w:p>
    <w:p>
      <w:pPr>
        <w:spacing w:after="0" w:before="0"/>
      </w:pPr>
      <w:r>
        <w:rPr>
          <w:rFonts w:ascii="Times New Roman" w:hAnsi="Times New Roman" w:eastAsia="Times New Roman"/>
          <w:b/>
          <w:i w:val="0"/>
          <w:sz w:val="24"/>
        </w:rPr>
        <w:t xml:space="preserve">31.  </w:t>
      </w:r>
      <w:r>
        <w:rPr>
          <w:rFonts w:ascii="Times New Roman" w:hAnsi="Times New Roman" w:eastAsia="Times New Roman"/>
          <w:b/>
          <w:i w:val="0"/>
          <w:color w:val="C00000"/>
          <w:sz w:val="24"/>
        </w:rPr>
        <w:t>A</w:t>
      </w:r>
    </w:p>
    <w:p>
      <w:pPr>
        <w:spacing w:after="120" w:before="0"/>
      </w:pPr>
      <w:r>
        <w:rPr>
          <w:rFonts w:ascii="Times New Roman" w:hAnsi="Times New Roman" w:eastAsia="Times New Roman"/>
          <w:b w:val="0"/>
          <w:i/>
          <w:color w:val="666666"/>
          <w:sz w:val="20"/>
        </w:rPr>
        <w:t>Class: 83.3% correct (n=42)  usual slip A</w:t>
      </w:r>
    </w:p>
    <w:p>
      <w:pPr>
        <w:spacing w:after="0" w:before="0"/>
      </w:pPr>
      <w:r>
        <w:rPr>
          <w:rFonts w:ascii="Times New Roman" w:hAnsi="Times New Roman" w:eastAsia="Times New Roman"/>
          <w:b/>
          <w:i w:val="0"/>
          <w:sz w:val="24"/>
        </w:rPr>
        <w:t xml:space="preserve">32.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52.4% correct (n=42)  usual slip A</w:t>
      </w:r>
    </w:p>
    <w:p>
      <w:pPr>
        <w:spacing w:after="0" w:before="0"/>
      </w:pPr>
      <w:r>
        <w:rPr>
          <w:rFonts w:ascii="Times New Roman" w:hAnsi="Times New Roman" w:eastAsia="Times New Roman"/>
          <w:b/>
          <w:i w:val="0"/>
          <w:sz w:val="24"/>
        </w:rPr>
        <w:t xml:space="preserve">33.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88.1% correct (n=42)  usual slip A</w:t>
      </w:r>
    </w:p>
    <w:p>
      <w:pPr>
        <w:spacing w:after="0" w:before="0"/>
      </w:pPr>
      <w:r>
        <w:rPr>
          <w:rFonts w:ascii="Times New Roman" w:hAnsi="Times New Roman" w:eastAsia="Times New Roman"/>
          <w:b/>
          <w:i w:val="0"/>
          <w:sz w:val="24"/>
        </w:rPr>
        <w:t xml:space="preserve">34.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95.2% correct (n=42)  usual slip A</w:t>
      </w:r>
    </w:p>
    <w:p>
      <w:pPr>
        <w:spacing w:after="0" w:before="0"/>
      </w:pPr>
      <w:r>
        <w:rPr>
          <w:rFonts w:ascii="Times New Roman" w:hAnsi="Times New Roman" w:eastAsia="Times New Roman"/>
          <w:b/>
          <w:i w:val="0"/>
          <w:sz w:val="24"/>
        </w:rPr>
        <w:t xml:space="preserve">35.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enzyme is denatured at 60°C.</w:t>
      </w:r>
    </w:p>
    <w:p>
      <w:pPr>
        <w:spacing w:after="120" w:before="0"/>
      </w:pPr>
      <w:r>
        <w:rPr>
          <w:rFonts w:ascii="Times New Roman" w:hAnsi="Times New Roman" w:eastAsia="Times New Roman"/>
          <w:b w:val="0"/>
          <w:i/>
          <w:color w:val="666666"/>
          <w:sz w:val="20"/>
        </w:rPr>
        <w:t>Class: 95.2% correct (n=42)  usual slip A</w:t>
      </w:r>
    </w:p>
    <w:p>
      <w:pPr>
        <w:spacing w:after="0" w:before="0"/>
      </w:pPr>
      <w:r>
        <w:rPr>
          <w:rFonts w:ascii="Times New Roman" w:hAnsi="Times New Roman" w:eastAsia="Times New Roman"/>
          <w:b/>
          <w:i w:val="0"/>
          <w:sz w:val="24"/>
        </w:rPr>
        <w:t xml:space="preserve">36.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maximum rate of reaction is reached at 40°C .</w:t>
      </w:r>
    </w:p>
    <w:p>
      <w:pPr>
        <w:spacing w:after="80" w:before="0"/>
      </w:pPr>
    </w:p>
    <w:p>
      <w:pPr>
        <w:spacing w:after="0" w:before="0"/>
      </w:pPr>
      <w:r>
        <w:rPr>
          <w:rFonts w:ascii="Times New Roman" w:hAnsi="Times New Roman" w:eastAsia="Times New Roman"/>
          <w:b/>
          <w:i w:val="0"/>
          <w:sz w:val="24"/>
        </w:rPr>
        <w:t xml:space="preserve">37.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38.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Different digestive enzymes digest egg white at different optimum pH. Directions: Questions 40 to 43 refer to the graph below, which shows the effect of pH on the activities of three enzymes X, Y and Z.</w:t>
      </w:r>
    </w:p>
    <w:p>
      <w:pPr>
        <w:spacing w:after="80" w:before="0"/>
      </w:pPr>
    </w:p>
    <w:p>
      <w:pPr>
        <w:spacing w:after="0" w:before="0"/>
      </w:pPr>
      <w:r>
        <w:rPr>
          <w:rFonts w:ascii="Times New Roman" w:hAnsi="Times New Roman" w:eastAsia="Times New Roman"/>
          <w:b/>
          <w:i w:val="0"/>
          <w:sz w:val="24"/>
        </w:rPr>
        <w:t xml:space="preserve">39.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Each enzyme has its optimum pH.</w:t>
      </w:r>
    </w:p>
    <w:p>
      <w:pPr>
        <w:spacing w:after="80" w:before="0"/>
      </w:pPr>
    </w:p>
    <w:p>
      <w:pPr>
        <w:spacing w:after="0" w:before="0"/>
      </w:pPr>
      <w:r>
        <w:rPr>
          <w:rFonts w:ascii="Times New Roman" w:hAnsi="Times New Roman" w:eastAsia="Times New Roman"/>
          <w:b/>
          <w:i w:val="0"/>
          <w:sz w:val="24"/>
        </w:rPr>
        <w:t xml:space="preserve">40.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pH 8.0</w:t>
      </w:r>
    </w:p>
    <w:p>
      <w:pPr>
        <w:spacing w:after="80" w:before="0"/>
      </w:pPr>
    </w:p>
    <w:p>
      <w:pPr>
        <w:spacing w:after="0" w:before="0"/>
      </w:pPr>
      <w:r>
        <w:rPr>
          <w:rFonts w:ascii="Times New Roman" w:hAnsi="Times New Roman" w:eastAsia="Times New Roman"/>
          <w:b/>
          <w:i w:val="0"/>
          <w:sz w:val="24"/>
        </w:rPr>
        <w:t xml:space="preserve">41.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42.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chance of collision between the enzyme molecules and the substrate molecules increases.</w:t>
      </w:r>
    </w:p>
    <w:p>
      <w:pPr>
        <w:spacing w:after="80" w:before="0"/>
      </w:pPr>
    </w:p>
    <w:p>
      <w:pPr>
        <w:spacing w:after="0" w:before="0"/>
      </w:pPr>
      <w:r>
        <w:rPr>
          <w:rFonts w:ascii="Times New Roman" w:hAnsi="Times New Roman" w:eastAsia="Times New Roman"/>
          <w:b/>
          <w:i w:val="0"/>
          <w:sz w:val="24"/>
        </w:rPr>
        <w:t xml:space="preserve">43.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All the active sites of the enzyme molecules have been occupied by the substrate molecules. Directions: Questions 46 and 47 refer to the graph below. Curve T in the graph shows the amount of products changing with time in an enzymatic reaction kept at 25°C.</w:t>
      </w:r>
    </w:p>
    <w:p>
      <w:pPr>
        <w:spacing w:after="80" w:before="0"/>
      </w:pPr>
    </w:p>
    <w:p>
      <w:pPr>
        <w:spacing w:after="0" w:before="0"/>
      </w:pPr>
      <w:r>
        <w:rPr>
          <w:rFonts w:ascii="Times New Roman" w:hAnsi="Times New Roman" w:eastAsia="Times New Roman"/>
          <w:b/>
          <w:i w:val="0"/>
          <w:sz w:val="24"/>
        </w:rPr>
        <w:t xml:space="preserve">44.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(4)</w:t>
      </w:r>
    </w:p>
    <w:p>
      <w:pPr>
        <w:spacing w:after="80" w:before="0"/>
      </w:pPr>
    </w:p>
    <w:p>
      <w:pPr>
        <w:spacing w:after="0" w:before="0"/>
      </w:pPr>
      <w:r>
        <w:rPr>
          <w:rFonts w:ascii="Times New Roman" w:hAnsi="Times New Roman" w:eastAsia="Times New Roman"/>
          <w:b/>
          <w:i w:val="0"/>
          <w:sz w:val="24"/>
        </w:rPr>
        <w:t xml:space="preserve">45.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w:t>
      </w:r>
    </w:p>
    <w:p>
      <w:pPr>
        <w:spacing w:after="80" w:before="0"/>
      </w:pPr>
    </w:p>
    <w:p>
      <w:pPr>
        <w:spacing w:after="0" w:before="0"/>
      </w:pPr>
      <w:r>
        <w:rPr>
          <w:rFonts w:ascii="Times New Roman" w:hAnsi="Times New Roman" w:eastAsia="Times New Roman"/>
          <w:b/>
          <w:i w:val="0"/>
          <w:sz w:val="24"/>
        </w:rPr>
        <w:t xml:space="preserve">46.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formation of cell wall.</w:t>
      </w:r>
    </w:p>
    <w:p>
      <w:pPr>
        <w:spacing w:after="80" w:before="0"/>
      </w:pPr>
    </w:p>
    <w:p>
      <w:pPr>
        <w:spacing w:after="0" w:before="0"/>
      </w:pPr>
      <w:r>
        <w:rPr>
          <w:rFonts w:ascii="Times New Roman" w:hAnsi="Times New Roman" w:eastAsia="Times New Roman"/>
          <w:b/>
          <w:i w:val="0"/>
          <w:sz w:val="24"/>
        </w:rPr>
        <w:t xml:space="preserve">47.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inhibiting the enzyme responsible for the respiration of insects without harming the plants.</w:t>
      </w:r>
    </w:p>
    <w:p>
      <w:pPr>
        <w:spacing w:after="80" w:before="0"/>
      </w:pPr>
    </w:p>
    <w:p>
      <w:pPr>
        <w:spacing w:after="0" w:before="0"/>
      </w:pPr>
      <w:r>
        <w:rPr>
          <w:rFonts w:ascii="Times New Roman" w:hAnsi="Times New Roman" w:eastAsia="Times New Roman"/>
          <w:b/>
          <w:i w:val="0"/>
          <w:sz w:val="24"/>
        </w:rPr>
        <w:t xml:space="preserve">48.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w:t>
      </w:r>
    </w:p>
    <w:p>
      <w:pPr>
        <w:spacing w:after="80" w:before="0"/>
      </w:pPr>
    </w:p>
    <w:p>
      <w:pPr>
        <w:spacing w:after="0" w:before="0"/>
      </w:pPr>
      <w:r>
        <w:rPr>
          <w:rFonts w:ascii="Times New Roman" w:hAnsi="Times New Roman" w:eastAsia="Times New Roman"/>
          <w:b/>
          <w:i w:val="0"/>
          <w:sz w:val="24"/>
        </w:rPr>
        <w:t xml:space="preserve">49.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(4)</w:t>
      </w:r>
    </w:p>
    <w:p>
      <w:pPr>
        <w:spacing w:after="80" w:before="0"/>
      </w:pPr>
    </w:p>
    <w:p>
      <w:pPr>
        <w:spacing w:after="0" w:before="0"/>
      </w:pPr>
      <w:r>
        <w:rPr>
          <w:rFonts w:ascii="Times New Roman" w:hAnsi="Times New Roman" w:eastAsia="Times New Roman"/>
          <w:b/>
          <w:i w:val="0"/>
          <w:sz w:val="24"/>
        </w:rPr>
        <w:t xml:space="preserve">50.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(4)</w:t>
      </w:r>
    </w:p>
    <w:p>
      <w:pPr>
        <w:spacing w:after="80" w:before="0"/>
      </w:pPr>
    </w:p>
    <w:p>
      <w:pPr>
        <w:spacing w:after="0" w:before="0"/>
      </w:pPr>
      <w:r>
        <w:rPr>
          <w:rFonts w:ascii="Times New Roman" w:hAnsi="Times New Roman" w:eastAsia="Times New Roman"/>
          <w:b/>
          <w:i w:val="0"/>
          <w:sz w:val="24"/>
        </w:rPr>
        <w:t xml:space="preserve">51.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and (3)</w:t>
      </w:r>
    </w:p>
    <w:p>
      <w:pPr>
        <w:spacing w:after="80" w:before="0"/>
      </w:pPr>
    </w:p>
    <w:p>
      <w:pPr>
        <w:spacing w:after="0" w:before="0"/>
      </w:pPr>
      <w:r>
        <w:rPr>
          <w:rFonts w:ascii="Times New Roman" w:hAnsi="Times New Roman" w:eastAsia="Times New Roman"/>
          <w:b/>
          <w:i w:val="0"/>
          <w:sz w:val="24"/>
        </w:rPr>
        <w:t xml:space="preserve">52.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It is the inhibitor of enzyme E2.</w:t>
      </w:r>
    </w:p>
    <w:p>
      <w:pPr>
        <w:spacing w:after="80" w:before="0"/>
      </w:pP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