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Evolution</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31 questions compiled from Longman HKCEE and/or YKTo papers. Choose the one best answer.</w:t>
      </w:r>
    </w:p>
    <w:p>
      <w:pPr>
        <w:spacing w:after="160" w:before="200"/>
      </w:pPr>
      <w:r>
        <w:rPr>
          <w:rFonts w:ascii="Times New Roman" w:hAnsi="Times New Roman" w:eastAsia="Times New Roman"/>
          <w:b/>
          <w:i w:val="0"/>
          <w:sz w:val="28"/>
        </w:rPr>
        <w:t>Part A  —  HKDSE-style (YKTo)</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Fossils are long preserved remains of organisms that COULD be found in</w:t>
        <w:br/>
        <w:t>(1) sedimentary rocks. (2) frozen strata in the Arctic region.</w:t>
        <w:br/>
        <w:t>(3) resins secreted by trees. (4) volcanic rocks.</w:t>
        <w:tab/>
        <w:t>(5) exposed ridges of hills.</w:t>
      </w:r>
    </w:p>
    <w:p>
      <w:pPr>
        <w:spacing w:after="20" w:before="0"/>
        <w:ind w:left="283"/>
      </w:pPr>
      <w:r>
        <w:rPr>
          <w:rFonts w:ascii="Times New Roman" w:hAnsi="Times New Roman" w:eastAsia="Times New Roman"/>
          <w:b w:val="0"/>
          <w:i w:val="0"/>
          <w:sz w:val="24"/>
        </w:rPr>
        <w:t>A.  (1) and (2) only B. (2) and (3) only C. (4) and (5) only D. (1), (2) and (3) only 4 Ginkgo biloba (銀杏/白果樹) is a living fossil because</w:t>
      </w:r>
    </w:p>
    <w:p>
      <w:pPr>
        <w:spacing w:after="20" w:before="0"/>
        <w:ind w:left="283"/>
      </w:pPr>
      <w:r>
        <w:rPr>
          <w:rFonts w:ascii="Times New Roman" w:hAnsi="Times New Roman" w:eastAsia="Times New Roman"/>
          <w:b w:val="0"/>
          <w:i w:val="0"/>
          <w:sz w:val="24"/>
        </w:rPr>
        <w:t>A.  only one type of fossil of this species was found.</w:t>
      </w:r>
    </w:p>
    <w:p>
      <w:pPr>
        <w:spacing w:after="20" w:before="0"/>
        <w:ind w:left="283"/>
      </w:pPr>
      <w:r>
        <w:rPr>
          <w:rFonts w:ascii="Times New Roman" w:hAnsi="Times New Roman" w:eastAsia="Times New Roman"/>
          <w:b w:val="0"/>
          <w:i w:val="0"/>
          <w:sz w:val="24"/>
        </w:rPr>
        <w:t>B.  no fossils can be formed due to the plant nature of this species.</w:t>
      </w:r>
    </w:p>
    <w:p>
      <w:pPr>
        <w:spacing w:after="20" w:before="0"/>
        <w:ind w:left="283"/>
      </w:pPr>
      <w:r>
        <w:rPr>
          <w:rFonts w:ascii="Times New Roman" w:hAnsi="Times New Roman" w:eastAsia="Times New Roman"/>
          <w:b w:val="0"/>
          <w:i w:val="0"/>
          <w:sz w:val="24"/>
        </w:rPr>
        <w:t>C.  there is no great change in its structures since the long geological time.</w:t>
      </w:r>
    </w:p>
    <w:p>
      <w:pPr>
        <w:spacing w:after="20" w:before="0"/>
        <w:ind w:left="283"/>
      </w:pPr>
      <w:r>
        <w:rPr>
          <w:rFonts w:ascii="Times New Roman" w:hAnsi="Times New Roman" w:eastAsia="Times New Roman"/>
          <w:b w:val="0"/>
          <w:i w:val="0"/>
          <w:sz w:val="24"/>
        </w:rPr>
        <w:t>D.  it is still living today on earth. 5Which of the following findings about fossils is/are TRUE? (1) Fossils found at the lower strata (layers) were formed at rather recent time compared with those found at the upper strata. (2) Fossils found at the lower strata (layers) were more simple in structures compared with those found at the upper strata. (3) Fossils found at the lower strata usually took an aquatic life while those found at the upper strata usually took a terrestrial life.</w:t>
      </w:r>
    </w:p>
    <w:p>
      <w:pPr>
        <w:spacing w:after="20" w:before="0"/>
        <w:ind w:left="283"/>
      </w:pPr>
      <w:r>
        <w:rPr>
          <w:rFonts w:ascii="Times New Roman" w:hAnsi="Times New Roman" w:eastAsia="Times New Roman"/>
          <w:b w:val="0"/>
          <w:i w:val="0"/>
          <w:sz w:val="24"/>
        </w:rPr>
        <w:t>A.  (1) only B. (2) only C. (1) and (2) only D. (2) and (3) only 6Fossils records provide important information (1) to explain the mechanism of natural selection. (2) to show the different life forms of organisms that once existed on earth. (3) to show the gradual changes in the structures of certain species over a long period of time. (4) to show the existence of genetic variations among organisms.</w:t>
      </w:r>
    </w:p>
    <w:p>
      <w:pPr>
        <w:spacing w:after="20" w:before="0"/>
        <w:ind w:left="283"/>
      </w:pPr>
      <w:r>
        <w:rPr>
          <w:rFonts w:ascii="Times New Roman" w:hAnsi="Times New Roman" w:eastAsia="Times New Roman"/>
          <w:b w:val="0"/>
          <w:i w:val="0"/>
          <w:sz w:val="24"/>
        </w:rPr>
        <w:t>A.  (1) and (2) only B. (2) and (3) only C. (1) and (4) only D. (2) and (4) only</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are the limitations of fossil records as evidences of evolution? (1) There are missing links between the major groups of organisms. (2) Many soft-bodied organisms cannot be fossilized. (3) Many fossils are buried in inaccessible sites. (4) The age of many fossils cannot be determined.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The external appearance of the fore limbs of monkey, deer and bat are quite different, yet the number of bones, blood vessels and muscles as well as their development in these animals are quite similar. These structures provide evidences that</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Chicken</w:t>
            </w:r>
          </w:p>
        </w:tc>
        <w:tc>
          <w:tcPr>
            <w:tcW w:type="dxa" w:w="2550"/>
          </w:tcPr>
          <w:p>
            <w:pPr>
              <w:jc w:val="center"/>
            </w:pPr>
            <w:r/>
            <w:r>
              <w:rPr>
                <w:rFonts w:ascii="Times New Roman" w:hAnsi="Times New Roman" w:eastAsia="Times New Roman"/>
                <w:b w:val="0"/>
                <w:i w:val="0"/>
                <w:sz w:val="22"/>
              </w:rPr>
              <w:t>45</w:t>
            </w:r>
          </w:p>
        </w:tc>
        <w:tc>
          <w:tcPr>
            <w:tcW w:type="dxa" w:w="2550"/>
          </w:tcPr>
          <w:p>
            <w:pPr>
              <w:jc w:val="center"/>
            </w:pPr>
            <w:r/>
            <w:r>
              <w:rPr>
                <w:rFonts w:ascii="Times New Roman" w:hAnsi="Times New Roman" w:eastAsia="Times New Roman"/>
                <w:b w:val="0"/>
                <w:i w:val="0"/>
                <w:sz w:val="22"/>
              </w:rPr>
              <w:t>Horse</w:t>
            </w:r>
          </w:p>
        </w:tc>
        <w:tc>
          <w:tcPr>
            <w:tcW w:type="dxa" w:w="2550"/>
          </w:tcPr>
          <w:p>
            <w:pPr>
              <w:jc w:val="center"/>
            </w:pPr>
            <w:r/>
            <w:r>
              <w:rPr>
                <w:rFonts w:ascii="Times New Roman" w:hAnsi="Times New Roman" w:eastAsia="Times New Roman"/>
                <w:b w:val="0"/>
                <w:i w:val="0"/>
                <w:sz w:val="22"/>
              </w:rPr>
              <w:t>25</w:t>
            </w:r>
          </w:p>
        </w:tc>
      </w:tr>
      <w:tr>
        <w:tc>
          <w:tcPr>
            <w:tcW w:type="dxa" w:w="2550"/>
          </w:tcPr>
          <w:p>
            <w:pPr>
              <w:jc w:val="center"/>
            </w:pPr>
            <w:r/>
            <w:r>
              <w:rPr>
                <w:rFonts w:ascii="Times New Roman" w:hAnsi="Times New Roman" w:eastAsia="Times New Roman"/>
                <w:b w:val="0"/>
                <w:i w:val="0"/>
                <w:sz w:val="22"/>
              </w:rPr>
              <w:t>Gorilla</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Kangaroo</w:t>
            </w:r>
          </w:p>
        </w:tc>
        <w:tc>
          <w:tcPr>
            <w:tcW w:type="dxa" w:w="2550"/>
          </w:tcPr>
          <w:p>
            <w:pPr>
              <w:jc w:val="center"/>
            </w:pPr>
            <w:r/>
            <w:r>
              <w:rPr>
                <w:rFonts w:ascii="Times New Roman" w:hAnsi="Times New Roman" w:eastAsia="Times New Roman"/>
                <w:b w:val="0"/>
                <w:i w:val="0"/>
                <w:sz w:val="22"/>
              </w:rPr>
              <w:t>38</w:t>
            </w:r>
          </w:p>
        </w:tc>
      </w:tr>
      <w:tr>
        <w:tc>
          <w:tcPr>
            <w:tcW w:type="dxa" w:w="2550"/>
          </w:tcPr>
          <w:p>
            <w:pPr>
              <w:jc w:val="center"/>
            </w:pPr>
            <w:r/>
            <w:r>
              <w:rPr>
                <w:rFonts w:ascii="Times New Roman" w:hAnsi="Times New Roman" w:eastAsia="Times New Roman"/>
                <w:b w:val="0"/>
                <w:i w:val="0"/>
                <w:sz w:val="22"/>
              </w:rPr>
              <w:t>Dog</w:t>
            </w:r>
          </w:p>
        </w:tc>
        <w:tc>
          <w:tcPr>
            <w:tcW w:type="dxa" w:w="2550"/>
          </w:tcPr>
          <w:p>
            <w:pPr>
              <w:jc w:val="center"/>
            </w:pPr>
            <w:r/>
            <w:r>
              <w:rPr>
                <w:rFonts w:ascii="Times New Roman" w:hAnsi="Times New Roman" w:eastAsia="Times New Roman"/>
                <w:b w:val="0"/>
                <w:i w:val="0"/>
                <w:sz w:val="22"/>
              </w:rPr>
              <w:t>15</w:t>
            </w:r>
          </w:p>
        </w:tc>
        <w:tc>
          <w:tcPr>
            <w:tcW w:type="dxa" w:w="2550"/>
          </w:tcPr>
          <w:p>
            <w:pPr>
              <w:jc w:val="center"/>
            </w:pPr>
            <w:r/>
            <w:r>
              <w:rPr>
                <w:rFonts w:ascii="Times New Roman" w:hAnsi="Times New Roman" w:eastAsia="Times New Roman"/>
                <w:b w:val="0"/>
                <w:i w:val="0"/>
                <w:sz w:val="22"/>
              </w:rPr>
              <w:t>Mouse</w:t>
            </w:r>
          </w:p>
        </w:tc>
        <w:tc>
          <w:tcPr>
            <w:tcW w:type="dxa" w:w="2550"/>
          </w:tcPr>
          <w:p>
            <w:pPr>
              <w:jc w:val="center"/>
            </w:pPr>
            <w:r/>
            <w:r>
              <w:rPr>
                <w:rFonts w:ascii="Times New Roman" w:hAnsi="Times New Roman" w:eastAsia="Times New Roman"/>
                <w:b w:val="0"/>
                <w:i w:val="0"/>
                <w:sz w:val="22"/>
              </w:rPr>
              <w:t>27</w:t>
            </w:r>
          </w:p>
        </w:tc>
      </w:tr>
      <w:tr>
        <w:tc>
          <w:tcPr>
            <w:tcW w:type="dxa" w:w="2550"/>
          </w:tcPr>
          <w:p>
            <w:pPr>
              <w:jc w:val="center"/>
            </w:pPr>
            <w:r/>
            <w:r>
              <w:rPr>
                <w:rFonts w:ascii="Times New Roman" w:hAnsi="Times New Roman" w:eastAsia="Times New Roman"/>
                <w:b w:val="0"/>
                <w:i w:val="0"/>
                <w:sz w:val="22"/>
              </w:rPr>
              <w:t>Frog</w:t>
            </w:r>
          </w:p>
        </w:tc>
        <w:tc>
          <w:tcPr>
            <w:tcW w:type="dxa" w:w="2550"/>
          </w:tcPr>
          <w:p>
            <w:pPr>
              <w:jc w:val="center"/>
            </w:pPr>
            <w:r/>
            <w:r>
              <w:rPr>
                <w:rFonts w:ascii="Times New Roman" w:hAnsi="Times New Roman" w:eastAsia="Times New Roman"/>
                <w:b w:val="0"/>
                <w:i w:val="0"/>
                <w:sz w:val="22"/>
              </w:rPr>
              <w:t>67</w:t>
            </w:r>
          </w:p>
        </w:tc>
        <w:tc>
          <w:tcPr>
            <w:tcW w:type="dxa" w:w="2550"/>
          </w:tcPr>
          <w:p>
            <w:pPr>
              <w:jc w:val="center"/>
            </w:pPr>
            <w:r/>
            <w:r>
              <w:rPr>
                <w:rFonts w:ascii="Times New Roman" w:hAnsi="Times New Roman" w:eastAsia="Times New Roman"/>
                <w:b w:val="0"/>
                <w:i w:val="0"/>
                <w:sz w:val="22"/>
              </w:rPr>
              <w:t>Rhesus monkey</w:t>
            </w:r>
          </w:p>
        </w:tc>
        <w:tc>
          <w:tcPr>
            <w:tcW w:type="dxa" w:w="2550"/>
          </w:tcPr>
          <w:p>
            <w:pPr>
              <w:jc w:val="center"/>
            </w:pPr>
            <w:r/>
            <w:r>
              <w:rPr>
                <w:rFonts w:ascii="Times New Roman" w:hAnsi="Times New Roman" w:eastAsia="Times New Roman"/>
                <w:b w:val="0"/>
                <w:i w:val="0"/>
                <w:sz w:val="22"/>
              </w:rPr>
              <w:t>8</w:t>
            </w:r>
          </w:p>
        </w:tc>
      </w:tr>
      <w:tr>
        <w:tc>
          <w:tcPr>
            <w:tcW w:type="dxa" w:w="2550"/>
          </w:tcPr>
          <w:p>
            <w:pPr>
              <w:jc w:val="center"/>
            </w:pPr>
            <w:r/>
            <w:r>
              <w:rPr>
                <w:rFonts w:ascii="Times New Roman" w:hAnsi="Times New Roman" w:eastAsia="Times New Roman"/>
                <w:b w:val="0"/>
                <w:i w:val="0"/>
                <w:sz w:val="22"/>
              </w:rPr>
              <w:t>Gibbon (ape)</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after="20" w:before="0"/>
        <w:ind w:left="283"/>
      </w:pPr>
      <w:r>
        <w:rPr>
          <w:rFonts w:ascii="Times New Roman" w:hAnsi="Times New Roman" w:eastAsia="Times New Roman"/>
          <w:b w:val="0"/>
          <w:i w:val="0"/>
          <w:sz w:val="24"/>
        </w:rPr>
        <w:t>A.  natural selection occurs.</w:t>
      </w:r>
    </w:p>
    <w:p>
      <w:pPr>
        <w:spacing w:after="20" w:before="0"/>
        <w:ind w:left="283"/>
      </w:pPr>
      <w:r>
        <w:rPr>
          <w:rFonts w:ascii="Times New Roman" w:hAnsi="Times New Roman" w:eastAsia="Times New Roman"/>
          <w:b w:val="0"/>
          <w:i w:val="0"/>
          <w:sz w:val="24"/>
        </w:rPr>
        <w:t>B.  characters acquired in different habitats can be inherited to the offspring.</w:t>
      </w:r>
    </w:p>
    <w:p>
      <w:pPr>
        <w:spacing w:after="20" w:before="0"/>
        <w:ind w:left="283"/>
      </w:pPr>
      <w:r>
        <w:rPr>
          <w:rFonts w:ascii="Times New Roman" w:hAnsi="Times New Roman" w:eastAsia="Times New Roman"/>
          <w:b w:val="0"/>
          <w:i w:val="0"/>
          <w:sz w:val="24"/>
        </w:rPr>
        <w:t>C.  these animals might arise from a common ancestor.</w:t>
      </w:r>
    </w:p>
    <w:p>
      <w:pPr>
        <w:spacing w:after="20" w:before="0"/>
        <w:ind w:left="283"/>
      </w:pPr>
      <w:r>
        <w:rPr>
          <w:rFonts w:ascii="Times New Roman" w:hAnsi="Times New Roman" w:eastAsia="Times New Roman"/>
          <w:b w:val="0"/>
          <w:i w:val="0"/>
          <w:sz w:val="24"/>
        </w:rPr>
        <w:t>D.  sexual reproduction is essential to the production of these animals with their fore limbs well adapted to perform their functions. Directions: Questions 9 to 11 refer to the table below, which shows the difference in the amino acid sequence of the haemoglobin between humans and other species.</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What can be deduced from the data given in the table above? (1) All mammals are aerobic that need haemoglobin to increase the oxygen-carrying capacity of their blood. (2) The differences in the amino acid sequence of these animals represent the degree of closeness in their phylogenetic relationship. (3) They might have common ancestor.</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pairs of animals have closer phylogenetic relationship than the other pairs?</w:t>
      </w:r>
    </w:p>
    <w:p>
      <w:pPr>
        <w:spacing w:after="20" w:before="0"/>
        <w:ind w:left="283"/>
      </w:pPr>
      <w:r>
        <w:rPr>
          <w:rFonts w:ascii="Times New Roman" w:hAnsi="Times New Roman" w:eastAsia="Times New Roman"/>
          <w:b w:val="0"/>
          <w:i w:val="0"/>
          <w:sz w:val="24"/>
        </w:rPr>
        <w:t>A.  Horse and mouse B. Frog and chicken</w:t>
      </w:r>
    </w:p>
    <w:p>
      <w:pPr>
        <w:spacing w:after="20" w:before="0"/>
        <w:ind w:left="283"/>
      </w:pPr>
      <w:r>
        <w:rPr>
          <w:rFonts w:ascii="Times New Roman" w:hAnsi="Times New Roman" w:eastAsia="Times New Roman"/>
          <w:b w:val="0"/>
          <w:i w:val="0"/>
          <w:sz w:val="24"/>
        </w:rPr>
        <w:t>C.  Dog and kangaroo D. Human and rhesus monkey</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is the most probable cause for the difference in the amino acids sequence of the haemoglobin of these animals?</w:t>
      </w:r>
    </w:p>
    <w:tbl>
      <w:tblPr>
        <w:tblStyle w:val="TableGrid"/>
        <w:tblW w:type="auto" w:w="0"/>
        <w:tblLook w:firstColumn="1" w:firstRow="1" w:lastColumn="0" w:lastRow="0" w:noHBand="0" w:noVBand="1" w:val="04A0"/>
      </w:tblPr>
      <w:tblGrid>
        <w:gridCol w:w="443"/>
        <w:gridCol w:w="443"/>
        <w:gridCol w:w="443"/>
        <w:gridCol w:w="443"/>
        <w:gridCol w:w="443"/>
        <w:gridCol w:w="443"/>
        <w:gridCol w:w="443"/>
        <w:gridCol w:w="443"/>
        <w:gridCol w:w="443"/>
        <w:gridCol w:w="443"/>
        <w:gridCol w:w="443"/>
        <w:gridCol w:w="443"/>
        <w:gridCol w:w="443"/>
        <w:gridCol w:w="443"/>
        <w:gridCol w:w="443"/>
        <w:gridCol w:w="443"/>
        <w:gridCol w:w="443"/>
        <w:gridCol w:w="443"/>
        <w:gridCol w:w="443"/>
        <w:gridCol w:w="443"/>
        <w:gridCol w:w="443"/>
        <w:gridCol w:w="443"/>
        <w:gridCol w:w="443"/>
      </w:tblGrid>
      <w:tr>
        <w:tc>
          <w:tcPr>
            <w:tcW w:type="dxa" w:w="443"/>
          </w:tcPr>
          <w:p>
            <w:pPr>
              <w:jc w:val="center"/>
            </w:pPr>
            <w:r/>
            <w:r>
              <w:rPr>
                <w:rFonts w:ascii="Times New Roman" w:hAnsi="Times New Roman" w:eastAsia="Times New Roman"/>
                <w:b w:val="0"/>
                <w:i w:val="0"/>
                <w:sz w:val="22"/>
              </w:rPr>
              <w:t>Human</w:t>
            </w:r>
          </w:p>
        </w:tc>
        <w:tc>
          <w:tcPr>
            <w:tcW w:type="dxa" w:w="443"/>
          </w:tcPr>
          <w:p>
            <w:pPr>
              <w:jc w:val="center"/>
            </w:pPr>
            <w:r/>
            <w:r>
              <w:rPr>
                <w:rFonts w:ascii="Times New Roman" w:hAnsi="Times New Roman" w:eastAsia="Times New Roman"/>
                <w:b w:val="0"/>
                <w:i w:val="0"/>
                <w:sz w:val="22"/>
              </w:rPr>
              <w:t>A</w:t>
            </w:r>
          </w:p>
        </w:tc>
        <w:tc>
          <w:tcPr>
            <w:tcW w:type="dxa" w:w="443"/>
          </w:tcPr>
          <w:p>
            <w:pPr>
              <w:jc w:val="center"/>
            </w:pPr>
            <w:r/>
            <w:r>
              <w:rPr>
                <w:rFonts w:ascii="Times New Roman" w:hAnsi="Times New Roman" w:eastAsia="Times New Roman"/>
                <w:b w:val="0"/>
                <w:i w:val="0"/>
                <w:sz w:val="22"/>
              </w:rPr>
              <w:t>B</w:t>
            </w:r>
          </w:p>
        </w:tc>
        <w:tc>
          <w:tcPr>
            <w:tcW w:type="dxa" w:w="443"/>
          </w:tcPr>
          <w:p>
            <w:pPr>
              <w:jc w:val="center"/>
            </w:pPr>
            <w:r/>
            <w:r>
              <w:rPr>
                <w:rFonts w:ascii="Times New Roman" w:hAnsi="Times New Roman" w:eastAsia="Times New Roman"/>
                <w:b w:val="0"/>
                <w:i w:val="0"/>
                <w:sz w:val="22"/>
              </w:rPr>
              <w:t>C</w:t>
            </w:r>
          </w:p>
        </w:tc>
        <w:tc>
          <w:tcPr>
            <w:tcW w:type="dxa" w:w="443"/>
          </w:tcPr>
          <w:p>
            <w:pPr>
              <w:jc w:val="center"/>
            </w:pPr>
            <w:r/>
            <w:r>
              <w:rPr>
                <w:rFonts w:ascii="Times New Roman" w:hAnsi="Times New Roman" w:eastAsia="Times New Roman"/>
                <w:b w:val="0"/>
                <w:i w:val="0"/>
                <w:sz w:val="22"/>
              </w:rPr>
              <w:t>D</w:t>
            </w:r>
          </w:p>
        </w:tc>
        <w:tc>
          <w:tcPr>
            <w:tcW w:type="dxa" w:w="443"/>
          </w:tcPr>
          <w:p>
            <w:pPr>
              <w:jc w:val="center"/>
            </w:pPr>
            <w:r/>
            <w:r>
              <w:rPr>
                <w:rFonts w:ascii="Times New Roman" w:hAnsi="Times New Roman" w:eastAsia="Times New Roman"/>
                <w:b w:val="0"/>
                <w:i w:val="0"/>
                <w:sz w:val="22"/>
              </w:rPr>
              <w:t>E</w:t>
            </w:r>
          </w:p>
        </w:tc>
        <w:tc>
          <w:tcPr>
            <w:tcW w:type="dxa" w:w="443"/>
          </w:tcPr>
          <w:p>
            <w:pPr>
              <w:jc w:val="center"/>
            </w:pPr>
            <w:r/>
            <w:r>
              <w:rPr>
                <w:rFonts w:ascii="Times New Roman" w:hAnsi="Times New Roman" w:eastAsia="Times New Roman"/>
                <w:b w:val="0"/>
                <w:i w:val="0"/>
                <w:sz w:val="22"/>
              </w:rPr>
              <w:t>F</w:t>
            </w:r>
          </w:p>
        </w:tc>
        <w:tc>
          <w:tcPr>
            <w:tcW w:type="dxa" w:w="443"/>
          </w:tcPr>
          <w:p>
            <w:pPr>
              <w:jc w:val="center"/>
            </w:pPr>
            <w:r/>
            <w:r>
              <w:rPr>
                <w:rFonts w:ascii="Times New Roman" w:hAnsi="Times New Roman" w:eastAsia="Times New Roman"/>
                <w:b w:val="0"/>
                <w:i w:val="0"/>
                <w:sz w:val="22"/>
              </w:rPr>
              <w:t>G</w:t>
            </w:r>
          </w:p>
        </w:tc>
        <w:tc>
          <w:tcPr>
            <w:tcW w:type="dxa" w:w="443"/>
          </w:tcPr>
          <w:p>
            <w:pPr>
              <w:jc w:val="center"/>
            </w:pPr>
            <w:r/>
            <w:r>
              <w:rPr>
                <w:rFonts w:ascii="Times New Roman" w:hAnsi="Times New Roman" w:eastAsia="Times New Roman"/>
                <w:b w:val="0"/>
                <w:i w:val="0"/>
                <w:sz w:val="22"/>
              </w:rPr>
              <w:t>H</w:t>
            </w:r>
          </w:p>
        </w:tc>
        <w:tc>
          <w:tcPr>
            <w:tcW w:type="dxa" w:w="443"/>
          </w:tcPr>
          <w:p>
            <w:pPr>
              <w:jc w:val="center"/>
            </w:pPr>
            <w:r/>
            <w:r>
              <w:rPr>
                <w:rFonts w:ascii="Times New Roman" w:hAnsi="Times New Roman" w:eastAsia="Times New Roman"/>
                <w:b w:val="0"/>
                <w:i w:val="0"/>
                <w:sz w:val="22"/>
              </w:rPr>
              <w:t>J</w:t>
            </w:r>
          </w:p>
        </w:tc>
        <w:tc>
          <w:tcPr>
            <w:tcW w:type="dxa" w:w="443"/>
          </w:tcPr>
          <w:p>
            <w:pPr>
              <w:jc w:val="center"/>
            </w:pPr>
            <w:r/>
            <w:r>
              <w:rPr>
                <w:rFonts w:ascii="Times New Roman" w:hAnsi="Times New Roman" w:eastAsia="Times New Roman"/>
                <w:b w:val="0"/>
                <w:i w:val="0"/>
                <w:sz w:val="22"/>
              </w:rPr>
              <w:t>H</w:t>
            </w:r>
          </w:p>
        </w:tc>
        <w:tc>
          <w:tcPr>
            <w:tcW w:type="dxa" w:w="443"/>
          </w:tcPr>
          <w:p>
            <w:pPr>
              <w:jc w:val="center"/>
            </w:pPr>
            <w:r/>
            <w:r>
              <w:rPr>
                <w:rFonts w:ascii="Times New Roman" w:hAnsi="Times New Roman" w:eastAsia="Times New Roman"/>
                <w:b w:val="0"/>
                <w:i w:val="0"/>
                <w:sz w:val="22"/>
              </w:rPr>
              <w:t>K</w:t>
            </w:r>
          </w:p>
        </w:tc>
        <w:tc>
          <w:tcPr>
            <w:tcW w:type="dxa" w:w="443"/>
          </w:tcPr>
          <w:p>
            <w:pPr>
              <w:jc w:val="center"/>
            </w:pPr>
            <w:r/>
            <w:r>
              <w:rPr>
                <w:rFonts w:ascii="Times New Roman" w:hAnsi="Times New Roman" w:eastAsia="Times New Roman"/>
                <w:b w:val="0"/>
                <w:i w:val="0"/>
                <w:sz w:val="22"/>
              </w:rPr>
              <w:t>L</w:t>
            </w:r>
          </w:p>
        </w:tc>
        <w:tc>
          <w:tcPr>
            <w:tcW w:type="dxa" w:w="443"/>
          </w:tcPr>
          <w:p>
            <w:pPr>
              <w:jc w:val="center"/>
            </w:pPr>
            <w:r/>
            <w:r>
              <w:rPr>
                <w:rFonts w:ascii="Times New Roman" w:hAnsi="Times New Roman" w:eastAsia="Times New Roman"/>
                <w:b w:val="0"/>
                <w:i w:val="0"/>
                <w:sz w:val="22"/>
              </w:rPr>
              <w:t>L</w:t>
            </w:r>
          </w:p>
        </w:tc>
        <w:tc>
          <w:tcPr>
            <w:tcW w:type="dxa" w:w="443"/>
          </w:tcPr>
          <w:p>
            <w:pPr>
              <w:jc w:val="center"/>
            </w:pPr>
            <w:r/>
            <w:r>
              <w:rPr>
                <w:rFonts w:ascii="Times New Roman" w:hAnsi="Times New Roman" w:eastAsia="Times New Roman"/>
                <w:b w:val="0"/>
                <w:i w:val="0"/>
                <w:sz w:val="22"/>
              </w:rPr>
              <w:t>K</w:t>
            </w:r>
          </w:p>
        </w:tc>
        <w:tc>
          <w:tcPr>
            <w:tcW w:type="dxa" w:w="443"/>
          </w:tcPr>
          <w:p>
            <w:pPr>
              <w:jc w:val="center"/>
            </w:pPr>
            <w:r/>
            <w:r>
              <w:rPr>
                <w:rFonts w:ascii="Times New Roman" w:hAnsi="Times New Roman" w:eastAsia="Times New Roman"/>
                <w:b w:val="0"/>
                <w:i w:val="0"/>
                <w:sz w:val="22"/>
              </w:rPr>
              <w:t>M</w:t>
            </w:r>
          </w:p>
        </w:tc>
        <w:tc>
          <w:tcPr>
            <w:tcW w:type="dxa" w:w="443"/>
          </w:tcPr>
          <w:p>
            <w:pPr>
              <w:jc w:val="center"/>
            </w:pPr>
            <w:r/>
            <w:r>
              <w:rPr>
                <w:rFonts w:ascii="Times New Roman" w:hAnsi="Times New Roman" w:eastAsia="Times New Roman"/>
                <w:b w:val="0"/>
                <w:i w:val="0"/>
                <w:sz w:val="22"/>
              </w:rPr>
              <w:t>G</w:t>
            </w:r>
          </w:p>
        </w:tc>
        <w:tc>
          <w:tcPr>
            <w:tcW w:type="dxa" w:w="443"/>
          </w:tcPr>
          <w:p>
            <w:pPr>
              <w:jc w:val="center"/>
            </w:pPr>
            <w:r/>
            <w:r>
              <w:rPr>
                <w:rFonts w:ascii="Times New Roman" w:hAnsi="Times New Roman" w:eastAsia="Times New Roman"/>
                <w:b w:val="0"/>
                <w:i w:val="0"/>
                <w:sz w:val="22"/>
              </w:rPr>
              <w:t>F</w:t>
            </w:r>
          </w:p>
        </w:tc>
        <w:tc>
          <w:tcPr>
            <w:tcW w:type="dxa" w:w="443"/>
          </w:tcPr>
          <w:p>
            <w:pPr>
              <w:jc w:val="center"/>
            </w:pPr>
            <w:r/>
            <w:r>
              <w:rPr>
                <w:rFonts w:ascii="Times New Roman" w:hAnsi="Times New Roman" w:eastAsia="Times New Roman"/>
                <w:b w:val="0"/>
                <w:i w:val="0"/>
                <w:sz w:val="22"/>
              </w:rPr>
              <w:t>N</w:t>
            </w:r>
          </w:p>
        </w:tc>
        <w:tc>
          <w:tcPr>
            <w:tcW w:type="dxa" w:w="443"/>
          </w:tcPr>
          <w:p>
            <w:pPr>
              <w:jc w:val="center"/>
            </w:pPr>
            <w:r/>
            <w:r>
              <w:rPr>
                <w:rFonts w:ascii="Times New Roman" w:hAnsi="Times New Roman" w:eastAsia="Times New Roman"/>
                <w:b w:val="0"/>
                <w:i w:val="0"/>
                <w:sz w:val="22"/>
              </w:rPr>
              <w:t>O</w:t>
            </w:r>
          </w:p>
        </w:tc>
        <w:tc>
          <w:tcPr>
            <w:tcW w:type="dxa" w:w="443"/>
          </w:tcPr>
          <w:p>
            <w:pPr>
              <w:jc w:val="center"/>
            </w:pPr>
            <w:r/>
            <w:r>
              <w:rPr>
                <w:rFonts w:ascii="Times New Roman" w:hAnsi="Times New Roman" w:eastAsia="Times New Roman"/>
                <w:b w:val="0"/>
                <w:i w:val="0"/>
                <w:sz w:val="22"/>
              </w:rPr>
              <w:t>M</w:t>
            </w:r>
          </w:p>
        </w:tc>
        <w:tc>
          <w:tcPr>
            <w:tcW w:type="dxa" w:w="443"/>
          </w:tcPr>
          <w:p>
            <w:pPr>
              <w:jc w:val="center"/>
            </w:pPr>
            <w:r/>
            <w:r>
              <w:rPr>
                <w:rFonts w:ascii="Times New Roman" w:hAnsi="Times New Roman" w:eastAsia="Times New Roman"/>
                <w:b w:val="0"/>
                <w:i w:val="0"/>
                <w:sz w:val="22"/>
              </w:rPr>
              <w:t>H</w:t>
            </w:r>
          </w:p>
        </w:tc>
        <w:tc>
          <w:tcPr>
            <w:tcW w:type="dxa" w:w="443"/>
          </w:tcPr>
          <w:p>
            <w:pPr>
              <w:jc w:val="center"/>
            </w:pPr>
            <w:r/>
            <w:r>
              <w:rPr>
                <w:rFonts w:ascii="Times New Roman" w:hAnsi="Times New Roman" w:eastAsia="Times New Roman"/>
                <w:b w:val="0"/>
                <w:i w:val="0"/>
                <w:sz w:val="22"/>
              </w:rPr>
              <w:t>B</w:t>
            </w:r>
          </w:p>
        </w:tc>
      </w:tr>
      <w:tr>
        <w:tc>
          <w:tcPr>
            <w:tcW w:type="dxa" w:w="443"/>
          </w:tcPr>
          <w:p>
            <w:pPr>
              <w:jc w:val="center"/>
            </w:pPr>
            <w:r/>
            <w:r>
              <w:rPr>
                <w:rFonts w:ascii="Times New Roman" w:hAnsi="Times New Roman" w:eastAsia="Times New Roman"/>
                <w:b w:val="0"/>
                <w:i w:val="0"/>
                <w:sz w:val="22"/>
              </w:rPr>
              <w:t>Frog</w:t>
            </w:r>
          </w:p>
        </w:tc>
        <w:tc>
          <w:tcPr>
            <w:tcW w:type="dxa" w:w="443"/>
          </w:tcPr>
          <w:p>
            <w:pPr>
              <w:jc w:val="center"/>
            </w:pPr>
            <w:r/>
            <w:r>
              <w:rPr>
                <w:rFonts w:ascii="Times New Roman" w:hAnsi="Times New Roman" w:eastAsia="Times New Roman"/>
                <w:b w:val="0"/>
                <w:i w:val="0"/>
                <w:sz w:val="22"/>
              </w:rPr>
              <w:t>A</w:t>
            </w:r>
          </w:p>
        </w:tc>
        <w:tc>
          <w:tcPr>
            <w:tcW w:type="dxa" w:w="443"/>
          </w:tcPr>
          <w:p>
            <w:pPr>
              <w:jc w:val="center"/>
            </w:pPr>
            <w:r/>
            <w:r>
              <w:rPr>
                <w:rFonts w:ascii="Times New Roman" w:hAnsi="Times New Roman" w:eastAsia="Times New Roman"/>
                <w:b w:val="0"/>
                <w:i w:val="0"/>
                <w:sz w:val="22"/>
              </w:rPr>
              <w:t>B</w:t>
            </w:r>
          </w:p>
        </w:tc>
        <w:tc>
          <w:tcPr>
            <w:tcW w:type="dxa" w:w="443"/>
          </w:tcPr>
          <w:p>
            <w:pPr>
              <w:jc w:val="center"/>
            </w:pPr>
            <w:r/>
            <w:r>
              <w:rPr>
                <w:rFonts w:ascii="Times New Roman" w:hAnsi="Times New Roman" w:eastAsia="Times New Roman"/>
                <w:b w:val="0"/>
                <w:i w:val="0"/>
                <w:sz w:val="22"/>
              </w:rPr>
              <w:t>B</w:t>
            </w:r>
          </w:p>
        </w:tc>
        <w:tc>
          <w:tcPr>
            <w:tcW w:type="dxa" w:w="443"/>
          </w:tcPr>
          <w:p>
            <w:pPr>
              <w:jc w:val="center"/>
            </w:pPr>
            <w:r/>
            <w:r>
              <w:rPr>
                <w:rFonts w:ascii="Times New Roman" w:hAnsi="Times New Roman" w:eastAsia="Times New Roman"/>
                <w:b w:val="0"/>
                <w:i w:val="0"/>
                <w:sz w:val="22"/>
              </w:rPr>
              <w:t>P</w:t>
            </w:r>
          </w:p>
        </w:tc>
        <w:tc>
          <w:tcPr>
            <w:tcW w:type="dxa" w:w="443"/>
          </w:tcPr>
          <w:p>
            <w:pPr>
              <w:jc w:val="center"/>
            </w:pPr>
            <w:r/>
            <w:r>
              <w:rPr>
                <w:rFonts w:ascii="Times New Roman" w:hAnsi="Times New Roman" w:eastAsia="Times New Roman"/>
                <w:b w:val="0"/>
                <w:i w:val="0"/>
                <w:sz w:val="22"/>
              </w:rPr>
              <w:t>E</w:t>
            </w:r>
          </w:p>
        </w:tc>
        <w:tc>
          <w:tcPr>
            <w:tcW w:type="dxa" w:w="443"/>
          </w:tcPr>
          <w:p>
            <w:pPr>
              <w:jc w:val="center"/>
            </w:pPr>
            <w:r/>
            <w:r>
              <w:rPr>
                <w:rFonts w:ascii="Times New Roman" w:hAnsi="Times New Roman" w:eastAsia="Times New Roman"/>
                <w:b w:val="0"/>
                <w:i w:val="0"/>
                <w:sz w:val="22"/>
              </w:rPr>
              <w:t>F</w:t>
            </w:r>
          </w:p>
        </w:tc>
        <w:tc>
          <w:tcPr>
            <w:tcW w:type="dxa" w:w="443"/>
          </w:tcPr>
          <w:p>
            <w:pPr>
              <w:jc w:val="center"/>
            </w:pPr>
            <w:r/>
            <w:r>
              <w:rPr>
                <w:rFonts w:ascii="Times New Roman" w:hAnsi="Times New Roman" w:eastAsia="Times New Roman"/>
                <w:b w:val="0"/>
                <w:i w:val="0"/>
                <w:sz w:val="22"/>
              </w:rPr>
              <w:t>G</w:t>
            </w:r>
          </w:p>
        </w:tc>
        <w:tc>
          <w:tcPr>
            <w:tcW w:type="dxa" w:w="443"/>
          </w:tcPr>
          <w:p>
            <w:pPr>
              <w:jc w:val="center"/>
            </w:pPr>
            <w:r/>
            <w:r>
              <w:rPr>
                <w:rFonts w:ascii="Times New Roman" w:hAnsi="Times New Roman" w:eastAsia="Times New Roman"/>
                <w:b w:val="0"/>
                <w:i w:val="0"/>
                <w:sz w:val="22"/>
              </w:rPr>
              <w:t>H</w:t>
            </w:r>
          </w:p>
        </w:tc>
        <w:tc>
          <w:tcPr>
            <w:tcW w:type="dxa" w:w="443"/>
          </w:tcPr>
          <w:p>
            <w:pPr>
              <w:jc w:val="center"/>
            </w:pPr>
            <w:r/>
            <w:r>
              <w:rPr>
                <w:rFonts w:ascii="Times New Roman" w:hAnsi="Times New Roman" w:eastAsia="Times New Roman"/>
                <w:b w:val="0"/>
                <w:i w:val="0"/>
                <w:sz w:val="22"/>
              </w:rPr>
              <w:t>J</w:t>
            </w:r>
          </w:p>
        </w:tc>
        <w:tc>
          <w:tcPr>
            <w:tcW w:type="dxa" w:w="443"/>
          </w:tcPr>
          <w:p>
            <w:pPr>
              <w:jc w:val="center"/>
            </w:pPr>
            <w:r/>
            <w:r>
              <w:rPr>
                <w:rFonts w:ascii="Times New Roman" w:hAnsi="Times New Roman" w:eastAsia="Times New Roman"/>
                <w:b w:val="0"/>
                <w:i w:val="0"/>
                <w:sz w:val="22"/>
              </w:rPr>
              <w:t>H</w:t>
            </w:r>
          </w:p>
        </w:tc>
        <w:tc>
          <w:tcPr>
            <w:tcW w:type="dxa" w:w="443"/>
          </w:tcPr>
          <w:p>
            <w:pPr>
              <w:jc w:val="center"/>
            </w:pPr>
            <w:r/>
            <w:r>
              <w:rPr>
                <w:rFonts w:ascii="Times New Roman" w:hAnsi="Times New Roman" w:eastAsia="Times New Roman"/>
                <w:b w:val="0"/>
                <w:i w:val="0"/>
                <w:sz w:val="22"/>
              </w:rPr>
              <w:t>K</w:t>
            </w:r>
          </w:p>
        </w:tc>
        <w:tc>
          <w:tcPr>
            <w:tcW w:type="dxa" w:w="443"/>
          </w:tcPr>
          <w:p>
            <w:pPr>
              <w:jc w:val="center"/>
            </w:pPr>
            <w:r/>
            <w:r>
              <w:rPr>
                <w:rFonts w:ascii="Times New Roman" w:hAnsi="Times New Roman" w:eastAsia="Times New Roman"/>
                <w:b w:val="0"/>
                <w:i w:val="0"/>
                <w:sz w:val="22"/>
              </w:rPr>
              <w:t>L</w:t>
            </w:r>
          </w:p>
        </w:tc>
        <w:tc>
          <w:tcPr>
            <w:tcW w:type="dxa" w:w="443"/>
          </w:tcPr>
          <w:p>
            <w:pPr>
              <w:jc w:val="center"/>
            </w:pPr>
            <w:r/>
            <w:r>
              <w:rPr>
                <w:rFonts w:ascii="Times New Roman" w:hAnsi="Times New Roman" w:eastAsia="Times New Roman"/>
                <w:b w:val="0"/>
                <w:i w:val="0"/>
                <w:sz w:val="22"/>
              </w:rPr>
              <w:t>F</w:t>
            </w:r>
          </w:p>
        </w:tc>
        <w:tc>
          <w:tcPr>
            <w:tcW w:type="dxa" w:w="443"/>
          </w:tcPr>
          <w:p>
            <w:pPr>
              <w:jc w:val="center"/>
            </w:pPr>
            <w:r/>
            <w:r>
              <w:rPr>
                <w:rFonts w:ascii="Times New Roman" w:hAnsi="Times New Roman" w:eastAsia="Times New Roman"/>
                <w:b w:val="0"/>
                <w:i w:val="0"/>
                <w:sz w:val="22"/>
              </w:rPr>
              <w:t>K</w:t>
            </w:r>
          </w:p>
        </w:tc>
        <w:tc>
          <w:tcPr>
            <w:tcW w:type="dxa" w:w="443"/>
          </w:tcPr>
          <w:p>
            <w:pPr>
              <w:jc w:val="center"/>
            </w:pPr>
            <w:r/>
            <w:r>
              <w:rPr>
                <w:rFonts w:ascii="Times New Roman" w:hAnsi="Times New Roman" w:eastAsia="Times New Roman"/>
                <w:b w:val="0"/>
                <w:i w:val="0"/>
                <w:sz w:val="22"/>
              </w:rPr>
              <w:t>M</w:t>
            </w:r>
          </w:p>
        </w:tc>
        <w:tc>
          <w:tcPr>
            <w:tcW w:type="dxa" w:w="443"/>
          </w:tcPr>
          <w:p>
            <w:pPr>
              <w:jc w:val="center"/>
            </w:pPr>
            <w:r/>
            <w:r>
              <w:rPr>
                <w:rFonts w:ascii="Times New Roman" w:hAnsi="Times New Roman" w:eastAsia="Times New Roman"/>
                <w:b w:val="0"/>
                <w:i w:val="0"/>
                <w:sz w:val="22"/>
              </w:rPr>
              <w:t>G</w:t>
            </w:r>
          </w:p>
        </w:tc>
        <w:tc>
          <w:tcPr>
            <w:tcW w:type="dxa" w:w="443"/>
          </w:tcPr>
          <w:p>
            <w:pPr>
              <w:jc w:val="center"/>
            </w:pPr>
            <w:r/>
            <w:r>
              <w:rPr>
                <w:rFonts w:ascii="Times New Roman" w:hAnsi="Times New Roman" w:eastAsia="Times New Roman"/>
                <w:b w:val="0"/>
                <w:i w:val="0"/>
                <w:sz w:val="22"/>
              </w:rPr>
              <w:t>F</w:t>
            </w:r>
          </w:p>
        </w:tc>
        <w:tc>
          <w:tcPr>
            <w:tcW w:type="dxa" w:w="443"/>
          </w:tcPr>
          <w:p>
            <w:pPr>
              <w:jc w:val="center"/>
            </w:pPr>
            <w:r/>
            <w:r>
              <w:rPr>
                <w:rFonts w:ascii="Times New Roman" w:hAnsi="Times New Roman" w:eastAsia="Times New Roman"/>
                <w:b w:val="0"/>
                <w:i w:val="0"/>
                <w:sz w:val="22"/>
              </w:rPr>
              <w:t>N</w:t>
            </w:r>
          </w:p>
        </w:tc>
        <w:tc>
          <w:tcPr>
            <w:tcW w:type="dxa" w:w="443"/>
          </w:tcPr>
          <w:p>
            <w:pPr>
              <w:jc w:val="center"/>
            </w:pPr>
            <w:r/>
            <w:r>
              <w:rPr>
                <w:rFonts w:ascii="Times New Roman" w:hAnsi="Times New Roman" w:eastAsia="Times New Roman"/>
                <w:b w:val="0"/>
                <w:i w:val="0"/>
                <w:sz w:val="22"/>
              </w:rPr>
              <w:t>O</w:t>
            </w:r>
          </w:p>
        </w:tc>
        <w:tc>
          <w:tcPr>
            <w:tcW w:type="dxa" w:w="443"/>
          </w:tcPr>
          <w:p>
            <w:pPr>
              <w:jc w:val="center"/>
            </w:pPr>
            <w:r/>
            <w:r>
              <w:rPr>
                <w:rFonts w:ascii="Times New Roman" w:hAnsi="Times New Roman" w:eastAsia="Times New Roman"/>
                <w:b w:val="0"/>
                <w:i w:val="0"/>
                <w:sz w:val="22"/>
              </w:rPr>
              <w:t>M</w:t>
            </w:r>
          </w:p>
        </w:tc>
        <w:tc>
          <w:tcPr>
            <w:tcW w:type="dxa" w:w="443"/>
          </w:tcPr>
          <w:p>
            <w:pPr>
              <w:jc w:val="center"/>
            </w:pPr>
            <w:r/>
            <w:r>
              <w:rPr>
                <w:rFonts w:ascii="Times New Roman" w:hAnsi="Times New Roman" w:eastAsia="Times New Roman"/>
                <w:b w:val="0"/>
                <w:i w:val="0"/>
                <w:sz w:val="22"/>
              </w:rPr>
              <w:t>E</w:t>
            </w:r>
          </w:p>
        </w:tc>
        <w:tc>
          <w:tcPr>
            <w:tcW w:type="dxa" w:w="443"/>
          </w:tcPr>
          <w:p>
            <w:pPr>
              <w:jc w:val="center"/>
            </w:pPr>
            <w:r/>
            <w:r>
              <w:rPr>
                <w:rFonts w:ascii="Times New Roman" w:hAnsi="Times New Roman" w:eastAsia="Times New Roman"/>
                <w:b w:val="0"/>
                <w:i w:val="0"/>
                <w:sz w:val="22"/>
              </w:rPr>
              <w:t>B</w:t>
            </w:r>
          </w:p>
        </w:tc>
      </w:tr>
      <w:tr>
        <w:tc>
          <w:tcPr>
            <w:tcW w:type="dxa" w:w="443"/>
          </w:tcPr>
          <w:p>
            <w:pPr>
              <w:jc w:val="center"/>
            </w:pPr>
            <w:r/>
            <w:r>
              <w:rPr>
                <w:rFonts w:ascii="Times New Roman" w:hAnsi="Times New Roman" w:eastAsia="Times New Roman"/>
                <w:b w:val="0"/>
                <w:i w:val="0"/>
                <w:sz w:val="22"/>
              </w:rPr>
              <w:t>Monkey</w:t>
            </w:r>
          </w:p>
        </w:tc>
        <w:tc>
          <w:tcPr>
            <w:tcW w:type="dxa" w:w="443"/>
          </w:tcPr>
          <w:p>
            <w:pPr>
              <w:jc w:val="center"/>
            </w:pPr>
            <w:r/>
            <w:r>
              <w:rPr>
                <w:rFonts w:ascii="Times New Roman" w:hAnsi="Times New Roman" w:eastAsia="Times New Roman"/>
                <w:b w:val="0"/>
                <w:i w:val="0"/>
                <w:sz w:val="22"/>
              </w:rPr>
              <w:t>A</w:t>
            </w:r>
          </w:p>
        </w:tc>
        <w:tc>
          <w:tcPr>
            <w:tcW w:type="dxa" w:w="443"/>
          </w:tcPr>
          <w:p>
            <w:pPr>
              <w:jc w:val="center"/>
            </w:pPr>
            <w:r/>
            <w:r>
              <w:rPr>
                <w:rFonts w:ascii="Times New Roman" w:hAnsi="Times New Roman" w:eastAsia="Times New Roman"/>
                <w:b w:val="0"/>
                <w:i w:val="0"/>
                <w:sz w:val="22"/>
              </w:rPr>
              <w:t>B</w:t>
            </w:r>
          </w:p>
        </w:tc>
        <w:tc>
          <w:tcPr>
            <w:tcW w:type="dxa" w:w="443"/>
          </w:tcPr>
          <w:p>
            <w:pPr>
              <w:jc w:val="center"/>
            </w:pPr>
            <w:r/>
            <w:r>
              <w:rPr>
                <w:rFonts w:ascii="Times New Roman" w:hAnsi="Times New Roman" w:eastAsia="Times New Roman"/>
                <w:b w:val="0"/>
                <w:i w:val="0"/>
                <w:sz w:val="22"/>
              </w:rPr>
              <w:t>C</w:t>
            </w:r>
          </w:p>
        </w:tc>
        <w:tc>
          <w:tcPr>
            <w:tcW w:type="dxa" w:w="443"/>
          </w:tcPr>
          <w:p>
            <w:pPr>
              <w:jc w:val="center"/>
            </w:pPr>
            <w:r/>
            <w:r>
              <w:rPr>
                <w:rFonts w:ascii="Times New Roman" w:hAnsi="Times New Roman" w:eastAsia="Times New Roman"/>
                <w:b w:val="0"/>
                <w:i w:val="0"/>
                <w:sz w:val="22"/>
              </w:rPr>
              <w:t>D</w:t>
            </w:r>
          </w:p>
        </w:tc>
        <w:tc>
          <w:tcPr>
            <w:tcW w:type="dxa" w:w="443"/>
          </w:tcPr>
          <w:p>
            <w:pPr>
              <w:jc w:val="center"/>
            </w:pPr>
            <w:r/>
            <w:r>
              <w:rPr>
                <w:rFonts w:ascii="Times New Roman" w:hAnsi="Times New Roman" w:eastAsia="Times New Roman"/>
                <w:b w:val="0"/>
                <w:i w:val="0"/>
                <w:sz w:val="22"/>
              </w:rPr>
              <w:t>E</w:t>
            </w:r>
          </w:p>
        </w:tc>
        <w:tc>
          <w:tcPr>
            <w:tcW w:type="dxa" w:w="443"/>
          </w:tcPr>
          <w:p>
            <w:pPr>
              <w:jc w:val="center"/>
            </w:pPr>
            <w:r/>
            <w:r>
              <w:rPr>
                <w:rFonts w:ascii="Times New Roman" w:hAnsi="Times New Roman" w:eastAsia="Times New Roman"/>
                <w:b w:val="0"/>
                <w:i w:val="0"/>
                <w:sz w:val="22"/>
              </w:rPr>
              <w:t>F</w:t>
            </w:r>
          </w:p>
        </w:tc>
        <w:tc>
          <w:tcPr>
            <w:tcW w:type="dxa" w:w="443"/>
          </w:tcPr>
          <w:p>
            <w:pPr>
              <w:jc w:val="center"/>
            </w:pPr>
            <w:r/>
            <w:r>
              <w:rPr>
                <w:rFonts w:ascii="Times New Roman" w:hAnsi="Times New Roman" w:eastAsia="Times New Roman"/>
                <w:b w:val="0"/>
                <w:i w:val="0"/>
                <w:sz w:val="22"/>
              </w:rPr>
              <w:t>B</w:t>
            </w:r>
          </w:p>
        </w:tc>
        <w:tc>
          <w:tcPr>
            <w:tcW w:type="dxa" w:w="443"/>
          </w:tcPr>
          <w:p>
            <w:pPr>
              <w:jc w:val="center"/>
            </w:pPr>
            <w:r/>
            <w:r>
              <w:rPr>
                <w:rFonts w:ascii="Times New Roman" w:hAnsi="Times New Roman" w:eastAsia="Times New Roman"/>
                <w:b w:val="0"/>
                <w:i w:val="0"/>
                <w:sz w:val="22"/>
              </w:rPr>
              <w:t>H</w:t>
            </w:r>
          </w:p>
        </w:tc>
        <w:tc>
          <w:tcPr>
            <w:tcW w:type="dxa" w:w="443"/>
          </w:tcPr>
          <w:p>
            <w:pPr>
              <w:jc w:val="center"/>
            </w:pPr>
            <w:r/>
            <w:r>
              <w:rPr>
                <w:rFonts w:ascii="Times New Roman" w:hAnsi="Times New Roman" w:eastAsia="Times New Roman"/>
                <w:b w:val="0"/>
                <w:i w:val="0"/>
                <w:sz w:val="22"/>
              </w:rPr>
              <w:t>J</w:t>
            </w:r>
          </w:p>
        </w:tc>
        <w:tc>
          <w:tcPr>
            <w:tcW w:type="dxa" w:w="443"/>
          </w:tcPr>
          <w:p>
            <w:pPr>
              <w:jc w:val="center"/>
            </w:pPr>
            <w:r/>
            <w:r>
              <w:rPr>
                <w:rFonts w:ascii="Times New Roman" w:hAnsi="Times New Roman" w:eastAsia="Times New Roman"/>
                <w:b w:val="0"/>
                <w:i w:val="0"/>
                <w:sz w:val="22"/>
              </w:rPr>
              <w:t>H</w:t>
            </w:r>
          </w:p>
        </w:tc>
        <w:tc>
          <w:tcPr>
            <w:tcW w:type="dxa" w:w="443"/>
          </w:tcPr>
          <w:p>
            <w:pPr>
              <w:jc w:val="center"/>
            </w:pPr>
            <w:r/>
            <w:r>
              <w:rPr>
                <w:rFonts w:ascii="Times New Roman" w:hAnsi="Times New Roman" w:eastAsia="Times New Roman"/>
                <w:b w:val="0"/>
                <w:i w:val="0"/>
                <w:sz w:val="22"/>
              </w:rPr>
              <w:t>K</w:t>
            </w:r>
          </w:p>
        </w:tc>
        <w:tc>
          <w:tcPr>
            <w:tcW w:type="dxa" w:w="443"/>
          </w:tcPr>
          <w:p>
            <w:pPr>
              <w:jc w:val="center"/>
            </w:pPr>
            <w:r/>
            <w:r>
              <w:rPr>
                <w:rFonts w:ascii="Times New Roman" w:hAnsi="Times New Roman" w:eastAsia="Times New Roman"/>
                <w:b w:val="0"/>
                <w:i w:val="0"/>
                <w:sz w:val="22"/>
              </w:rPr>
              <w:t>L</w:t>
            </w:r>
          </w:p>
        </w:tc>
        <w:tc>
          <w:tcPr>
            <w:tcW w:type="dxa" w:w="443"/>
          </w:tcPr>
          <w:p>
            <w:pPr>
              <w:jc w:val="center"/>
            </w:pPr>
            <w:r/>
            <w:r>
              <w:rPr>
                <w:rFonts w:ascii="Times New Roman" w:hAnsi="Times New Roman" w:eastAsia="Times New Roman"/>
                <w:b w:val="0"/>
                <w:i w:val="0"/>
                <w:sz w:val="22"/>
              </w:rPr>
              <w:t>L</w:t>
            </w:r>
          </w:p>
        </w:tc>
        <w:tc>
          <w:tcPr>
            <w:tcW w:type="dxa" w:w="443"/>
          </w:tcPr>
          <w:p>
            <w:pPr>
              <w:jc w:val="center"/>
            </w:pPr>
            <w:r/>
            <w:r>
              <w:rPr>
                <w:rFonts w:ascii="Times New Roman" w:hAnsi="Times New Roman" w:eastAsia="Times New Roman"/>
                <w:b w:val="0"/>
                <w:i w:val="0"/>
                <w:sz w:val="22"/>
              </w:rPr>
              <w:t>K</w:t>
            </w:r>
          </w:p>
        </w:tc>
        <w:tc>
          <w:tcPr>
            <w:tcW w:type="dxa" w:w="443"/>
          </w:tcPr>
          <w:p>
            <w:pPr>
              <w:jc w:val="center"/>
            </w:pPr>
            <w:r/>
            <w:r>
              <w:rPr>
                <w:rFonts w:ascii="Times New Roman" w:hAnsi="Times New Roman" w:eastAsia="Times New Roman"/>
                <w:b w:val="0"/>
                <w:i w:val="0"/>
                <w:sz w:val="22"/>
              </w:rPr>
              <w:t>M</w:t>
            </w:r>
          </w:p>
        </w:tc>
        <w:tc>
          <w:tcPr>
            <w:tcW w:type="dxa" w:w="443"/>
          </w:tcPr>
          <w:p>
            <w:pPr>
              <w:jc w:val="center"/>
            </w:pPr>
            <w:r/>
            <w:r>
              <w:rPr>
                <w:rFonts w:ascii="Times New Roman" w:hAnsi="Times New Roman" w:eastAsia="Times New Roman"/>
                <w:b w:val="0"/>
                <w:i w:val="0"/>
                <w:sz w:val="22"/>
              </w:rPr>
              <w:t>G</w:t>
            </w:r>
          </w:p>
        </w:tc>
        <w:tc>
          <w:tcPr>
            <w:tcW w:type="dxa" w:w="443"/>
          </w:tcPr>
          <w:p>
            <w:pPr>
              <w:jc w:val="center"/>
            </w:pPr>
            <w:r/>
            <w:r>
              <w:rPr>
                <w:rFonts w:ascii="Times New Roman" w:hAnsi="Times New Roman" w:eastAsia="Times New Roman"/>
                <w:b w:val="0"/>
                <w:i w:val="0"/>
                <w:sz w:val="22"/>
              </w:rPr>
              <w:t>F</w:t>
            </w:r>
          </w:p>
        </w:tc>
        <w:tc>
          <w:tcPr>
            <w:tcW w:type="dxa" w:w="443"/>
          </w:tcPr>
          <w:p>
            <w:pPr>
              <w:jc w:val="center"/>
            </w:pPr>
            <w:r/>
            <w:r>
              <w:rPr>
                <w:rFonts w:ascii="Times New Roman" w:hAnsi="Times New Roman" w:eastAsia="Times New Roman"/>
                <w:b w:val="0"/>
                <w:i w:val="0"/>
                <w:sz w:val="22"/>
              </w:rPr>
              <w:t>N</w:t>
            </w:r>
          </w:p>
        </w:tc>
        <w:tc>
          <w:tcPr>
            <w:tcW w:type="dxa" w:w="443"/>
          </w:tcPr>
          <w:p>
            <w:pPr>
              <w:jc w:val="center"/>
            </w:pPr>
            <w:r/>
            <w:r>
              <w:rPr>
                <w:rFonts w:ascii="Times New Roman" w:hAnsi="Times New Roman" w:eastAsia="Times New Roman"/>
                <w:b w:val="0"/>
                <w:i w:val="0"/>
                <w:sz w:val="22"/>
              </w:rPr>
              <w:t>O</w:t>
            </w:r>
          </w:p>
        </w:tc>
        <w:tc>
          <w:tcPr>
            <w:tcW w:type="dxa" w:w="443"/>
          </w:tcPr>
          <w:p>
            <w:pPr>
              <w:jc w:val="center"/>
            </w:pPr>
            <w:r/>
            <w:r>
              <w:rPr>
                <w:rFonts w:ascii="Times New Roman" w:hAnsi="Times New Roman" w:eastAsia="Times New Roman"/>
                <w:b w:val="0"/>
                <w:i w:val="0"/>
                <w:sz w:val="22"/>
              </w:rPr>
              <w:t>M</w:t>
            </w:r>
          </w:p>
        </w:tc>
        <w:tc>
          <w:tcPr>
            <w:tcW w:type="dxa" w:w="443"/>
          </w:tcPr>
          <w:p>
            <w:pPr>
              <w:jc w:val="center"/>
            </w:pPr>
            <w:r/>
            <w:r>
              <w:rPr>
                <w:rFonts w:ascii="Times New Roman" w:hAnsi="Times New Roman" w:eastAsia="Times New Roman"/>
                <w:b w:val="0"/>
                <w:i w:val="0"/>
                <w:sz w:val="22"/>
              </w:rPr>
              <w:t>H</w:t>
            </w:r>
          </w:p>
        </w:tc>
        <w:tc>
          <w:tcPr>
            <w:tcW w:type="dxa" w:w="443"/>
          </w:tcPr>
          <w:p>
            <w:pPr>
              <w:jc w:val="center"/>
            </w:pPr>
            <w:r/>
            <w:r>
              <w:rPr>
                <w:rFonts w:ascii="Times New Roman" w:hAnsi="Times New Roman" w:eastAsia="Times New Roman"/>
                <w:b w:val="0"/>
                <w:i w:val="0"/>
                <w:sz w:val="22"/>
              </w:rPr>
              <w:t>B</w:t>
            </w:r>
          </w:p>
        </w:tc>
      </w:tr>
      <w:tr>
        <w:tc>
          <w:tcPr>
            <w:tcW w:type="dxa" w:w="443"/>
          </w:tcPr>
          <w:p>
            <w:pPr>
              <w:jc w:val="center"/>
            </w:pPr>
            <w:r/>
            <w:r>
              <w:rPr>
                <w:rFonts w:ascii="Times New Roman" w:hAnsi="Times New Roman" w:eastAsia="Times New Roman"/>
                <w:b w:val="0"/>
                <w:i w:val="0"/>
                <w:sz w:val="22"/>
              </w:rPr>
              <w:t>Chicken</w:t>
            </w:r>
          </w:p>
        </w:tc>
        <w:tc>
          <w:tcPr>
            <w:tcW w:type="dxa" w:w="443"/>
          </w:tcPr>
          <w:p>
            <w:pPr>
              <w:jc w:val="center"/>
            </w:pPr>
            <w:r/>
            <w:r>
              <w:rPr>
                <w:rFonts w:ascii="Times New Roman" w:hAnsi="Times New Roman" w:eastAsia="Times New Roman"/>
                <w:b w:val="0"/>
                <w:i w:val="0"/>
                <w:sz w:val="22"/>
              </w:rPr>
              <w:t>A</w:t>
            </w:r>
          </w:p>
        </w:tc>
        <w:tc>
          <w:tcPr>
            <w:tcW w:type="dxa" w:w="443"/>
          </w:tcPr>
          <w:p>
            <w:pPr>
              <w:jc w:val="center"/>
            </w:pPr>
            <w:r/>
            <w:r>
              <w:rPr>
                <w:rFonts w:ascii="Times New Roman" w:hAnsi="Times New Roman" w:eastAsia="Times New Roman"/>
                <w:b w:val="0"/>
                <w:i w:val="0"/>
                <w:sz w:val="22"/>
              </w:rPr>
              <w:t>B</w:t>
            </w:r>
          </w:p>
        </w:tc>
        <w:tc>
          <w:tcPr>
            <w:tcW w:type="dxa" w:w="443"/>
          </w:tcPr>
          <w:p>
            <w:pPr>
              <w:jc w:val="center"/>
            </w:pPr>
            <w:r/>
            <w:r>
              <w:rPr>
                <w:rFonts w:ascii="Times New Roman" w:hAnsi="Times New Roman" w:eastAsia="Times New Roman"/>
                <w:b w:val="0"/>
                <w:i w:val="0"/>
                <w:sz w:val="22"/>
              </w:rPr>
              <w:t>M</w:t>
            </w:r>
          </w:p>
        </w:tc>
        <w:tc>
          <w:tcPr>
            <w:tcW w:type="dxa" w:w="443"/>
          </w:tcPr>
          <w:p>
            <w:pPr>
              <w:jc w:val="center"/>
            </w:pPr>
            <w:r/>
            <w:r>
              <w:rPr>
                <w:rFonts w:ascii="Times New Roman" w:hAnsi="Times New Roman" w:eastAsia="Times New Roman"/>
                <w:b w:val="0"/>
                <w:i w:val="0"/>
                <w:sz w:val="22"/>
              </w:rPr>
              <w:t>P</w:t>
            </w:r>
          </w:p>
        </w:tc>
        <w:tc>
          <w:tcPr>
            <w:tcW w:type="dxa" w:w="443"/>
          </w:tcPr>
          <w:p>
            <w:pPr>
              <w:jc w:val="center"/>
            </w:pPr>
            <w:r/>
            <w:r>
              <w:rPr>
                <w:rFonts w:ascii="Times New Roman" w:hAnsi="Times New Roman" w:eastAsia="Times New Roman"/>
                <w:b w:val="0"/>
                <w:i w:val="0"/>
                <w:sz w:val="22"/>
              </w:rPr>
              <w:t>E</w:t>
            </w:r>
          </w:p>
        </w:tc>
        <w:tc>
          <w:tcPr>
            <w:tcW w:type="dxa" w:w="443"/>
          </w:tcPr>
          <w:p>
            <w:pPr>
              <w:jc w:val="center"/>
            </w:pPr>
            <w:r/>
            <w:r>
              <w:rPr>
                <w:rFonts w:ascii="Times New Roman" w:hAnsi="Times New Roman" w:eastAsia="Times New Roman"/>
                <w:b w:val="0"/>
                <w:i w:val="0"/>
                <w:sz w:val="22"/>
              </w:rPr>
              <w:t>F</w:t>
            </w:r>
          </w:p>
        </w:tc>
        <w:tc>
          <w:tcPr>
            <w:tcW w:type="dxa" w:w="443"/>
          </w:tcPr>
          <w:p>
            <w:pPr>
              <w:jc w:val="center"/>
            </w:pPr>
            <w:r/>
            <w:r>
              <w:rPr>
                <w:rFonts w:ascii="Times New Roman" w:hAnsi="Times New Roman" w:eastAsia="Times New Roman"/>
                <w:b w:val="0"/>
                <w:i w:val="0"/>
                <w:sz w:val="22"/>
              </w:rPr>
              <w:t>G</w:t>
            </w:r>
          </w:p>
        </w:tc>
        <w:tc>
          <w:tcPr>
            <w:tcW w:type="dxa" w:w="443"/>
          </w:tcPr>
          <w:p>
            <w:pPr>
              <w:jc w:val="center"/>
            </w:pPr>
            <w:r/>
            <w:r>
              <w:rPr>
                <w:rFonts w:ascii="Times New Roman" w:hAnsi="Times New Roman" w:eastAsia="Times New Roman"/>
                <w:b w:val="0"/>
                <w:i w:val="0"/>
                <w:sz w:val="22"/>
              </w:rPr>
              <w:t>H</w:t>
            </w:r>
          </w:p>
        </w:tc>
        <w:tc>
          <w:tcPr>
            <w:tcW w:type="dxa" w:w="443"/>
          </w:tcPr>
          <w:p>
            <w:pPr>
              <w:jc w:val="center"/>
            </w:pPr>
            <w:r/>
            <w:r>
              <w:rPr>
                <w:rFonts w:ascii="Times New Roman" w:hAnsi="Times New Roman" w:eastAsia="Times New Roman"/>
                <w:b w:val="0"/>
                <w:i w:val="0"/>
                <w:sz w:val="22"/>
              </w:rPr>
              <w:t>J</w:t>
            </w:r>
          </w:p>
        </w:tc>
        <w:tc>
          <w:tcPr>
            <w:tcW w:type="dxa" w:w="443"/>
          </w:tcPr>
          <w:p>
            <w:pPr>
              <w:jc w:val="center"/>
            </w:pPr>
            <w:r/>
            <w:r>
              <w:rPr>
                <w:rFonts w:ascii="Times New Roman" w:hAnsi="Times New Roman" w:eastAsia="Times New Roman"/>
                <w:b w:val="0"/>
                <w:i w:val="0"/>
                <w:sz w:val="22"/>
              </w:rPr>
              <w:t>H</w:t>
            </w:r>
          </w:p>
        </w:tc>
        <w:tc>
          <w:tcPr>
            <w:tcW w:type="dxa" w:w="443"/>
          </w:tcPr>
          <w:p>
            <w:pPr>
              <w:jc w:val="center"/>
            </w:pPr>
            <w:r/>
            <w:r>
              <w:rPr>
                <w:rFonts w:ascii="Times New Roman" w:hAnsi="Times New Roman" w:eastAsia="Times New Roman"/>
                <w:b w:val="0"/>
                <w:i w:val="0"/>
                <w:sz w:val="22"/>
              </w:rPr>
              <w:t>K</w:t>
            </w:r>
          </w:p>
        </w:tc>
        <w:tc>
          <w:tcPr>
            <w:tcW w:type="dxa" w:w="443"/>
          </w:tcPr>
          <w:p>
            <w:pPr>
              <w:jc w:val="center"/>
            </w:pPr>
            <w:r/>
            <w:r>
              <w:rPr>
                <w:rFonts w:ascii="Times New Roman" w:hAnsi="Times New Roman" w:eastAsia="Times New Roman"/>
                <w:b w:val="0"/>
                <w:i w:val="0"/>
                <w:sz w:val="22"/>
              </w:rPr>
              <w:t>L</w:t>
            </w:r>
          </w:p>
        </w:tc>
        <w:tc>
          <w:tcPr>
            <w:tcW w:type="dxa" w:w="443"/>
          </w:tcPr>
          <w:p>
            <w:pPr>
              <w:jc w:val="center"/>
            </w:pPr>
            <w:r/>
            <w:r>
              <w:rPr>
                <w:rFonts w:ascii="Times New Roman" w:hAnsi="Times New Roman" w:eastAsia="Times New Roman"/>
                <w:b w:val="0"/>
                <w:i w:val="0"/>
                <w:sz w:val="22"/>
              </w:rPr>
              <w:t>F</w:t>
            </w:r>
          </w:p>
        </w:tc>
        <w:tc>
          <w:tcPr>
            <w:tcW w:type="dxa" w:w="443"/>
          </w:tcPr>
          <w:p>
            <w:pPr>
              <w:jc w:val="center"/>
            </w:pPr>
            <w:r/>
            <w:r>
              <w:rPr>
                <w:rFonts w:ascii="Times New Roman" w:hAnsi="Times New Roman" w:eastAsia="Times New Roman"/>
                <w:b w:val="0"/>
                <w:i w:val="0"/>
                <w:sz w:val="22"/>
              </w:rPr>
              <w:t>K</w:t>
            </w:r>
          </w:p>
        </w:tc>
        <w:tc>
          <w:tcPr>
            <w:tcW w:type="dxa" w:w="443"/>
          </w:tcPr>
          <w:p>
            <w:pPr>
              <w:jc w:val="center"/>
            </w:pPr>
            <w:r/>
            <w:r>
              <w:rPr>
                <w:rFonts w:ascii="Times New Roman" w:hAnsi="Times New Roman" w:eastAsia="Times New Roman"/>
                <w:b w:val="0"/>
                <w:i w:val="0"/>
                <w:sz w:val="22"/>
              </w:rPr>
              <w:t>M</w:t>
            </w:r>
          </w:p>
        </w:tc>
        <w:tc>
          <w:tcPr>
            <w:tcW w:type="dxa" w:w="443"/>
          </w:tcPr>
          <w:p>
            <w:pPr>
              <w:jc w:val="center"/>
            </w:pPr>
            <w:r/>
            <w:r>
              <w:rPr>
                <w:rFonts w:ascii="Times New Roman" w:hAnsi="Times New Roman" w:eastAsia="Times New Roman"/>
                <w:b w:val="0"/>
                <w:i w:val="0"/>
                <w:sz w:val="22"/>
              </w:rPr>
              <w:t>G</w:t>
            </w:r>
          </w:p>
        </w:tc>
        <w:tc>
          <w:tcPr>
            <w:tcW w:type="dxa" w:w="443"/>
          </w:tcPr>
          <w:p>
            <w:pPr>
              <w:jc w:val="center"/>
            </w:pPr>
            <w:r/>
            <w:r>
              <w:rPr>
                <w:rFonts w:ascii="Times New Roman" w:hAnsi="Times New Roman" w:eastAsia="Times New Roman"/>
                <w:b w:val="0"/>
                <w:i w:val="0"/>
                <w:sz w:val="22"/>
              </w:rPr>
              <w:t>F</w:t>
            </w:r>
          </w:p>
        </w:tc>
        <w:tc>
          <w:tcPr>
            <w:tcW w:type="dxa" w:w="443"/>
          </w:tcPr>
          <w:p>
            <w:pPr>
              <w:jc w:val="center"/>
            </w:pPr>
            <w:r/>
            <w:r>
              <w:rPr>
                <w:rFonts w:ascii="Times New Roman" w:hAnsi="Times New Roman" w:eastAsia="Times New Roman"/>
                <w:b w:val="0"/>
                <w:i w:val="0"/>
                <w:sz w:val="22"/>
              </w:rPr>
              <w:t>N</w:t>
            </w:r>
          </w:p>
        </w:tc>
        <w:tc>
          <w:tcPr>
            <w:tcW w:type="dxa" w:w="443"/>
          </w:tcPr>
          <w:p>
            <w:pPr>
              <w:jc w:val="center"/>
            </w:pPr>
            <w:r/>
            <w:r>
              <w:rPr>
                <w:rFonts w:ascii="Times New Roman" w:hAnsi="Times New Roman" w:eastAsia="Times New Roman"/>
                <w:b w:val="0"/>
                <w:i w:val="0"/>
                <w:sz w:val="22"/>
              </w:rPr>
              <w:t>O</w:t>
            </w:r>
          </w:p>
        </w:tc>
        <w:tc>
          <w:tcPr>
            <w:tcW w:type="dxa" w:w="443"/>
          </w:tcPr>
          <w:p>
            <w:pPr>
              <w:jc w:val="center"/>
            </w:pPr>
            <w:r/>
            <w:r>
              <w:rPr>
                <w:rFonts w:ascii="Times New Roman" w:hAnsi="Times New Roman" w:eastAsia="Times New Roman"/>
                <w:b w:val="0"/>
                <w:i w:val="0"/>
                <w:sz w:val="22"/>
              </w:rPr>
              <w:t>M</w:t>
            </w:r>
          </w:p>
        </w:tc>
        <w:tc>
          <w:tcPr>
            <w:tcW w:type="dxa" w:w="443"/>
          </w:tcPr>
          <w:p>
            <w:pPr>
              <w:jc w:val="center"/>
            </w:pPr>
            <w:r/>
            <w:r>
              <w:rPr>
                <w:rFonts w:ascii="Times New Roman" w:hAnsi="Times New Roman" w:eastAsia="Times New Roman"/>
                <w:b w:val="0"/>
                <w:i w:val="0"/>
                <w:sz w:val="22"/>
              </w:rPr>
              <w:t>G</w:t>
            </w:r>
          </w:p>
        </w:tc>
        <w:tc>
          <w:tcPr>
            <w:tcW w:type="dxa" w:w="443"/>
          </w:tcPr>
          <w:p>
            <w:pPr>
              <w:jc w:val="center"/>
            </w:pPr>
            <w:r/>
            <w:r>
              <w:rPr>
                <w:rFonts w:ascii="Times New Roman" w:hAnsi="Times New Roman" w:eastAsia="Times New Roman"/>
                <w:b w:val="0"/>
                <w:i w:val="0"/>
                <w:sz w:val="22"/>
              </w:rPr>
              <w:t>B</w:t>
            </w:r>
          </w:p>
        </w:tc>
      </w:tr>
    </w:tbl>
    <w:p>
      <w:pPr>
        <w:spacing w:after="80" w:before="0"/>
      </w:pPr>
    </w:p>
    <w:p>
      <w:pPr>
        <w:spacing w:after="20" w:before="0"/>
        <w:ind w:left="283"/>
      </w:pPr>
      <w:r>
        <w:rPr>
          <w:rFonts w:ascii="Times New Roman" w:hAnsi="Times New Roman" w:eastAsia="Times New Roman"/>
          <w:b w:val="0"/>
          <w:i w:val="0"/>
          <w:sz w:val="24"/>
        </w:rPr>
        <w:t>A.  Gene mutation.</w:t>
      </w:r>
    </w:p>
    <w:p>
      <w:pPr>
        <w:spacing w:after="20" w:before="0"/>
        <w:ind w:left="283"/>
      </w:pPr>
      <w:r>
        <w:rPr>
          <w:rFonts w:ascii="Times New Roman" w:hAnsi="Times New Roman" w:eastAsia="Times New Roman"/>
          <w:b w:val="0"/>
          <w:i w:val="0"/>
          <w:sz w:val="24"/>
        </w:rPr>
        <w:t>B.  Natural selection acts on the survival ability of these animals in the wilderness.</w:t>
      </w:r>
    </w:p>
    <w:p>
      <w:pPr>
        <w:spacing w:after="20" w:before="0"/>
        <w:ind w:left="283"/>
      </w:pPr>
      <w:r>
        <w:rPr>
          <w:rFonts w:ascii="Times New Roman" w:hAnsi="Times New Roman" w:eastAsia="Times New Roman"/>
          <w:b w:val="0"/>
          <w:i w:val="0"/>
          <w:sz w:val="24"/>
        </w:rPr>
        <w:t>C.  Geographical isolation takes place between these animals.</w:t>
      </w:r>
    </w:p>
    <w:p>
      <w:pPr>
        <w:spacing w:after="20" w:before="0"/>
        <w:ind w:left="283"/>
      </w:pPr>
      <w:r>
        <w:rPr>
          <w:rFonts w:ascii="Times New Roman" w:hAnsi="Times New Roman" w:eastAsia="Times New Roman"/>
          <w:b w:val="0"/>
          <w:i w:val="0"/>
          <w:sz w:val="24"/>
        </w:rPr>
        <w:t>D.  Sexual reproduction increases the variations in the sequence of amino acids of the haemoglobin of these animals. Directions: Questions 12 and 13 refer to the figure below, which shows part of the amino acid sequence in cytochrome c of four different species of organisms: humans, monkey, chicken and frog. Cytochrome c is a respiratory enzyme present in the mitochondria of cells. The different letters represent the different amino acids. Key: the shaded letters represent the differences in the amino acid sequence of the cytochrome c of these four animals.</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is the probable cause for the difference in the amino acids sequence of cytochrome c of these four animals?</w:t>
      </w:r>
    </w:p>
    <w:p>
      <w:pPr>
        <w:spacing w:after="20" w:before="0"/>
        <w:ind w:left="283"/>
      </w:pPr>
      <w:r>
        <w:rPr>
          <w:rFonts w:ascii="Times New Roman" w:hAnsi="Times New Roman" w:eastAsia="Times New Roman"/>
          <w:b w:val="0"/>
          <w:i w:val="0"/>
          <w:sz w:val="24"/>
        </w:rPr>
        <w:t>A.  Chromosomal mutation B. Shortage of t-RNA</w:t>
      </w:r>
    </w:p>
    <w:p>
      <w:pPr>
        <w:spacing w:after="20" w:before="0"/>
        <w:ind w:left="283"/>
      </w:pPr>
      <w:r>
        <w:rPr>
          <w:rFonts w:ascii="Times New Roman" w:hAnsi="Times New Roman" w:eastAsia="Times New Roman"/>
          <w:b w:val="0"/>
          <w:i w:val="0"/>
          <w:sz w:val="24"/>
        </w:rPr>
        <w:t>C.  Gene mutation D. Independent assortment of chromosomes.</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Base on the above information, which of the following diagrams best represent the evolutionary tree of humans (H), monkey (M), chicken (C) and frog (F)?</w:t>
      </w:r>
    </w:p>
    <w:p>
      <w:pPr>
        <w:spacing w:after="80"/>
        <w:jc w:val="center"/>
      </w:pPr>
      <w:r>
        <w:drawing>
          <wp:inline xmlns:a="http://schemas.openxmlformats.org/drawingml/2006/main" xmlns:pic="http://schemas.openxmlformats.org/drawingml/2006/picture">
            <wp:extent cx="4752000" cy="3273061"/>
            <wp:docPr id="1" name="Picture 1"/>
            <wp:cNvGraphicFramePr>
              <a:graphicFrameLocks noChangeAspect="1"/>
            </wp:cNvGraphicFramePr>
            <a:graphic>
              <a:graphicData uri="http://schemas.openxmlformats.org/drawingml/2006/picture">
                <pic:pic>
                  <pic:nvPicPr>
                    <pic:cNvPr id="0" name="evolution_YKTo_MC_to_student_2016_q013_1.png"/>
                    <pic:cNvPicPr/>
                  </pic:nvPicPr>
                  <pic:blipFill>
                    <a:blip r:embed="rId9"/>
                    <a:stretch>
                      <a:fillRect/>
                    </a:stretch>
                  </pic:blipFill>
                  <pic:spPr>
                    <a:xfrm>
                      <a:off x="0" y="0"/>
                      <a:ext cx="4752000" cy="327306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61656"/>
            <wp:docPr id="2" name="Picture 2"/>
            <wp:cNvGraphicFramePr>
              <a:graphicFrameLocks noChangeAspect="1"/>
            </wp:cNvGraphicFramePr>
            <a:graphic>
              <a:graphicData uri="http://schemas.openxmlformats.org/drawingml/2006/picture">
                <pic:pic>
                  <pic:nvPicPr>
                    <pic:cNvPr id="0" name="evolution_YKTo_MC_to_student_2016_q013_2.png"/>
                    <pic:cNvPicPr/>
                  </pic:nvPicPr>
                  <pic:blipFill>
                    <a:blip r:embed="rId10"/>
                    <a:stretch>
                      <a:fillRect/>
                    </a:stretch>
                  </pic:blipFill>
                  <pic:spPr>
                    <a:xfrm>
                      <a:off x="0" y="0"/>
                      <a:ext cx="4752000" cy="326165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55908"/>
            <wp:docPr id="3" name="Picture 3"/>
            <wp:cNvGraphicFramePr>
              <a:graphicFrameLocks noChangeAspect="1"/>
            </wp:cNvGraphicFramePr>
            <a:graphic>
              <a:graphicData uri="http://schemas.openxmlformats.org/drawingml/2006/picture">
                <pic:pic>
                  <pic:nvPicPr>
                    <pic:cNvPr id="0" name="evolution_YKTo_MC_to_student_2016_q013_3.png"/>
                    <pic:cNvPicPr/>
                  </pic:nvPicPr>
                  <pic:blipFill>
                    <a:blip r:embed="rId11"/>
                    <a:stretch>
                      <a:fillRect/>
                    </a:stretch>
                  </pic:blipFill>
                  <pic:spPr>
                    <a:xfrm>
                      <a:off x="0" y="0"/>
                      <a:ext cx="4752000" cy="315590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00680"/>
            <wp:docPr id="4" name="Picture 4"/>
            <wp:cNvGraphicFramePr>
              <a:graphicFrameLocks noChangeAspect="1"/>
            </wp:cNvGraphicFramePr>
            <a:graphic>
              <a:graphicData uri="http://schemas.openxmlformats.org/drawingml/2006/picture">
                <pic:pic>
                  <pic:nvPicPr>
                    <pic:cNvPr id="0" name="evolution_YKTo_MC_to_student_2016_q013_4.png"/>
                    <pic:cNvPicPr/>
                  </pic:nvPicPr>
                  <pic:blipFill>
                    <a:blip r:embed="rId12"/>
                    <a:stretch>
                      <a:fillRect/>
                    </a:stretch>
                  </pic:blipFill>
                  <pic:spPr>
                    <a:xfrm>
                      <a:off x="0" y="0"/>
                      <a:ext cx="4752000" cy="3100680"/>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after="20" w:before="0"/>
        <w:ind w:left="283"/>
      </w:pPr>
      <w:r>
        <w:rPr>
          <w:rFonts w:ascii="Times New Roman" w:hAnsi="Times New Roman" w:eastAsia="Times New Roman"/>
          <w:b w:val="0"/>
          <w:i w:val="0"/>
          <w:sz w:val="24"/>
        </w:rPr>
        <w:t>B.  Mechanisms of evolution</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of the following is the concept proposed by Lamarck?</w:t>
      </w:r>
    </w:p>
    <w:p>
      <w:pPr>
        <w:spacing w:after="20" w:before="0"/>
        <w:ind w:left="283"/>
      </w:pPr>
      <w:r>
        <w:rPr>
          <w:rFonts w:ascii="Times New Roman" w:hAnsi="Times New Roman" w:eastAsia="Times New Roman"/>
          <w:b w:val="0"/>
          <w:i w:val="0"/>
          <w:sz w:val="24"/>
        </w:rPr>
        <w:t>A.  Characters acquired as adaptations to the needs of the environment can be transmitted to later generations.</w:t>
      </w:r>
    </w:p>
    <w:p>
      <w:pPr>
        <w:spacing w:after="20" w:before="0"/>
        <w:ind w:left="283"/>
      </w:pPr>
      <w:r>
        <w:rPr>
          <w:rFonts w:ascii="Times New Roman" w:hAnsi="Times New Roman" w:eastAsia="Times New Roman"/>
          <w:b w:val="0"/>
          <w:i w:val="0"/>
          <w:sz w:val="24"/>
        </w:rPr>
        <w:t>B.  Life arose spontaneously from nonliving matters in nature.</w:t>
      </w:r>
    </w:p>
    <w:p>
      <w:pPr>
        <w:spacing w:after="20" w:before="0"/>
        <w:ind w:left="283"/>
      </w:pPr>
      <w:r>
        <w:rPr>
          <w:rFonts w:ascii="Times New Roman" w:hAnsi="Times New Roman" w:eastAsia="Times New Roman"/>
          <w:b w:val="0"/>
          <w:i w:val="0"/>
          <w:sz w:val="24"/>
        </w:rPr>
        <w:t>C.  Advantageous variations will be selected in responses to the stress imposed by the environment.</w:t>
      </w:r>
    </w:p>
    <w:p>
      <w:pPr>
        <w:spacing w:after="20" w:before="0"/>
        <w:ind w:left="283"/>
      </w:pPr>
      <w:r>
        <w:rPr>
          <w:rFonts w:ascii="Times New Roman" w:hAnsi="Times New Roman" w:eastAsia="Times New Roman"/>
          <w:b w:val="0"/>
          <w:i w:val="0"/>
          <w:sz w:val="24"/>
        </w:rPr>
        <w:t>D.  Variations are produced as a result of mutation of the genetic materials.</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about Charles Darwin is/are CORRECT? (1) He is famous for writing the book ‘the origin of species.’ (2) His experiments on breeding pea plants greatly contributed to the formulation of the hypothesis of an important biological phenomenon in nature. (3) His discovery of the variations in the beaks of finches on the Galapagos Islands helped him formulate his hypothesis for the mechanism of evolution. (4) He was the only scientist at his time to propose the theory of natural selection.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is the important theory proposed by Charles Darwin to explain the mechanism of evolution?</w:t>
      </w:r>
    </w:p>
    <w:p>
      <w:pPr>
        <w:spacing w:after="20" w:before="0"/>
        <w:ind w:left="283"/>
      </w:pPr>
      <w:r>
        <w:rPr>
          <w:rFonts w:ascii="Times New Roman" w:hAnsi="Times New Roman" w:eastAsia="Times New Roman"/>
          <w:b w:val="0"/>
          <w:i w:val="0"/>
          <w:sz w:val="24"/>
        </w:rPr>
        <w:t>A.  Artificial selection B. Natural selection</w:t>
      </w:r>
    </w:p>
    <w:p>
      <w:pPr>
        <w:spacing w:after="20" w:before="0"/>
        <w:ind w:left="283"/>
      </w:pPr>
      <w:r>
        <w:rPr>
          <w:rFonts w:ascii="Times New Roman" w:hAnsi="Times New Roman" w:eastAsia="Times New Roman"/>
          <w:b w:val="0"/>
          <w:i w:val="0"/>
          <w:sz w:val="24"/>
        </w:rPr>
        <w:t>C.  Reproductive isolation D. Selective breeding x17 The theory of natural selection is used to explain the mechanism of evolution. It was proposed by</w:t>
      </w:r>
    </w:p>
    <w:p>
      <w:pPr>
        <w:spacing w:after="20" w:before="0"/>
        <w:ind w:left="283"/>
      </w:pPr>
      <w:r>
        <w:rPr>
          <w:rFonts w:ascii="Times New Roman" w:hAnsi="Times New Roman" w:eastAsia="Times New Roman"/>
          <w:b w:val="0"/>
          <w:i w:val="0"/>
          <w:sz w:val="24"/>
        </w:rPr>
        <w:t>A.  Gregor Mendel. B. James Watson and Francis Crick.</w:t>
      </w:r>
    </w:p>
    <w:p>
      <w:pPr>
        <w:spacing w:after="20" w:before="0"/>
        <w:ind w:left="283"/>
      </w:pPr>
      <w:r>
        <w:rPr>
          <w:rFonts w:ascii="Times New Roman" w:hAnsi="Times New Roman" w:eastAsia="Times New Roman"/>
          <w:b w:val="0"/>
          <w:i w:val="0"/>
          <w:sz w:val="24"/>
        </w:rPr>
        <w:t>C.  Lamarck. D. Charles Darwin and Alfred Russel Wallace.</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is the CORRECT sequence of the concepts in the theory of natural selection proposed by Charles Darwin? (1) There is keen competition among individuals of the same species for resources in the environment. (2) Individuals with advantageous variations can transmit all these characters to the offspring. (3) Variations exist among individuals of the same species. (4) Individuals with advantageous variations have higher chance to survive up to mature stage .</w:t>
      </w:r>
    </w:p>
    <w:p>
      <w:pPr>
        <w:spacing w:after="20" w:before="0"/>
        <w:ind w:left="283"/>
      </w:pPr>
      <w:r>
        <w:rPr>
          <w:rFonts w:ascii="Times New Roman" w:hAnsi="Times New Roman" w:eastAsia="Times New Roman"/>
          <w:b w:val="0"/>
          <w:i w:val="0"/>
          <w:sz w:val="24"/>
        </w:rPr>
        <w:t>A.  (1), (2), (3), (4)</w:t>
      </w:r>
    </w:p>
    <w:p>
      <w:pPr>
        <w:spacing w:after="20" w:before="0"/>
        <w:ind w:left="283"/>
      </w:pPr>
      <w:r>
        <w:rPr>
          <w:rFonts w:ascii="Times New Roman" w:hAnsi="Times New Roman" w:eastAsia="Times New Roman"/>
          <w:b w:val="0"/>
          <w:i w:val="0"/>
          <w:sz w:val="24"/>
        </w:rPr>
        <w:t>B.  (2), (1), (4), (3)</w:t>
      </w:r>
    </w:p>
    <w:p>
      <w:pPr>
        <w:spacing w:after="20" w:before="0"/>
        <w:ind w:left="283"/>
      </w:pPr>
      <w:r>
        <w:rPr>
          <w:rFonts w:ascii="Times New Roman" w:hAnsi="Times New Roman" w:eastAsia="Times New Roman"/>
          <w:b w:val="0"/>
          <w:i w:val="0"/>
          <w:sz w:val="24"/>
        </w:rPr>
        <w:t>C.  (3), (1), (4), (2)</w:t>
      </w:r>
    </w:p>
    <w:p>
      <w:pPr>
        <w:spacing w:after="20" w:before="0"/>
        <w:ind w:left="283"/>
      </w:pPr>
      <w:r>
        <w:rPr>
          <w:rFonts w:ascii="Times New Roman" w:hAnsi="Times New Roman" w:eastAsia="Times New Roman"/>
          <w:b w:val="0"/>
          <w:i w:val="0"/>
          <w:sz w:val="24"/>
        </w:rPr>
        <w:t>D.  (4), (3), (2), (1)</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Natural selection is the mechanism of evolution that acts on</w:t>
      </w:r>
    </w:p>
    <w:p>
      <w:pPr>
        <w:spacing w:after="20" w:before="0"/>
        <w:ind w:left="283"/>
      </w:pPr>
      <w:r>
        <w:rPr>
          <w:rFonts w:ascii="Times New Roman" w:hAnsi="Times New Roman" w:eastAsia="Times New Roman"/>
          <w:b w:val="0"/>
          <w:i w:val="0"/>
          <w:sz w:val="24"/>
        </w:rPr>
        <w:t>A.  the genotypes of a population.</w:t>
      </w:r>
    </w:p>
    <w:p>
      <w:pPr>
        <w:spacing w:after="20" w:before="0"/>
        <w:ind w:left="283"/>
      </w:pPr>
      <w:r>
        <w:rPr>
          <w:rFonts w:ascii="Times New Roman" w:hAnsi="Times New Roman" w:eastAsia="Times New Roman"/>
          <w:b w:val="0"/>
          <w:i w:val="0"/>
          <w:sz w:val="24"/>
        </w:rPr>
        <w:t>B.  the phenotypes of an individual.</w:t>
      </w:r>
    </w:p>
    <w:p>
      <w:pPr>
        <w:spacing w:after="20" w:before="0"/>
        <w:ind w:left="283"/>
      </w:pPr>
      <w:r>
        <w:rPr>
          <w:rFonts w:ascii="Times New Roman" w:hAnsi="Times New Roman" w:eastAsia="Times New Roman"/>
          <w:b w:val="0"/>
          <w:i w:val="0"/>
          <w:sz w:val="24"/>
        </w:rPr>
        <w:t>C.  the behaviours of the organisms in the habitat.</w:t>
      </w:r>
    </w:p>
    <w:p>
      <w:pPr>
        <w:spacing w:after="20" w:before="0"/>
        <w:ind w:left="283"/>
      </w:pPr>
      <w:r>
        <w:rPr>
          <w:rFonts w:ascii="Times New Roman" w:hAnsi="Times New Roman" w:eastAsia="Times New Roman"/>
          <w:b w:val="0"/>
          <w:i w:val="0"/>
          <w:sz w:val="24"/>
        </w:rPr>
        <w:t>D.  the organisms with long life span and late maturity.</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of the following statements concerning the process of natural selection is CORRECT?</w:t>
      </w:r>
    </w:p>
    <w:p>
      <w:pPr>
        <w:spacing w:after="20" w:before="0"/>
        <w:ind w:left="283"/>
      </w:pPr>
      <w:r>
        <w:rPr>
          <w:rFonts w:ascii="Times New Roman" w:hAnsi="Times New Roman" w:eastAsia="Times New Roman"/>
          <w:b w:val="0"/>
          <w:i w:val="0"/>
          <w:sz w:val="24"/>
        </w:rPr>
        <w:t>A.  Organisms change from simple to complex forms.</w:t>
      </w:r>
    </w:p>
    <w:p>
      <w:pPr>
        <w:spacing w:after="20" w:before="0"/>
        <w:ind w:left="283"/>
      </w:pPr>
      <w:r>
        <w:rPr>
          <w:rFonts w:ascii="Times New Roman" w:hAnsi="Times New Roman" w:eastAsia="Times New Roman"/>
          <w:b w:val="0"/>
          <w:i w:val="0"/>
          <w:sz w:val="24"/>
        </w:rPr>
        <w:t>B.  Organisms gradually increase their population size to the peak and then decline.</w:t>
      </w:r>
    </w:p>
    <w:p>
      <w:pPr>
        <w:spacing w:after="20" w:before="0"/>
        <w:ind w:left="283"/>
      </w:pPr>
      <w:r>
        <w:rPr>
          <w:rFonts w:ascii="Times New Roman" w:hAnsi="Times New Roman" w:eastAsia="Times New Roman"/>
          <w:b w:val="0"/>
          <w:i w:val="0"/>
          <w:sz w:val="24"/>
        </w:rPr>
        <w:t>C.  Mutation produces variations.</w:t>
      </w:r>
    </w:p>
    <w:p>
      <w:pPr>
        <w:spacing w:after="20" w:before="0"/>
        <w:ind w:left="283"/>
      </w:pPr>
      <w:r>
        <w:rPr>
          <w:rFonts w:ascii="Times New Roman" w:hAnsi="Times New Roman" w:eastAsia="Times New Roman"/>
          <w:b w:val="0"/>
          <w:i w:val="0"/>
          <w:sz w:val="24"/>
        </w:rPr>
        <w:t>D.  Differential reproduction of the favourable variations in the environment.</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is NOT the concept presented in Darwin's theory of evolution?</w:t>
      </w:r>
    </w:p>
    <w:p>
      <w:pPr>
        <w:spacing w:after="20" w:before="0"/>
        <w:ind w:left="283"/>
      </w:pPr>
      <w:r>
        <w:rPr>
          <w:rFonts w:ascii="Times New Roman" w:hAnsi="Times New Roman" w:eastAsia="Times New Roman"/>
          <w:b w:val="0"/>
          <w:i w:val="0"/>
          <w:sz w:val="24"/>
        </w:rPr>
        <w:t>A.  Organism develops its characters to adapt to the environmental stress.</w:t>
      </w:r>
    </w:p>
    <w:p>
      <w:pPr>
        <w:spacing w:after="20" w:before="0"/>
        <w:ind w:left="283"/>
      </w:pPr>
      <w:r>
        <w:rPr>
          <w:rFonts w:ascii="Times New Roman" w:hAnsi="Times New Roman" w:eastAsia="Times New Roman"/>
          <w:b w:val="0"/>
          <w:i w:val="0"/>
          <w:sz w:val="24"/>
        </w:rPr>
        <w:t>B.  More offspring are produced than those that can be supported by the resources in the environment.</w:t>
      </w:r>
    </w:p>
    <w:p>
      <w:pPr>
        <w:spacing w:after="20" w:before="0"/>
        <w:ind w:left="283"/>
      </w:pPr>
      <w:r>
        <w:rPr>
          <w:rFonts w:ascii="Times New Roman" w:hAnsi="Times New Roman" w:eastAsia="Times New Roman"/>
          <w:b w:val="0"/>
          <w:i w:val="0"/>
          <w:sz w:val="24"/>
        </w:rPr>
        <w:t>C.  Variations are common phenomena in a population of a species.</w:t>
      </w:r>
    </w:p>
    <w:p>
      <w:pPr>
        <w:spacing w:after="20" w:before="0"/>
        <w:ind w:left="283"/>
      </w:pPr>
      <w:r>
        <w:rPr>
          <w:rFonts w:ascii="Times New Roman" w:hAnsi="Times New Roman" w:eastAsia="Times New Roman"/>
          <w:b w:val="0"/>
          <w:i w:val="0"/>
          <w:sz w:val="24"/>
        </w:rPr>
        <w:t>D.  The survival of the fittest among individuals of the same species.</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Darwin discovered thirteen species of finches in the Galapagos islands. Which of the following account for the formation of these different species of finches there? (1) Geographical isolation (2) Mutation (3) Variations (4) Natural selection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of the following statements about the process of evolution is NOT true? (1) Characters acquired by organisms in response to the environmental stress can be passed to their offspring. (2) Genetic variations are essential to the occurrence of speciation. (3) Without geographical isolation, no new species can be formed. (4) Mutation provides raw materials for natural selection to act 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Which of the following is most important to the survival of a species?</w:t>
      </w:r>
    </w:p>
    <w:p>
      <w:pPr>
        <w:spacing w:after="20" w:before="0"/>
        <w:ind w:left="283"/>
      </w:pPr>
      <w:r>
        <w:rPr>
          <w:rFonts w:ascii="Times New Roman" w:hAnsi="Times New Roman" w:eastAsia="Times New Roman"/>
          <w:b w:val="0"/>
          <w:i w:val="0"/>
          <w:sz w:val="24"/>
        </w:rPr>
        <w:t>A.  Rapid locomotion to escape from the predators.</w:t>
      </w:r>
    </w:p>
    <w:p>
      <w:pPr>
        <w:spacing w:after="20" w:before="0"/>
        <w:ind w:left="283"/>
      </w:pPr>
      <w:r>
        <w:rPr>
          <w:rFonts w:ascii="Times New Roman" w:hAnsi="Times New Roman" w:eastAsia="Times New Roman"/>
          <w:b w:val="0"/>
          <w:i w:val="0"/>
          <w:sz w:val="24"/>
        </w:rPr>
        <w:t>B.  Long life span with low reproductive rate.</w:t>
      </w:r>
    </w:p>
    <w:p>
      <w:pPr>
        <w:spacing w:after="20" w:before="0"/>
        <w:ind w:left="283"/>
      </w:pPr>
      <w:r>
        <w:rPr>
          <w:rFonts w:ascii="Times New Roman" w:hAnsi="Times New Roman" w:eastAsia="Times New Roman"/>
          <w:b w:val="0"/>
          <w:i w:val="0"/>
          <w:sz w:val="24"/>
        </w:rPr>
        <w:t>C.  Short life span with high reproductive rate.</w:t>
      </w:r>
    </w:p>
    <w:p>
      <w:pPr>
        <w:spacing w:after="20" w:before="0"/>
        <w:ind w:left="283"/>
      </w:pPr>
      <w:r>
        <w:rPr>
          <w:rFonts w:ascii="Times New Roman" w:hAnsi="Times New Roman" w:eastAsia="Times New Roman"/>
          <w:b w:val="0"/>
          <w:i w:val="0"/>
          <w:sz w:val="24"/>
        </w:rPr>
        <w:t>D.  Possess variations.</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of the following conditions enable a species to undergo rapid evolution? (1) It has big population that occupies a wide range of habitats. (2) Its population is very small that lives in a small habitat with relatively stable environmental conditions. (3) Its population is subjected to continuously changing environmental stress.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The majority of crops in a farmyard are destroyed by an insect pest. An insecticide is introduced that successfully kills the pest. But after the repeated use of this insecticide over a long period of time, the pest becomes resistant to the insecticide used. The emergence of this new variety is most likely due to</w:t>
      </w:r>
    </w:p>
    <w:p>
      <w:pPr>
        <w:spacing w:after="20" w:before="0"/>
        <w:ind w:left="283"/>
      </w:pPr>
      <w:r>
        <w:rPr>
          <w:rFonts w:ascii="Times New Roman" w:hAnsi="Times New Roman" w:eastAsia="Times New Roman"/>
          <w:b w:val="0"/>
          <w:i w:val="0"/>
          <w:sz w:val="24"/>
        </w:rPr>
        <w:t>A.  the chemical nature of insecticide that changes the metabolic activities of the pest.</w:t>
      </w:r>
    </w:p>
    <w:p>
      <w:pPr>
        <w:spacing w:after="20" w:before="0"/>
        <w:ind w:left="283"/>
      </w:pPr>
      <w:r>
        <w:rPr>
          <w:rFonts w:ascii="Times New Roman" w:hAnsi="Times New Roman" w:eastAsia="Times New Roman"/>
          <w:b w:val="0"/>
          <w:i w:val="0"/>
          <w:sz w:val="24"/>
        </w:rPr>
        <w:t>B.  the interference of insecticide on the process of meiosis in the germs cells of the pest.</w:t>
      </w:r>
    </w:p>
    <w:p>
      <w:pPr>
        <w:spacing w:after="20" w:before="0"/>
        <w:ind w:left="283"/>
      </w:pPr>
      <w:r>
        <w:rPr>
          <w:rFonts w:ascii="Times New Roman" w:hAnsi="Times New Roman" w:eastAsia="Times New Roman"/>
          <w:b w:val="0"/>
          <w:i w:val="0"/>
          <w:sz w:val="24"/>
        </w:rPr>
        <w:t>C.  the adaptive responses of the pest to develop resistance to insecticide.</w:t>
      </w:r>
    </w:p>
    <w:p>
      <w:pPr>
        <w:spacing w:after="20" w:before="0"/>
        <w:ind w:left="283"/>
      </w:pPr>
      <w:r>
        <w:rPr>
          <w:rFonts w:ascii="Times New Roman" w:hAnsi="Times New Roman" w:eastAsia="Times New Roman"/>
          <w:b w:val="0"/>
          <w:i w:val="0"/>
          <w:sz w:val="24"/>
        </w:rPr>
        <w:t>D.  selection of the resistant strain of the pest by the insecticide.</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Which of the following is the reason to complete the full course of antibiotics by patients in treatment with bacterial diseases?</w:t>
      </w:r>
    </w:p>
    <w:p>
      <w:pPr>
        <w:spacing w:after="20" w:before="0"/>
        <w:ind w:left="283"/>
      </w:pPr>
      <w:r>
        <w:rPr>
          <w:rFonts w:ascii="Times New Roman" w:hAnsi="Times New Roman" w:eastAsia="Times New Roman"/>
          <w:b w:val="0"/>
          <w:i w:val="0"/>
          <w:sz w:val="24"/>
        </w:rPr>
        <w:t>A.  Don't waste antibiotic which is an expensive medicine.</w:t>
      </w:r>
    </w:p>
    <w:p>
      <w:pPr>
        <w:spacing w:after="20" w:before="0"/>
        <w:ind w:left="283"/>
      </w:pPr>
      <w:r>
        <w:rPr>
          <w:rFonts w:ascii="Times New Roman" w:hAnsi="Times New Roman" w:eastAsia="Times New Roman"/>
          <w:b w:val="0"/>
          <w:i w:val="0"/>
          <w:sz w:val="24"/>
        </w:rPr>
        <w:t>B.  Disposal of the unused antibiotics will upset the balance in the ecosystems.</w:t>
      </w:r>
    </w:p>
    <w:p>
      <w:pPr>
        <w:spacing w:after="20" w:before="0"/>
        <w:ind w:left="283"/>
      </w:pPr>
      <w:r>
        <w:rPr>
          <w:rFonts w:ascii="Times New Roman" w:hAnsi="Times New Roman" w:eastAsia="Times New Roman"/>
          <w:b w:val="0"/>
          <w:i w:val="0"/>
          <w:sz w:val="24"/>
        </w:rPr>
        <w:t>C.  Kill all the bacteria concerned to avoid the survival of those bacteria that may develop resistance to antibiotic.</w:t>
      </w:r>
    </w:p>
    <w:p>
      <w:pPr>
        <w:spacing w:after="20" w:before="0"/>
        <w:ind w:left="283"/>
      </w:pPr>
      <w:r>
        <w:rPr>
          <w:rFonts w:ascii="Times New Roman" w:hAnsi="Times New Roman" w:eastAsia="Times New Roman"/>
          <w:b w:val="0"/>
          <w:i w:val="0"/>
          <w:sz w:val="24"/>
        </w:rPr>
        <w:t>D.  It is the duty of the patient to follow the doctor's instruction closely in the medicine prescribed for him/her.</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Recently many cases of antibiotic resistant bacteria were reported in the hospitals in Hong Kong. Which of the following is/are reasons that many antibiotics become less effective to kill bacteria? (1) The indiscriminate use of antibiotics increases the chance to select the antibiotic resistant strains of bacteria. (2) The long term application of antibiotic speeds up the mutation rate of bacteria to form the antibiotic resistant strains. (3) The chemical nature of antibiotics alters the enzymatic systems of the bacteria to develop enzymes that can destroy the antibiotic.</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It is not easy to develop vaccine against viral diseases in time of viral outbreak because viruses can rapidly evolve to new strains. Which of the following is the reason for the rapid evolution of viruses? (1) Viruses can reproduce to large number of offspring in the host cells. (2) They have very short life span. (3) They can easily mutate. (4) They are very small with very simple structures.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Which of the following is/are NOT example(s) of evolution? (1) Certain antibiotics become ineffective to act against certain bacteria. (2) The great increase in the population of melanic moths in the industrial areas. (3) If both couples are musicians, their children most likely will become better musicians. D. (1) and (2) only 31 Some flies were introduced into an uninhabited island where no fly had been present before. The wind speed on the island was usually very high. After five years the majority of the flies were found to possess stronger jointed legs but reduced wings i.e. they became fast runners. Which of the following is/are the process(es) that led to such changes in the characters of the majority of flies there? (1) Selection pressure acted by the environmental conditions. (2) Further development of the organs constantly used and degeneration of the organs not in use. (3) Mutation (permament change in the genetic constitution of the flies). D. (1) and (3) only</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A.  (1) only</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A scientific survey was carried out for several years to find out the distribution of two varieties of moths, the pale peppered moths and the melanic moths (moths with blackened wings), in different parts of a country. The result was as follow:</w:t>
        <w:br/>
        <w:t>Which of the following is the MOST probable explanation for such uneven distribution of moths in the areas studied?</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Countryside</w:t>
            </w:r>
          </w:p>
        </w:tc>
        <w:tc>
          <w:tcPr>
            <w:tcW w:type="dxa" w:w="3400"/>
          </w:tcPr>
          <w:p>
            <w:pPr>
              <w:jc w:val="center"/>
            </w:pPr>
            <w:r/>
            <w:r>
              <w:rPr>
                <w:rFonts w:ascii="Times New Roman" w:hAnsi="Times New Roman" w:eastAsia="Times New Roman"/>
                <w:b w:val="0"/>
                <w:i w:val="0"/>
                <w:sz w:val="22"/>
              </w:rPr>
              <w:t>Industrial areas</w:t>
            </w:r>
          </w:p>
        </w:tc>
      </w:tr>
      <w:tr>
        <w:tc>
          <w:tcPr>
            <w:tcW w:type="dxa" w:w="3400"/>
          </w:tcPr>
          <w:p>
            <w:pPr>
              <w:jc w:val="center"/>
            </w:pPr>
            <w:r/>
            <w:r>
              <w:rPr>
                <w:rFonts w:ascii="Times New Roman" w:hAnsi="Times New Roman" w:eastAsia="Times New Roman"/>
                <w:b w:val="0"/>
                <w:i w:val="0"/>
                <w:sz w:val="22"/>
              </w:rPr>
              <w:t>Pale form</w:t>
            </w:r>
          </w:p>
        </w:tc>
        <w:tc>
          <w:tcPr>
            <w:tcW w:type="dxa" w:w="3400"/>
          </w:tcPr>
          <w:p>
            <w:pPr>
              <w:jc w:val="center"/>
            </w:pPr>
            <w:r/>
            <w:r>
              <w:rPr>
                <w:rFonts w:ascii="Times New Roman" w:hAnsi="Times New Roman" w:eastAsia="Times New Roman"/>
                <w:b w:val="0"/>
                <w:i w:val="0"/>
                <w:sz w:val="22"/>
              </w:rPr>
              <w:t>95%</w:t>
            </w:r>
          </w:p>
        </w:tc>
        <w:tc>
          <w:tcPr>
            <w:tcW w:type="dxa" w:w="3400"/>
          </w:tcPr>
          <w:p>
            <w:pPr>
              <w:jc w:val="center"/>
            </w:pPr>
            <w:r/>
            <w:r>
              <w:rPr>
                <w:rFonts w:ascii="Times New Roman" w:hAnsi="Times New Roman" w:eastAsia="Times New Roman"/>
                <w:b w:val="0"/>
                <w:i w:val="0"/>
                <w:sz w:val="22"/>
              </w:rPr>
              <w:t>5%</w:t>
            </w:r>
          </w:p>
        </w:tc>
      </w:tr>
      <w:tr>
        <w:tc>
          <w:tcPr>
            <w:tcW w:type="dxa" w:w="3400"/>
          </w:tcPr>
          <w:p>
            <w:pPr>
              <w:jc w:val="center"/>
            </w:pPr>
            <w:r/>
            <w:r>
              <w:rPr>
                <w:rFonts w:ascii="Times New Roman" w:hAnsi="Times New Roman" w:eastAsia="Times New Roman"/>
                <w:b w:val="0"/>
                <w:i w:val="0"/>
                <w:sz w:val="22"/>
              </w:rPr>
              <w:t>Melanie form</w:t>
            </w:r>
          </w:p>
        </w:tc>
        <w:tc>
          <w:tcPr>
            <w:tcW w:type="dxa" w:w="3400"/>
          </w:tcPr>
          <w:p>
            <w:pPr>
              <w:jc w:val="center"/>
            </w:pPr>
            <w:r/>
            <w:r>
              <w:rPr>
                <w:rFonts w:ascii="Times New Roman" w:hAnsi="Times New Roman" w:eastAsia="Times New Roman"/>
                <w:b w:val="0"/>
                <w:i w:val="0"/>
                <w:sz w:val="22"/>
              </w:rPr>
              <w:t>5%</w:t>
            </w:r>
          </w:p>
        </w:tc>
        <w:tc>
          <w:tcPr>
            <w:tcW w:type="dxa" w:w="3400"/>
          </w:tcPr>
          <w:p>
            <w:pPr>
              <w:jc w:val="center"/>
            </w:pPr>
            <w:r/>
            <w:r>
              <w:rPr>
                <w:rFonts w:ascii="Times New Roman" w:hAnsi="Times New Roman" w:eastAsia="Times New Roman"/>
                <w:b w:val="0"/>
                <w:i w:val="0"/>
                <w:sz w:val="22"/>
              </w:rPr>
              <w:t>95%</w:t>
            </w:r>
          </w:p>
        </w:tc>
      </w:tr>
    </w:tbl>
    <w:p>
      <w:pPr>
        <w:spacing w:after="80" w:before="0"/>
      </w:pPr>
    </w:p>
    <w:p>
      <w:pPr>
        <w:spacing w:after="20" w:before="0"/>
        <w:ind w:left="283"/>
      </w:pPr>
      <w:r>
        <w:rPr>
          <w:rFonts w:ascii="Times New Roman" w:hAnsi="Times New Roman" w:eastAsia="Times New Roman"/>
          <w:b w:val="0"/>
          <w:i w:val="0"/>
          <w:sz w:val="24"/>
        </w:rPr>
        <w:t>A.  The soots suspended in the highly polluted air blackened the moths.</w:t>
      </w:r>
    </w:p>
    <w:p>
      <w:pPr>
        <w:spacing w:after="20" w:before="0"/>
        <w:ind w:left="283"/>
      </w:pPr>
      <w:r>
        <w:rPr>
          <w:rFonts w:ascii="Times New Roman" w:hAnsi="Times New Roman" w:eastAsia="Times New Roman"/>
          <w:b w:val="0"/>
          <w:i w:val="0"/>
          <w:sz w:val="24"/>
        </w:rPr>
        <w:t>B.  The children living in the industrial areas preferred to catch the pale form for fun.</w:t>
      </w:r>
    </w:p>
    <w:p>
      <w:pPr>
        <w:spacing w:after="20" w:before="0"/>
        <w:ind w:left="283"/>
      </w:pPr>
      <w:r>
        <w:rPr>
          <w:rFonts w:ascii="Times New Roman" w:hAnsi="Times New Roman" w:eastAsia="Times New Roman"/>
          <w:b w:val="0"/>
          <w:i w:val="0"/>
          <w:sz w:val="24"/>
        </w:rPr>
        <w:t>C.  The pale form preferred to live in the countryside to the industrial areas.</w:t>
      </w:r>
    </w:p>
    <w:p>
      <w:pPr>
        <w:spacing w:after="20" w:before="0"/>
        <w:ind w:left="283"/>
      </w:pPr>
      <w:r>
        <w:rPr>
          <w:rFonts w:ascii="Times New Roman" w:hAnsi="Times New Roman" w:eastAsia="Times New Roman"/>
          <w:b w:val="0"/>
          <w:i w:val="0"/>
          <w:sz w:val="24"/>
        </w:rPr>
        <w:t>D.  Natural selection proceeded to select the pale form in the countryside but it selected the melanic form in the industrial areas.</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Two populations of rabbits X and Y live in the same habitat. More offspring of population X can survive up to maturity than those of population Y. Which of the following factors account(s) for such difference?</w:t>
        <w:br/>
        <w:t>(1) Genetic variations</w:t>
        <w:tab/>
        <w:t>(2) Interaction with the environment (3) Competition</w:t>
      </w:r>
    </w:p>
    <w:p>
      <w:pPr>
        <w:spacing w:after="20" w:before="0"/>
        <w:ind w:left="283"/>
      </w:pPr>
      <w:r>
        <w:rPr>
          <w:rFonts w:ascii="Times New Roman" w:hAnsi="Times New Roman" w:eastAsia="Times New Roman"/>
          <w:b w:val="0"/>
          <w:i w:val="0"/>
          <w:sz w:val="24"/>
        </w:rPr>
        <w:t>A.  (1) only B. (2) only C. (1) and (3) only D. (1), (2) and (3)</w:t>
      </w:r>
    </w:p>
    <w:p>
      <w:pPr>
        <w:spacing w:after="20" w:before="0"/>
        <w:ind w:left="283"/>
      </w:pPr>
      <w:r>
        <w:rPr>
          <w:rFonts w:ascii="Times New Roman" w:hAnsi="Times New Roman" w:eastAsia="Times New Roman"/>
          <w:b w:val="0"/>
          <w:i w:val="0"/>
          <w:sz w:val="24"/>
        </w:rPr>
        <w:t>C.  Speciation 34 Speciation occurs when</w:t>
      </w:r>
    </w:p>
    <w:p>
      <w:pPr>
        <w:spacing w:after="20" w:before="0"/>
        <w:ind w:left="283"/>
      </w:pPr>
      <w:r>
        <w:rPr>
          <w:rFonts w:ascii="Times New Roman" w:hAnsi="Times New Roman" w:eastAsia="Times New Roman"/>
          <w:b w:val="0"/>
          <w:i w:val="0"/>
          <w:sz w:val="24"/>
        </w:rPr>
        <w:t>A.  a population is geographically isolated from its sub-populations.</w:t>
      </w:r>
    </w:p>
    <w:p>
      <w:pPr>
        <w:spacing w:after="20" w:before="0"/>
        <w:ind w:left="283"/>
      </w:pPr>
      <w:r>
        <w:rPr>
          <w:rFonts w:ascii="Times New Roman" w:hAnsi="Times New Roman" w:eastAsia="Times New Roman"/>
          <w:b w:val="0"/>
          <w:i w:val="0"/>
          <w:sz w:val="24"/>
        </w:rPr>
        <w:t>B.  many variations arise in population living inside a particular habitat.</w:t>
      </w:r>
    </w:p>
    <w:p>
      <w:pPr>
        <w:spacing w:after="20" w:before="0"/>
        <w:ind w:left="283"/>
      </w:pPr>
      <w:r>
        <w:rPr>
          <w:rFonts w:ascii="Times New Roman" w:hAnsi="Times New Roman" w:eastAsia="Times New Roman"/>
          <w:b w:val="0"/>
          <w:i w:val="0"/>
          <w:sz w:val="24"/>
        </w:rPr>
        <w:t>C.  environmental stress acts on continuously over long period of time in a population.</w:t>
      </w:r>
    </w:p>
    <w:p>
      <w:pPr>
        <w:spacing w:after="20" w:before="0"/>
        <w:ind w:left="283"/>
      </w:pPr>
      <w:r>
        <w:rPr>
          <w:rFonts w:ascii="Times New Roman" w:hAnsi="Times New Roman" w:eastAsia="Times New Roman"/>
          <w:b w:val="0"/>
          <w:i w:val="0"/>
          <w:sz w:val="24"/>
        </w:rPr>
        <w:t>D.  a population cannot interbreed with its sub-population to produce fertile offspring.</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What is the significance of sexual reproduction in speciation?</w:t>
      </w:r>
    </w:p>
    <w:p>
      <w:pPr>
        <w:spacing w:after="20" w:before="0"/>
        <w:ind w:left="283"/>
      </w:pPr>
      <w:r>
        <w:rPr>
          <w:rFonts w:ascii="Times New Roman" w:hAnsi="Times New Roman" w:eastAsia="Times New Roman"/>
          <w:b w:val="0"/>
          <w:i w:val="0"/>
          <w:sz w:val="24"/>
        </w:rPr>
        <w:t>A.  It allows the perpetuation of the new species.</w:t>
      </w:r>
    </w:p>
    <w:p>
      <w:pPr>
        <w:spacing w:after="20" w:before="0"/>
        <w:ind w:left="283"/>
      </w:pPr>
      <w:r>
        <w:rPr>
          <w:rFonts w:ascii="Times New Roman" w:hAnsi="Times New Roman" w:eastAsia="Times New Roman"/>
          <w:b w:val="0"/>
          <w:i w:val="0"/>
          <w:sz w:val="24"/>
        </w:rPr>
        <w:t>B.  The environment only selects those species that can carry out sexual reproduction under adverse conditions.</w:t>
      </w:r>
    </w:p>
    <w:p>
      <w:pPr>
        <w:spacing w:after="20" w:before="0"/>
        <w:ind w:left="283"/>
      </w:pPr>
      <w:r>
        <w:rPr>
          <w:rFonts w:ascii="Times New Roman" w:hAnsi="Times New Roman" w:eastAsia="Times New Roman"/>
          <w:b w:val="0"/>
          <w:i w:val="0"/>
          <w:sz w:val="24"/>
        </w:rPr>
        <w:t>C.  It allows the organisms to produce large population to compensate for the loss under unfavourable environmental conditions.</w:t>
      </w:r>
    </w:p>
    <w:p>
      <w:pPr>
        <w:spacing w:after="20" w:before="0"/>
        <w:ind w:left="283"/>
      </w:pPr>
      <w:r>
        <w:rPr>
          <w:rFonts w:ascii="Times New Roman" w:hAnsi="Times New Roman" w:eastAsia="Times New Roman"/>
          <w:b w:val="0"/>
          <w:i w:val="0"/>
          <w:sz w:val="24"/>
        </w:rPr>
        <w:t>D.  It produces genetic variations for nature to select.</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A cross between donkey and horse will produce a sterile offspring, the mule. Which of the following statements is CORRECT?</w:t>
      </w:r>
    </w:p>
    <w:p>
      <w:pPr>
        <w:spacing w:after="20" w:before="0"/>
        <w:ind w:left="283"/>
      </w:pPr>
      <w:r>
        <w:rPr>
          <w:rFonts w:ascii="Times New Roman" w:hAnsi="Times New Roman" w:eastAsia="Times New Roman"/>
          <w:b w:val="0"/>
          <w:i w:val="0"/>
          <w:sz w:val="24"/>
        </w:rPr>
        <w:t>A.  No interbreeding can take place between donkey and horse.</w:t>
      </w:r>
    </w:p>
    <w:p>
      <w:pPr>
        <w:spacing w:after="20" w:before="0"/>
        <w:ind w:left="283"/>
      </w:pPr>
      <w:r>
        <w:rPr>
          <w:rFonts w:ascii="Times New Roman" w:hAnsi="Times New Roman" w:eastAsia="Times New Roman"/>
          <w:b w:val="0"/>
          <w:i w:val="0"/>
          <w:sz w:val="24"/>
        </w:rPr>
        <w:t>B.  Donkey and horse are not of the same species.</w:t>
      </w:r>
    </w:p>
    <w:p>
      <w:pPr>
        <w:spacing w:after="20" w:before="0"/>
        <w:ind w:left="283"/>
      </w:pPr>
      <w:r>
        <w:rPr>
          <w:rFonts w:ascii="Times New Roman" w:hAnsi="Times New Roman" w:eastAsia="Times New Roman"/>
          <w:b w:val="0"/>
          <w:i w:val="0"/>
          <w:sz w:val="24"/>
        </w:rPr>
        <w:t>C.  Mule is of the same species of the donkey because donkey is one of its parents.</w:t>
      </w:r>
    </w:p>
    <w:p>
      <w:pPr>
        <w:spacing w:after="20" w:before="0"/>
        <w:ind w:left="283"/>
      </w:pPr>
      <w:r>
        <w:rPr>
          <w:rFonts w:ascii="Times New Roman" w:hAnsi="Times New Roman" w:eastAsia="Times New Roman"/>
          <w:b w:val="0"/>
          <w:i w:val="0"/>
          <w:sz w:val="24"/>
        </w:rPr>
        <w:t>D.  Mule provides evidence that evolution occurs.</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Pekingese (北京狗) and Pug (哈巴狗) have appearance quite similar to each others. Which of the following can be used to check whether they belong to the same species or not? (1) The number of similarities in their phenotypes. (2) The number of similarities in their behaviour. (3) Successful interbreeding between them to produce fertile offspring.</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Which of the following islands will have the greatest biodiversity?</w:t>
      </w:r>
    </w:p>
    <w:p>
      <w:pPr>
        <w:spacing w:after="20" w:before="0"/>
        <w:ind w:left="283"/>
      </w:pPr>
      <w:r>
        <w:rPr>
          <w:rFonts w:ascii="Times New Roman" w:hAnsi="Times New Roman" w:eastAsia="Times New Roman"/>
          <w:b w:val="0"/>
          <w:i w:val="0"/>
          <w:sz w:val="24"/>
        </w:rPr>
        <w:t>A.  Island with the least habitats.</w:t>
      </w:r>
    </w:p>
    <w:p>
      <w:pPr>
        <w:spacing w:after="20" w:before="0"/>
        <w:ind w:left="283"/>
      </w:pPr>
      <w:r>
        <w:rPr>
          <w:rFonts w:ascii="Times New Roman" w:hAnsi="Times New Roman" w:eastAsia="Times New Roman"/>
          <w:b w:val="0"/>
          <w:i w:val="0"/>
          <w:sz w:val="24"/>
        </w:rPr>
        <w:t>B.  Island with the most habitats.</w:t>
      </w:r>
    </w:p>
    <w:p>
      <w:pPr>
        <w:spacing w:after="20" w:before="0"/>
        <w:ind w:left="283"/>
      </w:pPr>
      <w:r>
        <w:rPr>
          <w:rFonts w:ascii="Times New Roman" w:hAnsi="Times New Roman" w:eastAsia="Times New Roman"/>
          <w:b w:val="0"/>
          <w:i w:val="0"/>
          <w:sz w:val="24"/>
        </w:rPr>
        <w:t>C.  Island nearest to the continent.</w:t>
      </w:r>
    </w:p>
    <w:p>
      <w:pPr>
        <w:spacing w:after="20" w:before="0"/>
        <w:ind w:left="283"/>
      </w:pPr>
      <w:r>
        <w:rPr>
          <w:rFonts w:ascii="Times New Roman" w:hAnsi="Times New Roman" w:eastAsia="Times New Roman"/>
          <w:b w:val="0"/>
          <w:i w:val="0"/>
          <w:sz w:val="24"/>
        </w:rPr>
        <w:t>D.  Island most remote from the continent.</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Which of the following is the characteristic to show that the two groups of flowering plants with some differences in their phenotypes belong to the same species?</w:t>
      </w:r>
    </w:p>
    <w:p>
      <w:pPr>
        <w:spacing w:after="20" w:before="0"/>
        <w:ind w:left="283"/>
      </w:pPr>
      <w:r>
        <w:rPr>
          <w:rFonts w:ascii="Times New Roman" w:hAnsi="Times New Roman" w:eastAsia="Times New Roman"/>
          <w:b w:val="0"/>
          <w:i w:val="0"/>
          <w:sz w:val="24"/>
        </w:rPr>
        <w:t>A.  They have similar floral structures.</w:t>
      </w:r>
    </w:p>
    <w:p>
      <w:pPr>
        <w:spacing w:after="20" w:before="0"/>
        <w:ind w:left="283"/>
      </w:pPr>
      <w:r>
        <w:rPr>
          <w:rFonts w:ascii="Times New Roman" w:hAnsi="Times New Roman" w:eastAsia="Times New Roman"/>
          <w:b w:val="0"/>
          <w:i w:val="0"/>
          <w:sz w:val="24"/>
        </w:rPr>
        <w:t>B.  They are of the same ecological niche.</w:t>
      </w:r>
    </w:p>
    <w:p>
      <w:pPr>
        <w:spacing w:after="20" w:before="0"/>
        <w:ind w:left="283"/>
      </w:pPr>
      <w:r>
        <w:rPr>
          <w:rFonts w:ascii="Times New Roman" w:hAnsi="Times New Roman" w:eastAsia="Times New Roman"/>
          <w:b w:val="0"/>
          <w:i w:val="0"/>
          <w:sz w:val="24"/>
        </w:rPr>
        <w:t>C.  They can cross-fertilise to produce fertile offspring.</w:t>
      </w:r>
    </w:p>
    <w:p>
      <w:pPr>
        <w:spacing w:after="20" w:before="0"/>
        <w:ind w:left="283"/>
      </w:pPr>
      <w:r>
        <w:rPr>
          <w:rFonts w:ascii="Times New Roman" w:hAnsi="Times New Roman" w:eastAsia="Times New Roman"/>
          <w:b w:val="0"/>
          <w:i w:val="0"/>
          <w:sz w:val="24"/>
        </w:rPr>
        <w:t>D.  They can cross-pollinate.</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it is still living today on earth. 5Which of the following findings about fossils is/are TRUE? (1) Fossils found at the lower strata (layers) were formed at rather recent time compared with those found at the upper strata. (2) Fossils found at the lower strata (layers) were more simple in structures compared with those found at the upper strata. (3) Fossils found at the lower strata usually took an aquatic life while those found at the upper strata usually took a terrestrial life.</w:t>
      </w:r>
    </w:p>
    <w:p>
      <w:pPr>
        <w:spacing w:after="80" w:before="0"/>
      </w:pP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 only</w:t>
      </w:r>
    </w:p>
    <w:p>
      <w:pPr>
        <w:spacing w:after="80" w:before="0"/>
      </w:pP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these animals might arise from a common ancestor.</w:t>
      </w:r>
    </w:p>
    <w:p>
      <w:pPr>
        <w:spacing w:after="80" w:before="0"/>
      </w:pP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Horse and mouse B. Frog and chicken</w:t>
      </w:r>
    </w:p>
    <w:p>
      <w:pPr>
        <w:spacing w:after="80" w:before="0"/>
      </w:pP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Gene mutation.</w:t>
      </w:r>
    </w:p>
    <w:p>
      <w:pPr>
        <w:spacing w:after="80" w:before="0"/>
      </w:pP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Gene mutation D. Independent assortment of chromosomes.</w:t>
      </w:r>
    </w:p>
    <w:p>
      <w:pPr>
        <w:spacing w:after="80" w:before="0"/>
      </w:pP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Characters acquired as adaptations to the needs of the environment can be transmitted to later generations.</w:t>
      </w:r>
    </w:p>
    <w:p>
      <w:pPr>
        <w:spacing w:after="80" w:before="0"/>
      </w:pP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(1), (4), (2)</w:t>
      </w:r>
    </w:p>
    <w:p>
      <w:pPr>
        <w:spacing w:after="80" w:before="0"/>
      </w:pP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genotypes of a population.</w:t>
      </w:r>
    </w:p>
    <w:p>
      <w:pPr>
        <w:spacing w:after="80" w:before="0"/>
      </w:pP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Differential reproduction of the favourable variations in the environment.</w:t>
      </w:r>
    </w:p>
    <w:p>
      <w:pPr>
        <w:spacing w:after="80" w:before="0"/>
      </w:pP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Organism develops its characters to adapt to the environmental stress.</w:t>
      </w:r>
    </w:p>
    <w:p>
      <w:pPr>
        <w:spacing w:after="80" w:before="0"/>
      </w:pP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80" w:before="0"/>
      </w:pP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Short life span with high reproductive rate.</w:t>
      </w:r>
    </w:p>
    <w:p>
      <w:pPr>
        <w:spacing w:after="80" w:before="0"/>
      </w:pP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selection of the resistant strain of the pest by the insecticide.</w:t>
      </w:r>
    </w:p>
    <w:p>
      <w:pPr>
        <w:spacing w:after="80" w:before="0"/>
      </w:pP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Kill all the bacteria concerned to avoid the survival of those bacteria that may develop resistance to antibiotic.</w:t>
      </w:r>
    </w:p>
    <w:p>
      <w:pPr>
        <w:spacing w:after="80" w:before="0"/>
      </w:pP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80" w:before="0"/>
      </w:pP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Natural selection proceeded to select the pale form in the countryside but it selected the melanic form in the industrial areas.</w:t>
      </w:r>
    </w:p>
    <w:p>
      <w:pPr>
        <w:spacing w:after="80" w:before="0"/>
      </w:pP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 population cannot interbreed with its sub-population to produce fertile offspring.</w:t>
      </w:r>
    </w:p>
    <w:p>
      <w:pPr>
        <w:spacing w:after="80" w:before="0"/>
      </w:pP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It produces genetic variations for nature to select.</w:t>
      </w:r>
    </w:p>
    <w:p>
      <w:pPr>
        <w:spacing w:after="80" w:before="0"/>
      </w:pP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Donkey and horse are not of the same species.</w:t>
      </w:r>
    </w:p>
    <w:p>
      <w:pPr>
        <w:spacing w:after="80" w:before="0"/>
      </w:pP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80" w:before="0"/>
      </w:pP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Island with the most habitats.</w:t>
      </w:r>
    </w:p>
    <w:p>
      <w:pPr>
        <w:spacing w:after="80" w:before="0"/>
      </w:pP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They can cross-fertilise to produce fertile offspring.</w:t>
      </w:r>
    </w:p>
    <w:p>
      <w:pPr>
        <w:spacing w:after="80" w:before="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