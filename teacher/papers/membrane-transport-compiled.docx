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Movement of substances across the cell membrane</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141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indicate the importance of water to life?</w:t>
        <w:br/>
        <w:t>(1) As a major cell constituent (2) As a metabolite</w:t>
        <w:br/>
        <w:t>(3) As a solvent (4) As a medium of transportation and chemical reaction</w:t>
      </w:r>
    </w:p>
    <w:p>
      <w:pPr>
        <w:spacing w:after="20" w:before="0"/>
        <w:ind w:left="283"/>
      </w:pPr>
      <w:r>
        <w:rPr>
          <w:rFonts w:ascii="Times New Roman" w:hAnsi="Times New Roman" w:eastAsia="Times New Roman"/>
          <w:b w:val="0"/>
          <w:i w:val="0"/>
          <w:sz w:val="24"/>
        </w:rPr>
        <w:t>A.  (1), (2) and (3) only B. (1), (3) and (4) only . (2), (3) and (4) only D. (1), (2), (3) and (4)</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is/are not the importance of water in flowering plants? (1) As the reactant in photosynthesis (2) As the product in respiration (3) As the main constituent in vacuole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When placed in 1.5% saline solution, red blood cells will</w:t>
      </w:r>
    </w:p>
    <w:p>
      <w:pPr>
        <w:spacing w:after="80"/>
        <w:jc w:val="center"/>
      </w:pPr>
      <w:r>
        <w:drawing>
          <wp:inline xmlns:a="http://schemas.openxmlformats.org/drawingml/2006/main" xmlns:pic="http://schemas.openxmlformats.org/drawingml/2006/picture">
            <wp:extent cx="4752000" cy="2215656"/>
            <wp:docPr id="1" name="Picture 1"/>
            <wp:cNvGraphicFramePr>
              <a:graphicFrameLocks noChangeAspect="1"/>
            </wp:cNvGraphicFramePr>
            <a:graphic>
              <a:graphicData uri="http://schemas.openxmlformats.org/drawingml/2006/picture">
                <pic:pic>
                  <pic:nvPicPr>
                    <pic:cNvPr id="0" name="water_organism_longman_q003_1.png"/>
                    <pic:cNvPicPr/>
                  </pic:nvPicPr>
                  <pic:blipFill>
                    <a:blip r:embed="rId9"/>
                    <a:stretch>
                      <a:fillRect/>
                    </a:stretch>
                  </pic:blipFill>
                  <pic:spPr>
                    <a:xfrm>
                      <a:off x="0" y="0"/>
                      <a:ext cx="4752000" cy="2215656"/>
                    </a:xfrm>
                    <a:prstGeom prst="rect"/>
                  </pic:spPr>
                </pic:pic>
              </a:graphicData>
            </a:graphic>
          </wp:inline>
        </w:drawing>
      </w:r>
    </w:p>
    <w:p>
      <w:pPr>
        <w:spacing w:after="20" w:before="0"/>
        <w:ind w:left="283"/>
      </w:pPr>
      <w:r>
        <w:rPr>
          <w:rFonts w:ascii="Times New Roman" w:hAnsi="Times New Roman" w:eastAsia="Times New Roman"/>
          <w:b w:val="0"/>
          <w:i w:val="0"/>
          <w:sz w:val="24"/>
        </w:rPr>
        <w:t>A.  remain the same. B. plasmolyse. C. become crenate.D. become turgid. Directions: Questions 4 to 6 refer to the following experiment.</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How should the blood be treated before the experiment? A.The blood should be sterilized first. C.The blood should be filtered first.</w:t>
      </w:r>
    </w:p>
    <w:p>
      <w:pPr>
        <w:spacing w:after="80"/>
        <w:jc w:val="center"/>
      </w:pPr>
      <w:r>
        <w:drawing>
          <wp:inline xmlns:a="http://schemas.openxmlformats.org/drawingml/2006/main" xmlns:pic="http://schemas.openxmlformats.org/drawingml/2006/picture">
            <wp:extent cx="4752000" cy="2215656"/>
            <wp:docPr id="2" name="Picture 2"/>
            <wp:cNvGraphicFramePr>
              <a:graphicFrameLocks noChangeAspect="1"/>
            </wp:cNvGraphicFramePr>
            <a:graphic>
              <a:graphicData uri="http://schemas.openxmlformats.org/drawingml/2006/picture">
                <pic:pic>
                  <pic:nvPicPr>
                    <pic:cNvPr id="0" name="water_organism_longman_q003_1.png"/>
                    <pic:cNvPicPr/>
                  </pic:nvPicPr>
                  <pic:blipFill>
                    <a:blip r:embed="rId9"/>
                    <a:stretch>
                      <a:fillRect/>
                    </a:stretch>
                  </pic:blipFill>
                  <pic:spPr>
                    <a:xfrm>
                      <a:off x="0" y="0"/>
                      <a:ext cx="4752000" cy="2215656"/>
                    </a:xfrm>
                    <a:prstGeom prst="rect"/>
                  </pic:spPr>
                </pic:pic>
              </a:graphicData>
            </a:graphic>
          </wp:inline>
        </w:drawing>
      </w:r>
    </w:p>
    <w:p>
      <w:pPr>
        <w:spacing w:after="20" w:before="0"/>
        <w:ind w:left="283"/>
      </w:pPr>
      <w:r>
        <w:rPr>
          <w:rFonts w:ascii="Times New Roman" w:hAnsi="Times New Roman" w:eastAsia="Times New Roman"/>
          <w:b w:val="0"/>
          <w:i w:val="0"/>
          <w:sz w:val="24"/>
        </w:rPr>
        <w:t>A.  The blood should be sterilized first.</w:t>
      </w:r>
    </w:p>
    <w:p>
      <w:pPr>
        <w:spacing w:after="20" w:before="0"/>
        <w:ind w:left="283"/>
      </w:pPr>
      <w:r>
        <w:rPr>
          <w:rFonts w:ascii="Times New Roman" w:hAnsi="Times New Roman" w:eastAsia="Times New Roman"/>
          <w:b w:val="0"/>
          <w:i w:val="0"/>
          <w:sz w:val="24"/>
        </w:rPr>
        <w:t>B.  The blood should be citrated first.</w:t>
      </w:r>
    </w:p>
    <w:p>
      <w:pPr>
        <w:spacing w:after="20" w:before="0"/>
        <w:ind w:left="283"/>
      </w:pPr>
      <w:r>
        <w:rPr>
          <w:rFonts w:ascii="Times New Roman" w:hAnsi="Times New Roman" w:eastAsia="Times New Roman"/>
          <w:b w:val="0"/>
          <w:i w:val="0"/>
          <w:sz w:val="24"/>
        </w:rPr>
        <w:t>C.  The blood should be filtered first.</w:t>
      </w:r>
    </w:p>
    <w:p>
      <w:pPr>
        <w:spacing w:after="20" w:before="0"/>
        <w:ind w:left="283"/>
      </w:pPr>
      <w:r>
        <w:rPr>
          <w:rFonts w:ascii="Times New Roman" w:hAnsi="Times New Roman" w:eastAsia="Times New Roman"/>
          <w:b w:val="0"/>
          <w:i w:val="0"/>
          <w:sz w:val="24"/>
        </w:rPr>
        <w:t>D.  The blood should be spun with a centrifuge first.</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The result in tube A can be explained by (1)osmosis. (2) the absence of cell wall in red blood cells. (3)the dissolution of haemoglobin in water.</w:t>
      </w:r>
    </w:p>
    <w:p>
      <w:pPr>
        <w:spacing w:after="80"/>
        <w:jc w:val="center"/>
      </w:pPr>
      <w:r>
        <w:drawing>
          <wp:inline xmlns:a="http://schemas.openxmlformats.org/drawingml/2006/main" xmlns:pic="http://schemas.openxmlformats.org/drawingml/2006/picture">
            <wp:extent cx="4752000" cy="2215656"/>
            <wp:docPr id="3" name="Picture 3"/>
            <wp:cNvGraphicFramePr>
              <a:graphicFrameLocks noChangeAspect="1"/>
            </wp:cNvGraphicFramePr>
            <a:graphic>
              <a:graphicData uri="http://schemas.openxmlformats.org/drawingml/2006/picture">
                <pic:pic>
                  <pic:nvPicPr>
                    <pic:cNvPr id="0" name="water_organism_longman_q003_1.png"/>
                    <pic:cNvPicPr/>
                  </pic:nvPicPr>
                  <pic:blipFill>
                    <a:blip r:embed="rId9"/>
                    <a:stretch>
                      <a:fillRect/>
                    </a:stretch>
                  </pic:blipFill>
                  <pic:spPr>
                    <a:xfrm>
                      <a:off x="0" y="0"/>
                      <a:ext cx="4752000" cy="221565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graphs correctly shows the changes in mass of a red blood cell during its immersion in distilled water and 2% saline solution successively?</w:t>
      </w:r>
    </w:p>
    <w:p>
      <w:pPr>
        <w:spacing w:after="80"/>
        <w:jc w:val="center"/>
      </w:pPr>
      <w:r>
        <w:drawing>
          <wp:inline xmlns:a="http://schemas.openxmlformats.org/drawingml/2006/main" xmlns:pic="http://schemas.openxmlformats.org/drawingml/2006/picture">
            <wp:extent cx="4752000" cy="695929"/>
            <wp:docPr id="4" name="Picture 4"/>
            <wp:cNvGraphicFramePr>
              <a:graphicFrameLocks noChangeAspect="1"/>
            </wp:cNvGraphicFramePr>
            <a:graphic>
              <a:graphicData uri="http://schemas.openxmlformats.org/drawingml/2006/picture">
                <pic:pic>
                  <pic:nvPicPr>
                    <pic:cNvPr id="0" name="water_organism_longman_q007_1.jpeg"/>
                    <pic:cNvPicPr/>
                  </pic:nvPicPr>
                  <pic:blipFill>
                    <a:blip r:embed="rId10"/>
                    <a:stretch>
                      <a:fillRect/>
                    </a:stretch>
                  </pic:blipFill>
                  <pic:spPr>
                    <a:xfrm>
                      <a:off x="0" y="0"/>
                      <a:ext cx="4752000" cy="695929"/>
                    </a:xfrm>
                    <a:prstGeom prst="rect"/>
                  </pic:spPr>
                </pic:pic>
              </a:graphicData>
            </a:graphic>
          </wp:inline>
        </w:drawing>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is/are the functions) of kidneys? (1) Regulation of the amount of salts in relation to that of water in blood (2) Removal of excess glucose (3) Removal of excess urea (4) Removal of excess amino acids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The list below shows some of the body fluids in a human body. (1) Intercellular fluid (2) Tear (3) Lymph (4) Blood Which of the fluids above have steady water potential?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Drinking a large quantity of isotonic drink like ' Pocari' or 'Striker' will produce</w:t>
      </w:r>
    </w:p>
    <w:p>
      <w:pPr>
        <w:spacing w:after="20" w:before="0"/>
        <w:ind w:left="283"/>
      </w:pPr>
      <w:r>
        <w:rPr>
          <w:rFonts w:ascii="Times New Roman" w:hAnsi="Times New Roman" w:eastAsia="Times New Roman"/>
          <w:b w:val="0"/>
          <w:i w:val="0"/>
          <w:sz w:val="24"/>
        </w:rPr>
        <w:t>A.  a larger volume of isotonic urine.</w:t>
      </w:r>
    </w:p>
    <w:p>
      <w:pPr>
        <w:spacing w:after="20" w:before="0"/>
        <w:ind w:left="283"/>
      </w:pPr>
      <w:r>
        <w:rPr>
          <w:rFonts w:ascii="Times New Roman" w:hAnsi="Times New Roman" w:eastAsia="Times New Roman"/>
          <w:b w:val="0"/>
          <w:i w:val="0"/>
          <w:sz w:val="24"/>
        </w:rPr>
        <w:t>B.  same volume of isotonic urine.</w:t>
      </w:r>
    </w:p>
    <w:p>
      <w:pPr>
        <w:spacing w:after="20" w:before="0"/>
        <w:ind w:left="283"/>
      </w:pPr>
      <w:r>
        <w:rPr>
          <w:rFonts w:ascii="Times New Roman" w:hAnsi="Times New Roman" w:eastAsia="Times New Roman"/>
          <w:b w:val="0"/>
          <w:i w:val="0"/>
          <w:sz w:val="24"/>
        </w:rPr>
        <w:t>C.  a smaller volume of hypotonic urine.</w:t>
      </w:r>
    </w:p>
    <w:p>
      <w:pPr>
        <w:spacing w:after="20" w:before="0"/>
        <w:ind w:left="283"/>
      </w:pPr>
      <w:r>
        <w:rPr>
          <w:rFonts w:ascii="Times New Roman" w:hAnsi="Times New Roman" w:eastAsia="Times New Roman"/>
          <w:b w:val="0"/>
          <w:i w:val="0"/>
          <w:sz w:val="24"/>
        </w:rPr>
        <w:t>D.  a larger volume of hypertonic urine.</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The change in urine production in Question 10 is probably due to (1) an increase in water potential of blood. (2) an increase in blood volume. (3) an increase in blood pressure.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correctly predicts the amount of water lost via sweat and urine in winter as compared with that in summer?</w:t>
        <w:br/>
        <w:t>Directions: Questions 13 and 14 refer to the effects of drinking distilled water on urine production in a healthy person.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Amount of water lost via sweat</w:t>
            </w:r>
          </w:p>
        </w:tc>
        <w:tc>
          <w:tcPr>
            <w:tcW w:type="dxa" w:w="3400"/>
          </w:tcPr>
          <w:p>
            <w:pPr>
              <w:jc w:val="center"/>
            </w:pPr>
            <w:r/>
            <w:r>
              <w:rPr>
                <w:rFonts w:ascii="Times New Roman" w:hAnsi="Times New Roman" w:eastAsia="Times New Roman"/>
                <w:b w:val="0"/>
                <w:i w:val="0"/>
                <w:sz w:val="22"/>
              </w:rPr>
              <w:t>Amount of water lost via urine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increasing</w:t>
            </w:r>
          </w:p>
        </w:tc>
        <w:tc>
          <w:tcPr>
            <w:tcW w:type="dxa" w:w="3400"/>
          </w:tcPr>
          <w:p>
            <w:pPr>
              <w:jc w:val="center"/>
            </w:pPr>
            <w:r/>
            <w:r>
              <w:rPr>
                <w:rFonts w:ascii="Times New Roman" w:hAnsi="Times New Roman" w:eastAsia="Times New Roman"/>
                <w:b w:val="0"/>
                <w:i w:val="0"/>
                <w:sz w:val="22"/>
              </w:rPr>
              <w:t>decreasing</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decreasing</w:t>
            </w:r>
          </w:p>
        </w:tc>
        <w:tc>
          <w:tcPr>
            <w:tcW w:type="dxa" w:w="3400"/>
          </w:tcPr>
          <w:p>
            <w:pPr>
              <w:jc w:val="center"/>
            </w:pPr>
            <w:r/>
            <w:r>
              <w:rPr>
                <w:rFonts w:ascii="Times New Roman" w:hAnsi="Times New Roman" w:eastAsia="Times New Roman"/>
                <w:b w:val="0"/>
                <w:i w:val="0"/>
                <w:sz w:val="22"/>
              </w:rPr>
              <w:t>increasing</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decreasing</w:t>
            </w:r>
          </w:p>
        </w:tc>
        <w:tc>
          <w:tcPr>
            <w:tcW w:type="dxa" w:w="3400"/>
          </w:tcPr>
          <w:p>
            <w:pPr>
              <w:jc w:val="center"/>
            </w:pPr>
            <w:r/>
            <w:r>
              <w:rPr>
                <w:rFonts w:ascii="Times New Roman" w:hAnsi="Times New Roman" w:eastAsia="Times New Roman"/>
                <w:b w:val="0"/>
                <w:i w:val="0"/>
                <w:sz w:val="22"/>
              </w:rPr>
              <w:t>unchanged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unchanged</w:t>
            </w:r>
          </w:p>
        </w:tc>
        <w:tc>
          <w:tcPr>
            <w:tcW w:type="dxa" w:w="3400"/>
          </w:tcPr>
          <w:p>
            <w:pPr>
              <w:jc w:val="center"/>
            </w:pPr>
            <w:r/>
            <w:r>
              <w:rPr>
                <w:rFonts w:ascii="Times New Roman" w:hAnsi="Times New Roman" w:eastAsia="Times New Roman"/>
                <w:b w:val="0"/>
                <w:i w:val="0"/>
                <w:sz w:val="22"/>
              </w:rPr>
              <w:t>increasing</w:t>
            </w:r>
          </w:p>
        </w:tc>
      </w:tr>
    </w:tbl>
    <w:p>
      <w:pPr>
        <w:spacing w:after="80" w:before="0"/>
      </w:pP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correctly describes the urine production after drinking a large quantity of distilled water?</w:t>
      </w:r>
    </w:p>
    <w:p>
      <w:pPr>
        <w:spacing w:after="20" w:before="0"/>
        <w:ind w:left="283"/>
      </w:pPr>
      <w:r>
        <w:rPr>
          <w:rFonts w:ascii="Times New Roman" w:hAnsi="Times New Roman" w:eastAsia="Times New Roman"/>
          <w:b w:val="0"/>
          <w:i w:val="0"/>
          <w:sz w:val="24"/>
        </w:rPr>
        <w:t>A.  A larger volume only B. A larger volume of lower concentration</w:t>
      </w:r>
    </w:p>
    <w:p>
      <w:pPr>
        <w:spacing w:after="20" w:before="0"/>
        <w:ind w:left="283"/>
      </w:pPr>
      <w:r>
        <w:rPr>
          <w:rFonts w:ascii="Times New Roman" w:hAnsi="Times New Roman" w:eastAsia="Times New Roman"/>
          <w:b w:val="0"/>
          <w:i w:val="0"/>
          <w:sz w:val="24"/>
        </w:rPr>
        <w:t>C.  A larger volume of same concentrationD. A larger volume of higher concentration</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When a filamentous spirogyra is placed in a hypotonic solution, the spirogyra will</w:t>
      </w:r>
    </w:p>
    <w:p>
      <w:pPr>
        <w:spacing w:after="20" w:before="0"/>
        <w:ind w:left="283"/>
      </w:pPr>
      <w:r>
        <w:rPr>
          <w:rFonts w:ascii="Times New Roman" w:hAnsi="Times New Roman" w:eastAsia="Times New Roman"/>
          <w:b w:val="0"/>
          <w:i w:val="0"/>
          <w:sz w:val="24"/>
        </w:rPr>
        <w:t>A.  be killed by a net influx of water.</w:t>
      </w:r>
    </w:p>
    <w:p>
      <w:pPr>
        <w:spacing w:after="20" w:before="0"/>
        <w:ind w:left="283"/>
      </w:pPr>
      <w:r>
        <w:rPr>
          <w:rFonts w:ascii="Times New Roman" w:hAnsi="Times New Roman" w:eastAsia="Times New Roman"/>
          <w:b w:val="0"/>
          <w:i w:val="0"/>
          <w:sz w:val="24"/>
        </w:rPr>
        <w:t>B.  be plasmolysed.</w:t>
      </w:r>
    </w:p>
    <w:p>
      <w:pPr>
        <w:spacing w:after="20" w:before="0"/>
        <w:ind w:left="283"/>
      </w:pPr>
      <w:r>
        <w:rPr>
          <w:rFonts w:ascii="Times New Roman" w:hAnsi="Times New Roman" w:eastAsia="Times New Roman"/>
          <w:b w:val="0"/>
          <w:i w:val="0"/>
          <w:sz w:val="24"/>
        </w:rPr>
        <w:t>C.  become longer.</w:t>
      </w:r>
    </w:p>
    <w:p>
      <w:pPr>
        <w:spacing w:after="20" w:before="0"/>
        <w:ind w:left="283"/>
      </w:pPr>
      <w:r>
        <w:rPr>
          <w:rFonts w:ascii="Times New Roman" w:hAnsi="Times New Roman" w:eastAsia="Times New Roman"/>
          <w:b w:val="0"/>
          <w:i w:val="0"/>
          <w:sz w:val="24"/>
        </w:rPr>
        <w:t>D.  become flaccid.</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When placed in hypertonic solution, the cells in a plant tissue will (1) be plasmolysed. (2) become flaccid. (3) become crenated.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If some of the cells in a plant tissue has been immersed in hypertonic solution, they showed various degrees of plasmolysis. This suggests that</w:t>
        <w:br/>
        <w:t>A.some cells are easier to be plasmolysed than others.</w:t>
        <w:br/>
        <w:t>B.some cells have thicker cell wall than others.</w:t>
        <w:br/>
        <w:t>C.Cells of the same tissue have different pressure.</w:t>
        <w:br/>
        <w:t>D.Cells of the same tissue have different water potential.</w:t>
        <w:br/>
        <w:t>Directions: Questions 20 to 23 refer to the four drawings below which were recorded by a student who had immersed Rhoeo discolor in sucrose solutions of different concentrations.</w:t>
      </w:r>
    </w:p>
    <w:p>
      <w:pPr>
        <w:spacing w:after="80"/>
        <w:jc w:val="center"/>
      </w:pPr>
      <w:r>
        <w:drawing>
          <wp:inline xmlns:a="http://schemas.openxmlformats.org/drawingml/2006/main" xmlns:pic="http://schemas.openxmlformats.org/drawingml/2006/picture">
            <wp:extent cx="4752000" cy="2069890"/>
            <wp:docPr id="5" name="Picture 5"/>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Rhoeo discolor is used in this experiment because</w:t>
      </w:r>
    </w:p>
    <w:p>
      <w:pPr>
        <w:spacing w:after="80"/>
        <w:jc w:val="center"/>
      </w:pPr>
      <w:r>
        <w:drawing>
          <wp:inline xmlns:a="http://schemas.openxmlformats.org/drawingml/2006/main" xmlns:pic="http://schemas.openxmlformats.org/drawingml/2006/picture">
            <wp:extent cx="4752000" cy="2069890"/>
            <wp:docPr id="6" name="Picture 6"/>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p>
      <w:pPr>
        <w:spacing w:after="20" w:before="0"/>
        <w:ind w:left="283"/>
      </w:pPr>
      <w:r>
        <w:rPr>
          <w:rFonts w:ascii="Times New Roman" w:hAnsi="Times New Roman" w:eastAsia="Times New Roman"/>
          <w:b w:val="0"/>
          <w:i w:val="0"/>
          <w:sz w:val="24"/>
        </w:rPr>
        <w:t>A.  the epidermis is easily peeled off from the leaf.</w:t>
      </w:r>
    </w:p>
    <w:p>
      <w:pPr>
        <w:spacing w:after="20" w:before="0"/>
        <w:ind w:left="283"/>
      </w:pPr>
      <w:r>
        <w:rPr>
          <w:rFonts w:ascii="Times New Roman" w:hAnsi="Times New Roman" w:eastAsia="Times New Roman"/>
          <w:b w:val="0"/>
          <w:i w:val="0"/>
          <w:sz w:val="24"/>
        </w:rPr>
        <w:t>B.  osmosis occurs more rapidly in it.</w:t>
      </w:r>
    </w:p>
    <w:p>
      <w:pPr>
        <w:spacing w:after="20" w:before="0"/>
        <w:ind w:left="283"/>
      </w:pPr>
      <w:r>
        <w:rPr>
          <w:rFonts w:ascii="Times New Roman" w:hAnsi="Times New Roman" w:eastAsia="Times New Roman"/>
          <w:b w:val="0"/>
          <w:i w:val="0"/>
          <w:sz w:val="24"/>
        </w:rPr>
        <w:t>C.  the cytoplasm is purple in colour.</w:t>
      </w:r>
    </w:p>
    <w:p>
      <w:pPr>
        <w:spacing w:after="20" w:before="0"/>
        <w:ind w:left="283"/>
      </w:pPr>
      <w:r>
        <w:rPr>
          <w:rFonts w:ascii="Times New Roman" w:hAnsi="Times New Roman" w:eastAsia="Times New Roman"/>
          <w:b w:val="0"/>
          <w:i w:val="0"/>
          <w:sz w:val="24"/>
        </w:rPr>
        <w:t>D.  the cell wall is thinner.</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The four sucrose solutions in increasing order of concentrations are: D. Y →W -→X -→ Z- 22.Space A was probably B. filled up with sucrose solution.C. vacuum. D. filled up with water.</w:t>
      </w:r>
    </w:p>
    <w:p>
      <w:pPr>
        <w:spacing w:after="80"/>
        <w:jc w:val="center"/>
      </w:pPr>
      <w:r>
        <w:drawing>
          <wp:inline xmlns:a="http://schemas.openxmlformats.org/drawingml/2006/main" xmlns:pic="http://schemas.openxmlformats.org/drawingml/2006/picture">
            <wp:extent cx="4752000" cy="2069890"/>
            <wp:docPr id="7" name="Picture 7"/>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p>
      <w:pPr>
        <w:spacing w:after="20" w:before="0"/>
        <w:ind w:left="283"/>
      </w:pPr>
      <w:r>
        <w:rPr>
          <w:rFonts w:ascii="Times New Roman" w:hAnsi="Times New Roman" w:eastAsia="Times New Roman"/>
          <w:b w:val="0"/>
          <w:i w:val="0"/>
          <w:sz w:val="24"/>
        </w:rPr>
        <w:t>A.  W</w:t>
        <w:tab/>
        <w:t>→ X -→ Y -→ Z-</w:t>
      </w:r>
    </w:p>
    <w:p>
      <w:pPr>
        <w:spacing w:after="20" w:before="0"/>
        <w:ind w:left="283"/>
      </w:pPr>
      <w:r>
        <w:rPr>
          <w:rFonts w:ascii="Times New Roman" w:hAnsi="Times New Roman" w:eastAsia="Times New Roman"/>
          <w:b w:val="0"/>
          <w:i w:val="0"/>
          <w:sz w:val="24"/>
        </w:rPr>
        <w:t>B.  Z → X -→ Y -→ W-</w:t>
      </w:r>
    </w:p>
    <w:p>
      <w:pPr>
        <w:spacing w:after="20" w:before="0"/>
        <w:ind w:left="283"/>
      </w:pPr>
      <w:r>
        <w:rPr>
          <w:rFonts w:ascii="Times New Roman" w:hAnsi="Times New Roman" w:eastAsia="Times New Roman"/>
          <w:b w:val="0"/>
          <w:i w:val="0"/>
          <w:sz w:val="24"/>
        </w:rPr>
        <w:t>C.  X → Z -→ W -→ Y-</w:t>
      </w:r>
    </w:p>
    <w:p>
      <w:pPr>
        <w:spacing w:after="20" w:before="0"/>
        <w:ind w:left="283"/>
      </w:pPr>
      <w:r>
        <w:rPr>
          <w:rFonts w:ascii="Times New Roman" w:hAnsi="Times New Roman" w:eastAsia="Times New Roman"/>
          <w:b w:val="0"/>
          <w:i w:val="0"/>
          <w:sz w:val="24"/>
        </w:rPr>
        <w:t>A.  filled up with air.</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Three groups of potato strips were immersed in three sucrose solutions of 0.1 %, 5% and 15% respectively. The probable percentage changes in mass of the three groups of potato strips would be</w:t>
        <w:br/>
        <w:t>Directions: Questions 24 to 26 refer to the following graph which shows the changes in mass of a potato strip in an unknown solution.</w:t>
      </w:r>
    </w:p>
    <w:p>
      <w:pPr>
        <w:spacing w:after="80"/>
        <w:jc w:val="center"/>
      </w:pPr>
      <w:r>
        <w:drawing>
          <wp:inline xmlns:a="http://schemas.openxmlformats.org/drawingml/2006/main" xmlns:pic="http://schemas.openxmlformats.org/drawingml/2006/picture">
            <wp:extent cx="4752000" cy="3017552"/>
            <wp:docPr id="8" name="Picture 8"/>
            <wp:cNvGraphicFramePr>
              <a:graphicFrameLocks noChangeAspect="1"/>
            </wp:cNvGraphicFramePr>
            <a:graphic>
              <a:graphicData uri="http://schemas.openxmlformats.org/drawingml/2006/picture">
                <pic:pic>
                  <pic:nvPicPr>
                    <pic:cNvPr id="0" name="water_organism_longman_q023_1.png"/>
                    <pic:cNvPicPr/>
                  </pic:nvPicPr>
                  <pic:blipFill>
                    <a:blip r:embed="rId12"/>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9" name="Picture 9"/>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0.1 solution</w:t>
            </w:r>
          </w:p>
        </w:tc>
        <w:tc>
          <w:tcPr>
            <w:tcW w:type="dxa" w:w="2550"/>
          </w:tcPr>
          <w:p>
            <w:pPr>
              <w:jc w:val="center"/>
            </w:pPr>
            <w:r/>
            <w:r>
              <w:rPr>
                <w:rFonts w:ascii="Times New Roman" w:hAnsi="Times New Roman" w:eastAsia="Times New Roman"/>
                <w:b w:val="0"/>
                <w:i w:val="0"/>
                <w:sz w:val="22"/>
              </w:rPr>
              <w:t>5% solution</w:t>
            </w:r>
          </w:p>
        </w:tc>
        <w:tc>
          <w:tcPr>
            <w:tcW w:type="dxa" w:w="2550"/>
          </w:tcPr>
          <w:p>
            <w:pPr>
              <w:jc w:val="center"/>
            </w:pPr>
            <w:r/>
            <w:r>
              <w:rPr>
                <w:rFonts w:ascii="Times New Roman" w:hAnsi="Times New Roman" w:eastAsia="Times New Roman"/>
                <w:b w:val="0"/>
                <w:i w:val="0"/>
                <w:sz w:val="22"/>
              </w:rPr>
              <w:t>15% solution</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9%-</w:t>
            </w:r>
          </w:p>
        </w:tc>
        <w:tc>
          <w:tcPr>
            <w:tcW w:type="dxa" w:w="2550"/>
          </w:tcPr>
          <w:p>
            <w:pPr>
              <w:jc w:val="center"/>
            </w:pPr>
            <w:r/>
            <w:r>
              <w:rPr>
                <w:rFonts w:ascii="Times New Roman" w:hAnsi="Times New Roman" w:eastAsia="Times New Roman"/>
                <w:b w:val="0"/>
                <w:i w:val="0"/>
                <w:sz w:val="22"/>
              </w:rPr>
              <w:t>+0.2%</w:t>
            </w:r>
          </w:p>
        </w:tc>
        <w:tc>
          <w:tcPr>
            <w:tcW w:type="dxa" w:w="2550"/>
          </w:tcPr>
          <w:p>
            <w:pPr>
              <w:jc w:val="center"/>
            </w:pPr>
            <w:r/>
            <w:r>
              <w:rPr>
                <w:rFonts w:ascii="Times New Roman" w:hAnsi="Times New Roman" w:eastAsia="Times New Roman"/>
                <w:b w:val="0"/>
                <w:i w:val="0"/>
                <w:sz w:val="22"/>
              </w:rPr>
              <w:t>+6%</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+0.2%</w:t>
            </w:r>
          </w:p>
        </w:tc>
        <w:tc>
          <w:tcPr>
            <w:tcW w:type="dxa" w:w="2550"/>
          </w:tcPr>
          <w:p>
            <w:pPr>
              <w:jc w:val="center"/>
            </w:pPr>
            <w:r/>
            <w:r>
              <w:rPr>
                <w:rFonts w:ascii="Times New Roman" w:hAnsi="Times New Roman" w:eastAsia="Times New Roman"/>
                <w:b w:val="0"/>
                <w:i w:val="0"/>
                <w:sz w:val="22"/>
              </w:rPr>
              <w:t>9%-</w:t>
            </w:r>
          </w:p>
        </w:tc>
        <w:tc>
          <w:tcPr>
            <w:tcW w:type="dxa" w:w="2550"/>
          </w:tcPr>
          <w:p>
            <w:pPr>
              <w:jc w:val="center"/>
            </w:pPr>
            <w:r/>
            <w:r>
              <w:rPr>
                <w:rFonts w:ascii="Times New Roman" w:hAnsi="Times New Roman" w:eastAsia="Times New Roman"/>
                <w:b w:val="0"/>
                <w:i w:val="0"/>
                <w:sz w:val="22"/>
              </w:rPr>
              <w:t>+6%</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+6%</w:t>
            </w:r>
          </w:p>
        </w:tc>
        <w:tc>
          <w:tcPr>
            <w:tcW w:type="dxa" w:w="2550"/>
          </w:tcPr>
          <w:p>
            <w:pPr>
              <w:jc w:val="center"/>
            </w:pPr>
            <w:r/>
            <w:r>
              <w:rPr>
                <w:rFonts w:ascii="Times New Roman" w:hAnsi="Times New Roman" w:eastAsia="Times New Roman"/>
                <w:b w:val="0"/>
                <w:i w:val="0"/>
                <w:sz w:val="22"/>
              </w:rPr>
              <w:t>+0.2%</w:t>
            </w:r>
          </w:p>
        </w:tc>
        <w:tc>
          <w:tcPr>
            <w:tcW w:type="dxa" w:w="2550"/>
          </w:tcPr>
          <w:p>
            <w:pPr>
              <w:jc w:val="center"/>
            </w:pPr>
            <w:r/>
            <w:r>
              <w:rPr>
                <w:rFonts w:ascii="Times New Roman" w:hAnsi="Times New Roman" w:eastAsia="Times New Roman"/>
                <w:b w:val="0"/>
                <w:i w:val="0"/>
                <w:sz w:val="22"/>
              </w:rPr>
              <w:t>9%-</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9%-</w:t>
            </w:r>
          </w:p>
        </w:tc>
        <w:tc>
          <w:tcPr>
            <w:tcW w:type="dxa" w:w="2550"/>
          </w:tcPr>
          <w:p>
            <w:pPr>
              <w:jc w:val="center"/>
            </w:pPr>
            <w:r/>
            <w:r>
              <w:rPr>
                <w:rFonts w:ascii="Times New Roman" w:hAnsi="Times New Roman" w:eastAsia="Times New Roman"/>
                <w:b w:val="0"/>
                <w:i w:val="0"/>
                <w:sz w:val="22"/>
              </w:rPr>
              <w:t>+6%</w:t>
            </w:r>
          </w:p>
        </w:tc>
        <w:tc>
          <w:tcPr>
            <w:tcW w:type="dxa" w:w="2550"/>
          </w:tcPr>
          <w:p>
            <w:pPr>
              <w:jc w:val="center"/>
            </w:pPr>
            <w:r/>
            <w:r>
              <w:rPr>
                <w:rFonts w:ascii="Times New Roman" w:hAnsi="Times New Roman" w:eastAsia="Times New Roman"/>
                <w:b w:val="0"/>
                <w:i w:val="0"/>
                <w:sz w:val="22"/>
              </w:rPr>
              <w:t>+0.2%</w:t>
            </w:r>
          </w:p>
        </w:tc>
      </w:tr>
    </w:tbl>
    <w:p>
      <w:pPr>
        <w:spacing w:after="80" w:before="0"/>
      </w:pP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The potato strip loses weight most rapidly between</w:t>
      </w:r>
    </w:p>
    <w:p>
      <w:pPr>
        <w:spacing w:after="80"/>
        <w:jc w:val="center"/>
      </w:pPr>
      <w:r>
        <w:drawing>
          <wp:inline xmlns:a="http://schemas.openxmlformats.org/drawingml/2006/main" xmlns:pic="http://schemas.openxmlformats.org/drawingml/2006/picture">
            <wp:extent cx="4752000" cy="3017552"/>
            <wp:docPr id="10" name="Picture 10"/>
            <wp:cNvGraphicFramePr>
              <a:graphicFrameLocks noChangeAspect="1"/>
            </wp:cNvGraphicFramePr>
            <a:graphic>
              <a:graphicData uri="http://schemas.openxmlformats.org/drawingml/2006/picture">
                <pic:pic>
                  <pic:nvPicPr>
                    <pic:cNvPr id="0" name="water_organism_longman_q023_1.png"/>
                    <pic:cNvPicPr/>
                  </pic:nvPicPr>
                  <pic:blipFill>
                    <a:blip r:embed="rId12"/>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11" name="Picture 11"/>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p>
      <w:pPr>
        <w:spacing w:after="20" w:before="0"/>
        <w:ind w:left="283"/>
      </w:pPr>
      <w:r>
        <w:rPr>
          <w:rFonts w:ascii="Times New Roman" w:hAnsi="Times New Roman" w:eastAsia="Times New Roman"/>
          <w:b w:val="0"/>
          <w:i w:val="0"/>
          <w:sz w:val="24"/>
        </w:rPr>
        <w:t>A.  05 minutes.-</w:t>
      </w:r>
    </w:p>
    <w:p>
      <w:pPr>
        <w:spacing w:after="20" w:before="0"/>
        <w:ind w:left="283"/>
      </w:pPr>
      <w:r>
        <w:rPr>
          <w:rFonts w:ascii="Times New Roman" w:hAnsi="Times New Roman" w:eastAsia="Times New Roman"/>
          <w:b w:val="0"/>
          <w:i w:val="0"/>
          <w:sz w:val="24"/>
        </w:rPr>
        <w:t>B.  5</w:t>
        <w:tab/>
        <w:t>10 minutes.-</w:t>
      </w:r>
    </w:p>
    <w:p>
      <w:pPr>
        <w:spacing w:after="20" w:before="0"/>
        <w:ind w:left="283"/>
      </w:pPr>
      <w:r>
        <w:rPr>
          <w:rFonts w:ascii="Times New Roman" w:hAnsi="Times New Roman" w:eastAsia="Times New Roman"/>
          <w:b w:val="0"/>
          <w:i w:val="0"/>
          <w:sz w:val="24"/>
        </w:rPr>
        <w:t>C.  10</w:t>
        <w:tab/>
        <w:t>15 minutes.-</w:t>
      </w:r>
    </w:p>
    <w:p>
      <w:pPr>
        <w:spacing w:after="20" w:before="0"/>
        <w:ind w:left="283"/>
      </w:pPr>
      <w:r>
        <w:rPr>
          <w:rFonts w:ascii="Times New Roman" w:hAnsi="Times New Roman" w:eastAsia="Times New Roman"/>
          <w:b w:val="0"/>
          <w:i w:val="0"/>
          <w:sz w:val="24"/>
        </w:rPr>
        <w:t>D.  15</w:t>
        <w:tab/>
        <w:t>20 minutes.-</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The unknown solution was most probably</w:t>
      </w:r>
    </w:p>
    <w:p>
      <w:pPr>
        <w:spacing w:after="80"/>
        <w:jc w:val="center"/>
      </w:pPr>
      <w:r>
        <w:drawing>
          <wp:inline xmlns:a="http://schemas.openxmlformats.org/drawingml/2006/main" xmlns:pic="http://schemas.openxmlformats.org/drawingml/2006/picture">
            <wp:extent cx="4752000" cy="3017552"/>
            <wp:docPr id="12" name="Picture 12"/>
            <wp:cNvGraphicFramePr>
              <a:graphicFrameLocks noChangeAspect="1"/>
            </wp:cNvGraphicFramePr>
            <a:graphic>
              <a:graphicData uri="http://schemas.openxmlformats.org/drawingml/2006/picture">
                <pic:pic>
                  <pic:nvPicPr>
                    <pic:cNvPr id="0" name="water_organism_longman_q023_1.png"/>
                    <pic:cNvPicPr/>
                  </pic:nvPicPr>
                  <pic:blipFill>
                    <a:blip r:embed="rId12"/>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13" name="Picture 13"/>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p>
      <w:pPr>
        <w:spacing w:after="20" w:before="0"/>
        <w:ind w:left="283"/>
      </w:pPr>
      <w:r>
        <w:rPr>
          <w:rFonts w:ascii="Times New Roman" w:hAnsi="Times New Roman" w:eastAsia="Times New Roman"/>
          <w:b w:val="0"/>
          <w:i w:val="0"/>
          <w:sz w:val="24"/>
        </w:rPr>
        <w:t>A.  distilled water.</w:t>
      </w:r>
    </w:p>
    <w:p>
      <w:pPr>
        <w:spacing w:after="20" w:before="0"/>
        <w:ind w:left="283"/>
      </w:pPr>
      <w:r>
        <w:rPr>
          <w:rFonts w:ascii="Times New Roman" w:hAnsi="Times New Roman" w:eastAsia="Times New Roman"/>
          <w:b w:val="0"/>
          <w:i w:val="0"/>
          <w:sz w:val="24"/>
        </w:rPr>
        <w:t>B.  dilute glucose solution.</w:t>
      </w:r>
    </w:p>
    <w:p>
      <w:pPr>
        <w:spacing w:after="20" w:before="0"/>
        <w:ind w:left="283"/>
      </w:pPr>
      <w:r>
        <w:rPr>
          <w:rFonts w:ascii="Times New Roman" w:hAnsi="Times New Roman" w:eastAsia="Times New Roman"/>
          <w:b w:val="0"/>
          <w:i w:val="0"/>
          <w:sz w:val="24"/>
        </w:rPr>
        <w:t>C.  dilute sucrose solution.</w:t>
      </w:r>
    </w:p>
    <w:p>
      <w:pPr>
        <w:spacing w:after="20" w:before="0"/>
        <w:ind w:left="283"/>
      </w:pPr>
      <w:r>
        <w:rPr>
          <w:rFonts w:ascii="Times New Roman" w:hAnsi="Times New Roman" w:eastAsia="Times New Roman"/>
          <w:b w:val="0"/>
          <w:i w:val="0"/>
          <w:sz w:val="24"/>
        </w:rPr>
        <w:t>D.  concentrated sucrose solution.</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Between 15</w:t>
        <w:tab/>
        <w:t>20 minutes, the potato cells have-</w:t>
      </w:r>
    </w:p>
    <w:p>
      <w:pPr>
        <w:spacing w:after="80"/>
        <w:jc w:val="center"/>
      </w:pPr>
      <w:r>
        <w:drawing>
          <wp:inline xmlns:a="http://schemas.openxmlformats.org/drawingml/2006/main" xmlns:pic="http://schemas.openxmlformats.org/drawingml/2006/picture">
            <wp:extent cx="4752000" cy="3119634"/>
            <wp:docPr id="14" name="Picture 14"/>
            <wp:cNvGraphicFramePr>
              <a:graphicFrameLocks noChangeAspect="1"/>
            </wp:cNvGraphicFramePr>
            <a:graphic>
              <a:graphicData uri="http://schemas.openxmlformats.org/drawingml/2006/picture">
                <pic:pic>
                  <pic:nvPicPr>
                    <pic:cNvPr id="0" name="water_organism_longman_q026_1.png"/>
                    <pic:cNvPicPr/>
                  </pic:nvPicPr>
                  <pic:blipFill>
                    <a:blip r:embed="rId13"/>
                    <a:stretch>
                      <a:fillRect/>
                    </a:stretch>
                  </pic:blipFill>
                  <pic:spPr>
                    <a:xfrm>
                      <a:off x="0" y="0"/>
                      <a:ext cx="4752000" cy="31196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17552"/>
            <wp:docPr id="15" name="Picture 15"/>
            <wp:cNvGraphicFramePr>
              <a:graphicFrameLocks noChangeAspect="1"/>
            </wp:cNvGraphicFramePr>
            <a:graphic>
              <a:graphicData uri="http://schemas.openxmlformats.org/drawingml/2006/picture">
                <pic:pic>
                  <pic:nvPicPr>
                    <pic:cNvPr id="0" name="water_organism_longman_q023_1.png"/>
                    <pic:cNvPicPr/>
                  </pic:nvPicPr>
                  <pic:blipFill>
                    <a:blip r:embed="rId12"/>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16" name="Picture 16"/>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p>
      <w:pPr>
        <w:spacing w:after="20" w:before="0"/>
        <w:ind w:left="283"/>
      </w:pPr>
      <w:r>
        <w:rPr>
          <w:rFonts w:ascii="Times New Roman" w:hAnsi="Times New Roman" w:eastAsia="Times New Roman"/>
          <w:b w:val="0"/>
          <w:i w:val="0"/>
          <w:sz w:val="24"/>
        </w:rPr>
        <w:t>A.  no water gain. B. no water loss. C. neither water gain nor water loss. D. no net water movement. Directions: Questions 27 to 29 refer to the decorations using spring onion in Chinese dishes. Leaves of spring onion are cut longitudinally to make flowerlike decorations.-</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The curvature of quadrants in freshly cut spring onion can be explained by</w:t>
      </w:r>
    </w:p>
    <w:p>
      <w:pPr>
        <w:spacing w:after="80"/>
        <w:jc w:val="center"/>
      </w:pPr>
      <w:r>
        <w:drawing>
          <wp:inline xmlns:a="http://schemas.openxmlformats.org/drawingml/2006/main" xmlns:pic="http://schemas.openxmlformats.org/drawingml/2006/picture">
            <wp:extent cx="4752000" cy="3119634"/>
            <wp:docPr id="17" name="Picture 17"/>
            <wp:cNvGraphicFramePr>
              <a:graphicFrameLocks noChangeAspect="1"/>
            </wp:cNvGraphicFramePr>
            <a:graphic>
              <a:graphicData uri="http://schemas.openxmlformats.org/drawingml/2006/picture">
                <pic:pic>
                  <pic:nvPicPr>
                    <pic:cNvPr id="0" name="water_organism_longman_q026_1.png"/>
                    <pic:cNvPicPr/>
                  </pic:nvPicPr>
                  <pic:blipFill>
                    <a:blip r:embed="rId13"/>
                    <a:stretch>
                      <a:fillRect/>
                    </a:stretch>
                  </pic:blipFill>
                  <pic:spPr>
                    <a:xfrm>
                      <a:off x="0" y="0"/>
                      <a:ext cx="4752000" cy="31196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17552"/>
            <wp:docPr id="18" name="Picture 18"/>
            <wp:cNvGraphicFramePr>
              <a:graphicFrameLocks noChangeAspect="1"/>
            </wp:cNvGraphicFramePr>
            <a:graphic>
              <a:graphicData uri="http://schemas.openxmlformats.org/drawingml/2006/picture">
                <pic:pic>
                  <pic:nvPicPr>
                    <pic:cNvPr id="0" name="water_organism_longman_q023_1.png"/>
                    <pic:cNvPicPr/>
                  </pic:nvPicPr>
                  <pic:blipFill>
                    <a:blip r:embed="rId12"/>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19" name="Picture 19"/>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p>
      <w:pPr>
        <w:spacing w:after="20" w:before="0"/>
        <w:ind w:left="283"/>
      </w:pPr>
      <w:r>
        <w:rPr>
          <w:rFonts w:ascii="Times New Roman" w:hAnsi="Times New Roman" w:eastAsia="Times New Roman"/>
          <w:b w:val="0"/>
          <w:i w:val="0"/>
          <w:sz w:val="24"/>
        </w:rPr>
        <w:t>A.  the higher tension in the cortical layer.</w:t>
      </w:r>
    </w:p>
    <w:p>
      <w:pPr>
        <w:spacing w:after="20" w:before="0"/>
        <w:ind w:left="283"/>
      </w:pPr>
      <w:r>
        <w:rPr>
          <w:rFonts w:ascii="Times New Roman" w:hAnsi="Times New Roman" w:eastAsia="Times New Roman"/>
          <w:b w:val="0"/>
          <w:i w:val="0"/>
          <w:sz w:val="24"/>
        </w:rPr>
        <w:t>B.  the higher tension in the epidermal layer.</w:t>
      </w:r>
    </w:p>
    <w:p>
      <w:pPr>
        <w:spacing w:after="20" w:before="0"/>
        <w:ind w:left="283"/>
      </w:pPr>
      <w:r>
        <w:rPr>
          <w:rFonts w:ascii="Times New Roman" w:hAnsi="Times New Roman" w:eastAsia="Times New Roman"/>
          <w:b w:val="0"/>
          <w:i w:val="0"/>
          <w:sz w:val="24"/>
        </w:rPr>
        <w:t>C.  the lower atmospheric pressure outside the spring onion.</w:t>
      </w:r>
    </w:p>
    <w:p>
      <w:pPr>
        <w:spacing w:after="20" w:before="0"/>
        <w:ind w:left="283"/>
      </w:pPr>
      <w:r>
        <w:rPr>
          <w:rFonts w:ascii="Times New Roman" w:hAnsi="Times New Roman" w:eastAsia="Times New Roman"/>
          <w:b w:val="0"/>
          <w:i w:val="0"/>
          <w:sz w:val="24"/>
        </w:rPr>
        <w:t>D.  the higher pressure inside the spring onion.</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If the cook wants to make the flower like decorations open more, the spring onion should be immersed in-</w:t>
      </w:r>
    </w:p>
    <w:p>
      <w:pPr>
        <w:spacing w:after="80"/>
        <w:jc w:val="center"/>
      </w:pPr>
      <w:r>
        <w:drawing>
          <wp:inline xmlns:a="http://schemas.openxmlformats.org/drawingml/2006/main" xmlns:pic="http://schemas.openxmlformats.org/drawingml/2006/picture">
            <wp:extent cx="4752000" cy="3119634"/>
            <wp:docPr id="20" name="Picture 20"/>
            <wp:cNvGraphicFramePr>
              <a:graphicFrameLocks noChangeAspect="1"/>
            </wp:cNvGraphicFramePr>
            <a:graphic>
              <a:graphicData uri="http://schemas.openxmlformats.org/drawingml/2006/picture">
                <pic:pic>
                  <pic:nvPicPr>
                    <pic:cNvPr id="0" name="water_organism_longman_q026_1.png"/>
                    <pic:cNvPicPr/>
                  </pic:nvPicPr>
                  <pic:blipFill>
                    <a:blip r:embed="rId13"/>
                    <a:stretch>
                      <a:fillRect/>
                    </a:stretch>
                  </pic:blipFill>
                  <pic:spPr>
                    <a:xfrm>
                      <a:off x="0" y="0"/>
                      <a:ext cx="4752000" cy="31196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17552"/>
            <wp:docPr id="21" name="Picture 21"/>
            <wp:cNvGraphicFramePr>
              <a:graphicFrameLocks noChangeAspect="1"/>
            </wp:cNvGraphicFramePr>
            <a:graphic>
              <a:graphicData uri="http://schemas.openxmlformats.org/drawingml/2006/picture">
                <pic:pic>
                  <pic:nvPicPr>
                    <pic:cNvPr id="0" name="water_organism_longman_q023_1.png"/>
                    <pic:cNvPicPr/>
                  </pic:nvPicPr>
                  <pic:blipFill>
                    <a:blip r:embed="rId12"/>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22" name="Picture 22"/>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p>
      <w:pPr>
        <w:spacing w:after="20" w:before="0"/>
        <w:ind w:left="283"/>
      </w:pPr>
      <w:r>
        <w:rPr>
          <w:rFonts w:ascii="Times New Roman" w:hAnsi="Times New Roman" w:eastAsia="Times New Roman"/>
          <w:b w:val="0"/>
          <w:i w:val="0"/>
          <w:sz w:val="24"/>
        </w:rPr>
        <w:t>A.  water.</w:t>
      </w:r>
    </w:p>
    <w:p>
      <w:pPr>
        <w:spacing w:after="20" w:before="0"/>
        <w:ind w:left="283"/>
      </w:pPr>
      <w:r>
        <w:rPr>
          <w:rFonts w:ascii="Times New Roman" w:hAnsi="Times New Roman" w:eastAsia="Times New Roman"/>
          <w:b w:val="0"/>
          <w:i w:val="0"/>
          <w:sz w:val="24"/>
        </w:rPr>
        <w:t>B.  syrup.</w:t>
      </w:r>
    </w:p>
    <w:p>
      <w:pPr>
        <w:spacing w:after="20" w:before="0"/>
        <w:ind w:left="283"/>
      </w:pPr>
      <w:r>
        <w:rPr>
          <w:rFonts w:ascii="Times New Roman" w:hAnsi="Times New Roman" w:eastAsia="Times New Roman"/>
          <w:b w:val="0"/>
          <w:i w:val="0"/>
          <w:sz w:val="24"/>
        </w:rPr>
        <w:t>C.  vinegar.</w:t>
      </w:r>
    </w:p>
    <w:p>
      <w:pPr>
        <w:spacing w:after="20" w:before="0"/>
        <w:ind w:left="283"/>
      </w:pPr>
      <w:r>
        <w:rPr>
          <w:rFonts w:ascii="Times New Roman" w:hAnsi="Times New Roman" w:eastAsia="Times New Roman"/>
          <w:b w:val="0"/>
          <w:i w:val="0"/>
          <w:sz w:val="24"/>
        </w:rPr>
        <w:t>D.  boiling water.</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The answer in Question 28 can be explained by</w:t>
        <w:br/>
        <w:t>(1) the impermeability of the epidermal layer.</w:t>
        <w:br/>
        <w:t>(2) osmosis. (3) the tension between the epidermal and cortical layers.</w:t>
      </w:r>
    </w:p>
    <w:p>
      <w:pPr>
        <w:spacing w:after="80"/>
        <w:jc w:val="center"/>
      </w:pPr>
      <w:r>
        <w:drawing>
          <wp:inline xmlns:a="http://schemas.openxmlformats.org/drawingml/2006/main" xmlns:pic="http://schemas.openxmlformats.org/drawingml/2006/picture">
            <wp:extent cx="4752000" cy="1377799"/>
            <wp:docPr id="23" name="Picture 23"/>
            <wp:cNvGraphicFramePr>
              <a:graphicFrameLocks noChangeAspect="1"/>
            </wp:cNvGraphicFramePr>
            <a:graphic>
              <a:graphicData uri="http://schemas.openxmlformats.org/drawingml/2006/picture">
                <pic:pic>
                  <pic:nvPicPr>
                    <pic:cNvPr id="0" name="water_organism_longman_q029_1.png"/>
                    <pic:cNvPicPr/>
                  </pic:nvPicPr>
                  <pic:blipFill>
                    <a:blip r:embed="rId14"/>
                    <a:stretch>
                      <a:fillRect/>
                    </a:stretch>
                  </pic:blipFill>
                  <pic:spPr>
                    <a:xfrm>
                      <a:off x="0" y="0"/>
                      <a:ext cx="4752000" cy="137779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19634"/>
            <wp:docPr id="24" name="Picture 24"/>
            <wp:cNvGraphicFramePr>
              <a:graphicFrameLocks noChangeAspect="1"/>
            </wp:cNvGraphicFramePr>
            <a:graphic>
              <a:graphicData uri="http://schemas.openxmlformats.org/drawingml/2006/picture">
                <pic:pic>
                  <pic:nvPicPr>
                    <pic:cNvPr id="0" name="water_organism_longman_q026_1.png"/>
                    <pic:cNvPicPr/>
                  </pic:nvPicPr>
                  <pic:blipFill>
                    <a:blip r:embed="rId13"/>
                    <a:stretch>
                      <a:fillRect/>
                    </a:stretch>
                  </pic:blipFill>
                  <pic:spPr>
                    <a:xfrm>
                      <a:off x="0" y="0"/>
                      <a:ext cx="4752000" cy="31196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17552"/>
            <wp:docPr id="25" name="Picture 25"/>
            <wp:cNvGraphicFramePr>
              <a:graphicFrameLocks noChangeAspect="1"/>
            </wp:cNvGraphicFramePr>
            <a:graphic>
              <a:graphicData uri="http://schemas.openxmlformats.org/drawingml/2006/picture">
                <pic:pic>
                  <pic:nvPicPr>
                    <pic:cNvPr id="0" name="water_organism_longman_q023_1.png"/>
                    <pic:cNvPicPr/>
                  </pic:nvPicPr>
                  <pic:blipFill>
                    <a:blip r:embed="rId12"/>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26" name="Picture 26"/>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30 and 31 refer to the experiment in which three potato strips of the same length were immersed in three solutions respectively as follows.</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correctly describe the change in the length of potato cylinder after 30 minutes?</w:t>
      </w:r>
    </w:p>
    <w:p>
      <w:pPr>
        <w:spacing w:after="80"/>
        <w:jc w:val="center"/>
      </w:pPr>
      <w:r>
        <w:drawing>
          <wp:inline xmlns:a="http://schemas.openxmlformats.org/drawingml/2006/main" xmlns:pic="http://schemas.openxmlformats.org/drawingml/2006/picture">
            <wp:extent cx="4752000" cy="1377799"/>
            <wp:docPr id="27" name="Picture 27"/>
            <wp:cNvGraphicFramePr>
              <a:graphicFrameLocks noChangeAspect="1"/>
            </wp:cNvGraphicFramePr>
            <a:graphic>
              <a:graphicData uri="http://schemas.openxmlformats.org/drawingml/2006/picture">
                <pic:pic>
                  <pic:nvPicPr>
                    <pic:cNvPr id="0" name="water_organism_longman_q029_1.png"/>
                    <pic:cNvPicPr/>
                  </pic:nvPicPr>
                  <pic:blipFill>
                    <a:blip r:embed="rId14"/>
                    <a:stretch>
                      <a:fillRect/>
                    </a:stretch>
                  </pic:blipFill>
                  <pic:spPr>
                    <a:xfrm>
                      <a:off x="0" y="0"/>
                      <a:ext cx="4752000" cy="137779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19634"/>
            <wp:docPr id="28" name="Picture 28"/>
            <wp:cNvGraphicFramePr>
              <a:graphicFrameLocks noChangeAspect="1"/>
            </wp:cNvGraphicFramePr>
            <a:graphic>
              <a:graphicData uri="http://schemas.openxmlformats.org/drawingml/2006/picture">
                <pic:pic>
                  <pic:nvPicPr>
                    <pic:cNvPr id="0" name="water_organism_longman_q026_1.png"/>
                    <pic:cNvPicPr/>
                  </pic:nvPicPr>
                  <pic:blipFill>
                    <a:blip r:embed="rId13"/>
                    <a:stretch>
                      <a:fillRect/>
                    </a:stretch>
                  </pic:blipFill>
                  <pic:spPr>
                    <a:xfrm>
                      <a:off x="0" y="0"/>
                      <a:ext cx="4752000" cy="31196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17552"/>
            <wp:docPr id="29" name="Picture 29"/>
            <wp:cNvGraphicFramePr>
              <a:graphicFrameLocks noChangeAspect="1"/>
            </wp:cNvGraphicFramePr>
            <a:graphic>
              <a:graphicData uri="http://schemas.openxmlformats.org/drawingml/2006/picture">
                <pic:pic>
                  <pic:nvPicPr>
                    <pic:cNvPr id="0" name="water_organism_longman_q023_1.png"/>
                    <pic:cNvPicPr/>
                  </pic:nvPicPr>
                  <pic:blipFill>
                    <a:blip r:embed="rId12"/>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30" name="Picture 30"/>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w:t>
            </w:r>
          </w:p>
        </w:tc>
        <w:tc>
          <w:tcPr>
            <w:tcW w:type="dxa" w:w="2550"/>
          </w:tcPr>
          <w:p>
            <w:pPr>
              <w:jc w:val="center"/>
            </w:pPr>
            <w:r/>
            <w:r>
              <w:rPr>
                <w:rFonts w:ascii="Times New Roman" w:hAnsi="Times New Roman" w:eastAsia="Times New Roman"/>
                <w:b w:val="0"/>
                <w:i w:val="0"/>
                <w:sz w:val="22"/>
              </w:rPr>
              <w:t>Q</w:t>
            </w:r>
          </w:p>
        </w:tc>
        <w:tc>
          <w:tcPr>
            <w:tcW w:type="dxa" w:w="2550"/>
          </w:tcPr>
          <w:p>
            <w:pPr>
              <w:jc w:val="center"/>
            </w:pPr>
            <w:r/>
            <w:r>
              <w:rPr>
                <w:rFonts w:ascii="Times New Roman" w:hAnsi="Times New Roman" w:eastAsia="Times New Roman"/>
                <w:b w:val="0"/>
                <w:i w:val="0"/>
                <w:sz w:val="22"/>
              </w:rPr>
              <w:t>R</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longer</w:t>
            </w:r>
          </w:p>
        </w:tc>
        <w:tc>
          <w:tcPr>
            <w:tcW w:type="dxa" w:w="2550"/>
          </w:tcPr>
          <w:p>
            <w:pPr>
              <w:jc w:val="center"/>
            </w:pPr>
            <w:r/>
            <w:r>
              <w:rPr>
                <w:rFonts w:ascii="Times New Roman" w:hAnsi="Times New Roman" w:eastAsia="Times New Roman"/>
                <w:b w:val="0"/>
                <w:i w:val="0"/>
                <w:sz w:val="22"/>
              </w:rPr>
              <w:t>shorter</w:t>
            </w:r>
          </w:p>
        </w:tc>
        <w:tc>
          <w:tcPr>
            <w:tcW w:type="dxa" w:w="2550"/>
          </w:tcPr>
          <w:p>
            <w:pPr>
              <w:jc w:val="center"/>
            </w:pPr>
            <w:r/>
            <w:r>
              <w:rPr>
                <w:rFonts w:ascii="Times New Roman" w:hAnsi="Times New Roman" w:eastAsia="Times New Roman"/>
                <w:b w:val="0"/>
                <w:i w:val="0"/>
                <w:sz w:val="22"/>
              </w:rPr>
              <w:t>longer</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longer</w:t>
            </w:r>
          </w:p>
        </w:tc>
        <w:tc>
          <w:tcPr>
            <w:tcW w:type="dxa" w:w="2550"/>
          </w:tcPr>
          <w:p>
            <w:pPr>
              <w:jc w:val="center"/>
            </w:pPr>
            <w:r/>
            <w:r>
              <w:rPr>
                <w:rFonts w:ascii="Times New Roman" w:hAnsi="Times New Roman" w:eastAsia="Times New Roman"/>
                <w:b w:val="0"/>
                <w:i w:val="0"/>
                <w:sz w:val="22"/>
              </w:rPr>
              <w:t>shorter</w:t>
            </w:r>
          </w:p>
        </w:tc>
        <w:tc>
          <w:tcPr>
            <w:tcW w:type="dxa" w:w="2550"/>
          </w:tcPr>
          <w:p>
            <w:pPr>
              <w:jc w:val="center"/>
            </w:pPr>
            <w:r/>
            <w:r>
              <w:rPr>
                <w:rFonts w:ascii="Times New Roman" w:hAnsi="Times New Roman" w:eastAsia="Times New Roman"/>
                <w:b w:val="0"/>
                <w:i w:val="0"/>
                <w:sz w:val="22"/>
              </w:rPr>
              <w:t>shorter</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shorter</w:t>
            </w:r>
          </w:p>
        </w:tc>
        <w:tc>
          <w:tcPr>
            <w:tcW w:type="dxa" w:w="2550"/>
          </w:tcPr>
          <w:p>
            <w:pPr>
              <w:jc w:val="center"/>
            </w:pPr>
            <w:r/>
            <w:r>
              <w:rPr>
                <w:rFonts w:ascii="Times New Roman" w:hAnsi="Times New Roman" w:eastAsia="Times New Roman"/>
                <w:b w:val="0"/>
                <w:i w:val="0"/>
                <w:sz w:val="22"/>
              </w:rPr>
              <w:t>longer</w:t>
            </w:r>
          </w:p>
        </w:tc>
        <w:tc>
          <w:tcPr>
            <w:tcW w:type="dxa" w:w="2550"/>
          </w:tcPr>
          <w:p>
            <w:pPr>
              <w:jc w:val="center"/>
            </w:pPr>
            <w:r/>
            <w:r>
              <w:rPr>
                <w:rFonts w:ascii="Times New Roman" w:hAnsi="Times New Roman" w:eastAsia="Times New Roman"/>
                <w:b w:val="0"/>
                <w:i w:val="0"/>
                <w:sz w:val="22"/>
              </w:rPr>
              <w:t>longer</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shorter</w:t>
            </w:r>
          </w:p>
        </w:tc>
        <w:tc>
          <w:tcPr>
            <w:tcW w:type="dxa" w:w="2550"/>
          </w:tcPr>
          <w:p>
            <w:pPr>
              <w:jc w:val="center"/>
            </w:pPr>
            <w:r/>
            <w:r>
              <w:rPr>
                <w:rFonts w:ascii="Times New Roman" w:hAnsi="Times New Roman" w:eastAsia="Times New Roman"/>
                <w:b w:val="0"/>
                <w:i w:val="0"/>
                <w:sz w:val="22"/>
              </w:rPr>
              <w:t>longer</w:t>
            </w:r>
          </w:p>
        </w:tc>
        <w:tc>
          <w:tcPr>
            <w:tcW w:type="dxa" w:w="2550"/>
          </w:tcPr>
          <w:p>
            <w:pPr>
              <w:jc w:val="center"/>
            </w:pPr>
            <w:r/>
            <w:r>
              <w:rPr>
                <w:rFonts w:ascii="Times New Roman" w:hAnsi="Times New Roman" w:eastAsia="Times New Roman"/>
                <w:b w:val="0"/>
                <w:i w:val="0"/>
                <w:sz w:val="22"/>
              </w:rPr>
              <w:t>shorter</w:t>
            </w:r>
          </w:p>
        </w:tc>
      </w:tr>
    </w:tbl>
    <w:p>
      <w:pPr>
        <w:spacing w:after="80" w:before="0"/>
      </w:pP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After 30 minutes, the three potato cylinders were then rinsed with tap water and all immersed in distilled water for another 30 minutes. The change in length of P, Q and R would be:</w:t>
        <w:br/>
        <w:t>Directions: Questions 32 to 34 refer to the experiment below which attempts to compare the number of stomata on the upper and lower surfaces of a leaf.</w:t>
      </w:r>
    </w:p>
    <w:p>
      <w:pPr>
        <w:spacing w:after="80"/>
        <w:jc w:val="center"/>
      </w:pPr>
      <w:r>
        <w:drawing>
          <wp:inline xmlns:a="http://schemas.openxmlformats.org/drawingml/2006/main" xmlns:pic="http://schemas.openxmlformats.org/drawingml/2006/picture">
            <wp:extent cx="4752000" cy="1861200"/>
            <wp:docPr id="31" name="Picture 31"/>
            <wp:cNvGraphicFramePr>
              <a:graphicFrameLocks noChangeAspect="1"/>
            </wp:cNvGraphicFramePr>
            <a:graphic>
              <a:graphicData uri="http://schemas.openxmlformats.org/drawingml/2006/picture">
                <pic:pic>
                  <pic:nvPicPr>
                    <pic:cNvPr id="0" name="water_organism_longman_q031_1.png"/>
                    <pic:cNvPicPr/>
                  </pic:nvPicPr>
                  <pic:blipFill>
                    <a:blip r:embed="rId15"/>
                    <a:stretch>
                      <a:fillRect/>
                    </a:stretch>
                  </pic:blipFill>
                  <pic:spPr>
                    <a:xfrm>
                      <a:off x="0" y="0"/>
                      <a:ext cx="4752000" cy="1861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77799"/>
            <wp:docPr id="32" name="Picture 32"/>
            <wp:cNvGraphicFramePr>
              <a:graphicFrameLocks noChangeAspect="1"/>
            </wp:cNvGraphicFramePr>
            <a:graphic>
              <a:graphicData uri="http://schemas.openxmlformats.org/drawingml/2006/picture">
                <pic:pic>
                  <pic:nvPicPr>
                    <pic:cNvPr id="0" name="water_organism_longman_q029_1.png"/>
                    <pic:cNvPicPr/>
                  </pic:nvPicPr>
                  <pic:blipFill>
                    <a:blip r:embed="rId14"/>
                    <a:stretch>
                      <a:fillRect/>
                    </a:stretch>
                  </pic:blipFill>
                  <pic:spPr>
                    <a:xfrm>
                      <a:off x="0" y="0"/>
                      <a:ext cx="4752000" cy="137779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19634"/>
            <wp:docPr id="33" name="Picture 33"/>
            <wp:cNvGraphicFramePr>
              <a:graphicFrameLocks noChangeAspect="1"/>
            </wp:cNvGraphicFramePr>
            <a:graphic>
              <a:graphicData uri="http://schemas.openxmlformats.org/drawingml/2006/picture">
                <pic:pic>
                  <pic:nvPicPr>
                    <pic:cNvPr id="0" name="water_organism_longman_q026_1.png"/>
                    <pic:cNvPicPr/>
                  </pic:nvPicPr>
                  <pic:blipFill>
                    <a:blip r:embed="rId13"/>
                    <a:stretch>
                      <a:fillRect/>
                    </a:stretch>
                  </pic:blipFill>
                  <pic:spPr>
                    <a:xfrm>
                      <a:off x="0" y="0"/>
                      <a:ext cx="4752000" cy="31196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17552"/>
            <wp:docPr id="34" name="Picture 34"/>
            <wp:cNvGraphicFramePr>
              <a:graphicFrameLocks noChangeAspect="1"/>
            </wp:cNvGraphicFramePr>
            <a:graphic>
              <a:graphicData uri="http://schemas.openxmlformats.org/drawingml/2006/picture">
                <pic:pic>
                  <pic:nvPicPr>
                    <pic:cNvPr id="0" name="water_organism_longman_q023_1.png"/>
                    <pic:cNvPicPr/>
                  </pic:nvPicPr>
                  <pic:blipFill>
                    <a:blip r:embed="rId12"/>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35" name="Picture 35"/>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w:t>
            </w:r>
          </w:p>
        </w:tc>
        <w:tc>
          <w:tcPr>
            <w:tcW w:type="dxa" w:w="2550"/>
          </w:tcPr>
          <w:p>
            <w:pPr>
              <w:jc w:val="center"/>
            </w:pPr>
            <w:r/>
            <w:r>
              <w:rPr>
                <w:rFonts w:ascii="Times New Roman" w:hAnsi="Times New Roman" w:eastAsia="Times New Roman"/>
                <w:b w:val="0"/>
                <w:i w:val="0"/>
                <w:sz w:val="22"/>
              </w:rPr>
              <w:t>Q</w:t>
            </w:r>
          </w:p>
        </w:tc>
        <w:tc>
          <w:tcPr>
            <w:tcW w:type="dxa" w:w="2550"/>
          </w:tcPr>
          <w:p>
            <w:pPr>
              <w:jc w:val="center"/>
            </w:pPr>
            <w:r/>
            <w:r>
              <w:rPr>
                <w:rFonts w:ascii="Times New Roman" w:hAnsi="Times New Roman" w:eastAsia="Times New Roman"/>
                <w:b w:val="0"/>
                <w:i w:val="0"/>
                <w:sz w:val="22"/>
              </w:rPr>
              <w:t>R</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remain unchanged</w:t>
            </w:r>
          </w:p>
        </w:tc>
        <w:tc>
          <w:tcPr>
            <w:tcW w:type="dxa" w:w="2550"/>
          </w:tcPr>
          <w:p>
            <w:pPr>
              <w:jc w:val="center"/>
            </w:pPr>
            <w:r/>
            <w:r>
              <w:rPr>
                <w:rFonts w:ascii="Times New Roman" w:hAnsi="Times New Roman" w:eastAsia="Times New Roman"/>
                <w:b w:val="0"/>
                <w:i w:val="0"/>
                <w:sz w:val="22"/>
              </w:rPr>
              <w:t>longer</w:t>
            </w:r>
          </w:p>
        </w:tc>
        <w:tc>
          <w:tcPr>
            <w:tcW w:type="dxa" w:w="2550"/>
          </w:tcPr>
          <w:p>
            <w:pPr>
              <w:jc w:val="center"/>
            </w:pPr>
            <w:r/>
            <w:r>
              <w:rPr>
                <w:rFonts w:ascii="Times New Roman" w:hAnsi="Times New Roman" w:eastAsia="Times New Roman"/>
                <w:b w:val="0"/>
                <w:i w:val="0"/>
                <w:sz w:val="22"/>
              </w:rPr>
              <w:t>longer</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remain unchanged</w:t>
            </w:r>
          </w:p>
        </w:tc>
        <w:tc>
          <w:tcPr>
            <w:tcW w:type="dxa" w:w="2550"/>
          </w:tcPr>
          <w:p>
            <w:pPr>
              <w:jc w:val="center"/>
            </w:pPr>
            <w:r/>
            <w:r>
              <w:rPr>
                <w:rFonts w:ascii="Times New Roman" w:hAnsi="Times New Roman" w:eastAsia="Times New Roman"/>
                <w:b w:val="0"/>
                <w:i w:val="0"/>
                <w:sz w:val="22"/>
              </w:rPr>
              <w:t>longer</w:t>
            </w:r>
          </w:p>
        </w:tc>
        <w:tc>
          <w:tcPr>
            <w:tcW w:type="dxa" w:w="2550"/>
          </w:tcPr>
          <w:p>
            <w:pPr>
              <w:jc w:val="center"/>
            </w:pPr>
            <w:r/>
            <w:r>
              <w:rPr>
                <w:rFonts w:ascii="Times New Roman" w:hAnsi="Times New Roman" w:eastAsia="Times New Roman"/>
                <w:b w:val="0"/>
                <w:i w:val="0"/>
                <w:sz w:val="22"/>
              </w:rPr>
              <w:t>remain unchanged</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longer</w:t>
            </w:r>
          </w:p>
        </w:tc>
        <w:tc>
          <w:tcPr>
            <w:tcW w:type="dxa" w:w="2550"/>
          </w:tcPr>
          <w:p>
            <w:pPr>
              <w:jc w:val="center"/>
            </w:pPr>
            <w:r/>
            <w:r>
              <w:rPr>
                <w:rFonts w:ascii="Times New Roman" w:hAnsi="Times New Roman" w:eastAsia="Times New Roman"/>
                <w:b w:val="0"/>
                <w:i w:val="0"/>
                <w:sz w:val="22"/>
              </w:rPr>
              <w:t>shorter</w:t>
            </w:r>
          </w:p>
        </w:tc>
        <w:tc>
          <w:tcPr>
            <w:tcW w:type="dxa" w:w="2550"/>
          </w:tcPr>
          <w:p>
            <w:pPr>
              <w:jc w:val="center"/>
            </w:pPr>
            <w:r/>
            <w:r>
              <w:rPr>
                <w:rFonts w:ascii="Times New Roman" w:hAnsi="Times New Roman" w:eastAsia="Times New Roman"/>
                <w:b w:val="0"/>
                <w:i w:val="0"/>
                <w:sz w:val="22"/>
              </w:rPr>
              <w:t>remain unchanged</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shorter</w:t>
            </w:r>
          </w:p>
        </w:tc>
        <w:tc>
          <w:tcPr>
            <w:tcW w:type="dxa" w:w="2550"/>
          </w:tcPr>
          <w:p>
            <w:pPr>
              <w:jc w:val="center"/>
            </w:pPr>
            <w:r/>
            <w:r>
              <w:rPr>
                <w:rFonts w:ascii="Times New Roman" w:hAnsi="Times New Roman" w:eastAsia="Times New Roman"/>
                <w:b w:val="0"/>
                <w:i w:val="0"/>
                <w:sz w:val="22"/>
              </w:rPr>
              <w:t>shorter</w:t>
            </w:r>
          </w:p>
        </w:tc>
        <w:tc>
          <w:tcPr>
            <w:tcW w:type="dxa" w:w="2550"/>
          </w:tcPr>
          <w:p>
            <w:pPr>
              <w:jc w:val="center"/>
            </w:pPr>
            <w:r/>
            <w:r>
              <w:rPr>
                <w:rFonts w:ascii="Times New Roman" w:hAnsi="Times New Roman" w:eastAsia="Times New Roman"/>
                <w:b w:val="0"/>
                <w:i w:val="0"/>
                <w:sz w:val="22"/>
              </w:rPr>
              <w:t>shorter</w:t>
            </w:r>
          </w:p>
        </w:tc>
      </w:tr>
    </w:tbl>
    <w:p>
      <w:pPr>
        <w:spacing w:after="80" w:before="0"/>
      </w:pP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correctly describes the probable colour change in the cobalt chloride paper and its direct indication?</w:t>
      </w:r>
    </w:p>
    <w:p>
      <w:pPr>
        <w:spacing w:after="80"/>
        <w:jc w:val="center"/>
      </w:pPr>
      <w:r>
        <w:drawing>
          <wp:inline xmlns:a="http://schemas.openxmlformats.org/drawingml/2006/main" xmlns:pic="http://schemas.openxmlformats.org/drawingml/2006/picture">
            <wp:extent cx="4752000" cy="1861200"/>
            <wp:docPr id="36" name="Picture 36"/>
            <wp:cNvGraphicFramePr>
              <a:graphicFrameLocks noChangeAspect="1"/>
            </wp:cNvGraphicFramePr>
            <a:graphic>
              <a:graphicData uri="http://schemas.openxmlformats.org/drawingml/2006/picture">
                <pic:pic>
                  <pic:nvPicPr>
                    <pic:cNvPr id="0" name="water_organism_longman_q031_1.png"/>
                    <pic:cNvPicPr/>
                  </pic:nvPicPr>
                  <pic:blipFill>
                    <a:blip r:embed="rId15"/>
                    <a:stretch>
                      <a:fillRect/>
                    </a:stretch>
                  </pic:blipFill>
                  <pic:spPr>
                    <a:xfrm>
                      <a:off x="0" y="0"/>
                      <a:ext cx="4752000" cy="1861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77799"/>
            <wp:docPr id="37" name="Picture 37"/>
            <wp:cNvGraphicFramePr>
              <a:graphicFrameLocks noChangeAspect="1"/>
            </wp:cNvGraphicFramePr>
            <a:graphic>
              <a:graphicData uri="http://schemas.openxmlformats.org/drawingml/2006/picture">
                <pic:pic>
                  <pic:nvPicPr>
                    <pic:cNvPr id="0" name="water_organism_longman_q029_1.png"/>
                    <pic:cNvPicPr/>
                  </pic:nvPicPr>
                  <pic:blipFill>
                    <a:blip r:embed="rId14"/>
                    <a:stretch>
                      <a:fillRect/>
                    </a:stretch>
                  </pic:blipFill>
                  <pic:spPr>
                    <a:xfrm>
                      <a:off x="0" y="0"/>
                      <a:ext cx="4752000" cy="137779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19634"/>
            <wp:docPr id="38" name="Picture 38"/>
            <wp:cNvGraphicFramePr>
              <a:graphicFrameLocks noChangeAspect="1"/>
            </wp:cNvGraphicFramePr>
            <a:graphic>
              <a:graphicData uri="http://schemas.openxmlformats.org/drawingml/2006/picture">
                <pic:pic>
                  <pic:nvPicPr>
                    <pic:cNvPr id="0" name="water_organism_longman_q026_1.png"/>
                    <pic:cNvPicPr/>
                  </pic:nvPicPr>
                  <pic:blipFill>
                    <a:blip r:embed="rId13"/>
                    <a:stretch>
                      <a:fillRect/>
                    </a:stretch>
                  </pic:blipFill>
                  <pic:spPr>
                    <a:xfrm>
                      <a:off x="0" y="0"/>
                      <a:ext cx="4752000" cy="31196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17552"/>
            <wp:docPr id="39" name="Picture 39"/>
            <wp:cNvGraphicFramePr>
              <a:graphicFrameLocks noChangeAspect="1"/>
            </wp:cNvGraphicFramePr>
            <a:graphic>
              <a:graphicData uri="http://schemas.openxmlformats.org/drawingml/2006/picture">
                <pic:pic>
                  <pic:nvPicPr>
                    <pic:cNvPr id="0" name="water_organism_longman_q023_1.png"/>
                    <pic:cNvPicPr/>
                  </pic:nvPicPr>
                  <pic:blipFill>
                    <a:blip r:embed="rId12"/>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40" name="Picture 40"/>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Probable colour change</w:t>
            </w:r>
          </w:p>
        </w:tc>
        <w:tc>
          <w:tcPr>
            <w:tcW w:type="dxa" w:w="3400"/>
          </w:tcPr>
          <w:p>
            <w:pPr>
              <w:jc w:val="center"/>
            </w:pPr>
            <w:r/>
            <w:r>
              <w:rPr>
                <w:rFonts w:ascii="Times New Roman" w:hAnsi="Times New Roman" w:eastAsia="Times New Roman"/>
                <w:b w:val="0"/>
                <w:i w:val="0"/>
                <w:sz w:val="22"/>
              </w:rPr>
              <w:t>Direct indication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blue to pink</w:t>
            </w:r>
          </w:p>
        </w:tc>
        <w:tc>
          <w:tcPr>
            <w:tcW w:type="dxa" w:w="3400"/>
          </w:tcPr>
          <w:p>
            <w:pPr>
              <w:jc w:val="center"/>
            </w:pPr>
            <w:r/>
            <w:r>
              <w:rPr>
                <w:rFonts w:ascii="Times New Roman" w:hAnsi="Times New Roman" w:eastAsia="Times New Roman"/>
                <w:b w:val="0"/>
                <w:i w:val="0"/>
                <w:sz w:val="22"/>
              </w:rPr>
              <w:t>stomata present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pink to blue</w:t>
            </w:r>
          </w:p>
        </w:tc>
        <w:tc>
          <w:tcPr>
            <w:tcW w:type="dxa" w:w="3400"/>
          </w:tcPr>
          <w:p>
            <w:pPr>
              <w:jc w:val="center"/>
            </w:pPr>
            <w:r/>
            <w:r>
              <w:rPr>
                <w:rFonts w:ascii="Times New Roman" w:hAnsi="Times New Roman" w:eastAsia="Times New Roman"/>
                <w:b w:val="0"/>
                <w:i w:val="0"/>
                <w:sz w:val="22"/>
              </w:rPr>
              <w:t>stomata absent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blue to pink</w:t>
            </w:r>
          </w:p>
        </w:tc>
        <w:tc>
          <w:tcPr>
            <w:tcW w:type="dxa" w:w="3400"/>
          </w:tcPr>
          <w:p>
            <w:pPr>
              <w:jc w:val="center"/>
            </w:pPr>
            <w:r/>
            <w:r>
              <w:rPr>
                <w:rFonts w:ascii="Times New Roman" w:hAnsi="Times New Roman" w:eastAsia="Times New Roman"/>
                <w:b w:val="0"/>
                <w:i w:val="0"/>
                <w:sz w:val="22"/>
              </w:rPr>
              <w:t>water is present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pink to blue</w:t>
            </w:r>
          </w:p>
        </w:tc>
        <w:tc>
          <w:tcPr>
            <w:tcW w:type="dxa" w:w="3400"/>
          </w:tcPr>
          <w:p>
            <w:pPr>
              <w:jc w:val="center"/>
            </w:pPr>
            <w:r/>
            <w:r>
              <w:rPr>
                <w:rFonts w:ascii="Times New Roman" w:hAnsi="Times New Roman" w:eastAsia="Times New Roman"/>
                <w:b w:val="0"/>
                <w:i w:val="0"/>
                <w:sz w:val="22"/>
              </w:rPr>
              <w:t>water is absent</w:t>
            </w:r>
          </w:p>
        </w:tc>
      </w:tr>
    </w:tbl>
    <w:p>
      <w:pPr>
        <w:spacing w:after="80" w:before="0"/>
      </w:pP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correctly matches the experimental result and its corresponding implication?</w:t>
      </w:r>
    </w:p>
    <w:p>
      <w:pPr>
        <w:spacing w:after="80"/>
        <w:jc w:val="center"/>
      </w:pPr>
      <w:r>
        <w:drawing>
          <wp:inline xmlns:a="http://schemas.openxmlformats.org/drawingml/2006/main" xmlns:pic="http://schemas.openxmlformats.org/drawingml/2006/picture">
            <wp:extent cx="4752000" cy="1861200"/>
            <wp:docPr id="41" name="Picture 41"/>
            <wp:cNvGraphicFramePr>
              <a:graphicFrameLocks noChangeAspect="1"/>
            </wp:cNvGraphicFramePr>
            <a:graphic>
              <a:graphicData uri="http://schemas.openxmlformats.org/drawingml/2006/picture">
                <pic:pic>
                  <pic:nvPicPr>
                    <pic:cNvPr id="0" name="water_organism_longman_q031_1.png"/>
                    <pic:cNvPicPr/>
                  </pic:nvPicPr>
                  <pic:blipFill>
                    <a:blip r:embed="rId15"/>
                    <a:stretch>
                      <a:fillRect/>
                    </a:stretch>
                  </pic:blipFill>
                  <pic:spPr>
                    <a:xfrm>
                      <a:off x="0" y="0"/>
                      <a:ext cx="4752000" cy="1861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77799"/>
            <wp:docPr id="42" name="Picture 42"/>
            <wp:cNvGraphicFramePr>
              <a:graphicFrameLocks noChangeAspect="1"/>
            </wp:cNvGraphicFramePr>
            <a:graphic>
              <a:graphicData uri="http://schemas.openxmlformats.org/drawingml/2006/picture">
                <pic:pic>
                  <pic:nvPicPr>
                    <pic:cNvPr id="0" name="water_organism_longman_q029_1.png"/>
                    <pic:cNvPicPr/>
                  </pic:nvPicPr>
                  <pic:blipFill>
                    <a:blip r:embed="rId14"/>
                    <a:stretch>
                      <a:fillRect/>
                    </a:stretch>
                  </pic:blipFill>
                  <pic:spPr>
                    <a:xfrm>
                      <a:off x="0" y="0"/>
                      <a:ext cx="4752000" cy="137779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19634"/>
            <wp:docPr id="43" name="Picture 43"/>
            <wp:cNvGraphicFramePr>
              <a:graphicFrameLocks noChangeAspect="1"/>
            </wp:cNvGraphicFramePr>
            <a:graphic>
              <a:graphicData uri="http://schemas.openxmlformats.org/drawingml/2006/picture">
                <pic:pic>
                  <pic:nvPicPr>
                    <pic:cNvPr id="0" name="water_organism_longman_q026_1.png"/>
                    <pic:cNvPicPr/>
                  </pic:nvPicPr>
                  <pic:blipFill>
                    <a:blip r:embed="rId13"/>
                    <a:stretch>
                      <a:fillRect/>
                    </a:stretch>
                  </pic:blipFill>
                  <pic:spPr>
                    <a:xfrm>
                      <a:off x="0" y="0"/>
                      <a:ext cx="4752000" cy="31196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17552"/>
            <wp:docPr id="44" name="Picture 44"/>
            <wp:cNvGraphicFramePr>
              <a:graphicFrameLocks noChangeAspect="1"/>
            </wp:cNvGraphicFramePr>
            <a:graphic>
              <a:graphicData uri="http://schemas.openxmlformats.org/drawingml/2006/picture">
                <pic:pic>
                  <pic:nvPicPr>
                    <pic:cNvPr id="0" name="water_organism_longman_q023_1.png"/>
                    <pic:cNvPicPr/>
                  </pic:nvPicPr>
                  <pic:blipFill>
                    <a:blip r:embed="rId12"/>
                    <a:stretch>
                      <a:fillRect/>
                    </a:stretch>
                  </pic:blipFill>
                  <pic:spPr>
                    <a:xfrm>
                      <a:off x="0" y="0"/>
                      <a:ext cx="4752000" cy="30175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9890"/>
            <wp:docPr id="45" name="Picture 45"/>
            <wp:cNvGraphicFramePr>
              <a:graphicFrameLocks noChangeAspect="1"/>
            </wp:cNvGraphicFramePr>
            <a:graphic>
              <a:graphicData uri="http://schemas.openxmlformats.org/drawingml/2006/picture">
                <pic:pic>
                  <pic:nvPicPr>
                    <pic:cNvPr id="0" name="water_organism_longman_q019_1.png"/>
                    <pic:cNvPicPr/>
                  </pic:nvPicPr>
                  <pic:blipFill>
                    <a:blip r:embed="rId11"/>
                    <a:stretch>
                      <a:fillRect/>
                    </a:stretch>
                  </pic:blipFill>
                  <pic:spPr>
                    <a:xfrm>
                      <a:off x="0" y="0"/>
                      <a:ext cx="4752000" cy="206989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Experimental results</w:t>
            </w:r>
          </w:p>
        </w:tc>
        <w:tc>
          <w:tcPr>
            <w:tcW w:type="dxa" w:w="3400"/>
          </w:tcPr>
          <w:p>
            <w:pPr>
              <w:jc w:val="center"/>
            </w:pPr>
            <w:r/>
            <w:r>
              <w:rPr>
                <w:rFonts w:ascii="Times New Roman" w:hAnsi="Times New Roman" w:eastAsia="Times New Roman"/>
                <w:b w:val="0"/>
                <w:i w:val="0"/>
                <w:sz w:val="22"/>
              </w:rPr>
              <w:t>Corresponding implication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Cobalt chloride papers I and II changed colour at the same speed.</w:t>
            </w:r>
          </w:p>
        </w:tc>
        <w:tc>
          <w:tcPr>
            <w:tcW w:type="dxa" w:w="3400"/>
          </w:tcPr>
          <w:p>
            <w:pPr>
              <w:jc w:val="center"/>
            </w:pPr>
            <w:r/>
            <w:r>
              <w:rPr>
                <w:rFonts w:ascii="Times New Roman" w:hAnsi="Times New Roman" w:eastAsia="Times New Roman"/>
                <w:b w:val="0"/>
                <w:i w:val="0"/>
                <w:sz w:val="22"/>
              </w:rPr>
              <w:t>Both surfaces are permeable to water.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Cobalt chloride paper I changed colour first.</w:t>
            </w:r>
          </w:p>
        </w:tc>
        <w:tc>
          <w:tcPr>
            <w:tcW w:type="dxa" w:w="3400"/>
          </w:tcPr>
          <w:p>
            <w:pPr>
              <w:jc w:val="center"/>
            </w:pPr>
            <w:r/>
            <w:r>
              <w:rPr>
                <w:rFonts w:ascii="Times New Roman" w:hAnsi="Times New Roman" w:eastAsia="Times New Roman"/>
                <w:b w:val="0"/>
                <w:i w:val="0"/>
                <w:sz w:val="22"/>
              </w:rPr>
              <w:t>Upper surface has fewer stomata.</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Cobalt chloride paper II changed colour first.</w:t>
            </w:r>
          </w:p>
        </w:tc>
        <w:tc>
          <w:tcPr>
            <w:tcW w:type="dxa" w:w="3400"/>
          </w:tcPr>
          <w:p>
            <w:pPr>
              <w:jc w:val="center"/>
            </w:pPr>
            <w:r/>
            <w:r>
              <w:rPr>
                <w:rFonts w:ascii="Times New Roman" w:hAnsi="Times New Roman" w:eastAsia="Times New Roman"/>
                <w:b w:val="0"/>
                <w:i w:val="0"/>
                <w:sz w:val="22"/>
              </w:rPr>
              <w:t>Lower surface has fewer stomata.</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Cobalt chloride papers I and II did not change colour.</w:t>
            </w:r>
          </w:p>
        </w:tc>
        <w:tc>
          <w:tcPr>
            <w:tcW w:type="dxa" w:w="3400"/>
          </w:tcPr>
          <w:p>
            <w:pPr>
              <w:jc w:val="center"/>
            </w:pPr>
            <w:r/>
            <w:r>
              <w:rPr>
                <w:rFonts w:ascii="Times New Roman" w:hAnsi="Times New Roman" w:eastAsia="Times New Roman"/>
                <w:b w:val="0"/>
                <w:i w:val="0"/>
                <w:sz w:val="22"/>
              </w:rPr>
              <w:t>Stomata are evenly distributed.</w:t>
            </w:r>
          </w:p>
        </w:tc>
      </w:tr>
    </w:tbl>
    <w:p>
      <w:pPr>
        <w:spacing w:after="80" w:before="0"/>
      </w:pP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This experiment can be used to demonstrate</w:t>
      </w:r>
    </w:p>
    <w:p>
      <w:pPr>
        <w:spacing w:after="20" w:before="0"/>
        <w:ind w:left="283"/>
      </w:pPr>
      <w:r>
        <w:rPr>
          <w:rFonts w:ascii="Times New Roman" w:hAnsi="Times New Roman" w:eastAsia="Times New Roman"/>
          <w:b w:val="0"/>
          <w:i w:val="0"/>
          <w:sz w:val="24"/>
        </w:rPr>
        <w:t>A.  gaseous exchange in leaves.</w:t>
      </w:r>
    </w:p>
    <w:p>
      <w:pPr>
        <w:spacing w:after="20" w:before="0"/>
        <w:ind w:left="283"/>
      </w:pPr>
      <w:r>
        <w:rPr>
          <w:rFonts w:ascii="Times New Roman" w:hAnsi="Times New Roman" w:eastAsia="Times New Roman"/>
          <w:b w:val="0"/>
          <w:i w:val="0"/>
          <w:sz w:val="24"/>
        </w:rPr>
        <w:t>B.  transpiration in leaves.</w:t>
      </w:r>
    </w:p>
    <w:p>
      <w:pPr>
        <w:spacing w:after="20" w:before="0"/>
        <w:ind w:left="283"/>
      </w:pPr>
      <w:r>
        <w:rPr>
          <w:rFonts w:ascii="Times New Roman" w:hAnsi="Times New Roman" w:eastAsia="Times New Roman"/>
          <w:b w:val="0"/>
          <w:i w:val="0"/>
          <w:sz w:val="24"/>
        </w:rPr>
        <w:t>C.  number of stomata in leaves.</w:t>
      </w:r>
    </w:p>
    <w:p>
      <w:pPr>
        <w:spacing w:after="20" w:before="0"/>
        <w:ind w:left="283"/>
      </w:pPr>
      <w:r>
        <w:rPr>
          <w:rFonts w:ascii="Times New Roman" w:hAnsi="Times New Roman" w:eastAsia="Times New Roman"/>
          <w:b w:val="0"/>
          <w:i w:val="0"/>
          <w:sz w:val="24"/>
        </w:rPr>
        <w:t>D.  the distribution of stomata in leaves.</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The formation of air bubbles can be explained by A.the carbon dioxide production during respiration in the leaf. B.the oxygen production during photosynthesis in the leaf. C.the expansion of air within the leaf upon heating. D.the vaporization of water within the leaf upon heating. Directions: Questions 37 and 38 refer to the experiment on a potted plant below which has been kept in a bell jar for 2 hours. 37. Substance X is A.carbon dioxide. B. oxygen. C. water.D. nitrogen.</w:t>
      </w:r>
    </w:p>
    <w:p>
      <w:pPr>
        <w:spacing w:after="80"/>
        <w:jc w:val="center"/>
      </w:pPr>
      <w:r>
        <w:drawing>
          <wp:inline xmlns:a="http://schemas.openxmlformats.org/drawingml/2006/main" xmlns:pic="http://schemas.openxmlformats.org/drawingml/2006/picture">
            <wp:extent cx="4752000" cy="2666372"/>
            <wp:docPr id="46" name="Picture 46"/>
            <wp:cNvGraphicFramePr>
              <a:graphicFrameLocks noChangeAspect="1"/>
            </wp:cNvGraphicFramePr>
            <a:graphic>
              <a:graphicData uri="http://schemas.openxmlformats.org/drawingml/2006/picture">
                <pic:pic>
                  <pic:nvPicPr>
                    <pic:cNvPr id="0" name="water_organism_longman_q036_1.png"/>
                    <pic:cNvPicPr/>
                  </pic:nvPicPr>
                  <pic:blipFill>
                    <a:blip r:embed="rId16"/>
                    <a:stretch>
                      <a:fillRect/>
                    </a:stretch>
                  </pic:blipFill>
                  <pic:spPr>
                    <a:xfrm>
                      <a:off x="0" y="0"/>
                      <a:ext cx="4752000" cy="2666372"/>
                    </a:xfrm>
                    <a:prstGeom prst="rect"/>
                  </pic:spPr>
                </pic:pic>
              </a:graphicData>
            </a:graphic>
          </wp:inline>
        </w:drawing>
      </w:r>
    </w:p>
    <w:p>
      <w:pPr>
        <w:spacing w:after="20" w:before="0"/>
        <w:ind w:left="283"/>
      </w:pPr>
      <w:r>
        <w:rPr>
          <w:rFonts w:ascii="Times New Roman" w:hAnsi="Times New Roman" w:eastAsia="Times New Roman"/>
          <w:b w:val="0"/>
          <w:i w:val="0"/>
          <w:sz w:val="24"/>
        </w:rPr>
        <w:t>A.  the carbon dioxide production during respiration in the leaf.</w:t>
      </w:r>
    </w:p>
    <w:p>
      <w:pPr>
        <w:spacing w:after="20" w:before="0"/>
        <w:ind w:left="283"/>
      </w:pPr>
      <w:r>
        <w:rPr>
          <w:rFonts w:ascii="Times New Roman" w:hAnsi="Times New Roman" w:eastAsia="Times New Roman"/>
          <w:b w:val="0"/>
          <w:i w:val="0"/>
          <w:sz w:val="24"/>
        </w:rPr>
        <w:t>B.  the oxygen production during photosynthesis in the leaf.</w:t>
      </w:r>
    </w:p>
    <w:p>
      <w:pPr>
        <w:spacing w:after="20" w:before="0"/>
        <w:ind w:left="283"/>
      </w:pPr>
      <w:r>
        <w:rPr>
          <w:rFonts w:ascii="Times New Roman" w:hAnsi="Times New Roman" w:eastAsia="Times New Roman"/>
          <w:b w:val="0"/>
          <w:i w:val="0"/>
          <w:sz w:val="24"/>
        </w:rPr>
        <w:t>C.  the expansion of air within the leaf upon heating.</w:t>
      </w:r>
    </w:p>
    <w:p>
      <w:pPr>
        <w:spacing w:after="20" w:before="0"/>
        <w:ind w:left="283"/>
      </w:pPr>
      <w:r>
        <w:rPr>
          <w:rFonts w:ascii="Times New Roman" w:hAnsi="Times New Roman" w:eastAsia="Times New Roman"/>
          <w:b w:val="0"/>
          <w:i w:val="0"/>
          <w:sz w:val="24"/>
        </w:rPr>
        <w:t>A.  carbon dioxide.</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is/are the significance of transpiration in plants? (1) It removes excess water from the plant. (2) It facilitates transport of water within the plant. (3) It induces water absorption by roots. D. (1), (2) and (3) 40.Stomata in the leaves of aquatic plants floating on water are most likely distributed A. on upper surfaces only. B. on lower surfaces only. C. more on upper surfaces. D. evenly on both surfaces.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 40.Stomata in the leaves of aquatic plants floating on water are most likely distributed</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Leaves of aquatic plants which are totally under water usually have no stomata because</w:t>
      </w:r>
    </w:p>
    <w:p>
      <w:pPr>
        <w:spacing w:after="20" w:before="0"/>
        <w:ind w:left="283"/>
      </w:pPr>
      <w:r>
        <w:rPr>
          <w:rFonts w:ascii="Times New Roman" w:hAnsi="Times New Roman" w:eastAsia="Times New Roman"/>
          <w:b w:val="0"/>
          <w:i w:val="0"/>
          <w:sz w:val="24"/>
        </w:rPr>
        <w:t>A.  those leaves have no cuticle at all.</w:t>
      </w:r>
    </w:p>
    <w:p>
      <w:pPr>
        <w:spacing w:after="20" w:before="0"/>
        <w:ind w:left="283"/>
      </w:pPr>
      <w:r>
        <w:rPr>
          <w:rFonts w:ascii="Times New Roman" w:hAnsi="Times New Roman" w:eastAsia="Times New Roman"/>
          <w:b w:val="0"/>
          <w:i w:val="0"/>
          <w:sz w:val="24"/>
        </w:rPr>
        <w:t>B.  water cannot enter the leaf via stomata.</w:t>
      </w:r>
    </w:p>
    <w:p>
      <w:pPr>
        <w:spacing w:after="20" w:before="0"/>
        <w:ind w:left="283"/>
      </w:pPr>
      <w:r>
        <w:rPr>
          <w:rFonts w:ascii="Times New Roman" w:hAnsi="Times New Roman" w:eastAsia="Times New Roman"/>
          <w:b w:val="0"/>
          <w:i w:val="0"/>
          <w:sz w:val="24"/>
        </w:rPr>
        <w:t>C.  there is no need for transpiration.</w:t>
      </w:r>
    </w:p>
    <w:p>
      <w:pPr>
        <w:spacing w:after="20" w:before="0"/>
        <w:ind w:left="283"/>
      </w:pPr>
      <w:r>
        <w:rPr>
          <w:rFonts w:ascii="Times New Roman" w:hAnsi="Times New Roman" w:eastAsia="Times New Roman"/>
          <w:b w:val="0"/>
          <w:i w:val="0"/>
          <w:sz w:val="24"/>
        </w:rPr>
        <w:t>D.  there is no need for gaseous exchange.</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The distribution of stomata in the leaves of an aquatic plant A, a terrestrial plant B with horizontally oriented leaves and a terrestrial plant C with vertically oriented leaves would probably be:</w:t>
        <w:br/>
        <w:t>Directions: Questions 43 to 45 refer to the potometer below.</w:t>
      </w:r>
    </w:p>
    <w:p>
      <w:pPr>
        <w:spacing w:after="80"/>
        <w:jc w:val="center"/>
      </w:pPr>
      <w:r>
        <w:drawing>
          <wp:inline xmlns:a="http://schemas.openxmlformats.org/drawingml/2006/main" xmlns:pic="http://schemas.openxmlformats.org/drawingml/2006/picture">
            <wp:extent cx="4752000" cy="3944471"/>
            <wp:docPr id="47" name="Picture 47"/>
            <wp:cNvGraphicFramePr>
              <a:graphicFrameLocks noChangeAspect="1"/>
            </wp:cNvGraphicFramePr>
            <a:graphic>
              <a:graphicData uri="http://schemas.openxmlformats.org/drawingml/2006/picture">
                <pic:pic>
                  <pic:nvPicPr>
                    <pic:cNvPr id="0" name="water_organism_longman_q042_1.png"/>
                    <pic:cNvPicPr/>
                  </pic:nvPicPr>
                  <pic:blipFill>
                    <a:blip r:embed="rId17"/>
                    <a:stretch>
                      <a:fillRect/>
                    </a:stretch>
                  </pic:blipFill>
                  <pic:spPr>
                    <a:xfrm>
                      <a:off x="0" y="0"/>
                      <a:ext cx="4752000" cy="3944471"/>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Stomata in plant A</w:t>
            </w:r>
          </w:p>
        </w:tc>
        <w:tc>
          <w:tcPr>
            <w:tcW w:type="dxa" w:w="2550"/>
          </w:tcPr>
          <w:p>
            <w:pPr>
              <w:jc w:val="center"/>
            </w:pPr>
            <w:r/>
            <w:r>
              <w:rPr>
                <w:rFonts w:ascii="Times New Roman" w:hAnsi="Times New Roman" w:eastAsia="Times New Roman"/>
                <w:b w:val="0"/>
                <w:i w:val="0"/>
                <w:sz w:val="22"/>
              </w:rPr>
              <w:t>Stomata in plant B</w:t>
            </w:r>
          </w:p>
        </w:tc>
        <w:tc>
          <w:tcPr>
            <w:tcW w:type="dxa" w:w="2550"/>
          </w:tcPr>
          <w:p>
            <w:pPr>
              <w:jc w:val="center"/>
            </w:pPr>
            <w:r/>
            <w:r>
              <w:rPr>
                <w:rFonts w:ascii="Times New Roman" w:hAnsi="Times New Roman" w:eastAsia="Times New Roman"/>
                <w:b w:val="0"/>
                <w:i w:val="0"/>
                <w:sz w:val="22"/>
              </w:rPr>
              <w:t>Stomata in plant C</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absent on both surfaces</w:t>
            </w:r>
          </w:p>
        </w:tc>
        <w:tc>
          <w:tcPr>
            <w:tcW w:type="dxa" w:w="2550"/>
          </w:tcPr>
          <w:p>
            <w:pPr>
              <w:jc w:val="center"/>
            </w:pPr>
            <w:r/>
            <w:r>
              <w:rPr>
                <w:rFonts w:ascii="Times New Roman" w:hAnsi="Times New Roman" w:eastAsia="Times New Roman"/>
                <w:b w:val="0"/>
                <w:i w:val="0"/>
                <w:sz w:val="22"/>
              </w:rPr>
              <w:t>present on lower surface</w:t>
            </w:r>
          </w:p>
        </w:tc>
        <w:tc>
          <w:tcPr>
            <w:tcW w:type="dxa" w:w="2550"/>
          </w:tcPr>
          <w:p>
            <w:pPr>
              <w:jc w:val="center"/>
            </w:pPr>
            <w:r/>
            <w:r>
              <w:rPr>
                <w:rFonts w:ascii="Times New Roman" w:hAnsi="Times New Roman" w:eastAsia="Times New Roman"/>
                <w:b w:val="0"/>
                <w:i w:val="0"/>
                <w:sz w:val="22"/>
              </w:rPr>
              <w:t>present on both surfaces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absent on both surfaces</w:t>
            </w:r>
          </w:p>
        </w:tc>
        <w:tc>
          <w:tcPr>
            <w:tcW w:type="dxa" w:w="2550"/>
          </w:tcPr>
          <w:p>
            <w:pPr>
              <w:jc w:val="center"/>
            </w:pPr>
            <w:r/>
            <w:r>
              <w:rPr>
                <w:rFonts w:ascii="Times New Roman" w:hAnsi="Times New Roman" w:eastAsia="Times New Roman"/>
                <w:b w:val="0"/>
                <w:i w:val="0"/>
                <w:sz w:val="22"/>
              </w:rPr>
              <w:t>present on lower surface only</w:t>
            </w:r>
          </w:p>
        </w:tc>
        <w:tc>
          <w:tcPr>
            <w:tcW w:type="dxa" w:w="2550"/>
          </w:tcPr>
          <w:p>
            <w:pPr>
              <w:jc w:val="center"/>
            </w:pPr>
            <w:r/>
            <w:r>
              <w:rPr>
                <w:rFonts w:ascii="Times New Roman" w:hAnsi="Times New Roman" w:eastAsia="Times New Roman"/>
                <w:b w:val="0"/>
                <w:i w:val="0"/>
                <w:sz w:val="22"/>
              </w:rPr>
              <w:t>present on upper surface only</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present on both surfaces</w:t>
            </w:r>
          </w:p>
        </w:tc>
        <w:tc>
          <w:tcPr>
            <w:tcW w:type="dxa" w:w="2550"/>
          </w:tcPr>
          <w:p>
            <w:pPr>
              <w:jc w:val="center"/>
            </w:pPr>
            <w:r/>
            <w:r>
              <w:rPr>
                <w:rFonts w:ascii="Times New Roman" w:hAnsi="Times New Roman" w:eastAsia="Times New Roman"/>
                <w:b w:val="0"/>
                <w:i w:val="0"/>
                <w:sz w:val="22"/>
              </w:rPr>
              <w:t>absent on lower surface only</w:t>
            </w:r>
          </w:p>
        </w:tc>
        <w:tc>
          <w:tcPr>
            <w:tcW w:type="dxa" w:w="2550"/>
          </w:tcPr>
          <w:p>
            <w:pPr>
              <w:jc w:val="center"/>
            </w:pPr>
            <w:r/>
            <w:r>
              <w:rPr>
                <w:rFonts w:ascii="Times New Roman" w:hAnsi="Times New Roman" w:eastAsia="Times New Roman"/>
                <w:b w:val="0"/>
                <w:i w:val="0"/>
                <w:sz w:val="22"/>
              </w:rPr>
              <w:t>absent on upper surface only</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present on upper surface only</w:t>
            </w:r>
          </w:p>
        </w:tc>
        <w:tc>
          <w:tcPr>
            <w:tcW w:type="dxa" w:w="2550"/>
          </w:tcPr>
          <w:p>
            <w:pPr>
              <w:jc w:val="center"/>
            </w:pPr>
            <w:r/>
            <w:r>
              <w:rPr>
                <w:rFonts w:ascii="Times New Roman" w:hAnsi="Times New Roman" w:eastAsia="Times New Roman"/>
                <w:b w:val="0"/>
                <w:i w:val="0"/>
                <w:sz w:val="22"/>
              </w:rPr>
              <w:t>absent on both surfaces only</w:t>
            </w:r>
          </w:p>
        </w:tc>
        <w:tc>
          <w:tcPr>
            <w:tcW w:type="dxa" w:w="2550"/>
          </w:tcPr>
          <w:p>
            <w:pPr>
              <w:jc w:val="center"/>
            </w:pPr>
            <w:r/>
            <w:r>
              <w:rPr>
                <w:rFonts w:ascii="Times New Roman" w:hAnsi="Times New Roman" w:eastAsia="Times New Roman"/>
                <w:b w:val="0"/>
                <w:i w:val="0"/>
                <w:sz w:val="22"/>
              </w:rPr>
              <w:t>present on both surfaces</w:t>
            </w:r>
          </w:p>
        </w:tc>
      </w:tr>
    </w:tbl>
    <w:p>
      <w:pPr>
        <w:spacing w:after="80" w:before="0"/>
      </w:pP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The purpose of including the reservoir in the set up is-</w:t>
      </w:r>
    </w:p>
    <w:p>
      <w:pPr>
        <w:spacing w:after="80"/>
        <w:jc w:val="center"/>
      </w:pPr>
      <w:r>
        <w:drawing>
          <wp:inline xmlns:a="http://schemas.openxmlformats.org/drawingml/2006/main" xmlns:pic="http://schemas.openxmlformats.org/drawingml/2006/picture">
            <wp:extent cx="4752000" cy="3944471"/>
            <wp:docPr id="48" name="Picture 48"/>
            <wp:cNvGraphicFramePr>
              <a:graphicFrameLocks noChangeAspect="1"/>
            </wp:cNvGraphicFramePr>
            <a:graphic>
              <a:graphicData uri="http://schemas.openxmlformats.org/drawingml/2006/picture">
                <pic:pic>
                  <pic:nvPicPr>
                    <pic:cNvPr id="0" name="water_organism_longman_q042_1.png"/>
                    <pic:cNvPicPr/>
                  </pic:nvPicPr>
                  <pic:blipFill>
                    <a:blip r:embed="rId17"/>
                    <a:stretch>
                      <a:fillRect/>
                    </a:stretch>
                  </pic:blipFill>
                  <pic:spPr>
                    <a:xfrm>
                      <a:off x="0" y="0"/>
                      <a:ext cx="4752000" cy="3944471"/>
                    </a:xfrm>
                    <a:prstGeom prst="rect"/>
                  </pic:spPr>
                </pic:pic>
              </a:graphicData>
            </a:graphic>
          </wp:inline>
        </w:drawing>
      </w:r>
    </w:p>
    <w:p>
      <w:pPr>
        <w:spacing w:after="20" w:before="0"/>
        <w:ind w:left="283"/>
      </w:pPr>
      <w:r>
        <w:rPr>
          <w:rFonts w:ascii="Times New Roman" w:hAnsi="Times New Roman" w:eastAsia="Times New Roman"/>
          <w:b w:val="0"/>
          <w:i w:val="0"/>
          <w:sz w:val="24"/>
        </w:rPr>
        <w:t>A.  to balance the set</w:t>
        <w:tab/>
        <w:t>up.-</w:t>
      </w:r>
    </w:p>
    <w:p>
      <w:pPr>
        <w:spacing w:after="20" w:before="0"/>
        <w:ind w:left="283"/>
      </w:pPr>
      <w:r>
        <w:rPr>
          <w:rFonts w:ascii="Times New Roman" w:hAnsi="Times New Roman" w:eastAsia="Times New Roman"/>
          <w:b w:val="0"/>
          <w:i w:val="0"/>
          <w:sz w:val="24"/>
        </w:rPr>
        <w:t>B.  to supply water to the leafy shoot.</w:t>
      </w:r>
    </w:p>
    <w:p>
      <w:pPr>
        <w:spacing w:after="20" w:before="0"/>
        <w:ind w:left="283"/>
      </w:pPr>
      <w:r>
        <w:rPr>
          <w:rFonts w:ascii="Times New Roman" w:hAnsi="Times New Roman" w:eastAsia="Times New Roman"/>
          <w:b w:val="0"/>
          <w:i w:val="0"/>
          <w:sz w:val="24"/>
        </w:rPr>
        <w:t>C.  to maintain pressure in the set</w:t>
        <w:tab/>
        <w:t>up.-</w:t>
      </w:r>
    </w:p>
    <w:p>
      <w:pPr>
        <w:spacing w:after="20" w:before="0"/>
        <w:ind w:left="283"/>
      </w:pPr>
      <w:r>
        <w:rPr>
          <w:rFonts w:ascii="Times New Roman" w:hAnsi="Times New Roman" w:eastAsia="Times New Roman"/>
          <w:b w:val="0"/>
          <w:i w:val="0"/>
          <w:sz w:val="24"/>
        </w:rPr>
        <w:t>D.  to return the bubble to position P1.</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What does this potometer measure?</w:t>
      </w:r>
    </w:p>
    <w:p>
      <w:pPr>
        <w:spacing w:after="80"/>
        <w:jc w:val="center"/>
      </w:pPr>
      <w:r>
        <w:drawing>
          <wp:inline xmlns:a="http://schemas.openxmlformats.org/drawingml/2006/main" xmlns:pic="http://schemas.openxmlformats.org/drawingml/2006/picture">
            <wp:extent cx="4752000" cy="3944471"/>
            <wp:docPr id="49" name="Picture 49"/>
            <wp:cNvGraphicFramePr>
              <a:graphicFrameLocks noChangeAspect="1"/>
            </wp:cNvGraphicFramePr>
            <a:graphic>
              <a:graphicData uri="http://schemas.openxmlformats.org/drawingml/2006/picture">
                <pic:pic>
                  <pic:nvPicPr>
                    <pic:cNvPr id="0" name="water_organism_longman_q042_1.png"/>
                    <pic:cNvPicPr/>
                  </pic:nvPicPr>
                  <pic:blipFill>
                    <a:blip r:embed="rId17"/>
                    <a:stretch>
                      <a:fillRect/>
                    </a:stretch>
                  </pic:blipFill>
                  <pic:spPr>
                    <a:xfrm>
                      <a:off x="0" y="0"/>
                      <a:ext cx="4752000" cy="3944471"/>
                    </a:xfrm>
                    <a:prstGeom prst="rect"/>
                  </pic:spPr>
                </pic:pic>
              </a:graphicData>
            </a:graphic>
          </wp:inline>
        </w:drawing>
      </w:r>
    </w:p>
    <w:p>
      <w:pPr>
        <w:spacing w:after="20" w:before="0"/>
        <w:ind w:left="283"/>
      </w:pPr>
      <w:r>
        <w:rPr>
          <w:rFonts w:ascii="Times New Roman" w:hAnsi="Times New Roman" w:eastAsia="Times New Roman"/>
          <w:b w:val="0"/>
          <w:i w:val="0"/>
          <w:sz w:val="24"/>
        </w:rPr>
        <w:t>A.  The rate of transpiration</w:t>
      </w:r>
    </w:p>
    <w:p>
      <w:pPr>
        <w:spacing w:after="20" w:before="0"/>
        <w:ind w:left="283"/>
      </w:pPr>
      <w:r>
        <w:rPr>
          <w:rFonts w:ascii="Times New Roman" w:hAnsi="Times New Roman" w:eastAsia="Times New Roman"/>
          <w:b w:val="0"/>
          <w:i w:val="0"/>
          <w:sz w:val="24"/>
        </w:rPr>
        <w:t>B.  The rate of water absorption</w:t>
      </w:r>
    </w:p>
    <w:p>
      <w:pPr>
        <w:spacing w:after="20" w:before="0"/>
        <w:ind w:left="283"/>
      </w:pPr>
      <w:r>
        <w:rPr>
          <w:rFonts w:ascii="Times New Roman" w:hAnsi="Times New Roman" w:eastAsia="Times New Roman"/>
          <w:b w:val="0"/>
          <w:i w:val="0"/>
          <w:sz w:val="24"/>
        </w:rPr>
        <w:t>C.  The rate of net water loss</w:t>
      </w:r>
    </w:p>
    <w:p>
      <w:pPr>
        <w:spacing w:after="20" w:before="0"/>
        <w:ind w:left="283"/>
      </w:pPr>
      <w:r>
        <w:rPr>
          <w:rFonts w:ascii="Times New Roman" w:hAnsi="Times New Roman" w:eastAsia="Times New Roman"/>
          <w:b w:val="0"/>
          <w:i w:val="0"/>
          <w:sz w:val="24"/>
        </w:rPr>
        <w:t>D.  The rate of net water uptake</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What would be the effects of air movement and high relative humidity on the time for the</w:t>
        <w:br/>
        <w:t>bubble to travel from PI to P2?</w:t>
        <w:br/>
        <w:t>Directions: Questions 46 to 48 refer to the graph below which shows the changes in the rate of transpiration rate during the course of one day.</w:t>
      </w:r>
    </w:p>
    <w:p>
      <w:pPr>
        <w:spacing w:after="80"/>
        <w:jc w:val="center"/>
      </w:pPr>
      <w:r>
        <w:drawing>
          <wp:inline xmlns:a="http://schemas.openxmlformats.org/drawingml/2006/main" xmlns:pic="http://schemas.openxmlformats.org/drawingml/2006/picture">
            <wp:extent cx="4752000" cy="2066332"/>
            <wp:docPr id="50" name="Picture 50"/>
            <wp:cNvGraphicFramePr>
              <a:graphicFrameLocks noChangeAspect="1"/>
            </wp:cNvGraphicFramePr>
            <a:graphic>
              <a:graphicData uri="http://schemas.openxmlformats.org/drawingml/2006/picture">
                <pic:pic>
                  <pic:nvPicPr>
                    <pic:cNvPr id="0" name="water_organism_longman_q045_1.png"/>
                    <pic:cNvPicPr/>
                  </pic:nvPicPr>
                  <pic:blipFill>
                    <a:blip r:embed="rId18"/>
                    <a:stretch>
                      <a:fillRect/>
                    </a:stretch>
                  </pic:blipFill>
                  <pic:spPr>
                    <a:xfrm>
                      <a:off x="0" y="0"/>
                      <a:ext cx="4752000" cy="20663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4471"/>
            <wp:docPr id="51" name="Picture 51"/>
            <wp:cNvGraphicFramePr>
              <a:graphicFrameLocks noChangeAspect="1"/>
            </wp:cNvGraphicFramePr>
            <a:graphic>
              <a:graphicData uri="http://schemas.openxmlformats.org/drawingml/2006/picture">
                <pic:pic>
                  <pic:nvPicPr>
                    <pic:cNvPr id="0" name="water_organism_longman_q042_1.png"/>
                    <pic:cNvPicPr/>
                  </pic:nvPicPr>
                  <pic:blipFill>
                    <a:blip r:embed="rId17"/>
                    <a:stretch>
                      <a:fillRect/>
                    </a:stretch>
                  </pic:blipFill>
                  <pic:spPr>
                    <a:xfrm>
                      <a:off x="0" y="0"/>
                      <a:ext cx="4752000" cy="394447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Air movement</w:t>
            </w:r>
          </w:p>
        </w:tc>
        <w:tc>
          <w:tcPr>
            <w:tcW w:type="dxa" w:w="3400"/>
          </w:tcPr>
          <w:p>
            <w:pPr>
              <w:jc w:val="center"/>
            </w:pPr>
            <w:r/>
            <w:r>
              <w:rPr>
                <w:rFonts w:ascii="Times New Roman" w:hAnsi="Times New Roman" w:eastAsia="Times New Roman"/>
                <w:b w:val="0"/>
                <w:i w:val="0"/>
                <w:sz w:val="22"/>
              </w:rPr>
              <w:t>High relative humidity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shorter</w:t>
            </w:r>
          </w:p>
        </w:tc>
        <w:tc>
          <w:tcPr>
            <w:tcW w:type="dxa" w:w="3400"/>
          </w:tcPr>
          <w:p>
            <w:pPr>
              <w:jc w:val="center"/>
            </w:pPr>
            <w:r/>
            <w:r>
              <w:rPr>
                <w:rFonts w:ascii="Times New Roman" w:hAnsi="Times New Roman" w:eastAsia="Times New Roman"/>
                <w:b w:val="0"/>
                <w:i w:val="0"/>
                <w:sz w:val="22"/>
              </w:rPr>
              <w:t>shorter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shorter</w:t>
            </w:r>
          </w:p>
        </w:tc>
        <w:tc>
          <w:tcPr>
            <w:tcW w:type="dxa" w:w="3400"/>
          </w:tcPr>
          <w:p>
            <w:pPr>
              <w:jc w:val="center"/>
            </w:pPr>
            <w:r/>
            <w:r>
              <w:rPr>
                <w:rFonts w:ascii="Times New Roman" w:hAnsi="Times New Roman" w:eastAsia="Times New Roman"/>
                <w:b w:val="0"/>
                <w:i w:val="0"/>
                <w:sz w:val="22"/>
              </w:rPr>
              <w:t>longer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longer</w:t>
            </w:r>
          </w:p>
        </w:tc>
        <w:tc>
          <w:tcPr>
            <w:tcW w:type="dxa" w:w="3400"/>
          </w:tcPr>
          <w:p>
            <w:pPr>
              <w:jc w:val="center"/>
            </w:pPr>
            <w:r/>
            <w:r>
              <w:rPr>
                <w:rFonts w:ascii="Times New Roman" w:hAnsi="Times New Roman" w:eastAsia="Times New Roman"/>
                <w:b w:val="0"/>
                <w:i w:val="0"/>
                <w:sz w:val="22"/>
              </w:rPr>
              <w:t>shorter</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longer</w:t>
            </w:r>
          </w:p>
        </w:tc>
        <w:tc>
          <w:tcPr>
            <w:tcW w:type="dxa" w:w="3400"/>
          </w:tcPr>
          <w:p>
            <w:pPr>
              <w:jc w:val="center"/>
            </w:pPr>
            <w:r/>
            <w:r>
              <w:rPr>
                <w:rFonts w:ascii="Times New Roman" w:hAnsi="Times New Roman" w:eastAsia="Times New Roman"/>
                <w:b w:val="0"/>
                <w:i w:val="0"/>
                <w:sz w:val="22"/>
              </w:rPr>
              <w:t>longer</w:t>
            </w:r>
          </w:p>
        </w:tc>
      </w:tr>
    </w:tbl>
    <w:p>
      <w:pPr>
        <w:spacing w:after="80" w:before="0"/>
      </w:pP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The environmental factors affecting the changes in transpiration rate during the course of one day are most likely: (1) Wind(2) Relative humidity (3) Light intensity (4) Temperature</w:t>
      </w:r>
    </w:p>
    <w:p>
      <w:pPr>
        <w:spacing w:after="80"/>
        <w:jc w:val="center"/>
      </w:pPr>
      <w:r>
        <w:drawing>
          <wp:inline xmlns:a="http://schemas.openxmlformats.org/drawingml/2006/main" xmlns:pic="http://schemas.openxmlformats.org/drawingml/2006/picture">
            <wp:extent cx="4752000" cy="2066332"/>
            <wp:docPr id="52" name="Picture 52"/>
            <wp:cNvGraphicFramePr>
              <a:graphicFrameLocks noChangeAspect="1"/>
            </wp:cNvGraphicFramePr>
            <a:graphic>
              <a:graphicData uri="http://schemas.openxmlformats.org/drawingml/2006/picture">
                <pic:pic>
                  <pic:nvPicPr>
                    <pic:cNvPr id="0" name="water_organism_longman_q045_1.png"/>
                    <pic:cNvPicPr/>
                  </pic:nvPicPr>
                  <pic:blipFill>
                    <a:blip r:embed="rId18"/>
                    <a:stretch>
                      <a:fillRect/>
                    </a:stretch>
                  </pic:blipFill>
                  <pic:spPr>
                    <a:xfrm>
                      <a:off x="0" y="0"/>
                      <a:ext cx="4752000" cy="20663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4471"/>
            <wp:docPr id="53" name="Picture 53"/>
            <wp:cNvGraphicFramePr>
              <a:graphicFrameLocks noChangeAspect="1"/>
            </wp:cNvGraphicFramePr>
            <a:graphic>
              <a:graphicData uri="http://schemas.openxmlformats.org/drawingml/2006/picture">
                <pic:pic>
                  <pic:nvPicPr>
                    <pic:cNvPr id="0" name="water_organism_longman_q042_1.png"/>
                    <pic:cNvPicPr/>
                  </pic:nvPicPr>
                  <pic:blipFill>
                    <a:blip r:embed="rId17"/>
                    <a:stretch>
                      <a:fillRect/>
                    </a:stretch>
                  </pic:blipFill>
                  <pic:spPr>
                    <a:xfrm>
                      <a:off x="0" y="0"/>
                      <a:ext cx="4752000" cy="3944471"/>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The rates of transpiration and water absorption can be measured by</w:t>
        <w:br/>
        <w:t>Directions: Questions 49 to 51 refer to the potometer below.</w:t>
      </w:r>
    </w:p>
    <w:p>
      <w:pPr>
        <w:spacing w:after="80"/>
        <w:jc w:val="center"/>
      </w:pPr>
      <w:r>
        <w:drawing>
          <wp:inline xmlns:a="http://schemas.openxmlformats.org/drawingml/2006/main" xmlns:pic="http://schemas.openxmlformats.org/drawingml/2006/picture">
            <wp:extent cx="4752000" cy="2967556"/>
            <wp:docPr id="54" name="Picture 54"/>
            <wp:cNvGraphicFramePr>
              <a:graphicFrameLocks noChangeAspect="1"/>
            </wp:cNvGraphicFramePr>
            <a:graphic>
              <a:graphicData uri="http://schemas.openxmlformats.org/drawingml/2006/picture">
                <pic:pic>
                  <pic:nvPicPr>
                    <pic:cNvPr id="0" name="water_organism_longman_q048_1.png"/>
                    <pic:cNvPicPr/>
                  </pic:nvPicPr>
                  <pic:blipFill>
                    <a:blip r:embed="rId19"/>
                    <a:stretch>
                      <a:fillRect/>
                    </a:stretch>
                  </pic:blipFill>
                  <pic:spPr>
                    <a:xfrm>
                      <a:off x="0" y="0"/>
                      <a:ext cx="4752000" cy="29675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6332"/>
            <wp:docPr id="55" name="Picture 55"/>
            <wp:cNvGraphicFramePr>
              <a:graphicFrameLocks noChangeAspect="1"/>
            </wp:cNvGraphicFramePr>
            <a:graphic>
              <a:graphicData uri="http://schemas.openxmlformats.org/drawingml/2006/picture">
                <pic:pic>
                  <pic:nvPicPr>
                    <pic:cNvPr id="0" name="water_organism_longman_q045_1.png"/>
                    <pic:cNvPicPr/>
                  </pic:nvPicPr>
                  <pic:blipFill>
                    <a:blip r:embed="rId18"/>
                    <a:stretch>
                      <a:fillRect/>
                    </a:stretch>
                  </pic:blipFill>
                  <pic:spPr>
                    <a:xfrm>
                      <a:off x="0" y="0"/>
                      <a:ext cx="4752000" cy="20663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4471"/>
            <wp:docPr id="56" name="Picture 56"/>
            <wp:cNvGraphicFramePr>
              <a:graphicFrameLocks noChangeAspect="1"/>
            </wp:cNvGraphicFramePr>
            <a:graphic>
              <a:graphicData uri="http://schemas.openxmlformats.org/drawingml/2006/picture">
                <pic:pic>
                  <pic:nvPicPr>
                    <pic:cNvPr id="0" name="water_organism_longman_q042_1.png"/>
                    <pic:cNvPicPr/>
                  </pic:nvPicPr>
                  <pic:blipFill>
                    <a:blip r:embed="rId17"/>
                    <a:stretch>
                      <a:fillRect/>
                    </a:stretch>
                  </pic:blipFill>
                  <pic:spPr>
                    <a:xfrm>
                      <a:off x="0" y="0"/>
                      <a:ext cx="4752000" cy="394447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Rate of transpiration</w:t>
            </w:r>
          </w:p>
        </w:tc>
        <w:tc>
          <w:tcPr>
            <w:tcW w:type="dxa" w:w="3400"/>
          </w:tcPr>
          <w:p>
            <w:pPr>
              <w:jc w:val="center"/>
            </w:pPr>
            <w:r/>
            <w:r>
              <w:rPr>
                <w:rFonts w:ascii="Times New Roman" w:hAnsi="Times New Roman" w:eastAsia="Times New Roman"/>
                <w:b w:val="0"/>
                <w:i w:val="0"/>
                <w:sz w:val="22"/>
              </w:rPr>
              <w:t>Rate of water absorption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bubble potometer</w:t>
            </w:r>
          </w:p>
        </w:tc>
        <w:tc>
          <w:tcPr>
            <w:tcW w:type="dxa" w:w="3400"/>
          </w:tcPr>
          <w:p>
            <w:pPr>
              <w:jc w:val="center"/>
            </w:pPr>
            <w:r/>
            <w:r>
              <w:rPr>
                <w:rFonts w:ascii="Times New Roman" w:hAnsi="Times New Roman" w:eastAsia="Times New Roman"/>
                <w:b w:val="0"/>
                <w:i w:val="0"/>
                <w:sz w:val="22"/>
              </w:rPr>
              <w:t>bubble potometer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weight potometer</w:t>
            </w:r>
          </w:p>
        </w:tc>
        <w:tc>
          <w:tcPr>
            <w:tcW w:type="dxa" w:w="3400"/>
          </w:tcPr>
          <w:p>
            <w:pPr>
              <w:jc w:val="center"/>
            </w:pPr>
            <w:r/>
            <w:r>
              <w:rPr>
                <w:rFonts w:ascii="Times New Roman" w:hAnsi="Times New Roman" w:eastAsia="Times New Roman"/>
                <w:b w:val="0"/>
                <w:i w:val="0"/>
                <w:sz w:val="22"/>
              </w:rPr>
              <w:t>weight potometer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bubble potometer</w:t>
            </w:r>
          </w:p>
        </w:tc>
        <w:tc>
          <w:tcPr>
            <w:tcW w:type="dxa" w:w="3400"/>
          </w:tcPr>
          <w:p>
            <w:pPr>
              <w:jc w:val="center"/>
            </w:pPr>
            <w:r/>
            <w:r>
              <w:rPr>
                <w:rFonts w:ascii="Times New Roman" w:hAnsi="Times New Roman" w:eastAsia="Times New Roman"/>
                <w:b w:val="0"/>
                <w:i w:val="0"/>
                <w:sz w:val="22"/>
              </w:rPr>
              <w:t>weight potometer</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weight potometer</w:t>
            </w:r>
          </w:p>
        </w:tc>
        <w:tc>
          <w:tcPr>
            <w:tcW w:type="dxa" w:w="3400"/>
          </w:tcPr>
          <w:p>
            <w:pPr>
              <w:jc w:val="center"/>
            </w:pPr>
            <w:r/>
            <w:r>
              <w:rPr>
                <w:rFonts w:ascii="Times New Roman" w:hAnsi="Times New Roman" w:eastAsia="Times New Roman"/>
                <w:b w:val="0"/>
                <w:i w:val="0"/>
                <w:sz w:val="22"/>
              </w:rPr>
              <w:t>bubble potometer</w:t>
            </w:r>
          </w:p>
        </w:tc>
      </w:tr>
    </w:tbl>
    <w:p>
      <w:pPr>
        <w:spacing w:after="80" w:before="0"/>
      </w:pP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The mass of water transpired from the leafy shoot and the mass of water absorbed by the leafy shoot are respectively</w:t>
      </w:r>
    </w:p>
    <w:p>
      <w:pPr>
        <w:spacing w:after="80"/>
        <w:jc w:val="center"/>
      </w:pPr>
      <w:r>
        <w:drawing>
          <wp:inline xmlns:a="http://schemas.openxmlformats.org/drawingml/2006/main" xmlns:pic="http://schemas.openxmlformats.org/drawingml/2006/picture">
            <wp:extent cx="4752000" cy="2967556"/>
            <wp:docPr id="57" name="Picture 57"/>
            <wp:cNvGraphicFramePr>
              <a:graphicFrameLocks noChangeAspect="1"/>
            </wp:cNvGraphicFramePr>
            <a:graphic>
              <a:graphicData uri="http://schemas.openxmlformats.org/drawingml/2006/picture">
                <pic:pic>
                  <pic:nvPicPr>
                    <pic:cNvPr id="0" name="water_organism_longman_q048_1.png"/>
                    <pic:cNvPicPr/>
                  </pic:nvPicPr>
                  <pic:blipFill>
                    <a:blip r:embed="rId19"/>
                    <a:stretch>
                      <a:fillRect/>
                    </a:stretch>
                  </pic:blipFill>
                  <pic:spPr>
                    <a:xfrm>
                      <a:off x="0" y="0"/>
                      <a:ext cx="4752000" cy="29675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6332"/>
            <wp:docPr id="58" name="Picture 58"/>
            <wp:cNvGraphicFramePr>
              <a:graphicFrameLocks noChangeAspect="1"/>
            </wp:cNvGraphicFramePr>
            <a:graphic>
              <a:graphicData uri="http://schemas.openxmlformats.org/drawingml/2006/picture">
                <pic:pic>
                  <pic:nvPicPr>
                    <pic:cNvPr id="0" name="water_organism_longman_q045_1.png"/>
                    <pic:cNvPicPr/>
                  </pic:nvPicPr>
                  <pic:blipFill>
                    <a:blip r:embed="rId18"/>
                    <a:stretch>
                      <a:fillRect/>
                    </a:stretch>
                  </pic:blipFill>
                  <pic:spPr>
                    <a:xfrm>
                      <a:off x="0" y="0"/>
                      <a:ext cx="4752000" cy="20663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4471"/>
            <wp:docPr id="59" name="Picture 59"/>
            <wp:cNvGraphicFramePr>
              <a:graphicFrameLocks noChangeAspect="1"/>
            </wp:cNvGraphicFramePr>
            <a:graphic>
              <a:graphicData uri="http://schemas.openxmlformats.org/drawingml/2006/picture">
                <pic:pic>
                  <pic:nvPicPr>
                    <pic:cNvPr id="0" name="water_organism_longman_q042_1.png"/>
                    <pic:cNvPicPr/>
                  </pic:nvPicPr>
                  <pic:blipFill>
                    <a:blip r:embed="rId17"/>
                    <a:stretch>
                      <a:fillRect/>
                    </a:stretch>
                  </pic:blipFill>
                  <pic:spPr>
                    <a:xfrm>
                      <a:off x="0" y="0"/>
                      <a:ext cx="4752000" cy="394447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Mass of water transpired</w:t>
            </w:r>
          </w:p>
        </w:tc>
        <w:tc>
          <w:tcPr>
            <w:tcW w:type="dxa" w:w="3400"/>
          </w:tcPr>
          <w:p>
            <w:pPr>
              <w:jc w:val="center"/>
            </w:pPr>
            <w:r/>
            <w:r>
              <w:rPr>
                <w:rFonts w:ascii="Times New Roman" w:hAnsi="Times New Roman" w:eastAsia="Times New Roman"/>
                <w:b w:val="0"/>
                <w:i w:val="0"/>
                <w:sz w:val="22"/>
              </w:rPr>
              <w:t>Mass of water absorbed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3.3 g</w:t>
            </w:r>
          </w:p>
        </w:tc>
        <w:tc>
          <w:tcPr>
            <w:tcW w:type="dxa" w:w="3400"/>
          </w:tcPr>
          <w:p>
            <w:pPr>
              <w:jc w:val="center"/>
            </w:pPr>
            <w:r/>
            <w:r>
              <w:rPr>
                <w:rFonts w:ascii="Times New Roman" w:hAnsi="Times New Roman" w:eastAsia="Times New Roman"/>
                <w:b w:val="0"/>
                <w:i w:val="0"/>
                <w:sz w:val="22"/>
              </w:rPr>
              <w:t>7.2 g</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7.2 g</w:t>
            </w:r>
          </w:p>
        </w:tc>
        <w:tc>
          <w:tcPr>
            <w:tcW w:type="dxa" w:w="3400"/>
          </w:tcPr>
          <w:p>
            <w:pPr>
              <w:jc w:val="center"/>
            </w:pPr>
            <w:r/>
            <w:r>
              <w:rPr>
                <w:rFonts w:ascii="Times New Roman" w:hAnsi="Times New Roman" w:eastAsia="Times New Roman"/>
                <w:b w:val="0"/>
                <w:i w:val="0"/>
                <w:sz w:val="22"/>
              </w:rPr>
              <w:t>3.3 g</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360.5 g</w:t>
            </w:r>
          </w:p>
        </w:tc>
        <w:tc>
          <w:tcPr>
            <w:tcW w:type="dxa" w:w="3400"/>
          </w:tcPr>
          <w:p>
            <w:pPr>
              <w:jc w:val="center"/>
            </w:pPr>
            <w:r/>
            <w:r>
              <w:rPr>
                <w:rFonts w:ascii="Times New Roman" w:hAnsi="Times New Roman" w:eastAsia="Times New Roman"/>
                <w:b w:val="0"/>
                <w:i w:val="0"/>
                <w:sz w:val="22"/>
              </w:rPr>
              <w:t>356.6 g</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356.6 g</w:t>
            </w:r>
          </w:p>
        </w:tc>
        <w:tc>
          <w:tcPr>
            <w:tcW w:type="dxa" w:w="3400"/>
          </w:tcPr>
          <w:p>
            <w:pPr>
              <w:jc w:val="center"/>
            </w:pPr>
            <w:r/>
            <w:r>
              <w:rPr>
                <w:rFonts w:ascii="Times New Roman" w:hAnsi="Times New Roman" w:eastAsia="Times New Roman"/>
                <w:b w:val="0"/>
                <w:i w:val="0"/>
                <w:sz w:val="22"/>
              </w:rPr>
              <w:t>360.5 g</w:t>
            </w:r>
          </w:p>
        </w:tc>
      </w:tr>
    </w:tbl>
    <w:p>
      <w:pPr>
        <w:spacing w:after="80" w:before="0"/>
      </w:pP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The difference between the mass of water transpired and the mass of water absorbed can be explained by (1) the absence of root system in the leafy shoot. (2) the time lag between water absorption and transpiration. (3) blockage of xylem in the stem.</w:t>
      </w:r>
    </w:p>
    <w:p>
      <w:pPr>
        <w:spacing w:after="80"/>
        <w:jc w:val="center"/>
      </w:pPr>
      <w:r>
        <w:drawing>
          <wp:inline xmlns:a="http://schemas.openxmlformats.org/drawingml/2006/main" xmlns:pic="http://schemas.openxmlformats.org/drawingml/2006/picture">
            <wp:extent cx="4752000" cy="2967556"/>
            <wp:docPr id="60" name="Picture 60"/>
            <wp:cNvGraphicFramePr>
              <a:graphicFrameLocks noChangeAspect="1"/>
            </wp:cNvGraphicFramePr>
            <a:graphic>
              <a:graphicData uri="http://schemas.openxmlformats.org/drawingml/2006/picture">
                <pic:pic>
                  <pic:nvPicPr>
                    <pic:cNvPr id="0" name="water_organism_longman_q048_1.png"/>
                    <pic:cNvPicPr/>
                  </pic:nvPicPr>
                  <pic:blipFill>
                    <a:blip r:embed="rId19"/>
                    <a:stretch>
                      <a:fillRect/>
                    </a:stretch>
                  </pic:blipFill>
                  <pic:spPr>
                    <a:xfrm>
                      <a:off x="0" y="0"/>
                      <a:ext cx="4752000" cy="29675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6332"/>
            <wp:docPr id="61" name="Picture 61"/>
            <wp:cNvGraphicFramePr>
              <a:graphicFrameLocks noChangeAspect="1"/>
            </wp:cNvGraphicFramePr>
            <a:graphic>
              <a:graphicData uri="http://schemas.openxmlformats.org/drawingml/2006/picture">
                <pic:pic>
                  <pic:nvPicPr>
                    <pic:cNvPr id="0" name="water_organism_longman_q045_1.png"/>
                    <pic:cNvPicPr/>
                  </pic:nvPicPr>
                  <pic:blipFill>
                    <a:blip r:embed="rId18"/>
                    <a:stretch>
                      <a:fillRect/>
                    </a:stretch>
                  </pic:blipFill>
                  <pic:spPr>
                    <a:xfrm>
                      <a:off x="0" y="0"/>
                      <a:ext cx="4752000" cy="20663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4471"/>
            <wp:docPr id="62" name="Picture 62"/>
            <wp:cNvGraphicFramePr>
              <a:graphicFrameLocks noChangeAspect="1"/>
            </wp:cNvGraphicFramePr>
            <a:graphic>
              <a:graphicData uri="http://schemas.openxmlformats.org/drawingml/2006/picture">
                <pic:pic>
                  <pic:nvPicPr>
                    <pic:cNvPr id="0" name="water_organism_longman_q042_1.png"/>
                    <pic:cNvPicPr/>
                  </pic:nvPicPr>
                  <pic:blipFill>
                    <a:blip r:embed="rId17"/>
                    <a:stretch>
                      <a:fillRect/>
                    </a:stretch>
                  </pic:blipFill>
                  <pic:spPr>
                    <a:xfrm>
                      <a:off x="0" y="0"/>
                      <a:ext cx="4752000" cy="3944471"/>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If the experiment was repeated in bright light, what would the results become?</w:t>
      </w:r>
    </w:p>
    <w:p>
      <w:pPr>
        <w:spacing w:after="80"/>
        <w:jc w:val="center"/>
      </w:pPr>
      <w:r>
        <w:drawing>
          <wp:inline xmlns:a="http://schemas.openxmlformats.org/drawingml/2006/main" xmlns:pic="http://schemas.openxmlformats.org/drawingml/2006/picture">
            <wp:extent cx="4752000" cy="2967556"/>
            <wp:docPr id="63" name="Picture 63"/>
            <wp:cNvGraphicFramePr>
              <a:graphicFrameLocks noChangeAspect="1"/>
            </wp:cNvGraphicFramePr>
            <a:graphic>
              <a:graphicData uri="http://schemas.openxmlformats.org/drawingml/2006/picture">
                <pic:pic>
                  <pic:nvPicPr>
                    <pic:cNvPr id="0" name="water_organism_longman_q048_1.png"/>
                    <pic:cNvPicPr/>
                  </pic:nvPicPr>
                  <pic:blipFill>
                    <a:blip r:embed="rId19"/>
                    <a:stretch>
                      <a:fillRect/>
                    </a:stretch>
                  </pic:blipFill>
                  <pic:spPr>
                    <a:xfrm>
                      <a:off x="0" y="0"/>
                      <a:ext cx="4752000" cy="29675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66332"/>
            <wp:docPr id="64" name="Picture 64"/>
            <wp:cNvGraphicFramePr>
              <a:graphicFrameLocks noChangeAspect="1"/>
            </wp:cNvGraphicFramePr>
            <a:graphic>
              <a:graphicData uri="http://schemas.openxmlformats.org/drawingml/2006/picture">
                <pic:pic>
                  <pic:nvPicPr>
                    <pic:cNvPr id="0" name="water_organism_longman_q045_1.png"/>
                    <pic:cNvPicPr/>
                  </pic:nvPicPr>
                  <pic:blipFill>
                    <a:blip r:embed="rId18"/>
                    <a:stretch>
                      <a:fillRect/>
                    </a:stretch>
                  </pic:blipFill>
                  <pic:spPr>
                    <a:xfrm>
                      <a:off x="0" y="0"/>
                      <a:ext cx="4752000" cy="20663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44471"/>
            <wp:docPr id="65" name="Picture 65"/>
            <wp:cNvGraphicFramePr>
              <a:graphicFrameLocks noChangeAspect="1"/>
            </wp:cNvGraphicFramePr>
            <a:graphic>
              <a:graphicData uri="http://schemas.openxmlformats.org/drawingml/2006/picture">
                <pic:pic>
                  <pic:nvPicPr>
                    <pic:cNvPr id="0" name="water_organism_longman_q042_1.png"/>
                    <pic:cNvPicPr/>
                  </pic:nvPicPr>
                  <pic:blipFill>
                    <a:blip r:embed="rId17"/>
                    <a:stretch>
                      <a:fillRect/>
                    </a:stretch>
                  </pic:blipFill>
                  <pic:spPr>
                    <a:xfrm>
                      <a:off x="0" y="0"/>
                      <a:ext cx="4752000" cy="394447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Mass of water transpired</w:t>
            </w:r>
          </w:p>
        </w:tc>
        <w:tc>
          <w:tcPr>
            <w:tcW w:type="dxa" w:w="3400"/>
          </w:tcPr>
          <w:p>
            <w:pPr>
              <w:jc w:val="center"/>
            </w:pPr>
            <w:r/>
            <w:r>
              <w:rPr>
                <w:rFonts w:ascii="Times New Roman" w:hAnsi="Times New Roman" w:eastAsia="Times New Roman"/>
                <w:b w:val="0"/>
                <w:i w:val="0"/>
                <w:sz w:val="22"/>
              </w:rPr>
              <w:t>Mass of water absorbed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decrease</w:t>
            </w:r>
          </w:p>
        </w:tc>
        <w:tc>
          <w:tcPr>
            <w:tcW w:type="dxa" w:w="3400"/>
          </w:tcPr>
          <w:p>
            <w:pPr>
              <w:jc w:val="center"/>
            </w:pPr>
            <w:r/>
            <w:r>
              <w:rPr>
                <w:rFonts w:ascii="Times New Roman" w:hAnsi="Times New Roman" w:eastAsia="Times New Roman"/>
                <w:b w:val="0"/>
                <w:i w:val="0"/>
                <w:sz w:val="22"/>
              </w:rPr>
              <w:t>decrease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decrease</w:t>
            </w:r>
          </w:p>
        </w:tc>
        <w:tc>
          <w:tcPr>
            <w:tcW w:type="dxa" w:w="3400"/>
          </w:tcPr>
          <w:p>
            <w:pPr>
              <w:jc w:val="center"/>
            </w:pPr>
            <w:r/>
            <w:r>
              <w:rPr>
                <w:rFonts w:ascii="Times New Roman" w:hAnsi="Times New Roman" w:eastAsia="Times New Roman"/>
                <w:b w:val="0"/>
                <w:i w:val="0"/>
                <w:sz w:val="22"/>
              </w:rPr>
              <w:t>increase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increase</w:t>
            </w:r>
          </w:p>
        </w:tc>
        <w:tc>
          <w:tcPr>
            <w:tcW w:type="dxa" w:w="3400"/>
          </w:tcPr>
          <w:p>
            <w:pPr>
              <w:jc w:val="center"/>
            </w:pPr>
            <w:r/>
            <w:r>
              <w:rPr>
                <w:rFonts w:ascii="Times New Roman" w:hAnsi="Times New Roman" w:eastAsia="Times New Roman"/>
                <w:b w:val="0"/>
                <w:i w:val="0"/>
                <w:sz w:val="22"/>
              </w:rPr>
              <w:t>increase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increase</w:t>
            </w:r>
          </w:p>
        </w:tc>
        <w:tc>
          <w:tcPr>
            <w:tcW w:type="dxa" w:w="3400"/>
          </w:tcPr>
          <w:p>
            <w:pPr>
              <w:jc w:val="center"/>
            </w:pPr>
            <w:r/>
            <w:r>
              <w:rPr>
                <w:rFonts w:ascii="Times New Roman" w:hAnsi="Times New Roman" w:eastAsia="Times New Roman"/>
                <w:b w:val="0"/>
                <w:i w:val="0"/>
                <w:sz w:val="22"/>
              </w:rPr>
              <w:t>decrease</w:t>
            </w:r>
          </w:p>
        </w:tc>
      </w:tr>
    </w:tbl>
    <w:p>
      <w:pPr>
        <w:spacing w:after="80" w:before="0"/>
      </w:pP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Leaf fall in winter is a measure to</w:t>
      </w:r>
    </w:p>
    <w:p>
      <w:pPr>
        <w:spacing w:after="80"/>
        <w:jc w:val="center"/>
      </w:pPr>
      <w:r>
        <w:drawing>
          <wp:inline xmlns:a="http://schemas.openxmlformats.org/drawingml/2006/main" xmlns:pic="http://schemas.openxmlformats.org/drawingml/2006/picture">
            <wp:extent cx="4752000" cy="3463118"/>
            <wp:docPr id="66" name="Picture 66"/>
            <wp:cNvGraphicFramePr>
              <a:graphicFrameLocks noChangeAspect="1"/>
            </wp:cNvGraphicFramePr>
            <a:graphic>
              <a:graphicData uri="http://schemas.openxmlformats.org/drawingml/2006/picture">
                <pic:pic>
                  <pic:nvPicPr>
                    <pic:cNvPr id="0" name="water_organism_longman_q052_1.png"/>
                    <pic:cNvPicPr/>
                  </pic:nvPicPr>
                  <pic:blipFill>
                    <a:blip r:embed="rId20"/>
                    <a:stretch>
                      <a:fillRect/>
                    </a:stretch>
                  </pic:blipFill>
                  <pic:spPr>
                    <a:xfrm>
                      <a:off x="0" y="0"/>
                      <a:ext cx="4752000" cy="3463118"/>
                    </a:xfrm>
                    <a:prstGeom prst="rect"/>
                  </pic:spPr>
                </pic:pic>
              </a:graphicData>
            </a:graphic>
          </wp:inline>
        </w:drawing>
      </w:r>
    </w:p>
    <w:p>
      <w:pPr>
        <w:spacing w:after="20" w:before="0"/>
        <w:ind w:left="283"/>
      </w:pPr>
      <w:r>
        <w:rPr>
          <w:rFonts w:ascii="Times New Roman" w:hAnsi="Times New Roman" w:eastAsia="Times New Roman"/>
          <w:b w:val="0"/>
          <w:i w:val="0"/>
          <w:sz w:val="24"/>
        </w:rPr>
        <w:t>A.  return minerals back to the soil. B. reduce heat loss.</w:t>
      </w:r>
    </w:p>
    <w:p>
      <w:pPr>
        <w:spacing w:after="20" w:before="0"/>
        <w:ind w:left="283"/>
      </w:pPr>
      <w:r>
        <w:rPr>
          <w:rFonts w:ascii="Times New Roman" w:hAnsi="Times New Roman" w:eastAsia="Times New Roman"/>
          <w:b w:val="0"/>
          <w:i w:val="0"/>
          <w:sz w:val="24"/>
        </w:rPr>
        <w:t>C.  expose the flowers for pollination. D. reduce water loss. Directions: Questions 53 to 55 refer to the drawing below which shows the transverse section of a plant organ.</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The plant organ is a</w:t>
      </w:r>
    </w:p>
    <w:p>
      <w:pPr>
        <w:spacing w:after="80"/>
        <w:jc w:val="center"/>
      </w:pPr>
      <w:r>
        <w:drawing>
          <wp:inline xmlns:a="http://schemas.openxmlformats.org/drawingml/2006/main" xmlns:pic="http://schemas.openxmlformats.org/drawingml/2006/picture">
            <wp:extent cx="4752000" cy="3463118"/>
            <wp:docPr id="67" name="Picture 67"/>
            <wp:cNvGraphicFramePr>
              <a:graphicFrameLocks noChangeAspect="1"/>
            </wp:cNvGraphicFramePr>
            <a:graphic>
              <a:graphicData uri="http://schemas.openxmlformats.org/drawingml/2006/picture">
                <pic:pic>
                  <pic:nvPicPr>
                    <pic:cNvPr id="0" name="water_organism_longman_q052_1.png"/>
                    <pic:cNvPicPr/>
                  </pic:nvPicPr>
                  <pic:blipFill>
                    <a:blip r:embed="rId20"/>
                    <a:stretch>
                      <a:fillRect/>
                    </a:stretch>
                  </pic:blipFill>
                  <pic:spPr>
                    <a:xfrm>
                      <a:off x="0" y="0"/>
                      <a:ext cx="4752000" cy="3463118"/>
                    </a:xfrm>
                    <a:prstGeom prst="rect"/>
                  </pic:spPr>
                </pic:pic>
              </a:graphicData>
            </a:graphic>
          </wp:inline>
        </w:drawing>
      </w:r>
    </w:p>
    <w:p>
      <w:pPr>
        <w:spacing w:after="20" w:before="0"/>
        <w:ind w:left="283"/>
      </w:pPr>
      <w:r>
        <w:rPr>
          <w:rFonts w:ascii="Times New Roman" w:hAnsi="Times New Roman" w:eastAsia="Times New Roman"/>
          <w:b w:val="0"/>
          <w:i w:val="0"/>
          <w:sz w:val="24"/>
        </w:rPr>
        <w:t>A.  stem.</w:t>
      </w:r>
    </w:p>
    <w:p>
      <w:pPr>
        <w:spacing w:after="20" w:before="0"/>
        <w:ind w:left="283"/>
      </w:pPr>
      <w:r>
        <w:rPr>
          <w:rFonts w:ascii="Times New Roman" w:hAnsi="Times New Roman" w:eastAsia="Times New Roman"/>
          <w:b w:val="0"/>
          <w:i w:val="0"/>
          <w:sz w:val="24"/>
        </w:rPr>
        <w:t>B.  leaf.</w:t>
      </w:r>
    </w:p>
    <w:p>
      <w:pPr>
        <w:spacing w:after="20" w:before="0"/>
        <w:ind w:left="283"/>
      </w:pPr>
      <w:r>
        <w:rPr>
          <w:rFonts w:ascii="Times New Roman" w:hAnsi="Times New Roman" w:eastAsia="Times New Roman"/>
          <w:b w:val="0"/>
          <w:i w:val="0"/>
          <w:sz w:val="24"/>
        </w:rPr>
        <w:t>C.  root.</w:t>
      </w:r>
    </w:p>
    <w:p>
      <w:pPr>
        <w:spacing w:after="20" w:before="0"/>
        <w:ind w:left="283"/>
      </w:pPr>
      <w:r>
        <w:rPr>
          <w:rFonts w:ascii="Times New Roman" w:hAnsi="Times New Roman" w:eastAsia="Times New Roman"/>
          <w:b w:val="0"/>
          <w:i w:val="0"/>
          <w:sz w:val="24"/>
        </w:rPr>
        <w:t>D.  fruit.</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 3 | 4 |</w:t>
      </w:r>
    </w:p>
    <w:p>
      <w:pPr>
        <w:spacing w:after="20" w:before="0"/>
        <w:ind w:left="283"/>
      </w:pPr>
      <w:r>
        <w:rPr>
          <w:rFonts w:ascii="Times New Roman" w:hAnsi="Times New Roman" w:eastAsia="Times New Roman"/>
          <w:b w:val="0"/>
          <w:i w:val="0"/>
          <w:sz w:val="24"/>
        </w:rPr>
        <w:t>A.  | xylem | phloem | epidermis |</w:t>
      </w:r>
    </w:p>
    <w:p>
      <w:pPr>
        <w:spacing w:after="20" w:before="0"/>
        <w:ind w:left="283"/>
      </w:pPr>
      <w:r>
        <w:rPr>
          <w:rFonts w:ascii="Times New Roman" w:hAnsi="Times New Roman" w:eastAsia="Times New Roman"/>
          <w:b w:val="0"/>
          <w:i w:val="0"/>
          <w:sz w:val="24"/>
        </w:rPr>
        <w:t>B.  | phloem | epidermis | xylem |</w:t>
      </w:r>
    </w:p>
    <w:p>
      <w:pPr>
        <w:spacing w:after="20" w:before="0"/>
        <w:ind w:left="283"/>
      </w:pPr>
      <w:r>
        <w:rPr>
          <w:rFonts w:ascii="Times New Roman" w:hAnsi="Times New Roman" w:eastAsia="Times New Roman"/>
          <w:b w:val="0"/>
          <w:i w:val="0"/>
          <w:sz w:val="24"/>
        </w:rPr>
        <w:t>C.  | epidermis | phloem | phloem |</w:t>
      </w:r>
    </w:p>
    <w:p>
      <w:pPr>
        <w:spacing w:after="20" w:before="0"/>
        <w:ind w:left="283"/>
      </w:pPr>
      <w:r>
        <w:rPr>
          <w:rFonts w:ascii="Times New Roman" w:hAnsi="Times New Roman" w:eastAsia="Times New Roman"/>
          <w:b w:val="0"/>
          <w:i w:val="0"/>
          <w:sz w:val="24"/>
        </w:rPr>
        <w:t>D.  | epidermis | phloem | xylem</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correctly matches the functions of 1, 2 and 4?</w:t>
      </w:r>
    </w:p>
    <w:p>
      <w:pPr>
        <w:spacing w:after="80"/>
        <w:jc w:val="center"/>
      </w:pPr>
      <w:r>
        <w:drawing>
          <wp:inline xmlns:a="http://schemas.openxmlformats.org/drawingml/2006/main" xmlns:pic="http://schemas.openxmlformats.org/drawingml/2006/picture">
            <wp:extent cx="4752000" cy="3463118"/>
            <wp:docPr id="68" name="Picture 68"/>
            <wp:cNvGraphicFramePr>
              <a:graphicFrameLocks noChangeAspect="1"/>
            </wp:cNvGraphicFramePr>
            <a:graphic>
              <a:graphicData uri="http://schemas.openxmlformats.org/drawingml/2006/picture">
                <pic:pic>
                  <pic:nvPicPr>
                    <pic:cNvPr id="0" name="water_organism_longman_q052_1.png"/>
                    <pic:cNvPicPr/>
                  </pic:nvPicPr>
                  <pic:blipFill>
                    <a:blip r:embed="rId20"/>
                    <a:stretch>
                      <a:fillRect/>
                    </a:stretch>
                  </pic:blipFill>
                  <pic:spPr>
                    <a:xfrm>
                      <a:off x="0" y="0"/>
                      <a:ext cx="4752000" cy="3463118"/>
                    </a:xfrm>
                    <a:prstGeom prst="rect"/>
                  </pic:spPr>
                </pic:pic>
              </a:graphicData>
            </a:graphic>
          </wp:inline>
        </w:drawing>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 2 | 4 | D. | support | food storage | water transport Directions: Questions 56 to 58 refer to the photomicrograph below which shows the transverse section of a root. 56. Structure 1 is numerous and hair like so that it can - (1) penetrate into the soil for anchorage. (2) facilitate the absorption of water. (3) increase the surface area for gaseous exchange. B. (1) and (3) only C. (2) and (3) only D. (1), (2) and (3)</w:t>
      </w:r>
    </w:p>
    <w:p>
      <w:pPr>
        <w:spacing w:after="80"/>
        <w:jc w:val="center"/>
      </w:pPr>
      <w:r>
        <w:drawing>
          <wp:inline xmlns:a="http://schemas.openxmlformats.org/drawingml/2006/main" xmlns:pic="http://schemas.openxmlformats.org/drawingml/2006/picture">
            <wp:extent cx="4752000" cy="3648857"/>
            <wp:docPr id="69" name="Picture 69"/>
            <wp:cNvGraphicFramePr>
              <a:graphicFrameLocks noChangeAspect="1"/>
            </wp:cNvGraphicFramePr>
            <a:graphic>
              <a:graphicData uri="http://schemas.openxmlformats.org/drawingml/2006/picture">
                <pic:pic>
                  <pic:nvPicPr>
                    <pic:cNvPr id="0" name="water_organism_longman_q001_1.png"/>
                    <pic:cNvPicPr/>
                  </pic:nvPicPr>
                  <pic:blipFill>
                    <a:blip r:embed="rId21"/>
                    <a:stretch>
                      <a:fillRect/>
                    </a:stretch>
                  </pic:blipFill>
                  <pic:spPr>
                    <a:xfrm>
                      <a:off x="0" y="0"/>
                      <a:ext cx="4752000" cy="3648857"/>
                    </a:xfrm>
                    <a:prstGeom prst="rect"/>
                  </pic:spPr>
                </pic:pic>
              </a:graphicData>
            </a:graphic>
          </wp:inline>
        </w:drawing>
      </w:r>
    </w:p>
    <w:p>
      <w:pPr>
        <w:spacing w:after="20" w:before="0"/>
        <w:ind w:left="283"/>
      </w:pPr>
      <w:r>
        <w:rPr>
          <w:rFonts w:ascii="Times New Roman" w:hAnsi="Times New Roman" w:eastAsia="Times New Roman"/>
          <w:b w:val="0"/>
          <w:i w:val="0"/>
          <w:sz w:val="24"/>
        </w:rPr>
        <w:t>A.  | water absorption | transport of organic nutrients | water transport |</w:t>
      </w:r>
    </w:p>
    <w:p>
      <w:pPr>
        <w:spacing w:after="20" w:before="0"/>
        <w:ind w:left="283"/>
      </w:pPr>
      <w:r>
        <w:rPr>
          <w:rFonts w:ascii="Times New Roman" w:hAnsi="Times New Roman" w:eastAsia="Times New Roman"/>
          <w:b w:val="0"/>
          <w:i w:val="0"/>
          <w:sz w:val="24"/>
        </w:rPr>
        <w:t>B.  | absorption of salts | food storage | support |</w:t>
      </w:r>
    </w:p>
    <w:p>
      <w:pPr>
        <w:spacing w:after="20" w:before="0"/>
        <w:ind w:left="283"/>
      </w:pPr>
      <w:r>
        <w:rPr>
          <w:rFonts w:ascii="Times New Roman" w:hAnsi="Times New Roman" w:eastAsia="Times New Roman"/>
          <w:b w:val="0"/>
          <w:i w:val="0"/>
          <w:sz w:val="24"/>
        </w:rPr>
        <w:t>C.  | water absorption | food storage | transport of organic nutrients |</w:t>
      </w:r>
    </w:p>
    <w:p>
      <w:pPr>
        <w:spacing w:after="20" w:before="0"/>
        <w:ind w:left="283"/>
      </w:pPr>
      <w:r>
        <w:rPr>
          <w:rFonts w:ascii="Times New Roman" w:hAnsi="Times New Roman" w:eastAsia="Times New Roman"/>
          <w:b w:val="0"/>
          <w:i w:val="0"/>
          <w:sz w:val="24"/>
        </w:rPr>
        <w:t>A.  (1) and (2) only</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Food is stored mainly in D. 5. 58.Structure 2 is different from the epidermis in leaf in that structure 2 A. is permeable to water.B. has no chloroplasts. C. is a dead tissue. D. does not allow gases to pass through. Directions: Questions 59 to 61 refer to the diagram below which shows the water relations of a flowering plant.</w:t>
      </w:r>
    </w:p>
    <w:p>
      <w:pPr>
        <w:spacing w:after="80"/>
        <w:jc w:val="center"/>
      </w:pPr>
      <w:r>
        <w:drawing>
          <wp:inline xmlns:a="http://schemas.openxmlformats.org/drawingml/2006/main" xmlns:pic="http://schemas.openxmlformats.org/drawingml/2006/picture">
            <wp:extent cx="4752000" cy="3489910"/>
            <wp:docPr id="70" name="Picture 70"/>
            <wp:cNvGraphicFramePr>
              <a:graphicFrameLocks noChangeAspect="1"/>
            </wp:cNvGraphicFramePr>
            <a:graphic>
              <a:graphicData uri="http://schemas.openxmlformats.org/drawingml/2006/picture">
                <pic:pic>
                  <pic:nvPicPr>
                    <pic:cNvPr id="0" name="water_organism_longman_q057_1.png"/>
                    <pic:cNvPicPr/>
                  </pic:nvPicPr>
                  <pic:blipFill>
                    <a:blip r:embed="rId22"/>
                    <a:stretch>
                      <a:fillRect/>
                    </a:stretch>
                  </pic:blipFill>
                  <pic:spPr>
                    <a:xfrm>
                      <a:off x="0" y="0"/>
                      <a:ext cx="4752000" cy="348991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48857"/>
            <wp:docPr id="71" name="Picture 71"/>
            <wp:cNvGraphicFramePr>
              <a:graphicFrameLocks noChangeAspect="1"/>
            </wp:cNvGraphicFramePr>
            <a:graphic>
              <a:graphicData uri="http://schemas.openxmlformats.org/drawingml/2006/picture">
                <pic:pic>
                  <pic:nvPicPr>
                    <pic:cNvPr id="0" name="water_organism_longman_q001_1.png"/>
                    <pic:cNvPicPr/>
                  </pic:nvPicPr>
                  <pic:blipFill>
                    <a:blip r:embed="rId21"/>
                    <a:stretch>
                      <a:fillRect/>
                    </a:stretch>
                  </pic:blipFill>
                  <pic:spPr>
                    <a:xfrm>
                      <a:off x="0" y="0"/>
                      <a:ext cx="4752000" cy="3648857"/>
                    </a:xfrm>
                    <a:prstGeom prst="rect"/>
                  </pic:spPr>
                </pic:pic>
              </a:graphicData>
            </a:graphic>
          </wp:inline>
        </w:drawing>
      </w:r>
    </w:p>
    <w:p>
      <w:pPr>
        <w:spacing w:after="20" w:before="0"/>
        <w:ind w:left="283"/>
      </w:pPr>
      <w:r>
        <w:rPr>
          <w:rFonts w:ascii="Times New Roman" w:hAnsi="Times New Roman" w:eastAsia="Times New Roman"/>
          <w:b w:val="0"/>
          <w:i w:val="0"/>
          <w:sz w:val="24"/>
        </w:rPr>
        <w:t>A.  2.</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4.</w:t>
      </w:r>
    </w:p>
    <w:p>
      <w:pPr>
        <w:spacing w:after="20" w:before="0"/>
        <w:ind w:left="283"/>
      </w:pPr>
      <w:r>
        <w:rPr>
          <w:rFonts w:ascii="Times New Roman" w:hAnsi="Times New Roman" w:eastAsia="Times New Roman"/>
          <w:b w:val="0"/>
          <w:i w:val="0"/>
          <w:sz w:val="24"/>
        </w:rPr>
        <w:t>D.  5. 58.Structure 2 is different from the epidermis in leaf in that structure 2</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The three arrows labelled (</w:t>
        <w:tab/>
        <w:t>i), (ii) and (iii) represent</w:t>
      </w:r>
    </w:p>
    <w:p>
      <w:pPr>
        <w:spacing w:after="80"/>
        <w:jc w:val="center"/>
      </w:pPr>
      <w:r>
        <w:drawing>
          <wp:inline xmlns:a="http://schemas.openxmlformats.org/drawingml/2006/main" xmlns:pic="http://schemas.openxmlformats.org/drawingml/2006/picture">
            <wp:extent cx="4752000" cy="3489910"/>
            <wp:docPr id="72" name="Picture 72"/>
            <wp:cNvGraphicFramePr>
              <a:graphicFrameLocks noChangeAspect="1"/>
            </wp:cNvGraphicFramePr>
            <a:graphic>
              <a:graphicData uri="http://schemas.openxmlformats.org/drawingml/2006/picture">
                <pic:pic>
                  <pic:nvPicPr>
                    <pic:cNvPr id="0" name="water_organism_longman_q057_1.png"/>
                    <pic:cNvPicPr/>
                  </pic:nvPicPr>
                  <pic:blipFill>
                    <a:blip r:embed="rId22"/>
                    <a:stretch>
                      <a:fillRect/>
                    </a:stretch>
                  </pic:blipFill>
                  <pic:spPr>
                    <a:xfrm>
                      <a:off x="0" y="0"/>
                      <a:ext cx="4752000" cy="348991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48857"/>
            <wp:docPr id="73" name="Picture 73"/>
            <wp:cNvGraphicFramePr>
              <a:graphicFrameLocks noChangeAspect="1"/>
            </wp:cNvGraphicFramePr>
            <a:graphic>
              <a:graphicData uri="http://schemas.openxmlformats.org/drawingml/2006/picture">
                <pic:pic>
                  <pic:nvPicPr>
                    <pic:cNvPr id="0" name="water_organism_longman_q001_1.png"/>
                    <pic:cNvPicPr/>
                  </pic:nvPicPr>
                  <pic:blipFill>
                    <a:blip r:embed="rId21"/>
                    <a:stretch>
                      <a:fillRect/>
                    </a:stretch>
                  </pic:blipFill>
                  <pic:spPr>
                    <a:xfrm>
                      <a:off x="0" y="0"/>
                      <a:ext cx="4752000" cy="364885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(III)</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evaporation</w:t>
            </w:r>
          </w:p>
        </w:tc>
        <w:tc>
          <w:tcPr>
            <w:tcW w:type="dxa" w:w="2550"/>
          </w:tcPr>
          <w:p>
            <w:pPr>
              <w:jc w:val="center"/>
            </w:pPr>
            <w:r/>
            <w:r>
              <w:rPr>
                <w:rFonts w:ascii="Times New Roman" w:hAnsi="Times New Roman" w:eastAsia="Times New Roman"/>
                <w:b w:val="0"/>
                <w:i w:val="0"/>
                <w:sz w:val="22"/>
              </w:rPr>
              <w:t>root pressure</w:t>
            </w:r>
          </w:p>
        </w:tc>
        <w:tc>
          <w:tcPr>
            <w:tcW w:type="dxa" w:w="2550"/>
          </w:tcPr>
          <w:p>
            <w:pPr>
              <w:jc w:val="center"/>
            </w:pPr>
            <w:r/>
            <w:r>
              <w:rPr>
                <w:rFonts w:ascii="Times New Roman" w:hAnsi="Times New Roman" w:eastAsia="Times New Roman"/>
                <w:b w:val="0"/>
                <w:i w:val="0"/>
                <w:sz w:val="22"/>
              </w:rPr>
              <w:t>water absorption</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transpiration</w:t>
            </w:r>
          </w:p>
        </w:tc>
        <w:tc>
          <w:tcPr>
            <w:tcW w:type="dxa" w:w="2550"/>
          </w:tcPr>
          <w:p>
            <w:pPr>
              <w:jc w:val="center"/>
            </w:pPr>
            <w:r/>
            <w:r>
              <w:rPr>
                <w:rFonts w:ascii="Times New Roman" w:hAnsi="Times New Roman" w:eastAsia="Times New Roman"/>
                <w:b w:val="0"/>
                <w:i w:val="0"/>
                <w:sz w:val="22"/>
              </w:rPr>
              <w:t>transpiration pull</w:t>
            </w:r>
          </w:p>
        </w:tc>
        <w:tc>
          <w:tcPr>
            <w:tcW w:type="dxa" w:w="2550"/>
          </w:tcPr>
          <w:p>
            <w:pPr>
              <w:jc w:val="center"/>
            </w:pPr>
            <w:r/>
            <w:r>
              <w:rPr>
                <w:rFonts w:ascii="Times New Roman" w:hAnsi="Times New Roman" w:eastAsia="Times New Roman"/>
                <w:b w:val="0"/>
                <w:i w:val="0"/>
                <w:sz w:val="22"/>
              </w:rPr>
              <w:t>water absorption</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transpiration</w:t>
            </w:r>
          </w:p>
        </w:tc>
        <w:tc>
          <w:tcPr>
            <w:tcW w:type="dxa" w:w="2550"/>
          </w:tcPr>
          <w:p>
            <w:pPr>
              <w:jc w:val="center"/>
            </w:pPr>
            <w:r/>
            <w:r>
              <w:rPr>
                <w:rFonts w:ascii="Times New Roman" w:hAnsi="Times New Roman" w:eastAsia="Times New Roman"/>
                <w:b w:val="0"/>
                <w:i w:val="0"/>
                <w:sz w:val="22"/>
              </w:rPr>
              <w:t>root pressure</w:t>
            </w:r>
          </w:p>
        </w:tc>
        <w:tc>
          <w:tcPr>
            <w:tcW w:type="dxa" w:w="2550"/>
          </w:tcPr>
          <w:p>
            <w:pPr>
              <w:jc w:val="center"/>
            </w:pPr>
            <w:r/>
            <w:r>
              <w:rPr>
                <w:rFonts w:ascii="Times New Roman" w:hAnsi="Times New Roman" w:eastAsia="Times New Roman"/>
                <w:b w:val="0"/>
                <w:i w:val="0"/>
                <w:sz w:val="22"/>
              </w:rPr>
              <w:t>osmosis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gaseous exchange</w:t>
            </w:r>
          </w:p>
        </w:tc>
        <w:tc>
          <w:tcPr>
            <w:tcW w:type="dxa" w:w="2550"/>
          </w:tcPr>
          <w:p>
            <w:pPr>
              <w:jc w:val="center"/>
            </w:pPr>
            <w:r/>
            <w:r>
              <w:rPr>
                <w:rFonts w:ascii="Times New Roman" w:hAnsi="Times New Roman" w:eastAsia="Times New Roman"/>
                <w:b w:val="0"/>
                <w:i w:val="0"/>
                <w:sz w:val="22"/>
              </w:rPr>
              <w:t>transpiration pull</w:t>
            </w:r>
          </w:p>
        </w:tc>
        <w:tc>
          <w:tcPr>
            <w:tcW w:type="dxa" w:w="2550"/>
          </w:tcPr>
          <w:p>
            <w:pPr>
              <w:jc w:val="center"/>
            </w:pPr>
            <w:r/>
            <w:r>
              <w:rPr>
                <w:rFonts w:ascii="Times New Roman" w:hAnsi="Times New Roman" w:eastAsia="Times New Roman"/>
                <w:b w:val="0"/>
                <w:i w:val="0"/>
                <w:sz w:val="22"/>
              </w:rPr>
              <w:t>osmosis</w:t>
            </w:r>
          </w:p>
        </w:tc>
      </w:tr>
    </w:tbl>
    <w:p>
      <w:pPr>
        <w:spacing w:after="80" w:before="0"/>
      </w:pP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The effect of raining on the processes (</w:t>
        <w:tab/>
        <w:t>i) and (iii) is respectively</w:t>
      </w:r>
    </w:p>
    <w:p>
      <w:pPr>
        <w:spacing w:after="80"/>
        <w:jc w:val="center"/>
      </w:pPr>
      <w:r>
        <w:drawing>
          <wp:inline xmlns:a="http://schemas.openxmlformats.org/drawingml/2006/main" xmlns:pic="http://schemas.openxmlformats.org/drawingml/2006/picture">
            <wp:extent cx="4752000" cy="3489910"/>
            <wp:docPr id="74" name="Picture 74"/>
            <wp:cNvGraphicFramePr>
              <a:graphicFrameLocks noChangeAspect="1"/>
            </wp:cNvGraphicFramePr>
            <a:graphic>
              <a:graphicData uri="http://schemas.openxmlformats.org/drawingml/2006/picture">
                <pic:pic>
                  <pic:nvPicPr>
                    <pic:cNvPr id="0" name="water_organism_longman_q057_1.png"/>
                    <pic:cNvPicPr/>
                  </pic:nvPicPr>
                  <pic:blipFill>
                    <a:blip r:embed="rId22"/>
                    <a:stretch>
                      <a:fillRect/>
                    </a:stretch>
                  </pic:blipFill>
                  <pic:spPr>
                    <a:xfrm>
                      <a:off x="0" y="0"/>
                      <a:ext cx="4752000" cy="348991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48857"/>
            <wp:docPr id="75" name="Picture 75"/>
            <wp:cNvGraphicFramePr>
              <a:graphicFrameLocks noChangeAspect="1"/>
            </wp:cNvGraphicFramePr>
            <a:graphic>
              <a:graphicData uri="http://schemas.openxmlformats.org/drawingml/2006/picture">
                <pic:pic>
                  <pic:nvPicPr>
                    <pic:cNvPr id="0" name="water_organism_longman_q001_1.png"/>
                    <pic:cNvPicPr/>
                  </pic:nvPicPr>
                  <pic:blipFill>
                    <a:blip r:embed="rId21"/>
                    <a:stretch>
                      <a:fillRect/>
                    </a:stretch>
                  </pic:blipFill>
                  <pic:spPr>
                    <a:xfrm>
                      <a:off x="0" y="0"/>
                      <a:ext cx="4752000" cy="364885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Effect on (i)</w:t>
            </w:r>
          </w:p>
        </w:tc>
        <w:tc>
          <w:tcPr>
            <w:tcW w:type="dxa" w:w="3400"/>
          </w:tcPr>
          <w:p>
            <w:pPr>
              <w:jc w:val="center"/>
            </w:pPr>
            <w:r/>
            <w:r>
              <w:rPr>
                <w:rFonts w:ascii="Times New Roman" w:hAnsi="Times New Roman" w:eastAsia="Times New Roman"/>
                <w:b w:val="0"/>
                <w:i w:val="0"/>
                <w:sz w:val="22"/>
              </w:rPr>
              <w:t>Effect on (iii)</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faster</w:t>
            </w:r>
          </w:p>
        </w:tc>
        <w:tc>
          <w:tcPr>
            <w:tcW w:type="dxa" w:w="3400"/>
          </w:tcPr>
          <w:p>
            <w:pPr>
              <w:jc w:val="center"/>
            </w:pPr>
            <w:r/>
            <w:r>
              <w:rPr>
                <w:rFonts w:ascii="Times New Roman" w:hAnsi="Times New Roman" w:eastAsia="Times New Roman"/>
                <w:b w:val="0"/>
                <w:i w:val="0"/>
                <w:sz w:val="22"/>
              </w:rPr>
              <w:t>faster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slower</w:t>
            </w:r>
          </w:p>
        </w:tc>
        <w:tc>
          <w:tcPr>
            <w:tcW w:type="dxa" w:w="3400"/>
          </w:tcPr>
          <w:p>
            <w:pPr>
              <w:jc w:val="center"/>
            </w:pPr>
            <w:r/>
            <w:r>
              <w:rPr>
                <w:rFonts w:ascii="Times New Roman" w:hAnsi="Times New Roman" w:eastAsia="Times New Roman"/>
                <w:b w:val="0"/>
                <w:i w:val="0"/>
                <w:sz w:val="22"/>
              </w:rPr>
              <w:t>slower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faster</w:t>
            </w:r>
          </w:p>
        </w:tc>
        <w:tc>
          <w:tcPr>
            <w:tcW w:type="dxa" w:w="3400"/>
          </w:tcPr>
          <w:p>
            <w:pPr>
              <w:jc w:val="center"/>
            </w:pPr>
            <w:r/>
            <w:r>
              <w:rPr>
                <w:rFonts w:ascii="Times New Roman" w:hAnsi="Times New Roman" w:eastAsia="Times New Roman"/>
                <w:b w:val="0"/>
                <w:i w:val="0"/>
                <w:sz w:val="22"/>
              </w:rPr>
              <w:t>slower</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slower</w:t>
            </w:r>
          </w:p>
        </w:tc>
        <w:tc>
          <w:tcPr>
            <w:tcW w:type="dxa" w:w="3400"/>
          </w:tcPr>
          <w:p>
            <w:pPr>
              <w:jc w:val="center"/>
            </w:pPr>
            <w:r/>
            <w:r>
              <w:rPr>
                <w:rFonts w:ascii="Times New Roman" w:hAnsi="Times New Roman" w:eastAsia="Times New Roman"/>
                <w:b w:val="0"/>
                <w:i w:val="0"/>
                <w:sz w:val="22"/>
              </w:rPr>
              <w:t>faster</w:t>
            </w:r>
          </w:p>
        </w:tc>
      </w:tr>
    </w:tbl>
    <w:p>
      <w:pPr>
        <w:spacing w:after="80" w:before="0"/>
      </w:pP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The feature(s) of tissue W adapted to process (ii) include: (1) Non living-(2) Hollow (3) Rigid wall</w:t>
      </w:r>
    </w:p>
    <w:p>
      <w:pPr>
        <w:spacing w:after="80"/>
        <w:jc w:val="center"/>
      </w:pPr>
      <w:r>
        <w:drawing>
          <wp:inline xmlns:a="http://schemas.openxmlformats.org/drawingml/2006/main" xmlns:pic="http://schemas.openxmlformats.org/drawingml/2006/picture">
            <wp:extent cx="4752000" cy="3489910"/>
            <wp:docPr id="76" name="Picture 76"/>
            <wp:cNvGraphicFramePr>
              <a:graphicFrameLocks noChangeAspect="1"/>
            </wp:cNvGraphicFramePr>
            <a:graphic>
              <a:graphicData uri="http://schemas.openxmlformats.org/drawingml/2006/picture">
                <pic:pic>
                  <pic:nvPicPr>
                    <pic:cNvPr id="0" name="water_organism_longman_q057_1.png"/>
                    <pic:cNvPicPr/>
                  </pic:nvPicPr>
                  <pic:blipFill>
                    <a:blip r:embed="rId22"/>
                    <a:stretch>
                      <a:fillRect/>
                    </a:stretch>
                  </pic:blipFill>
                  <pic:spPr>
                    <a:xfrm>
                      <a:off x="0" y="0"/>
                      <a:ext cx="4752000" cy="348991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48857"/>
            <wp:docPr id="77" name="Picture 77"/>
            <wp:cNvGraphicFramePr>
              <a:graphicFrameLocks noChangeAspect="1"/>
            </wp:cNvGraphicFramePr>
            <a:graphic>
              <a:graphicData uri="http://schemas.openxmlformats.org/drawingml/2006/picture">
                <pic:pic>
                  <pic:nvPicPr>
                    <pic:cNvPr id="0" name="water_organism_longman_q001_1.png"/>
                    <pic:cNvPicPr/>
                  </pic:nvPicPr>
                  <pic:blipFill>
                    <a:blip r:embed="rId21"/>
                    <a:stretch>
                      <a:fillRect/>
                    </a:stretch>
                  </pic:blipFill>
                  <pic:spPr>
                    <a:xfrm>
                      <a:off x="0" y="0"/>
                      <a:ext cx="4752000" cy="3648857"/>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The ascent of water along the stem is mainly caused by</w:t>
      </w:r>
    </w:p>
    <w:p>
      <w:pPr>
        <w:spacing w:after="20" w:before="0"/>
        <w:ind w:left="283"/>
      </w:pPr>
      <w:r>
        <w:rPr>
          <w:rFonts w:ascii="Times New Roman" w:hAnsi="Times New Roman" w:eastAsia="Times New Roman"/>
          <w:b w:val="0"/>
          <w:i w:val="0"/>
          <w:sz w:val="24"/>
        </w:rPr>
        <w:t>A.  water absorption in the roots.</w:t>
      </w:r>
    </w:p>
    <w:p>
      <w:pPr>
        <w:spacing w:after="20" w:before="0"/>
        <w:ind w:left="283"/>
      </w:pPr>
      <w:r>
        <w:rPr>
          <w:rFonts w:ascii="Times New Roman" w:hAnsi="Times New Roman" w:eastAsia="Times New Roman"/>
          <w:b w:val="0"/>
          <w:i w:val="0"/>
          <w:sz w:val="24"/>
        </w:rPr>
        <w:t>B.  pressure exerted by the roots.</w:t>
      </w:r>
    </w:p>
    <w:p>
      <w:pPr>
        <w:spacing w:after="20" w:before="0"/>
        <w:ind w:left="283"/>
      </w:pPr>
      <w:r>
        <w:rPr>
          <w:rFonts w:ascii="Times New Roman" w:hAnsi="Times New Roman" w:eastAsia="Times New Roman"/>
          <w:b w:val="0"/>
          <w:i w:val="0"/>
          <w:sz w:val="24"/>
        </w:rPr>
        <w:t>C.  transpiration in the leaves.</w:t>
      </w:r>
    </w:p>
    <w:p>
      <w:pPr>
        <w:spacing w:after="20" w:before="0"/>
        <w:ind w:left="283"/>
      </w:pPr>
      <w:r>
        <w:rPr>
          <w:rFonts w:ascii="Times New Roman" w:hAnsi="Times New Roman" w:eastAsia="Times New Roman"/>
          <w:b w:val="0"/>
          <w:i w:val="0"/>
          <w:sz w:val="24"/>
        </w:rPr>
        <w:t>D.  capillary action in the xylem vessels.</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Water absorption in the roots is induced by</w:t>
      </w:r>
    </w:p>
    <w:p>
      <w:pPr>
        <w:spacing w:after="80"/>
        <w:jc w:val="center"/>
      </w:pPr>
      <w:r>
        <w:drawing>
          <wp:inline xmlns:a="http://schemas.openxmlformats.org/drawingml/2006/main" xmlns:pic="http://schemas.openxmlformats.org/drawingml/2006/picture">
            <wp:extent cx="4752000" cy="3768617"/>
            <wp:docPr id="78" name="Picture 78"/>
            <wp:cNvGraphicFramePr>
              <a:graphicFrameLocks noChangeAspect="1"/>
            </wp:cNvGraphicFramePr>
            <a:graphic>
              <a:graphicData uri="http://schemas.openxmlformats.org/drawingml/2006/picture">
                <pic:pic>
                  <pic:nvPicPr>
                    <pic:cNvPr id="0" name="water_organism_longman_q063_1.png"/>
                    <pic:cNvPicPr/>
                  </pic:nvPicPr>
                  <pic:blipFill>
                    <a:blip r:embed="rId23"/>
                    <a:stretch>
                      <a:fillRect/>
                    </a:stretch>
                  </pic:blipFill>
                  <pic:spPr>
                    <a:xfrm>
                      <a:off x="0" y="0"/>
                      <a:ext cx="4752000" cy="3768617"/>
                    </a:xfrm>
                    <a:prstGeom prst="rect"/>
                  </pic:spPr>
                </pic:pic>
              </a:graphicData>
            </a:graphic>
          </wp:inline>
        </w:drawing>
      </w:r>
    </w:p>
    <w:p>
      <w:pPr>
        <w:spacing w:after="20" w:before="0"/>
        <w:ind w:left="283"/>
      </w:pPr>
      <w:r>
        <w:rPr>
          <w:rFonts w:ascii="Times New Roman" w:hAnsi="Times New Roman" w:eastAsia="Times New Roman"/>
          <w:b w:val="0"/>
          <w:i w:val="0"/>
          <w:sz w:val="24"/>
        </w:rPr>
        <w:t>A.  evaporation of water from the mesophyll. B. osmosis between root cells and soil water.</w:t>
      </w:r>
    </w:p>
    <w:p>
      <w:pPr>
        <w:spacing w:after="20" w:before="0"/>
        <w:ind w:left="283"/>
      </w:pPr>
      <w:r>
        <w:rPr>
          <w:rFonts w:ascii="Times New Roman" w:hAnsi="Times New Roman" w:eastAsia="Times New Roman"/>
          <w:b w:val="0"/>
          <w:i w:val="0"/>
          <w:sz w:val="24"/>
        </w:rPr>
        <w:t>C.  diffusion of mineral salts into the roots. D. active transport of mineral salts into the mesophyll Directions: Questions 64 and 65 refer to the diagram below.</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about glucose concentration is correct?</w:t>
      </w:r>
    </w:p>
    <w:p>
      <w:pPr>
        <w:spacing w:after="80"/>
        <w:jc w:val="center"/>
      </w:pPr>
      <w:r>
        <w:drawing>
          <wp:inline xmlns:a="http://schemas.openxmlformats.org/drawingml/2006/main" xmlns:pic="http://schemas.openxmlformats.org/drawingml/2006/picture">
            <wp:extent cx="4752000" cy="3768617"/>
            <wp:docPr id="79" name="Picture 79"/>
            <wp:cNvGraphicFramePr>
              <a:graphicFrameLocks noChangeAspect="1"/>
            </wp:cNvGraphicFramePr>
            <a:graphic>
              <a:graphicData uri="http://schemas.openxmlformats.org/drawingml/2006/picture">
                <pic:pic>
                  <pic:nvPicPr>
                    <pic:cNvPr id="0" name="water_organism_longman_q063_1.png"/>
                    <pic:cNvPicPr/>
                  </pic:nvPicPr>
                  <pic:blipFill>
                    <a:blip r:embed="rId23"/>
                    <a:stretch>
                      <a:fillRect/>
                    </a:stretch>
                  </pic:blipFill>
                  <pic:spPr>
                    <a:xfrm>
                      <a:off x="0" y="0"/>
                      <a:ext cx="4752000" cy="376861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Glucose concentration in X and Y</w:t>
            </w:r>
          </w:p>
        </w:tc>
        <w:tc>
          <w:tcPr>
            <w:tcW w:type="dxa" w:w="3400"/>
          </w:tcPr>
          <w:p>
            <w:pPr>
              <w:jc w:val="center"/>
            </w:pPr>
            <w:r/>
            <w:r>
              <w:rPr>
                <w:rFonts w:ascii="Times New Roman" w:hAnsi="Times New Roman" w:eastAsia="Times New Roman"/>
                <w:b w:val="0"/>
                <w:i w:val="0"/>
                <w:sz w:val="22"/>
              </w:rPr>
              <w:t>Reason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same</w:t>
            </w:r>
          </w:p>
        </w:tc>
        <w:tc>
          <w:tcPr>
            <w:tcW w:type="dxa" w:w="3400"/>
          </w:tcPr>
          <w:p>
            <w:pPr>
              <w:jc w:val="center"/>
            </w:pPr>
            <w:r/>
            <w:r>
              <w:rPr>
                <w:rFonts w:ascii="Times New Roman" w:hAnsi="Times New Roman" w:eastAsia="Times New Roman"/>
                <w:b w:val="0"/>
                <w:i w:val="0"/>
                <w:sz w:val="22"/>
              </w:rPr>
              <w:t>Glucose reabsorption is 100%.</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same</w:t>
            </w:r>
          </w:p>
        </w:tc>
        <w:tc>
          <w:tcPr>
            <w:tcW w:type="dxa" w:w="3400"/>
          </w:tcPr>
          <w:p>
            <w:pPr>
              <w:jc w:val="center"/>
            </w:pPr>
            <w:r/>
            <w:r>
              <w:rPr>
                <w:rFonts w:ascii="Times New Roman" w:hAnsi="Times New Roman" w:eastAsia="Times New Roman"/>
                <w:b w:val="0"/>
                <w:i w:val="0"/>
                <w:sz w:val="22"/>
              </w:rPr>
              <w:t>Glucose is absent in Z.</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higher in X</w:t>
            </w:r>
          </w:p>
        </w:tc>
        <w:tc>
          <w:tcPr>
            <w:tcW w:type="dxa" w:w="3400"/>
          </w:tcPr>
          <w:p>
            <w:pPr>
              <w:jc w:val="center"/>
            </w:pPr>
            <w:r/>
            <w:r>
              <w:rPr>
                <w:rFonts w:ascii="Times New Roman" w:hAnsi="Times New Roman" w:eastAsia="Times New Roman"/>
                <w:b w:val="0"/>
                <w:i w:val="0"/>
                <w:sz w:val="22"/>
              </w:rPr>
              <w:t>Glucose is forced out of the glomerulus.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higher in X</w:t>
            </w:r>
          </w:p>
        </w:tc>
        <w:tc>
          <w:tcPr>
            <w:tcW w:type="dxa" w:w="3400"/>
          </w:tcPr>
          <w:p>
            <w:pPr>
              <w:jc w:val="center"/>
            </w:pPr>
            <w:r/>
            <w:r>
              <w:rPr>
                <w:rFonts w:ascii="Times New Roman" w:hAnsi="Times New Roman" w:eastAsia="Times New Roman"/>
                <w:b w:val="0"/>
                <w:i w:val="0"/>
                <w:sz w:val="22"/>
              </w:rPr>
              <w:t>Glucose is used for respiration by the kidney.</w:t>
            </w:r>
          </w:p>
        </w:tc>
      </w:tr>
    </w:tbl>
    <w:p>
      <w:pPr>
        <w:spacing w:after="80" w:before="0"/>
      </w:pP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The ascending order of urea concentration in X, Y and Z is</w:t>
      </w:r>
    </w:p>
    <w:p>
      <w:pPr>
        <w:spacing w:after="80"/>
        <w:jc w:val="center"/>
      </w:pPr>
      <w:r>
        <w:drawing>
          <wp:inline xmlns:a="http://schemas.openxmlformats.org/drawingml/2006/main" xmlns:pic="http://schemas.openxmlformats.org/drawingml/2006/picture">
            <wp:extent cx="4752000" cy="3768617"/>
            <wp:docPr id="80" name="Picture 80"/>
            <wp:cNvGraphicFramePr>
              <a:graphicFrameLocks noChangeAspect="1"/>
            </wp:cNvGraphicFramePr>
            <a:graphic>
              <a:graphicData uri="http://schemas.openxmlformats.org/drawingml/2006/picture">
                <pic:pic>
                  <pic:nvPicPr>
                    <pic:cNvPr id="0" name="water_organism_longman_q063_1.png"/>
                    <pic:cNvPicPr/>
                  </pic:nvPicPr>
                  <pic:blipFill>
                    <a:blip r:embed="rId23"/>
                    <a:stretch>
                      <a:fillRect/>
                    </a:stretch>
                  </pic:blipFill>
                  <pic:spPr>
                    <a:xfrm>
                      <a:off x="0" y="0"/>
                      <a:ext cx="4752000" cy="3768617"/>
                    </a:xfrm>
                    <a:prstGeom prst="rect"/>
                  </pic:spPr>
                </pic:pic>
              </a:graphicData>
            </a:graphic>
          </wp:inline>
        </w:drawing>
      </w:r>
    </w:p>
    <w:p>
      <w:pPr>
        <w:spacing w:after="20" w:before="0"/>
        <w:ind w:left="283"/>
      </w:pPr>
      <w:r>
        <w:rPr>
          <w:rFonts w:ascii="Times New Roman" w:hAnsi="Times New Roman" w:eastAsia="Times New Roman"/>
          <w:b w:val="0"/>
          <w:i w:val="0"/>
          <w:sz w:val="24"/>
        </w:rPr>
        <w:t>A.  Y → Z -→ X-</w:t>
      </w:r>
    </w:p>
    <w:p>
      <w:pPr>
        <w:spacing w:after="20" w:before="0"/>
        <w:ind w:left="283"/>
      </w:pPr>
      <w:r>
        <w:rPr>
          <w:rFonts w:ascii="Times New Roman" w:hAnsi="Times New Roman" w:eastAsia="Times New Roman"/>
          <w:b w:val="0"/>
          <w:i w:val="0"/>
          <w:sz w:val="24"/>
        </w:rPr>
        <w:t>B.  Y→ X -→ Z-</w:t>
      </w:r>
    </w:p>
    <w:p>
      <w:pPr>
        <w:spacing w:after="20" w:before="0"/>
        <w:ind w:left="283"/>
      </w:pPr>
      <w:r>
        <w:rPr>
          <w:rFonts w:ascii="Times New Roman" w:hAnsi="Times New Roman" w:eastAsia="Times New Roman"/>
          <w:b w:val="0"/>
          <w:i w:val="0"/>
          <w:sz w:val="24"/>
        </w:rPr>
        <w:t>C.  Z → X -→ Y-</w:t>
      </w:r>
    </w:p>
    <w:p>
      <w:pPr>
        <w:spacing w:after="20" w:before="0"/>
        <w:ind w:left="283"/>
      </w:pPr>
      <w:r>
        <w:rPr>
          <w:rFonts w:ascii="Times New Roman" w:hAnsi="Times New Roman" w:eastAsia="Times New Roman"/>
          <w:b w:val="0"/>
          <w:i w:val="0"/>
          <w:sz w:val="24"/>
        </w:rPr>
        <w:t>D.  Z → Y -→ X-</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of the following are absent in glomerular filtrate but present in blood?</w:t>
      </w:r>
    </w:p>
    <w:p>
      <w:pPr>
        <w:spacing w:after="20" w:before="0"/>
        <w:ind w:left="283"/>
      </w:pPr>
      <w:r>
        <w:rPr>
          <w:rFonts w:ascii="Times New Roman" w:hAnsi="Times New Roman" w:eastAsia="Times New Roman"/>
          <w:b w:val="0"/>
          <w:i w:val="0"/>
          <w:sz w:val="24"/>
        </w:rPr>
        <w:t>A.  Red blood cells and white blood cells.</w:t>
      </w:r>
    </w:p>
    <w:p>
      <w:pPr>
        <w:spacing w:after="20" w:before="0"/>
        <w:ind w:left="283"/>
      </w:pPr>
      <w:r>
        <w:rPr>
          <w:rFonts w:ascii="Times New Roman" w:hAnsi="Times New Roman" w:eastAsia="Times New Roman"/>
          <w:b w:val="0"/>
          <w:i w:val="0"/>
          <w:sz w:val="24"/>
        </w:rPr>
        <w:t>B.  Fibrinogen and white blood cells.</w:t>
      </w:r>
    </w:p>
    <w:p>
      <w:pPr>
        <w:spacing w:after="20" w:before="0"/>
        <w:ind w:left="283"/>
      </w:pPr>
      <w:r>
        <w:rPr>
          <w:rFonts w:ascii="Times New Roman" w:hAnsi="Times New Roman" w:eastAsia="Times New Roman"/>
          <w:b w:val="0"/>
          <w:i w:val="0"/>
          <w:sz w:val="24"/>
        </w:rPr>
        <w:t>C.  Red blood cells and fibrinogen.</w:t>
      </w:r>
    </w:p>
    <w:p>
      <w:pPr>
        <w:spacing w:after="20" w:before="0"/>
        <w:ind w:left="283"/>
      </w:pPr>
      <w:r>
        <w:rPr>
          <w:rFonts w:ascii="Times New Roman" w:hAnsi="Times New Roman" w:eastAsia="Times New Roman"/>
          <w:b w:val="0"/>
          <w:i w:val="0"/>
          <w:sz w:val="24"/>
        </w:rPr>
        <w:t>D.  Red blood cells, white blood cells and fibrinogen.</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Compared with that in the afferent arteriole, the blood in the efferent arteriole of a nephron has (1) a lower concentration of urea. (2) a lower concentration of glucose. (3) the same concentration of salts.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The drawing below shows the longitudinal section of a kidney.</w:t>
        <w:br/>
        <w:t>The deeper red colour in the cortical region of the kidney can be explained by</w:t>
      </w:r>
    </w:p>
    <w:p>
      <w:pPr>
        <w:spacing w:after="80"/>
        <w:jc w:val="center"/>
      </w:pPr>
      <w:r>
        <w:drawing>
          <wp:inline xmlns:a="http://schemas.openxmlformats.org/drawingml/2006/main" xmlns:pic="http://schemas.openxmlformats.org/drawingml/2006/picture">
            <wp:extent cx="4752000" cy="4543932"/>
            <wp:docPr id="81" name="Picture 81"/>
            <wp:cNvGraphicFramePr>
              <a:graphicFrameLocks noChangeAspect="1"/>
            </wp:cNvGraphicFramePr>
            <a:graphic>
              <a:graphicData uri="http://schemas.openxmlformats.org/drawingml/2006/picture">
                <pic:pic>
                  <pic:nvPicPr>
                    <pic:cNvPr id="0" name="water_organism_longman_q068_1.png"/>
                    <pic:cNvPicPr/>
                  </pic:nvPicPr>
                  <pic:blipFill>
                    <a:blip r:embed="rId24"/>
                    <a:stretch>
                      <a:fillRect/>
                    </a:stretch>
                  </pic:blipFill>
                  <pic:spPr>
                    <a:xfrm>
                      <a:off x="0" y="0"/>
                      <a:ext cx="4752000" cy="45439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17615"/>
            <wp:docPr id="82" name="Picture 82"/>
            <wp:cNvGraphicFramePr>
              <a:graphicFrameLocks noChangeAspect="1"/>
            </wp:cNvGraphicFramePr>
            <a:graphic>
              <a:graphicData uri="http://schemas.openxmlformats.org/drawingml/2006/picture">
                <pic:pic>
                  <pic:nvPicPr>
                    <pic:cNvPr id="0" name="water_organism_longman_q068_2.png"/>
                    <pic:cNvPicPr/>
                  </pic:nvPicPr>
                  <pic:blipFill>
                    <a:blip r:embed="rId25"/>
                    <a:stretch>
                      <a:fillRect/>
                    </a:stretch>
                  </pic:blipFill>
                  <pic:spPr>
                    <a:xfrm>
                      <a:off x="0" y="0"/>
                      <a:ext cx="4752000" cy="3617615"/>
                    </a:xfrm>
                    <a:prstGeom prst="rect"/>
                  </pic:spPr>
                </pic:pic>
              </a:graphicData>
            </a:graphic>
          </wp:inline>
        </w:drawing>
      </w:r>
    </w:p>
    <w:p>
      <w:pPr>
        <w:spacing w:after="20" w:before="0"/>
        <w:ind w:left="283"/>
      </w:pPr>
      <w:r>
        <w:rPr>
          <w:rFonts w:ascii="Times New Roman" w:hAnsi="Times New Roman" w:eastAsia="Times New Roman"/>
          <w:b w:val="0"/>
          <w:i w:val="0"/>
          <w:sz w:val="24"/>
        </w:rPr>
        <w:t>A.  the presence of Bowman's capsule. B. the presence of glomeruli.</w:t>
      </w:r>
    </w:p>
    <w:p>
      <w:pPr>
        <w:spacing w:after="20" w:before="0"/>
        <w:ind w:left="283"/>
      </w:pPr>
      <w:r>
        <w:rPr>
          <w:rFonts w:ascii="Times New Roman" w:hAnsi="Times New Roman" w:eastAsia="Times New Roman"/>
          <w:b w:val="0"/>
          <w:i w:val="0"/>
          <w:sz w:val="24"/>
        </w:rPr>
        <w:t>C.  the presence of coiled tubules. D. the presence of collecting ducts. Directions: Questions 69 to 71 refer to the diagram below which shows the functional unit of the kidney.</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Which of the following shows the correct location of parts 1, 2, 3, 4 and 5 in the kidney?</w:t>
      </w:r>
    </w:p>
    <w:p>
      <w:pPr>
        <w:spacing w:after="80"/>
        <w:jc w:val="center"/>
      </w:pPr>
      <w:r>
        <w:drawing>
          <wp:inline xmlns:a="http://schemas.openxmlformats.org/drawingml/2006/main" xmlns:pic="http://schemas.openxmlformats.org/drawingml/2006/picture">
            <wp:extent cx="4752000" cy="4543932"/>
            <wp:docPr id="83" name="Picture 83"/>
            <wp:cNvGraphicFramePr>
              <a:graphicFrameLocks noChangeAspect="1"/>
            </wp:cNvGraphicFramePr>
            <a:graphic>
              <a:graphicData uri="http://schemas.openxmlformats.org/drawingml/2006/picture">
                <pic:pic>
                  <pic:nvPicPr>
                    <pic:cNvPr id="0" name="water_organism_longman_q068_1.png"/>
                    <pic:cNvPicPr/>
                  </pic:nvPicPr>
                  <pic:blipFill>
                    <a:blip r:embed="rId24"/>
                    <a:stretch>
                      <a:fillRect/>
                    </a:stretch>
                  </pic:blipFill>
                  <pic:spPr>
                    <a:xfrm>
                      <a:off x="0" y="0"/>
                      <a:ext cx="4752000" cy="45439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17615"/>
            <wp:docPr id="84" name="Picture 84"/>
            <wp:cNvGraphicFramePr>
              <a:graphicFrameLocks noChangeAspect="1"/>
            </wp:cNvGraphicFramePr>
            <a:graphic>
              <a:graphicData uri="http://schemas.openxmlformats.org/drawingml/2006/picture">
                <pic:pic>
                  <pic:nvPicPr>
                    <pic:cNvPr id="0" name="water_organism_longman_q068_2.png"/>
                    <pic:cNvPicPr/>
                  </pic:nvPicPr>
                  <pic:blipFill>
                    <a:blip r:embed="rId25"/>
                    <a:stretch>
                      <a:fillRect/>
                    </a:stretch>
                  </pic:blipFill>
                  <pic:spPr>
                    <a:xfrm>
                      <a:off x="0" y="0"/>
                      <a:ext cx="4752000" cy="361761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Cortex of the kidney</w:t>
            </w:r>
          </w:p>
        </w:tc>
        <w:tc>
          <w:tcPr>
            <w:tcW w:type="dxa" w:w="3400"/>
          </w:tcPr>
          <w:p>
            <w:pPr>
              <w:jc w:val="center"/>
            </w:pPr>
            <w:r/>
            <w:r>
              <w:rPr>
                <w:rFonts w:ascii="Times New Roman" w:hAnsi="Times New Roman" w:eastAsia="Times New Roman"/>
                <w:b w:val="0"/>
                <w:i w:val="0"/>
                <w:sz w:val="22"/>
              </w:rPr>
              <w:t>Medulla of the kidney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 and 2</w:t>
            </w:r>
          </w:p>
        </w:tc>
        <w:tc>
          <w:tcPr>
            <w:tcW w:type="dxa" w:w="3400"/>
          </w:tcPr>
          <w:p>
            <w:pPr>
              <w:jc w:val="center"/>
            </w:pPr>
            <w:r/>
            <w:r>
              <w:rPr>
                <w:rFonts w:ascii="Times New Roman" w:hAnsi="Times New Roman" w:eastAsia="Times New Roman"/>
                <w:b w:val="0"/>
                <w:i w:val="0"/>
                <w:sz w:val="22"/>
              </w:rPr>
              <w:t>3, 4 and 5</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 2 and 4</w:t>
            </w:r>
          </w:p>
        </w:tc>
        <w:tc>
          <w:tcPr>
            <w:tcW w:type="dxa" w:w="3400"/>
          </w:tcPr>
          <w:p>
            <w:pPr>
              <w:jc w:val="center"/>
            </w:pPr>
            <w:r/>
            <w:r>
              <w:rPr>
                <w:rFonts w:ascii="Times New Roman" w:hAnsi="Times New Roman" w:eastAsia="Times New Roman"/>
                <w:b w:val="0"/>
                <w:i w:val="0"/>
                <w:sz w:val="22"/>
              </w:rPr>
              <w:t>3 and 5</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1, 2, 3 and 4</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 and 5</w:t>
            </w:r>
          </w:p>
        </w:tc>
        <w:tc>
          <w:tcPr>
            <w:tcW w:type="dxa" w:w="3400"/>
          </w:tcPr>
          <w:p>
            <w:pPr>
              <w:jc w:val="center"/>
            </w:pPr>
            <w:r/>
            <w:r>
              <w:rPr>
                <w:rFonts w:ascii="Times New Roman" w:hAnsi="Times New Roman" w:eastAsia="Times New Roman"/>
                <w:b w:val="0"/>
                <w:i w:val="0"/>
                <w:sz w:val="22"/>
              </w:rPr>
              <w:t>1, 2 and 3</w:t>
            </w:r>
          </w:p>
        </w:tc>
      </w:tr>
    </w:tbl>
    <w:p>
      <w:pPr>
        <w:spacing w:after="80" w:before="0"/>
      </w:pP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Which region of the functional unit absorbs most water from its content?</w:t>
      </w:r>
    </w:p>
    <w:p>
      <w:pPr>
        <w:spacing w:after="80"/>
        <w:jc w:val="center"/>
      </w:pPr>
      <w:r>
        <w:drawing>
          <wp:inline xmlns:a="http://schemas.openxmlformats.org/drawingml/2006/main" xmlns:pic="http://schemas.openxmlformats.org/drawingml/2006/picture">
            <wp:extent cx="4752000" cy="4543932"/>
            <wp:docPr id="85" name="Picture 85"/>
            <wp:cNvGraphicFramePr>
              <a:graphicFrameLocks noChangeAspect="1"/>
            </wp:cNvGraphicFramePr>
            <a:graphic>
              <a:graphicData uri="http://schemas.openxmlformats.org/drawingml/2006/picture">
                <pic:pic>
                  <pic:nvPicPr>
                    <pic:cNvPr id="0" name="water_organism_longman_q068_1.png"/>
                    <pic:cNvPicPr/>
                  </pic:nvPicPr>
                  <pic:blipFill>
                    <a:blip r:embed="rId24"/>
                    <a:stretch>
                      <a:fillRect/>
                    </a:stretch>
                  </pic:blipFill>
                  <pic:spPr>
                    <a:xfrm>
                      <a:off x="0" y="0"/>
                      <a:ext cx="4752000" cy="45439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17615"/>
            <wp:docPr id="86" name="Picture 86"/>
            <wp:cNvGraphicFramePr>
              <a:graphicFrameLocks noChangeAspect="1"/>
            </wp:cNvGraphicFramePr>
            <a:graphic>
              <a:graphicData uri="http://schemas.openxmlformats.org/drawingml/2006/picture">
                <pic:pic>
                  <pic:nvPicPr>
                    <pic:cNvPr id="0" name="water_organism_longman_q068_2.png"/>
                    <pic:cNvPicPr/>
                  </pic:nvPicPr>
                  <pic:blipFill>
                    <a:blip r:embed="rId25"/>
                    <a:stretch>
                      <a:fillRect/>
                    </a:stretch>
                  </pic:blipFill>
                  <pic:spPr>
                    <a:xfrm>
                      <a:off x="0" y="0"/>
                      <a:ext cx="4752000" cy="3617615"/>
                    </a:xfrm>
                    <a:prstGeom prst="rect"/>
                  </pic:spPr>
                </pic:pic>
              </a:graphicData>
            </a:graphic>
          </wp:inline>
        </w:drawing>
      </w:r>
    </w:p>
    <w:p>
      <w:pPr>
        <w:spacing w:after="20" w:before="0"/>
        <w:ind w:left="283"/>
      </w:pPr>
      <w:r>
        <w:rPr>
          <w:rFonts w:ascii="Times New Roman" w:hAnsi="Times New Roman" w:eastAsia="Times New Roman"/>
          <w:b w:val="0"/>
          <w:i w:val="0"/>
          <w:sz w:val="24"/>
        </w:rPr>
        <w:t>A.  2</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4</w:t>
      </w:r>
    </w:p>
    <w:p>
      <w:pPr>
        <w:spacing w:after="20" w:before="0"/>
        <w:ind w:left="283"/>
      </w:pPr>
      <w:r>
        <w:rPr>
          <w:rFonts w:ascii="Times New Roman" w:hAnsi="Times New Roman" w:eastAsia="Times New Roman"/>
          <w:b w:val="0"/>
          <w:i w:val="0"/>
          <w:sz w:val="24"/>
        </w:rPr>
        <w:t>D.  5</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In which regions of the functional unit of a diabetic patient would glucose be detected?</w:t>
      </w:r>
    </w:p>
    <w:p>
      <w:pPr>
        <w:spacing w:after="80"/>
        <w:jc w:val="center"/>
      </w:pPr>
      <w:r>
        <w:drawing>
          <wp:inline xmlns:a="http://schemas.openxmlformats.org/drawingml/2006/main" xmlns:pic="http://schemas.openxmlformats.org/drawingml/2006/picture">
            <wp:extent cx="4752000" cy="3605559"/>
            <wp:docPr id="87" name="Picture 87"/>
            <wp:cNvGraphicFramePr>
              <a:graphicFrameLocks noChangeAspect="1"/>
            </wp:cNvGraphicFramePr>
            <a:graphic>
              <a:graphicData uri="http://schemas.openxmlformats.org/drawingml/2006/picture">
                <pic:pic>
                  <pic:nvPicPr>
                    <pic:cNvPr id="0" name="water_organism_longman_q071_1.png"/>
                    <pic:cNvPicPr/>
                  </pic:nvPicPr>
                  <pic:blipFill>
                    <a:blip r:embed="rId26"/>
                    <a:stretch>
                      <a:fillRect/>
                    </a:stretch>
                  </pic:blipFill>
                  <pic:spPr>
                    <a:xfrm>
                      <a:off x="0" y="0"/>
                      <a:ext cx="4752000" cy="36055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43932"/>
            <wp:docPr id="88" name="Picture 88"/>
            <wp:cNvGraphicFramePr>
              <a:graphicFrameLocks noChangeAspect="1"/>
            </wp:cNvGraphicFramePr>
            <a:graphic>
              <a:graphicData uri="http://schemas.openxmlformats.org/drawingml/2006/picture">
                <pic:pic>
                  <pic:nvPicPr>
                    <pic:cNvPr id="0" name="water_organism_longman_q068_1.png"/>
                    <pic:cNvPicPr/>
                  </pic:nvPicPr>
                  <pic:blipFill>
                    <a:blip r:embed="rId24"/>
                    <a:stretch>
                      <a:fillRect/>
                    </a:stretch>
                  </pic:blipFill>
                  <pic:spPr>
                    <a:xfrm>
                      <a:off x="0" y="0"/>
                      <a:ext cx="4752000" cy="45439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17615"/>
            <wp:docPr id="89" name="Picture 89"/>
            <wp:cNvGraphicFramePr>
              <a:graphicFrameLocks noChangeAspect="1"/>
            </wp:cNvGraphicFramePr>
            <a:graphic>
              <a:graphicData uri="http://schemas.openxmlformats.org/drawingml/2006/picture">
                <pic:pic>
                  <pic:nvPicPr>
                    <pic:cNvPr id="0" name="water_organism_longman_q068_2.png"/>
                    <pic:cNvPicPr/>
                  </pic:nvPicPr>
                  <pic:blipFill>
                    <a:blip r:embed="rId25"/>
                    <a:stretch>
                      <a:fillRect/>
                    </a:stretch>
                  </pic:blipFill>
                  <pic:spPr>
                    <a:xfrm>
                      <a:off x="0" y="0"/>
                      <a:ext cx="4752000" cy="3617615"/>
                    </a:xfrm>
                    <a:prstGeom prst="rect"/>
                  </pic:spPr>
                </pic:pic>
              </a:graphicData>
            </a:graphic>
          </wp:inline>
        </w:drawing>
      </w:r>
    </w:p>
    <w:p>
      <w:pPr>
        <w:spacing w:after="20" w:before="0"/>
        <w:ind w:left="283"/>
      </w:pPr>
      <w:r>
        <w:rPr>
          <w:rFonts w:ascii="Times New Roman" w:hAnsi="Times New Roman" w:eastAsia="Times New Roman"/>
          <w:b w:val="0"/>
          <w:i w:val="0"/>
          <w:sz w:val="24"/>
        </w:rPr>
        <w:t>A.  1 and 2 B. 1, 2 and 3 C. 1, 2, 3 and 4 D. 1, 2, 3, 4 and 5 Directions: Questions 72 to 74 refer to the diagram below.</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Which of the following is incorrect about the formation of glomerular filtrate?</w:t>
        <w:br/>
        <w:t>A.The blood pressure in part B is higher than that in part A.</w:t>
        <w:br/>
        <w:t>B.The wall of part B is selectively permeable.</w:t>
        <w:br/>
        <w:t>C.The wall of part C is one</w:t>
        <w:tab/>
        <w:t>cell thick.-</w:t>
        <w:br/>
        <w:t>D.Part B is made of capillaries.</w:t>
      </w:r>
    </w:p>
    <w:p>
      <w:pPr>
        <w:spacing w:after="80"/>
        <w:jc w:val="center"/>
      </w:pPr>
      <w:r>
        <w:drawing>
          <wp:inline xmlns:a="http://schemas.openxmlformats.org/drawingml/2006/main" xmlns:pic="http://schemas.openxmlformats.org/drawingml/2006/picture">
            <wp:extent cx="4752000" cy="3605559"/>
            <wp:docPr id="90" name="Picture 90"/>
            <wp:cNvGraphicFramePr>
              <a:graphicFrameLocks noChangeAspect="1"/>
            </wp:cNvGraphicFramePr>
            <a:graphic>
              <a:graphicData uri="http://schemas.openxmlformats.org/drawingml/2006/picture">
                <pic:pic>
                  <pic:nvPicPr>
                    <pic:cNvPr id="0" name="water_organism_longman_q071_1.png"/>
                    <pic:cNvPicPr/>
                  </pic:nvPicPr>
                  <pic:blipFill>
                    <a:blip r:embed="rId26"/>
                    <a:stretch>
                      <a:fillRect/>
                    </a:stretch>
                  </pic:blipFill>
                  <pic:spPr>
                    <a:xfrm>
                      <a:off x="0" y="0"/>
                      <a:ext cx="4752000" cy="36055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43932"/>
            <wp:docPr id="91" name="Picture 91"/>
            <wp:cNvGraphicFramePr>
              <a:graphicFrameLocks noChangeAspect="1"/>
            </wp:cNvGraphicFramePr>
            <a:graphic>
              <a:graphicData uri="http://schemas.openxmlformats.org/drawingml/2006/picture">
                <pic:pic>
                  <pic:nvPicPr>
                    <pic:cNvPr id="0" name="water_organism_longman_q068_1.png"/>
                    <pic:cNvPicPr/>
                  </pic:nvPicPr>
                  <pic:blipFill>
                    <a:blip r:embed="rId24"/>
                    <a:stretch>
                      <a:fillRect/>
                    </a:stretch>
                  </pic:blipFill>
                  <pic:spPr>
                    <a:xfrm>
                      <a:off x="0" y="0"/>
                      <a:ext cx="4752000" cy="45439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17615"/>
            <wp:docPr id="92" name="Picture 92"/>
            <wp:cNvGraphicFramePr>
              <a:graphicFrameLocks noChangeAspect="1"/>
            </wp:cNvGraphicFramePr>
            <a:graphic>
              <a:graphicData uri="http://schemas.openxmlformats.org/drawingml/2006/picture">
                <pic:pic>
                  <pic:nvPicPr>
                    <pic:cNvPr id="0" name="water_organism_longman_q068_2.png"/>
                    <pic:cNvPicPr/>
                  </pic:nvPicPr>
                  <pic:blipFill>
                    <a:blip r:embed="rId25"/>
                    <a:stretch>
                      <a:fillRect/>
                    </a:stretch>
                  </pic:blipFill>
                  <pic:spPr>
                    <a:xfrm>
                      <a:off x="0" y="0"/>
                      <a:ext cx="4752000" cy="3617615"/>
                    </a:xfrm>
                    <a:prstGeom prst="rect"/>
                  </pic:spPr>
                </pic:pic>
              </a:graphicData>
            </a:graphic>
          </wp:inline>
        </w:drawing>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Under normal circumstances, which of the following comparisons between the content in D and E is correct?</w:t>
      </w:r>
    </w:p>
    <w:p>
      <w:pPr>
        <w:spacing w:after="80"/>
        <w:jc w:val="center"/>
      </w:pPr>
      <w:r>
        <w:drawing>
          <wp:inline xmlns:a="http://schemas.openxmlformats.org/drawingml/2006/main" xmlns:pic="http://schemas.openxmlformats.org/drawingml/2006/picture">
            <wp:extent cx="4752000" cy="3605559"/>
            <wp:docPr id="93" name="Picture 93"/>
            <wp:cNvGraphicFramePr>
              <a:graphicFrameLocks noChangeAspect="1"/>
            </wp:cNvGraphicFramePr>
            <a:graphic>
              <a:graphicData uri="http://schemas.openxmlformats.org/drawingml/2006/picture">
                <pic:pic>
                  <pic:nvPicPr>
                    <pic:cNvPr id="0" name="water_organism_longman_q071_1.png"/>
                    <pic:cNvPicPr/>
                  </pic:nvPicPr>
                  <pic:blipFill>
                    <a:blip r:embed="rId26"/>
                    <a:stretch>
                      <a:fillRect/>
                    </a:stretch>
                  </pic:blipFill>
                  <pic:spPr>
                    <a:xfrm>
                      <a:off x="0" y="0"/>
                      <a:ext cx="4752000" cy="36055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43932"/>
            <wp:docPr id="94" name="Picture 94"/>
            <wp:cNvGraphicFramePr>
              <a:graphicFrameLocks noChangeAspect="1"/>
            </wp:cNvGraphicFramePr>
            <a:graphic>
              <a:graphicData uri="http://schemas.openxmlformats.org/drawingml/2006/picture">
                <pic:pic>
                  <pic:nvPicPr>
                    <pic:cNvPr id="0" name="water_organism_longman_q068_1.png"/>
                    <pic:cNvPicPr/>
                  </pic:nvPicPr>
                  <pic:blipFill>
                    <a:blip r:embed="rId24"/>
                    <a:stretch>
                      <a:fillRect/>
                    </a:stretch>
                  </pic:blipFill>
                  <pic:spPr>
                    <a:xfrm>
                      <a:off x="0" y="0"/>
                      <a:ext cx="4752000" cy="45439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17615"/>
            <wp:docPr id="95" name="Picture 95"/>
            <wp:cNvGraphicFramePr>
              <a:graphicFrameLocks noChangeAspect="1"/>
            </wp:cNvGraphicFramePr>
            <a:graphic>
              <a:graphicData uri="http://schemas.openxmlformats.org/drawingml/2006/picture">
                <pic:pic>
                  <pic:nvPicPr>
                    <pic:cNvPr id="0" name="water_organism_longman_q068_2.png"/>
                    <pic:cNvPicPr/>
                  </pic:nvPicPr>
                  <pic:blipFill>
                    <a:blip r:embed="rId25"/>
                    <a:stretch>
                      <a:fillRect/>
                    </a:stretch>
                  </pic:blipFill>
                  <pic:spPr>
                    <a:xfrm>
                      <a:off x="0" y="0"/>
                      <a:ext cx="4752000" cy="361761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Content in D</w:t>
            </w:r>
          </w:p>
        </w:tc>
        <w:tc>
          <w:tcPr>
            <w:tcW w:type="dxa" w:w="3400"/>
          </w:tcPr>
          <w:p>
            <w:pPr>
              <w:jc w:val="center"/>
            </w:pPr>
            <w:r/>
            <w:r>
              <w:rPr>
                <w:rFonts w:ascii="Times New Roman" w:hAnsi="Times New Roman" w:eastAsia="Times New Roman"/>
                <w:b w:val="0"/>
                <w:i w:val="0"/>
                <w:sz w:val="22"/>
              </w:rPr>
              <w:t>Content in 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absence of amino acid</w:t>
            </w:r>
          </w:p>
        </w:tc>
        <w:tc>
          <w:tcPr>
            <w:tcW w:type="dxa" w:w="3400"/>
          </w:tcPr>
          <w:p>
            <w:pPr>
              <w:jc w:val="center"/>
            </w:pPr>
            <w:r/>
            <w:r>
              <w:rPr>
                <w:rFonts w:ascii="Times New Roman" w:hAnsi="Times New Roman" w:eastAsia="Times New Roman"/>
                <w:b w:val="0"/>
                <w:i w:val="0"/>
                <w:sz w:val="22"/>
              </w:rPr>
              <w:t>absence of amino acid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higher concentration of sodium</w:t>
            </w:r>
          </w:p>
        </w:tc>
        <w:tc>
          <w:tcPr>
            <w:tcW w:type="dxa" w:w="3400"/>
          </w:tcPr>
          <w:p>
            <w:pPr>
              <w:jc w:val="center"/>
            </w:pPr>
            <w:r/>
            <w:r>
              <w:rPr>
                <w:rFonts w:ascii="Times New Roman" w:hAnsi="Times New Roman" w:eastAsia="Times New Roman"/>
                <w:b w:val="0"/>
                <w:i w:val="0"/>
                <w:sz w:val="22"/>
              </w:rPr>
              <w:t>lower concentration of sodium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higher concentration of urea</w:t>
            </w:r>
          </w:p>
        </w:tc>
        <w:tc>
          <w:tcPr>
            <w:tcW w:type="dxa" w:w="3400"/>
          </w:tcPr>
          <w:p>
            <w:pPr>
              <w:jc w:val="center"/>
            </w:pPr>
            <w:r/>
            <w:r>
              <w:rPr>
                <w:rFonts w:ascii="Times New Roman" w:hAnsi="Times New Roman" w:eastAsia="Times New Roman"/>
                <w:b w:val="0"/>
                <w:i w:val="0"/>
                <w:sz w:val="22"/>
              </w:rPr>
              <w:t>lower concentration of urea</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presence of fibrinogen</w:t>
            </w:r>
          </w:p>
        </w:tc>
        <w:tc>
          <w:tcPr>
            <w:tcW w:type="dxa" w:w="3400"/>
          </w:tcPr>
          <w:p>
            <w:pPr>
              <w:jc w:val="center"/>
            </w:pPr>
            <w:r/>
            <w:r>
              <w:rPr>
                <w:rFonts w:ascii="Times New Roman" w:hAnsi="Times New Roman" w:eastAsia="Times New Roman"/>
                <w:b w:val="0"/>
                <w:i w:val="0"/>
                <w:sz w:val="22"/>
              </w:rPr>
              <w:t>absence of fibrinogen</w:t>
            </w:r>
          </w:p>
        </w:tc>
      </w:tr>
    </w:tbl>
    <w:p>
      <w:pPr>
        <w:spacing w:after="80" w:before="0"/>
      </w:pP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By what process is glucose reabsorbed in part D and water reabsorbed in part E respectively?</w:t>
      </w:r>
    </w:p>
    <w:p>
      <w:pPr>
        <w:spacing w:after="80"/>
        <w:jc w:val="center"/>
      </w:pPr>
      <w:r>
        <w:drawing>
          <wp:inline xmlns:a="http://schemas.openxmlformats.org/drawingml/2006/main" xmlns:pic="http://schemas.openxmlformats.org/drawingml/2006/picture">
            <wp:extent cx="4752000" cy="3605559"/>
            <wp:docPr id="96" name="Picture 96"/>
            <wp:cNvGraphicFramePr>
              <a:graphicFrameLocks noChangeAspect="1"/>
            </wp:cNvGraphicFramePr>
            <a:graphic>
              <a:graphicData uri="http://schemas.openxmlformats.org/drawingml/2006/picture">
                <pic:pic>
                  <pic:nvPicPr>
                    <pic:cNvPr id="0" name="water_organism_longman_q071_1.png"/>
                    <pic:cNvPicPr/>
                  </pic:nvPicPr>
                  <pic:blipFill>
                    <a:blip r:embed="rId26"/>
                    <a:stretch>
                      <a:fillRect/>
                    </a:stretch>
                  </pic:blipFill>
                  <pic:spPr>
                    <a:xfrm>
                      <a:off x="0" y="0"/>
                      <a:ext cx="4752000" cy="36055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43932"/>
            <wp:docPr id="97" name="Picture 97"/>
            <wp:cNvGraphicFramePr>
              <a:graphicFrameLocks noChangeAspect="1"/>
            </wp:cNvGraphicFramePr>
            <a:graphic>
              <a:graphicData uri="http://schemas.openxmlformats.org/drawingml/2006/picture">
                <pic:pic>
                  <pic:nvPicPr>
                    <pic:cNvPr id="0" name="water_organism_longman_q068_1.png"/>
                    <pic:cNvPicPr/>
                  </pic:nvPicPr>
                  <pic:blipFill>
                    <a:blip r:embed="rId24"/>
                    <a:stretch>
                      <a:fillRect/>
                    </a:stretch>
                  </pic:blipFill>
                  <pic:spPr>
                    <a:xfrm>
                      <a:off x="0" y="0"/>
                      <a:ext cx="4752000" cy="45439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17615"/>
            <wp:docPr id="98" name="Picture 98"/>
            <wp:cNvGraphicFramePr>
              <a:graphicFrameLocks noChangeAspect="1"/>
            </wp:cNvGraphicFramePr>
            <a:graphic>
              <a:graphicData uri="http://schemas.openxmlformats.org/drawingml/2006/picture">
                <pic:pic>
                  <pic:nvPicPr>
                    <pic:cNvPr id="0" name="water_organism_longman_q068_2.png"/>
                    <pic:cNvPicPr/>
                  </pic:nvPicPr>
                  <pic:blipFill>
                    <a:blip r:embed="rId25"/>
                    <a:stretch>
                      <a:fillRect/>
                    </a:stretch>
                  </pic:blipFill>
                  <pic:spPr>
                    <a:xfrm>
                      <a:off x="0" y="0"/>
                      <a:ext cx="4752000" cy="3617615"/>
                    </a:xfrm>
                    <a:prstGeom prst="rect"/>
                  </pic:spPr>
                </pic:pic>
              </a:graphicData>
            </a:graphic>
          </wp:inline>
        </w:drawing>
      </w:r>
    </w:p>
    <w:p>
      <w:pPr>
        <w:spacing w:after="20" w:before="0"/>
        <w:ind w:left="283"/>
      </w:pPr>
      <w:r>
        <w:rPr>
          <w:rFonts w:ascii="Times New Roman" w:hAnsi="Times New Roman" w:eastAsia="Times New Roman"/>
          <w:b w:val="0"/>
          <w:i w:val="0"/>
          <w:sz w:val="24"/>
        </w:rPr>
        <w:t>A.  Diffusion and active transport B. Active transport and diffusion</w:t>
      </w:r>
    </w:p>
    <w:p>
      <w:pPr>
        <w:spacing w:after="20" w:before="0"/>
        <w:ind w:left="283"/>
      </w:pPr>
      <w:r>
        <w:rPr>
          <w:rFonts w:ascii="Times New Roman" w:hAnsi="Times New Roman" w:eastAsia="Times New Roman"/>
          <w:b w:val="0"/>
          <w:i w:val="0"/>
          <w:sz w:val="24"/>
        </w:rPr>
        <w:t>C.  Diffusion and osmosis D. Active transport and osmosis</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Which of the following correctly describes the processes taking place in a nephron?</w:t>
        <w:br/>
        <w:t>Directions: Questions 76 and 77 refer to the diagram below which demonstrates the principle of kidney machine.</w:t>
      </w:r>
    </w:p>
    <w:p>
      <w:pPr>
        <w:spacing w:after="80"/>
        <w:jc w:val="center"/>
      </w:pPr>
      <w:r>
        <w:drawing>
          <wp:inline xmlns:a="http://schemas.openxmlformats.org/drawingml/2006/main" xmlns:pic="http://schemas.openxmlformats.org/drawingml/2006/picture">
            <wp:extent cx="4752000" cy="4293858"/>
            <wp:docPr id="99" name="Picture 99"/>
            <wp:cNvGraphicFramePr>
              <a:graphicFrameLocks noChangeAspect="1"/>
            </wp:cNvGraphicFramePr>
            <a:graphic>
              <a:graphicData uri="http://schemas.openxmlformats.org/drawingml/2006/picture">
                <pic:pic>
                  <pic:nvPicPr>
                    <pic:cNvPr id="0" name="water_organism_longman_q075_1.png"/>
                    <pic:cNvPicPr/>
                  </pic:nvPicPr>
                  <pic:blipFill>
                    <a:blip r:embed="rId27"/>
                    <a:stretch>
                      <a:fillRect/>
                    </a:stretch>
                  </pic:blipFill>
                  <pic:spPr>
                    <a:xfrm>
                      <a:off x="0" y="0"/>
                      <a:ext cx="4752000" cy="4293858"/>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Glomerulus</w:t>
            </w:r>
          </w:p>
        </w:tc>
        <w:tc>
          <w:tcPr>
            <w:tcW w:type="dxa" w:w="2550"/>
          </w:tcPr>
          <w:p>
            <w:pPr>
              <w:jc w:val="center"/>
            </w:pPr>
            <w:r/>
            <w:r>
              <w:rPr>
                <w:rFonts w:ascii="Times New Roman" w:hAnsi="Times New Roman" w:eastAsia="Times New Roman"/>
                <w:b w:val="0"/>
                <w:i w:val="0"/>
                <w:sz w:val="22"/>
              </w:rPr>
              <w:t>Coiled tubules</w:t>
            </w:r>
          </w:p>
        </w:tc>
        <w:tc>
          <w:tcPr>
            <w:tcW w:type="dxa" w:w="2550"/>
          </w:tcPr>
          <w:p>
            <w:pPr>
              <w:jc w:val="center"/>
            </w:pPr>
            <w:r/>
            <w:r>
              <w:rPr>
                <w:rFonts w:ascii="Times New Roman" w:hAnsi="Times New Roman" w:eastAsia="Times New Roman"/>
                <w:b w:val="0"/>
                <w:i w:val="0"/>
                <w:sz w:val="22"/>
              </w:rPr>
              <w:t>Collecting duct</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osmosis</w:t>
            </w:r>
          </w:p>
        </w:tc>
        <w:tc>
          <w:tcPr>
            <w:tcW w:type="dxa" w:w="2550"/>
          </w:tcPr>
          <w:p>
            <w:pPr>
              <w:jc w:val="center"/>
            </w:pPr>
            <w:r/>
            <w:r>
              <w:rPr>
                <w:rFonts w:ascii="Times New Roman" w:hAnsi="Times New Roman" w:eastAsia="Times New Roman"/>
                <w:b w:val="0"/>
                <w:i w:val="0"/>
                <w:sz w:val="22"/>
              </w:rPr>
              <w:t>ultrafiltration</w:t>
            </w:r>
          </w:p>
        </w:tc>
        <w:tc>
          <w:tcPr>
            <w:tcW w:type="dxa" w:w="2550"/>
          </w:tcPr>
          <w:p>
            <w:pPr>
              <w:jc w:val="center"/>
            </w:pPr>
            <w:r/>
            <w:r>
              <w:rPr>
                <w:rFonts w:ascii="Times New Roman" w:hAnsi="Times New Roman" w:eastAsia="Times New Roman"/>
                <w:b w:val="0"/>
                <w:i w:val="0"/>
                <w:sz w:val="22"/>
              </w:rPr>
              <w:t>reabsorption</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reabsorption</w:t>
            </w:r>
          </w:p>
        </w:tc>
        <w:tc>
          <w:tcPr>
            <w:tcW w:type="dxa" w:w="2550"/>
          </w:tcPr>
          <w:p>
            <w:pPr>
              <w:jc w:val="center"/>
            </w:pPr>
            <w:r/>
            <w:r>
              <w:rPr>
                <w:rFonts w:ascii="Times New Roman" w:hAnsi="Times New Roman" w:eastAsia="Times New Roman"/>
                <w:b w:val="0"/>
                <w:i w:val="0"/>
                <w:sz w:val="22"/>
              </w:rPr>
              <w:t>reabsorption</w:t>
            </w:r>
          </w:p>
        </w:tc>
        <w:tc>
          <w:tcPr>
            <w:tcW w:type="dxa" w:w="2550"/>
          </w:tcPr>
          <w:p>
            <w:pPr>
              <w:jc w:val="center"/>
            </w:pPr>
            <w:r/>
            <w:r>
              <w:rPr>
                <w:rFonts w:ascii="Times New Roman" w:hAnsi="Times New Roman" w:eastAsia="Times New Roman"/>
                <w:b w:val="0"/>
                <w:i w:val="0"/>
                <w:sz w:val="22"/>
              </w:rPr>
              <w:t>ultrafiltration</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uitrafiltration</w:t>
            </w:r>
          </w:p>
        </w:tc>
        <w:tc>
          <w:tcPr>
            <w:tcW w:type="dxa" w:w="2550"/>
          </w:tcPr>
          <w:p>
            <w:pPr>
              <w:jc w:val="center"/>
            </w:pPr>
            <w:r/>
            <w:r>
              <w:rPr>
                <w:rFonts w:ascii="Times New Roman" w:hAnsi="Times New Roman" w:eastAsia="Times New Roman"/>
                <w:b w:val="0"/>
                <w:i w:val="0"/>
                <w:sz w:val="22"/>
              </w:rPr>
              <w:t>osmosis</w:t>
            </w:r>
          </w:p>
        </w:tc>
        <w:tc>
          <w:tcPr>
            <w:tcW w:type="dxa" w:w="2550"/>
          </w:tcPr>
          <w:p>
            <w:pPr>
              <w:jc w:val="center"/>
            </w:pPr>
            <w:r/>
            <w:r>
              <w:rPr>
                <w:rFonts w:ascii="Times New Roman" w:hAnsi="Times New Roman" w:eastAsia="Times New Roman"/>
                <w:b w:val="0"/>
                <w:i w:val="0"/>
                <w:sz w:val="22"/>
              </w:rPr>
              <w:t>reabsorption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ultrafiltration</w:t>
            </w:r>
          </w:p>
        </w:tc>
        <w:tc>
          <w:tcPr>
            <w:tcW w:type="dxa" w:w="2550"/>
          </w:tcPr>
          <w:p>
            <w:pPr>
              <w:jc w:val="center"/>
            </w:pPr>
            <w:r/>
            <w:r>
              <w:rPr>
                <w:rFonts w:ascii="Times New Roman" w:hAnsi="Times New Roman" w:eastAsia="Times New Roman"/>
                <w:b w:val="0"/>
                <w:i w:val="0"/>
                <w:sz w:val="22"/>
              </w:rPr>
              <w:t>reabsorption</w:t>
            </w:r>
          </w:p>
        </w:tc>
        <w:tc>
          <w:tcPr>
            <w:tcW w:type="dxa" w:w="2550"/>
          </w:tcPr>
          <w:p>
            <w:pPr>
              <w:jc w:val="center"/>
            </w:pPr>
            <w:r/>
            <w:r>
              <w:rPr>
                <w:rFonts w:ascii="Times New Roman" w:hAnsi="Times New Roman" w:eastAsia="Times New Roman"/>
                <w:b w:val="0"/>
                <w:i w:val="0"/>
                <w:sz w:val="22"/>
              </w:rPr>
              <w:t>osmosis</w:t>
            </w:r>
          </w:p>
        </w:tc>
      </w:tr>
    </w:tbl>
    <w:p>
      <w:pPr>
        <w:spacing w:after="80" w:before="0"/>
      </w:pP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Only urea, but not useful substances like glucose and mineral salts, can be removed from the patient's blood by kidney machine because</w:t>
      </w:r>
    </w:p>
    <w:p>
      <w:pPr>
        <w:spacing w:after="80"/>
        <w:jc w:val="center"/>
      </w:pPr>
      <w:r>
        <w:drawing>
          <wp:inline xmlns:a="http://schemas.openxmlformats.org/drawingml/2006/main" xmlns:pic="http://schemas.openxmlformats.org/drawingml/2006/picture">
            <wp:extent cx="4752000" cy="4293858"/>
            <wp:docPr id="100" name="Picture 100"/>
            <wp:cNvGraphicFramePr>
              <a:graphicFrameLocks noChangeAspect="1"/>
            </wp:cNvGraphicFramePr>
            <a:graphic>
              <a:graphicData uri="http://schemas.openxmlformats.org/drawingml/2006/picture">
                <pic:pic>
                  <pic:nvPicPr>
                    <pic:cNvPr id="0" name="water_organism_longman_q075_1.png"/>
                    <pic:cNvPicPr/>
                  </pic:nvPicPr>
                  <pic:blipFill>
                    <a:blip r:embed="rId27"/>
                    <a:stretch>
                      <a:fillRect/>
                    </a:stretch>
                  </pic:blipFill>
                  <pic:spPr>
                    <a:xfrm>
                      <a:off x="0" y="0"/>
                      <a:ext cx="4752000" cy="4293858"/>
                    </a:xfrm>
                    <a:prstGeom prst="rect"/>
                  </pic:spPr>
                </pic:pic>
              </a:graphicData>
            </a:graphic>
          </wp:inline>
        </w:drawing>
      </w:r>
    </w:p>
    <w:p>
      <w:pPr>
        <w:spacing w:after="20" w:before="0"/>
        <w:ind w:left="283"/>
      </w:pPr>
      <w:r>
        <w:rPr>
          <w:rFonts w:ascii="Times New Roman" w:hAnsi="Times New Roman" w:eastAsia="Times New Roman"/>
          <w:b w:val="0"/>
          <w:i w:val="0"/>
          <w:sz w:val="24"/>
        </w:rPr>
        <w:t>A.  the dialysis tubing is impermeable to glucose and mineral salts.</w:t>
      </w:r>
    </w:p>
    <w:p>
      <w:pPr>
        <w:spacing w:after="20" w:before="0"/>
        <w:ind w:left="283"/>
      </w:pPr>
      <w:r>
        <w:rPr>
          <w:rFonts w:ascii="Times New Roman" w:hAnsi="Times New Roman" w:eastAsia="Times New Roman"/>
          <w:b w:val="0"/>
          <w:i w:val="0"/>
          <w:sz w:val="24"/>
        </w:rPr>
        <w:t>B.  the kidney machine can reabsorb glucose and mineral salts back into the patient's blood.</w:t>
      </w:r>
    </w:p>
    <w:p>
      <w:pPr>
        <w:spacing w:after="20" w:before="0"/>
        <w:ind w:left="283"/>
      </w:pPr>
      <w:r>
        <w:rPr>
          <w:rFonts w:ascii="Times New Roman" w:hAnsi="Times New Roman" w:eastAsia="Times New Roman"/>
          <w:b w:val="0"/>
          <w:i w:val="0"/>
          <w:sz w:val="24"/>
        </w:rPr>
        <w:t>C.  the diffusion of glucose and mineral salts is slower than that of urea.</w:t>
      </w:r>
    </w:p>
    <w:p>
      <w:pPr>
        <w:spacing w:after="20" w:before="0"/>
        <w:ind w:left="283"/>
      </w:pPr>
      <w:r>
        <w:rPr>
          <w:rFonts w:ascii="Times New Roman" w:hAnsi="Times New Roman" w:eastAsia="Times New Roman"/>
          <w:b w:val="0"/>
          <w:i w:val="0"/>
          <w:sz w:val="24"/>
        </w:rPr>
        <w:t>D.  dialysate contains the same concentrations of glucose and mineral salts as that of Blood.</w:t>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Which of the following can increase the efficiency of kidney machine? (1) Increase the number of dialysis tubing. (2) Use a more powerful pump. (3) Reverse the direction of dialysate flow. (4) Pierce the dialysis tubing with pores.</w:t>
      </w:r>
    </w:p>
    <w:p>
      <w:pPr>
        <w:spacing w:after="80"/>
        <w:jc w:val="center"/>
      </w:pPr>
      <w:r>
        <w:drawing>
          <wp:inline xmlns:a="http://schemas.openxmlformats.org/drawingml/2006/main" xmlns:pic="http://schemas.openxmlformats.org/drawingml/2006/picture">
            <wp:extent cx="4752000" cy="4293858"/>
            <wp:docPr id="101" name="Picture 101"/>
            <wp:cNvGraphicFramePr>
              <a:graphicFrameLocks noChangeAspect="1"/>
            </wp:cNvGraphicFramePr>
            <a:graphic>
              <a:graphicData uri="http://schemas.openxmlformats.org/drawingml/2006/picture">
                <pic:pic>
                  <pic:nvPicPr>
                    <pic:cNvPr id="0" name="water_organism_longman_q075_1.png"/>
                    <pic:cNvPicPr/>
                  </pic:nvPicPr>
                  <pic:blipFill>
                    <a:blip r:embed="rId27"/>
                    <a:stretch>
                      <a:fillRect/>
                    </a:stretch>
                  </pic:blipFill>
                  <pic:spPr>
                    <a:xfrm>
                      <a:off x="0" y="0"/>
                      <a:ext cx="4752000" cy="4293858"/>
                    </a:xfrm>
                    <a:prstGeom prst="rect"/>
                  </pic:spPr>
                </pic:pic>
              </a:graphicData>
            </a:graphic>
          </wp:inline>
        </w:drawing>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(2), (3) and (4) only</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Directions: Questions 1 to 4 refer to the following processes of transport across a membrane : Which of the processes concern with the movement of particles in a random manner?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Which processes involve the movement of particles in one direction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Which processes need the expenditure of biological energy?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Which processes need the presence of a living biological membrane?</w:t>
      </w:r>
    </w:p>
    <w:p>
      <w:pPr>
        <w:spacing w:after="80"/>
        <w:jc w:val="center"/>
      </w:pPr>
      <w:r>
        <w:drawing>
          <wp:inline xmlns:a="http://schemas.openxmlformats.org/drawingml/2006/main" xmlns:pic="http://schemas.openxmlformats.org/drawingml/2006/picture">
            <wp:extent cx="4752000" cy="2958670"/>
            <wp:docPr id="102" name="Picture 102"/>
            <wp:cNvGraphicFramePr>
              <a:graphicFrameLocks noChangeAspect="1"/>
            </wp:cNvGraphicFramePr>
            <a:graphic>
              <a:graphicData uri="http://schemas.openxmlformats.org/drawingml/2006/picture">
                <pic:pic>
                  <pic:nvPicPr>
                    <pic:cNvPr id="0" name="Transport_of_materials_across_cell_membr_q004_1.png"/>
                    <pic:cNvPicPr/>
                  </pic:nvPicPr>
                  <pic:blipFill>
                    <a:blip r:embed="rId28"/>
                    <a:stretch>
                      <a:fillRect/>
                    </a:stretch>
                  </pic:blipFill>
                  <pic:spPr>
                    <a:xfrm>
                      <a:off x="0" y="0"/>
                      <a:ext cx="4752000" cy="2958670"/>
                    </a:xfrm>
                    <a:prstGeom prst="rect"/>
                  </pic:spPr>
                </pic:pic>
              </a:graphicData>
            </a:graphic>
          </wp:inline>
        </w:drawing>
      </w:r>
    </w:p>
    <w:p>
      <w:pPr>
        <w:spacing w:after="20" w:before="0"/>
        <w:ind w:left="283"/>
      </w:pPr>
      <w:r>
        <w:rPr>
          <w:rFonts w:ascii="Times New Roman" w:hAnsi="Times New Roman" w:eastAsia="Times New Roman"/>
          <w:b w:val="0"/>
          <w:i w:val="0"/>
          <w:sz w:val="24"/>
        </w:rPr>
        <w:t>A.  (1) and (2) onlyB . (2) and (3) only C. (3) and (4) only D. (2), (3) and (4) only Directions: Questions 5 to 7 refer to the diagram below, which represents the fluid mosaic model of the cell membrane.</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Which of the following substances can move along pathways X and Y respectively?</w:t>
      </w:r>
    </w:p>
    <w:p>
      <w:pPr>
        <w:spacing w:after="80"/>
        <w:jc w:val="center"/>
      </w:pPr>
      <w:r>
        <w:drawing>
          <wp:inline xmlns:a="http://schemas.openxmlformats.org/drawingml/2006/main" xmlns:pic="http://schemas.openxmlformats.org/drawingml/2006/picture">
            <wp:extent cx="4752000" cy="2958670"/>
            <wp:docPr id="103" name="Picture 103"/>
            <wp:cNvGraphicFramePr>
              <a:graphicFrameLocks noChangeAspect="1"/>
            </wp:cNvGraphicFramePr>
            <a:graphic>
              <a:graphicData uri="http://schemas.openxmlformats.org/drawingml/2006/picture">
                <pic:pic>
                  <pic:nvPicPr>
                    <pic:cNvPr id="0" name="Transport_of_materials_across_cell_membr_q004_1.png"/>
                    <pic:cNvPicPr/>
                  </pic:nvPicPr>
                  <pic:blipFill>
                    <a:blip r:embed="rId28"/>
                    <a:stretch>
                      <a:fillRect/>
                    </a:stretch>
                  </pic:blipFill>
                  <pic:spPr>
                    <a:xfrm>
                      <a:off x="0" y="0"/>
                      <a:ext cx="4752000" cy="295867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Pathway X</w:t>
            </w:r>
          </w:p>
        </w:tc>
        <w:tc>
          <w:tcPr>
            <w:tcW w:type="dxa" w:w="3400"/>
          </w:tcPr>
          <w:p>
            <w:pPr>
              <w:jc w:val="center"/>
            </w:pPr>
            <w:r/>
            <w:r>
              <w:rPr>
                <w:rFonts w:ascii="Times New Roman" w:hAnsi="Times New Roman" w:eastAsia="Times New Roman"/>
                <w:b w:val="0"/>
                <w:i w:val="0"/>
                <w:sz w:val="22"/>
              </w:rPr>
              <w:t>Pathway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Glucose</w:t>
            </w:r>
          </w:p>
        </w:tc>
        <w:tc>
          <w:tcPr>
            <w:tcW w:type="dxa" w:w="3400"/>
          </w:tcPr>
          <w:p>
            <w:pPr>
              <w:jc w:val="center"/>
            </w:pPr>
            <w:r/>
            <w:r>
              <w:rPr>
                <w:rFonts w:ascii="Times New Roman" w:hAnsi="Times New Roman" w:eastAsia="Times New Roman"/>
                <w:b w:val="0"/>
                <w:i w:val="0"/>
                <w:sz w:val="22"/>
              </w:rPr>
              <w:t>Oxygen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Alcohol</w:t>
            </w:r>
          </w:p>
        </w:tc>
        <w:tc>
          <w:tcPr>
            <w:tcW w:type="dxa" w:w="3400"/>
          </w:tcPr>
          <w:p>
            <w:pPr>
              <w:jc w:val="center"/>
            </w:pPr>
            <w:r/>
            <w:r>
              <w:rPr>
                <w:rFonts w:ascii="Times New Roman" w:hAnsi="Times New Roman" w:eastAsia="Times New Roman"/>
                <w:b w:val="0"/>
                <w:i w:val="0"/>
                <w:sz w:val="22"/>
              </w:rPr>
              <w:t>Water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Oxygen</w:t>
            </w:r>
          </w:p>
        </w:tc>
        <w:tc>
          <w:tcPr>
            <w:tcW w:type="dxa" w:w="3400"/>
          </w:tcPr>
          <w:p>
            <w:pPr>
              <w:jc w:val="center"/>
            </w:pPr>
            <w:r/>
            <w:r>
              <w:rPr>
                <w:rFonts w:ascii="Times New Roman" w:hAnsi="Times New Roman" w:eastAsia="Times New Roman"/>
                <w:b w:val="0"/>
                <w:i w:val="0"/>
                <w:sz w:val="22"/>
              </w:rPr>
              <w:t>Glucose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Glucose</w:t>
            </w:r>
          </w:p>
        </w:tc>
        <w:tc>
          <w:tcPr>
            <w:tcW w:type="dxa" w:w="3400"/>
          </w:tcPr>
          <w:p>
            <w:pPr>
              <w:jc w:val="center"/>
            </w:pPr>
            <w:r/>
            <w:r>
              <w:rPr>
                <w:rFonts w:ascii="Times New Roman" w:hAnsi="Times New Roman" w:eastAsia="Times New Roman"/>
                <w:b w:val="0"/>
                <w:i w:val="0"/>
                <w:sz w:val="22"/>
              </w:rPr>
              <w:t>Water</w:t>
            </w:r>
          </w:p>
        </w:tc>
      </w:tr>
    </w:tbl>
    <w:p>
      <w:pPr>
        <w:spacing w:after="80" w:before="0"/>
      </w:pP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Which labelled part prevents polar molecules to pass through?</w:t>
      </w:r>
    </w:p>
    <w:p>
      <w:pPr>
        <w:spacing w:after="80"/>
        <w:jc w:val="center"/>
      </w:pPr>
      <w:r>
        <w:drawing>
          <wp:inline xmlns:a="http://schemas.openxmlformats.org/drawingml/2006/main" xmlns:pic="http://schemas.openxmlformats.org/drawingml/2006/picture">
            <wp:extent cx="4752000" cy="2958670"/>
            <wp:docPr id="104" name="Picture 104"/>
            <wp:cNvGraphicFramePr>
              <a:graphicFrameLocks noChangeAspect="1"/>
            </wp:cNvGraphicFramePr>
            <a:graphic>
              <a:graphicData uri="http://schemas.openxmlformats.org/drawingml/2006/picture">
                <pic:pic>
                  <pic:nvPicPr>
                    <pic:cNvPr id="0" name="Transport_of_materials_across_cell_membr_q004_1.png"/>
                    <pic:cNvPicPr/>
                  </pic:nvPicPr>
                  <pic:blipFill>
                    <a:blip r:embed="rId28"/>
                    <a:stretch>
                      <a:fillRect/>
                    </a:stretch>
                  </pic:blipFill>
                  <pic:spPr>
                    <a:xfrm>
                      <a:off x="0" y="0"/>
                      <a:ext cx="4752000" cy="2958670"/>
                    </a:xfrm>
                    <a:prstGeom prst="rect"/>
                  </pic:spPr>
                </pic:pic>
              </a:graphicData>
            </a:graphic>
          </wp:inline>
        </w:drawing>
      </w:r>
    </w:p>
    <w:p>
      <w:pPr>
        <w:spacing w:after="20" w:before="0"/>
        <w:ind w:left="283"/>
      </w:pPr>
      <w:r>
        <w:rPr>
          <w:rFonts w:ascii="Times New Roman" w:hAnsi="Times New Roman" w:eastAsia="Times New Roman"/>
          <w:b w:val="0"/>
          <w:i w:val="0"/>
          <w:sz w:val="24"/>
        </w:rPr>
        <w:t>A.  M</w:t>
      </w:r>
    </w:p>
    <w:p>
      <w:pPr>
        <w:spacing w:after="20" w:before="0"/>
        <w:ind w:left="283"/>
      </w:pPr>
      <w:r>
        <w:rPr>
          <w:rFonts w:ascii="Times New Roman" w:hAnsi="Times New Roman" w:eastAsia="Times New Roman"/>
          <w:b w:val="0"/>
          <w:i w:val="0"/>
          <w:sz w:val="24"/>
        </w:rPr>
        <w:t>B.  N</w:t>
      </w:r>
    </w:p>
    <w:p>
      <w:pPr>
        <w:spacing w:after="20" w:before="0"/>
        <w:ind w:left="283"/>
      </w:pPr>
      <w:r>
        <w:rPr>
          <w:rFonts w:ascii="Times New Roman" w:hAnsi="Times New Roman" w:eastAsia="Times New Roman"/>
          <w:b w:val="0"/>
          <w:i w:val="0"/>
          <w:sz w:val="24"/>
        </w:rPr>
        <w:t>C.  P</w:t>
      </w:r>
    </w:p>
    <w:p>
      <w:pPr>
        <w:spacing w:after="20" w:before="0"/>
        <w:ind w:left="283"/>
      </w:pPr>
      <w:r>
        <w:rPr>
          <w:rFonts w:ascii="Times New Roman" w:hAnsi="Times New Roman" w:eastAsia="Times New Roman"/>
          <w:b w:val="0"/>
          <w:i w:val="0"/>
          <w:sz w:val="24"/>
        </w:rPr>
        <w:t>D.  Q</w:t>
      </w: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Which labelled part enhances the passage of molecules against the concentration gradient through the membrane with the expenditure of energy?</w:t>
      </w:r>
    </w:p>
    <w:p>
      <w:pPr>
        <w:spacing w:after="80"/>
        <w:jc w:val="center"/>
      </w:pPr>
      <w:r>
        <w:drawing>
          <wp:inline xmlns:a="http://schemas.openxmlformats.org/drawingml/2006/main" xmlns:pic="http://schemas.openxmlformats.org/drawingml/2006/picture">
            <wp:extent cx="4752000" cy="2958670"/>
            <wp:docPr id="105" name="Picture 105"/>
            <wp:cNvGraphicFramePr>
              <a:graphicFrameLocks noChangeAspect="1"/>
            </wp:cNvGraphicFramePr>
            <a:graphic>
              <a:graphicData uri="http://schemas.openxmlformats.org/drawingml/2006/picture">
                <pic:pic>
                  <pic:nvPicPr>
                    <pic:cNvPr id="0" name="Transport_of_materials_across_cell_membr_q004_1.png"/>
                    <pic:cNvPicPr/>
                  </pic:nvPicPr>
                  <pic:blipFill>
                    <a:blip r:embed="rId28"/>
                    <a:stretch>
                      <a:fillRect/>
                    </a:stretch>
                  </pic:blipFill>
                  <pic:spPr>
                    <a:xfrm>
                      <a:off x="0" y="0"/>
                      <a:ext cx="4752000" cy="2958670"/>
                    </a:xfrm>
                    <a:prstGeom prst="rect"/>
                  </pic:spPr>
                </pic:pic>
              </a:graphicData>
            </a:graphic>
          </wp:inline>
        </w:drawing>
      </w:r>
    </w:p>
    <w:p>
      <w:pPr>
        <w:spacing w:after="20" w:before="0"/>
        <w:ind w:left="283"/>
      </w:pPr>
      <w:r>
        <w:rPr>
          <w:rFonts w:ascii="Times New Roman" w:hAnsi="Times New Roman" w:eastAsia="Times New Roman"/>
          <w:b w:val="0"/>
          <w:i w:val="0"/>
          <w:sz w:val="24"/>
        </w:rPr>
        <w:t>A.  M</w:t>
      </w:r>
    </w:p>
    <w:p>
      <w:pPr>
        <w:spacing w:after="20" w:before="0"/>
        <w:ind w:left="283"/>
      </w:pPr>
      <w:r>
        <w:rPr>
          <w:rFonts w:ascii="Times New Roman" w:hAnsi="Times New Roman" w:eastAsia="Times New Roman"/>
          <w:b w:val="0"/>
          <w:i w:val="0"/>
          <w:sz w:val="24"/>
        </w:rPr>
        <w:t>B.  N</w:t>
      </w:r>
    </w:p>
    <w:p>
      <w:pPr>
        <w:spacing w:after="20" w:before="0"/>
        <w:ind w:left="283"/>
      </w:pPr>
      <w:r>
        <w:rPr>
          <w:rFonts w:ascii="Times New Roman" w:hAnsi="Times New Roman" w:eastAsia="Times New Roman"/>
          <w:b w:val="0"/>
          <w:i w:val="0"/>
          <w:sz w:val="24"/>
        </w:rPr>
        <w:t>C.  O</w:t>
      </w:r>
    </w:p>
    <w:p>
      <w:pPr>
        <w:spacing w:after="20" w:before="0"/>
        <w:ind w:left="283"/>
      </w:pPr>
      <w:r>
        <w:rPr>
          <w:rFonts w:ascii="Times New Roman" w:hAnsi="Times New Roman" w:eastAsia="Times New Roman"/>
          <w:b w:val="0"/>
          <w:i w:val="0"/>
          <w:sz w:val="24"/>
        </w:rPr>
        <w:t>D.  Q</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Which of the following combinations TRULY represents the processes by which oxygen, glucose and water pass through the cell membrane into the cell?</w:t>
        <w:br/>
        <w:t>(1) Osmosis (2) Diffusion (3) Active transport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Water</w:t>
            </w:r>
          </w:p>
        </w:tc>
        <w:tc>
          <w:tcPr>
            <w:tcW w:type="dxa" w:w="2550"/>
          </w:tcPr>
          <w:p>
            <w:pPr>
              <w:jc w:val="center"/>
            </w:pPr>
            <w:r/>
            <w:r>
              <w:rPr>
                <w:rFonts w:ascii="Times New Roman" w:hAnsi="Times New Roman" w:eastAsia="Times New Roman"/>
                <w:b w:val="0"/>
                <w:i w:val="0"/>
                <w:sz w:val="22"/>
              </w:rPr>
              <w:t>Oxygen</w:t>
            </w:r>
          </w:p>
        </w:tc>
        <w:tc>
          <w:tcPr>
            <w:tcW w:type="dxa" w:w="2550"/>
          </w:tcPr>
          <w:p>
            <w:pPr>
              <w:jc w:val="center"/>
            </w:pPr>
            <w:r/>
            <w:r>
              <w:rPr>
                <w:rFonts w:ascii="Times New Roman" w:hAnsi="Times New Roman" w:eastAsia="Times New Roman"/>
                <w:b w:val="0"/>
                <w:i w:val="0"/>
                <w:sz w:val="22"/>
              </w:rPr>
              <w:t>Glucose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(1)</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r>
    </w:tbl>
    <w:p>
      <w:pPr>
        <w:spacing w:after="80" w:before="0"/>
      </w:pP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Which of the following properties of the selectively permeable membrane of a cell is/are CORRECT? (1) It only permits lipid molecules but not the polar molecules to pass through. (2) It only permits water molecules but not the big soluble molecules to pass through. (3) It only permits certain molecules but prevent others to pass through.</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Which of the following is/are selectively permeable membrane (s)? (1) Cell wall (2) Cell membrane (3) Envelope of chloroplast (4) Nuclear membrane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(3)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The cell sap of beetroot contains a red pigment. Four pieces of beetroot cylinders of equal thickness and length were washed thoroughly and then immersed in distilled water. They were maintained at four different temperatures as shown below:</w:t>
        <w:br/>
        <w:t>After 40 minutes the distilled water maintained at 30°C and 40°C remained clear while those maintained at 50°C and 60°C turned red. Which of the following explanation of the result is CORRECT?</w:t>
      </w:r>
    </w:p>
    <w:p>
      <w:pPr>
        <w:spacing w:after="80"/>
        <w:jc w:val="center"/>
      </w:pPr>
      <w:r>
        <w:drawing>
          <wp:inline xmlns:a="http://schemas.openxmlformats.org/drawingml/2006/main" xmlns:pic="http://schemas.openxmlformats.org/drawingml/2006/picture">
            <wp:extent cx="4752000" cy="2434842"/>
            <wp:docPr id="106" name="Picture 106"/>
            <wp:cNvGraphicFramePr>
              <a:graphicFrameLocks noChangeAspect="1"/>
            </wp:cNvGraphicFramePr>
            <a:graphic>
              <a:graphicData uri="http://schemas.openxmlformats.org/drawingml/2006/picture">
                <pic:pic>
                  <pic:nvPicPr>
                    <pic:cNvPr id="0" name="Transport_of_materials_across_cell_membr_q011_1.png"/>
                    <pic:cNvPicPr/>
                  </pic:nvPicPr>
                  <pic:blipFill>
                    <a:blip r:embed="rId29"/>
                    <a:stretch>
                      <a:fillRect/>
                    </a:stretch>
                  </pic:blipFill>
                  <pic:spPr>
                    <a:xfrm>
                      <a:off x="0" y="0"/>
                      <a:ext cx="4752000" cy="2434842"/>
                    </a:xfrm>
                    <a:prstGeom prst="rect"/>
                  </pic:spPr>
                </pic:pic>
              </a:graphicData>
            </a:graphic>
          </wp:inline>
        </w:drawing>
      </w:r>
    </w:p>
    <w:p>
      <w:pPr>
        <w:spacing w:after="20" w:before="0"/>
        <w:ind w:left="283"/>
      </w:pPr>
      <w:r>
        <w:rPr>
          <w:rFonts w:ascii="Times New Roman" w:hAnsi="Times New Roman" w:eastAsia="Times New Roman"/>
          <w:b w:val="0"/>
          <w:i w:val="0"/>
          <w:sz w:val="24"/>
        </w:rPr>
        <w:t>A.  Temperature above 50°C destroys the selective permeability of the cytoplasmic membrane of the cell.</w:t>
      </w:r>
    </w:p>
    <w:p>
      <w:pPr>
        <w:spacing w:after="20" w:before="0"/>
        <w:ind w:left="283"/>
      </w:pPr>
      <w:r>
        <w:rPr>
          <w:rFonts w:ascii="Times New Roman" w:hAnsi="Times New Roman" w:eastAsia="Times New Roman"/>
          <w:b w:val="0"/>
          <w:i w:val="0"/>
          <w:sz w:val="24"/>
        </w:rPr>
        <w:t>B.  Increase in temperature increases the kinetic energy of the pigment molecules which vibrate more vigorously at 50°C and 60°C.</w:t>
      </w:r>
    </w:p>
    <w:p>
      <w:pPr>
        <w:spacing w:after="20" w:before="0"/>
        <w:ind w:left="283"/>
      </w:pPr>
      <w:r>
        <w:rPr>
          <w:rFonts w:ascii="Times New Roman" w:hAnsi="Times New Roman" w:eastAsia="Times New Roman"/>
          <w:b w:val="0"/>
          <w:i w:val="0"/>
          <w:sz w:val="24"/>
        </w:rPr>
        <w:t>C.  Temperatures at 30°C and 40°C are too low to catalyse the enzymes responsible for the transport of pigments across the membrane.</w:t>
      </w:r>
    </w:p>
    <w:p>
      <w:pPr>
        <w:spacing w:after="20" w:before="0"/>
        <w:ind w:left="283"/>
      </w:pPr>
      <w:r>
        <w:rPr>
          <w:rFonts w:ascii="Times New Roman" w:hAnsi="Times New Roman" w:eastAsia="Times New Roman"/>
          <w:b w:val="0"/>
          <w:i w:val="0"/>
          <w:sz w:val="24"/>
        </w:rPr>
        <w:t>D.  Osmosis of water occurs at 30°C and 40°C but it fails to occur at 50°C and 60°C.</w:t>
      </w:r>
    </w:p>
    <w:p>
      <w:pPr>
        <w:spacing w:after="20" w:before="0"/>
        <w:ind w:left="283"/>
      </w:pPr>
      <w:r>
        <w:rPr>
          <w:rFonts w:ascii="Times New Roman" w:hAnsi="Times New Roman" w:eastAsia="Times New Roman"/>
          <w:b w:val="0"/>
          <w:i w:val="0"/>
          <w:sz w:val="24"/>
        </w:rPr>
        <w:t>B.  Diffusion</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Which of the following factors increase the rate of diffusion of particles?</w:t>
        <w:br/>
        <w:t>(1) Smaller size of particles</w:t>
        <w:br/>
        <w:t>(2) Higher temperature</w:t>
        <w:br/>
        <w:t>(3) Smaller surface area for the particles to pass through</w:t>
        <w:br/>
        <w:t>(4) Smaller concentration gradient of the particles between two regions</w:t>
      </w:r>
    </w:p>
    <w:p>
      <w:pPr>
        <w:spacing w:after="80"/>
        <w:jc w:val="center"/>
      </w:pPr>
      <w:r>
        <w:drawing>
          <wp:inline xmlns:a="http://schemas.openxmlformats.org/drawingml/2006/main" xmlns:pic="http://schemas.openxmlformats.org/drawingml/2006/picture">
            <wp:extent cx="4752000" cy="4573292"/>
            <wp:docPr id="107" name="Picture 107"/>
            <wp:cNvGraphicFramePr>
              <a:graphicFrameLocks noChangeAspect="1"/>
            </wp:cNvGraphicFramePr>
            <a:graphic>
              <a:graphicData uri="http://schemas.openxmlformats.org/drawingml/2006/picture">
                <pic:pic>
                  <pic:nvPicPr>
                    <pic:cNvPr id="0" name="Transport_of_materials_across_cell_membr_q012_1.png"/>
                    <pic:cNvPicPr/>
                  </pic:nvPicPr>
                  <pic:blipFill>
                    <a:blip r:embed="rId30"/>
                    <a:stretch>
                      <a:fillRect/>
                    </a:stretch>
                  </pic:blipFill>
                  <pic:spPr>
                    <a:xfrm>
                      <a:off x="0" y="0"/>
                      <a:ext cx="4752000" cy="457329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w:t>
      </w:r>
    </w:p>
    <w:p>
      <w:pPr>
        <w:spacing w:after="20" w:before="0"/>
        <w:ind w:left="283"/>
      </w:pPr>
      <w:r>
        <w:rPr>
          <w:rFonts w:ascii="Times New Roman" w:hAnsi="Times New Roman" w:eastAsia="Times New Roman"/>
          <w:b w:val="0"/>
          <w:i w:val="0"/>
          <w:sz w:val="24"/>
        </w:rPr>
        <w:t>C.  (3) and (4) only D. (1), (2) and (3) only Directions: Questions 13 and 14 refer to the diagram below, which shows an experiment in progress. Four potato cubes each of 1 cm long are immersed in four beakers containing methylene blue solution of different concentrations.</w:t>
      </w: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Which methylene blue solution gives the slowest rate of diffusion into the potato cube?</w:t>
      </w:r>
    </w:p>
    <w:p>
      <w:pPr>
        <w:spacing w:after="80"/>
        <w:jc w:val="center"/>
      </w:pPr>
      <w:r>
        <w:drawing>
          <wp:inline xmlns:a="http://schemas.openxmlformats.org/drawingml/2006/main" xmlns:pic="http://schemas.openxmlformats.org/drawingml/2006/picture">
            <wp:extent cx="4752000" cy="4573292"/>
            <wp:docPr id="108" name="Picture 108"/>
            <wp:cNvGraphicFramePr>
              <a:graphicFrameLocks noChangeAspect="1"/>
            </wp:cNvGraphicFramePr>
            <a:graphic>
              <a:graphicData uri="http://schemas.openxmlformats.org/drawingml/2006/picture">
                <pic:pic>
                  <pic:nvPicPr>
                    <pic:cNvPr id="0" name="Transport_of_materials_across_cell_membr_q012_1.png"/>
                    <pic:cNvPicPr/>
                  </pic:nvPicPr>
                  <pic:blipFill>
                    <a:blip r:embed="rId30"/>
                    <a:stretch>
                      <a:fillRect/>
                    </a:stretch>
                  </pic:blipFill>
                  <pic:spPr>
                    <a:xfrm>
                      <a:off x="0" y="0"/>
                      <a:ext cx="4752000" cy="457329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The relative rate of diffusion of the methylene blue solution into the potato cube is found by measuring</w:t>
      </w:r>
    </w:p>
    <w:p>
      <w:pPr>
        <w:spacing w:after="80"/>
        <w:jc w:val="center"/>
      </w:pPr>
      <w:r>
        <w:drawing>
          <wp:inline xmlns:a="http://schemas.openxmlformats.org/drawingml/2006/main" xmlns:pic="http://schemas.openxmlformats.org/drawingml/2006/picture">
            <wp:extent cx="4752000" cy="4573292"/>
            <wp:docPr id="109" name="Picture 109"/>
            <wp:cNvGraphicFramePr>
              <a:graphicFrameLocks noChangeAspect="1"/>
            </wp:cNvGraphicFramePr>
            <a:graphic>
              <a:graphicData uri="http://schemas.openxmlformats.org/drawingml/2006/picture">
                <pic:pic>
                  <pic:nvPicPr>
                    <pic:cNvPr id="0" name="Transport_of_materials_across_cell_membr_q012_1.png"/>
                    <pic:cNvPicPr/>
                  </pic:nvPicPr>
                  <pic:blipFill>
                    <a:blip r:embed="rId30"/>
                    <a:stretch>
                      <a:fillRect/>
                    </a:stretch>
                  </pic:blipFill>
                  <pic:spPr>
                    <a:xfrm>
                      <a:off x="0" y="0"/>
                      <a:ext cx="4752000" cy="4573292"/>
                    </a:xfrm>
                    <a:prstGeom prst="rect"/>
                  </pic:spPr>
                </pic:pic>
              </a:graphicData>
            </a:graphic>
          </wp:inline>
        </w:drawing>
      </w:r>
    </w:p>
    <w:p>
      <w:pPr>
        <w:spacing w:after="20" w:before="0"/>
        <w:ind w:left="283"/>
      </w:pPr>
      <w:r>
        <w:rPr>
          <w:rFonts w:ascii="Times New Roman" w:hAnsi="Times New Roman" w:eastAsia="Times New Roman"/>
          <w:b w:val="0"/>
          <w:i w:val="0"/>
          <w:sz w:val="24"/>
        </w:rPr>
        <w:t>A.  the total surface area of the potato cube that turns blue.</w:t>
      </w:r>
    </w:p>
    <w:p>
      <w:pPr>
        <w:spacing w:after="20" w:before="0"/>
        <w:ind w:left="283"/>
      </w:pPr>
      <w:r>
        <w:rPr>
          <w:rFonts w:ascii="Times New Roman" w:hAnsi="Times New Roman" w:eastAsia="Times New Roman"/>
          <w:b w:val="0"/>
          <w:i w:val="0"/>
          <w:sz w:val="24"/>
        </w:rPr>
        <w:t>B.  the increase in weight of each potato cube.</w:t>
      </w:r>
    </w:p>
    <w:p>
      <w:pPr>
        <w:spacing w:after="20" w:before="0"/>
        <w:ind w:left="283"/>
      </w:pPr>
      <w:r>
        <w:rPr>
          <w:rFonts w:ascii="Times New Roman" w:hAnsi="Times New Roman" w:eastAsia="Times New Roman"/>
          <w:b w:val="0"/>
          <w:i w:val="0"/>
          <w:sz w:val="24"/>
        </w:rPr>
        <w:t>C.  the decrease in intensity of the solution.</w:t>
      </w:r>
    </w:p>
    <w:p>
      <w:pPr>
        <w:spacing w:after="20" w:before="0"/>
        <w:ind w:left="283"/>
      </w:pPr>
      <w:r>
        <w:rPr>
          <w:rFonts w:ascii="Times New Roman" w:hAnsi="Times New Roman" w:eastAsia="Times New Roman"/>
          <w:b w:val="0"/>
          <w:i w:val="0"/>
          <w:sz w:val="24"/>
        </w:rPr>
        <w:t>D.  the depth of penetration of the blue colour into each potato cube.</w:t>
      </w: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Which of the following processes involve simple diffusion? (1) Passage of oxygen into the red blood cells in the lungs. (2) Re-absorption of water from the kidney tubules into the blood capillaries surrounding them. (3) Absorption of digested products into the villi of the small intestine. (4) Engulfing the germs by the white blood cells. C. Osmosis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82.  </w:t>
      </w:r>
      <w:r>
        <w:rPr>
          <w:rFonts w:ascii="Times New Roman" w:hAnsi="Times New Roman" w:eastAsia="Times New Roman"/>
          <w:b w:val="0"/>
          <w:i w:val="0"/>
          <w:sz w:val="24"/>
        </w:rPr>
        <w:t>Which of the following statements or definitions is/are CORRECT? (1) Osmosis is the movement of water molecules from a region of lower water potential to a region of higher water potential. (2) The movement of water molecules from a region of higher water potential to a region of lower water potential is an example of specific diffusion. (3) There is a mixture of urea and protein contained inside a dialysis tubing that only permits urea to pass out. This is an example of osmosis. (4) When osmosis stops, no water molecules will pass through the membrane any more.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Which of the following statements concerning the occurrence of osmosis is CORRECT?</w:t>
      </w:r>
    </w:p>
    <w:p>
      <w:pPr>
        <w:spacing w:after="80"/>
        <w:jc w:val="center"/>
      </w:pPr>
      <w:r>
        <w:drawing>
          <wp:inline xmlns:a="http://schemas.openxmlformats.org/drawingml/2006/main" xmlns:pic="http://schemas.openxmlformats.org/drawingml/2006/picture">
            <wp:extent cx="4752000" cy="3864759"/>
            <wp:docPr id="110" name="Picture 110"/>
            <wp:cNvGraphicFramePr>
              <a:graphicFrameLocks noChangeAspect="1"/>
            </wp:cNvGraphicFramePr>
            <a:graphic>
              <a:graphicData uri="http://schemas.openxmlformats.org/drawingml/2006/picture">
                <pic:pic>
                  <pic:nvPicPr>
                    <pic:cNvPr id="0" name="Transport_of_materials_across_cell_membr_q017_1.png"/>
                    <pic:cNvPicPr/>
                  </pic:nvPicPr>
                  <pic:blipFill>
                    <a:blip r:embed="rId31"/>
                    <a:stretch>
                      <a:fillRect/>
                    </a:stretch>
                  </pic:blipFill>
                  <pic:spPr>
                    <a:xfrm>
                      <a:off x="0" y="0"/>
                      <a:ext cx="4752000" cy="3864759"/>
                    </a:xfrm>
                    <a:prstGeom prst="rect"/>
                  </pic:spPr>
                </pic:pic>
              </a:graphicData>
            </a:graphic>
          </wp:inline>
        </w:drawing>
      </w:r>
    </w:p>
    <w:p>
      <w:pPr>
        <w:spacing w:after="20" w:before="0"/>
        <w:ind w:left="283"/>
      </w:pPr>
      <w:r>
        <w:rPr>
          <w:rFonts w:ascii="Times New Roman" w:hAnsi="Times New Roman" w:eastAsia="Times New Roman"/>
          <w:b w:val="0"/>
          <w:i w:val="0"/>
          <w:sz w:val="24"/>
        </w:rPr>
        <w:t>A.  Presence of living cell membrane is essential to the process.</w:t>
      </w:r>
    </w:p>
    <w:p>
      <w:pPr>
        <w:spacing w:after="20" w:before="0"/>
        <w:ind w:left="283"/>
      </w:pPr>
      <w:r>
        <w:rPr>
          <w:rFonts w:ascii="Times New Roman" w:hAnsi="Times New Roman" w:eastAsia="Times New Roman"/>
          <w:b w:val="0"/>
          <w:i w:val="0"/>
          <w:sz w:val="24"/>
        </w:rPr>
        <w:t>B.  Biological energy is needed.</w:t>
      </w:r>
    </w:p>
    <w:p>
      <w:pPr>
        <w:spacing w:after="20" w:before="0"/>
        <w:ind w:left="283"/>
      </w:pPr>
      <w:r>
        <w:rPr>
          <w:rFonts w:ascii="Times New Roman" w:hAnsi="Times New Roman" w:eastAsia="Times New Roman"/>
          <w:b w:val="0"/>
          <w:i w:val="0"/>
          <w:sz w:val="24"/>
        </w:rPr>
        <w:t>C.  Movement of water down the water potential gradient.</w:t>
      </w:r>
    </w:p>
    <w:p>
      <w:pPr>
        <w:spacing w:after="20" w:before="0"/>
        <w:ind w:left="283"/>
      </w:pPr>
      <w:r>
        <w:rPr>
          <w:rFonts w:ascii="Times New Roman" w:hAnsi="Times New Roman" w:eastAsia="Times New Roman"/>
          <w:b w:val="0"/>
          <w:i w:val="0"/>
          <w:sz w:val="24"/>
        </w:rPr>
        <w:t>D.  Movement of water in one direction only. Directions: Question 18 refers to the diagram below, which shows the set-up at the beginning of an experiment. The set-up is left at room temperature for 1 hour.</w:t>
      </w: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Which of the following statements is CORRECT?</w:t>
      </w:r>
    </w:p>
    <w:p>
      <w:pPr>
        <w:spacing w:after="80"/>
        <w:jc w:val="center"/>
      </w:pPr>
      <w:r>
        <w:drawing>
          <wp:inline xmlns:a="http://schemas.openxmlformats.org/drawingml/2006/main" xmlns:pic="http://schemas.openxmlformats.org/drawingml/2006/picture">
            <wp:extent cx="4752000" cy="4136670"/>
            <wp:docPr id="111" name="Picture 111"/>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64759"/>
            <wp:docPr id="112" name="Picture 112"/>
            <wp:cNvGraphicFramePr>
              <a:graphicFrameLocks noChangeAspect="1"/>
            </wp:cNvGraphicFramePr>
            <a:graphic>
              <a:graphicData uri="http://schemas.openxmlformats.org/drawingml/2006/picture">
                <pic:pic>
                  <pic:nvPicPr>
                    <pic:cNvPr id="0" name="Transport_of_materials_across_cell_membr_q017_1.png"/>
                    <pic:cNvPicPr/>
                  </pic:nvPicPr>
                  <pic:blipFill>
                    <a:blip r:embed="rId31"/>
                    <a:stretch>
                      <a:fillRect/>
                    </a:stretch>
                  </pic:blipFill>
                  <pic:spPr>
                    <a:xfrm>
                      <a:off x="0" y="0"/>
                      <a:ext cx="4752000" cy="3864759"/>
                    </a:xfrm>
                    <a:prstGeom prst="rect"/>
                  </pic:spPr>
                </pic:pic>
              </a:graphicData>
            </a:graphic>
          </wp:inline>
        </w:drawing>
      </w:r>
    </w:p>
    <w:p>
      <w:pPr>
        <w:spacing w:after="20" w:before="0"/>
        <w:ind w:left="283"/>
      </w:pPr>
      <w:r>
        <w:rPr>
          <w:rFonts w:ascii="Times New Roman" w:hAnsi="Times New Roman" w:eastAsia="Times New Roman"/>
          <w:b w:val="0"/>
          <w:i w:val="0"/>
          <w:sz w:val="24"/>
        </w:rPr>
        <w:t>A.  The water potential of side X is higher than that of side Y at the beginning of the experiment.</w:t>
      </w:r>
    </w:p>
    <w:p>
      <w:pPr>
        <w:spacing w:after="20" w:before="0"/>
        <w:ind w:left="283"/>
      </w:pPr>
      <w:r>
        <w:rPr>
          <w:rFonts w:ascii="Times New Roman" w:hAnsi="Times New Roman" w:eastAsia="Times New Roman"/>
          <w:b w:val="0"/>
          <w:i w:val="0"/>
          <w:sz w:val="24"/>
        </w:rPr>
        <w:t>B.  Water molecules can only move from side Y to side X throughout the experiment.</w:t>
      </w:r>
    </w:p>
    <w:p>
      <w:pPr>
        <w:spacing w:after="20" w:before="0"/>
        <w:ind w:left="283"/>
      </w:pPr>
      <w:r>
        <w:rPr>
          <w:rFonts w:ascii="Times New Roman" w:hAnsi="Times New Roman" w:eastAsia="Times New Roman"/>
          <w:b w:val="0"/>
          <w:i w:val="0"/>
          <w:sz w:val="24"/>
        </w:rPr>
        <w:t>C.  The water level of side Y will fall one hour after the start of the experiment.</w:t>
      </w:r>
    </w:p>
    <w:p>
      <w:pPr>
        <w:spacing w:after="20" w:before="0"/>
        <w:ind w:left="283"/>
      </w:pPr>
      <w:r>
        <w:rPr>
          <w:rFonts w:ascii="Times New Roman" w:hAnsi="Times New Roman" w:eastAsia="Times New Roman"/>
          <w:b w:val="0"/>
          <w:i w:val="0"/>
          <w:sz w:val="24"/>
        </w:rPr>
        <w:t>D.  The sucrose molecules will move from side X to side Y in the first 20 minutes. Directions: Questions 19 to 22 refer to the diagram below, which shows a dialysis tubing containing 2% sucrose solution. The tubing is immersed in a beaker of 10 % sucrose solution.</w:t>
      </w: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Which of the following graphs represents the result?</w:t>
      </w:r>
    </w:p>
    <w:p>
      <w:pPr>
        <w:spacing w:after="80"/>
        <w:jc w:val="center"/>
      </w:pPr>
      <w:r>
        <w:drawing>
          <wp:inline xmlns:a="http://schemas.openxmlformats.org/drawingml/2006/main" xmlns:pic="http://schemas.openxmlformats.org/drawingml/2006/picture">
            <wp:extent cx="4752000" cy="2844646"/>
            <wp:docPr id="113" name="Picture 113"/>
            <wp:cNvGraphicFramePr>
              <a:graphicFrameLocks noChangeAspect="1"/>
            </wp:cNvGraphicFramePr>
            <a:graphic>
              <a:graphicData uri="http://schemas.openxmlformats.org/drawingml/2006/picture">
                <pic:pic>
                  <pic:nvPicPr>
                    <pic:cNvPr id="0" name="Transport_of_materials_across_cell_membr_q019_1.png"/>
                    <pic:cNvPicPr/>
                  </pic:nvPicPr>
                  <pic:blipFill>
                    <a:blip r:embed="rId33"/>
                    <a:stretch>
                      <a:fillRect/>
                    </a:stretch>
                  </pic:blipFill>
                  <pic:spPr>
                    <a:xfrm>
                      <a:off x="0" y="0"/>
                      <a:ext cx="4752000" cy="28446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65660"/>
            <wp:docPr id="114" name="Picture 114"/>
            <wp:cNvGraphicFramePr>
              <a:graphicFrameLocks noChangeAspect="1"/>
            </wp:cNvGraphicFramePr>
            <a:graphic>
              <a:graphicData uri="http://schemas.openxmlformats.org/drawingml/2006/picture">
                <pic:pic>
                  <pic:nvPicPr>
                    <pic:cNvPr id="0" name="Transport_of_materials_across_cell_membr_q019_2.png"/>
                    <pic:cNvPicPr/>
                  </pic:nvPicPr>
                  <pic:blipFill>
                    <a:blip r:embed="rId34"/>
                    <a:stretch>
                      <a:fillRect/>
                    </a:stretch>
                  </pic:blipFill>
                  <pic:spPr>
                    <a:xfrm>
                      <a:off x="0" y="0"/>
                      <a:ext cx="4752000" cy="286566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8492"/>
            <wp:docPr id="115" name="Picture 115"/>
            <wp:cNvGraphicFramePr>
              <a:graphicFrameLocks noChangeAspect="1"/>
            </wp:cNvGraphicFramePr>
            <a:graphic>
              <a:graphicData uri="http://schemas.openxmlformats.org/drawingml/2006/picture">
                <pic:pic>
                  <pic:nvPicPr>
                    <pic:cNvPr id="0" name="Transport_of_materials_across_cell_membr_q019_3.png"/>
                    <pic:cNvPicPr/>
                  </pic:nvPicPr>
                  <pic:blipFill>
                    <a:blip r:embed="rId35"/>
                    <a:stretch>
                      <a:fillRect/>
                    </a:stretch>
                  </pic:blipFill>
                  <pic:spPr>
                    <a:xfrm>
                      <a:off x="0" y="0"/>
                      <a:ext cx="4752000" cy="27784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1916"/>
            <wp:docPr id="116" name="Picture 116"/>
            <wp:cNvGraphicFramePr>
              <a:graphicFrameLocks noChangeAspect="1"/>
            </wp:cNvGraphicFramePr>
            <a:graphic>
              <a:graphicData uri="http://schemas.openxmlformats.org/drawingml/2006/picture">
                <pic:pic>
                  <pic:nvPicPr>
                    <pic:cNvPr id="0" name="Transport_of_materials_across_cell_membr_q019_4.png"/>
                    <pic:cNvPicPr/>
                  </pic:nvPicPr>
                  <pic:blipFill>
                    <a:blip r:embed="rId36"/>
                    <a:stretch>
                      <a:fillRect/>
                    </a:stretch>
                  </pic:blipFill>
                  <pic:spPr>
                    <a:xfrm>
                      <a:off x="0" y="0"/>
                      <a:ext cx="4752000" cy="282191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17" name="Picture 117"/>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86.  </w:t>
      </w:r>
      <w:r>
        <w:rPr>
          <w:rFonts w:ascii="Times New Roman" w:hAnsi="Times New Roman" w:eastAsia="Times New Roman"/>
          <w:b w:val="0"/>
          <w:i w:val="0"/>
          <w:sz w:val="24"/>
        </w:rPr>
        <w:t>Which of the following provide(s) suitable explanation to the result obtained in the previous experiment? (1) Sucrose molecules diffuse from a region of higher sucrose concentration to a region of lower sucrose concentration. (2) Water molecules move from a region of higher water potential through a selectively permeable membrane to a region of lower water potential. (3) The turgor pressure (pressure potential) increases inside the dialysis tubing throughout the whole experiment.</w:t>
      </w:r>
    </w:p>
    <w:p>
      <w:pPr>
        <w:spacing w:after="80"/>
        <w:jc w:val="center"/>
      </w:pPr>
      <w:r>
        <w:drawing>
          <wp:inline xmlns:a="http://schemas.openxmlformats.org/drawingml/2006/main" xmlns:pic="http://schemas.openxmlformats.org/drawingml/2006/picture">
            <wp:extent cx="4752000" cy="4136670"/>
            <wp:docPr id="118" name="Picture 118"/>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64759"/>
            <wp:docPr id="119" name="Picture 119"/>
            <wp:cNvGraphicFramePr>
              <a:graphicFrameLocks noChangeAspect="1"/>
            </wp:cNvGraphicFramePr>
            <a:graphic>
              <a:graphicData uri="http://schemas.openxmlformats.org/drawingml/2006/picture">
                <pic:pic>
                  <pic:nvPicPr>
                    <pic:cNvPr id="0" name="Transport_of_materials_across_cell_membr_q017_1.png"/>
                    <pic:cNvPicPr/>
                  </pic:nvPicPr>
                  <pic:blipFill>
                    <a:blip r:embed="rId31"/>
                    <a:stretch>
                      <a:fillRect/>
                    </a:stretch>
                  </pic:blipFill>
                  <pic:spPr>
                    <a:xfrm>
                      <a:off x="0" y="0"/>
                      <a:ext cx="4752000" cy="3864759"/>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If the concentration of the sucrose solution inside and outside the dialysis tubing is reversed, which of the diagrams below TRULY represents the change in the liquid level inside the glass tube?</w:t>
      </w:r>
    </w:p>
    <w:p>
      <w:pPr>
        <w:spacing w:after="80"/>
        <w:jc w:val="center"/>
      </w:pPr>
      <w:r>
        <w:drawing>
          <wp:inline xmlns:a="http://schemas.openxmlformats.org/drawingml/2006/main" xmlns:pic="http://schemas.openxmlformats.org/drawingml/2006/picture">
            <wp:extent cx="4752000" cy="3273928"/>
            <wp:docPr id="120" name="Picture 120"/>
            <wp:cNvGraphicFramePr>
              <a:graphicFrameLocks noChangeAspect="1"/>
            </wp:cNvGraphicFramePr>
            <a:graphic>
              <a:graphicData uri="http://schemas.openxmlformats.org/drawingml/2006/picture">
                <pic:pic>
                  <pic:nvPicPr>
                    <pic:cNvPr id="0" name="Transport_of_materials_across_cell_membr_q021_1.png"/>
                    <pic:cNvPicPr/>
                  </pic:nvPicPr>
                  <pic:blipFill>
                    <a:blip r:embed="rId37"/>
                    <a:stretch>
                      <a:fillRect/>
                    </a:stretch>
                  </pic:blipFill>
                  <pic:spPr>
                    <a:xfrm>
                      <a:off x="0" y="0"/>
                      <a:ext cx="4752000" cy="3273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40842"/>
            <wp:docPr id="121" name="Picture 121"/>
            <wp:cNvGraphicFramePr>
              <a:graphicFrameLocks noChangeAspect="1"/>
            </wp:cNvGraphicFramePr>
            <a:graphic>
              <a:graphicData uri="http://schemas.openxmlformats.org/drawingml/2006/picture">
                <pic:pic>
                  <pic:nvPicPr>
                    <pic:cNvPr id="0" name="Transport_of_materials_across_cell_membr_q021_2.png"/>
                    <pic:cNvPicPr/>
                  </pic:nvPicPr>
                  <pic:blipFill>
                    <a:blip r:embed="rId38"/>
                    <a:stretch>
                      <a:fillRect/>
                    </a:stretch>
                  </pic:blipFill>
                  <pic:spPr>
                    <a:xfrm>
                      <a:off x="0" y="0"/>
                      <a:ext cx="4752000" cy="34408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54629"/>
            <wp:docPr id="122" name="Picture 122"/>
            <wp:cNvGraphicFramePr>
              <a:graphicFrameLocks noChangeAspect="1"/>
            </wp:cNvGraphicFramePr>
            <a:graphic>
              <a:graphicData uri="http://schemas.openxmlformats.org/drawingml/2006/picture">
                <pic:pic>
                  <pic:nvPicPr>
                    <pic:cNvPr id="0" name="Transport_of_materials_across_cell_membr_q021_3.png"/>
                    <pic:cNvPicPr/>
                  </pic:nvPicPr>
                  <pic:blipFill>
                    <a:blip r:embed="rId39"/>
                    <a:stretch>
                      <a:fillRect/>
                    </a:stretch>
                  </pic:blipFill>
                  <pic:spPr>
                    <a:xfrm>
                      <a:off x="0" y="0"/>
                      <a:ext cx="4752000" cy="34546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4679"/>
            <wp:docPr id="123" name="Picture 123"/>
            <wp:cNvGraphicFramePr>
              <a:graphicFrameLocks noChangeAspect="1"/>
            </wp:cNvGraphicFramePr>
            <a:graphic>
              <a:graphicData uri="http://schemas.openxmlformats.org/drawingml/2006/picture">
                <pic:pic>
                  <pic:nvPicPr>
                    <pic:cNvPr id="0" name="Transport_of_materials_across_cell_membr_q021_4.png"/>
                    <pic:cNvPicPr/>
                  </pic:nvPicPr>
                  <pic:blipFill>
                    <a:blip r:embed="rId40"/>
                    <a:stretch>
                      <a:fillRect/>
                    </a:stretch>
                  </pic:blipFill>
                  <pic:spPr>
                    <a:xfrm>
                      <a:off x="0" y="0"/>
                      <a:ext cx="4752000" cy="33846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24" name="Picture 124"/>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At the end of the experiment the liquid level inside the glass tube stops to change any further. The solution inside the dialysis tubing is said to have reached the equilibrium. Which of the following description of the condition of the sucrose solution is CORRECT at this state?</w:t>
        <w:br/>
        <w:t>(1) The water potential of the sucrose solution both inside and outside the dialysis tubing is the same.</w:t>
        <w:br/>
        <w:t>(2) No more movement of water molecules occurs across the dialysis membrane.</w:t>
        <w:br/>
        <w:t>(3) The equilibrium is due to the movement of sucrose molecules from a region of higher concentration to a region of lower concentration.</w:t>
        <w:br/>
        <w:t>(4) The concentration of the sucrose solution both inside and outside the dialysis membrane is the same.</w:t>
      </w:r>
    </w:p>
    <w:p>
      <w:pPr>
        <w:spacing w:after="80"/>
        <w:jc w:val="center"/>
      </w:pPr>
      <w:r>
        <w:drawing>
          <wp:inline xmlns:a="http://schemas.openxmlformats.org/drawingml/2006/main" xmlns:pic="http://schemas.openxmlformats.org/drawingml/2006/picture">
            <wp:extent cx="4752000" cy="4650353"/>
            <wp:docPr id="125" name="Picture 125"/>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26" name="Picture 126"/>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64759"/>
            <wp:docPr id="127" name="Picture 127"/>
            <wp:cNvGraphicFramePr>
              <a:graphicFrameLocks noChangeAspect="1"/>
            </wp:cNvGraphicFramePr>
            <a:graphic>
              <a:graphicData uri="http://schemas.openxmlformats.org/drawingml/2006/picture">
                <pic:pic>
                  <pic:nvPicPr>
                    <pic:cNvPr id="0" name="Transport_of_materials_across_cell_membr_q017_1.png"/>
                    <pic:cNvPicPr/>
                  </pic:nvPicPr>
                  <pic:blipFill>
                    <a:blip r:embed="rId31"/>
                    <a:stretch>
                      <a:fillRect/>
                    </a:stretch>
                  </pic:blipFill>
                  <pic:spPr>
                    <a:xfrm>
                      <a:off x="0" y="0"/>
                      <a:ext cx="4752000" cy="3864759"/>
                    </a:xfrm>
                    <a:prstGeom prst="rect"/>
                  </pic:spPr>
                </pic:pic>
              </a:graphicData>
            </a:graphic>
          </wp:inline>
        </w:drawing>
      </w:r>
    </w:p>
    <w:p>
      <w:pPr>
        <w:spacing w:after="20" w:before="0"/>
        <w:ind w:left="283"/>
      </w:pPr>
      <w:r>
        <w:rPr>
          <w:rFonts w:ascii="Times New Roman" w:hAnsi="Times New Roman" w:eastAsia="Times New Roman"/>
          <w:b w:val="0"/>
          <w:i w:val="0"/>
          <w:sz w:val="24"/>
        </w:rPr>
        <w:t>A.  (1) only B. (1) and (2) only C. (1) and (4) only D. (2) and (3) only Directions: Questions 23 and 24 refer to the diagram below, which shows the set-up of four osmometers.</w:t>
      </w: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Which osmometer has the greatest rise in the liquid level inside the glass tube?</w:t>
      </w:r>
    </w:p>
    <w:p>
      <w:pPr>
        <w:spacing w:after="80"/>
        <w:jc w:val="center"/>
      </w:pPr>
      <w:r>
        <w:drawing>
          <wp:inline xmlns:a="http://schemas.openxmlformats.org/drawingml/2006/main" xmlns:pic="http://schemas.openxmlformats.org/drawingml/2006/picture">
            <wp:extent cx="4752000" cy="4650353"/>
            <wp:docPr id="128" name="Picture 128"/>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29" name="Picture 129"/>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64759"/>
            <wp:docPr id="130" name="Picture 130"/>
            <wp:cNvGraphicFramePr>
              <a:graphicFrameLocks noChangeAspect="1"/>
            </wp:cNvGraphicFramePr>
            <a:graphic>
              <a:graphicData uri="http://schemas.openxmlformats.org/drawingml/2006/picture">
                <pic:pic>
                  <pic:nvPicPr>
                    <pic:cNvPr id="0" name="Transport_of_materials_across_cell_membr_q017_1.png"/>
                    <pic:cNvPicPr/>
                  </pic:nvPicPr>
                  <pic:blipFill>
                    <a:blip r:embed="rId31"/>
                    <a:stretch>
                      <a:fillRect/>
                    </a:stretch>
                  </pic:blipFill>
                  <pic:spPr>
                    <a:xfrm>
                      <a:off x="0" y="0"/>
                      <a:ext cx="4752000" cy="3864759"/>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90.  </w:t>
      </w:r>
      <w:r>
        <w:rPr>
          <w:rFonts w:ascii="Times New Roman" w:hAnsi="Times New Roman" w:eastAsia="Times New Roman"/>
          <w:b w:val="0"/>
          <w:i w:val="0"/>
          <w:sz w:val="24"/>
        </w:rPr>
        <w:t>Which osmometer has a drop in the liquid level inside the glass tube?</w:t>
      </w:r>
    </w:p>
    <w:p>
      <w:pPr>
        <w:spacing w:after="80"/>
        <w:jc w:val="center"/>
      </w:pPr>
      <w:r>
        <w:drawing>
          <wp:inline xmlns:a="http://schemas.openxmlformats.org/drawingml/2006/main" xmlns:pic="http://schemas.openxmlformats.org/drawingml/2006/picture">
            <wp:extent cx="4752000" cy="3181774"/>
            <wp:docPr id="131" name="Picture 131"/>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42"/>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132" name="Picture 132"/>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33" name="Picture 133"/>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64759"/>
            <wp:docPr id="134" name="Picture 134"/>
            <wp:cNvGraphicFramePr>
              <a:graphicFrameLocks noChangeAspect="1"/>
            </wp:cNvGraphicFramePr>
            <a:graphic>
              <a:graphicData uri="http://schemas.openxmlformats.org/drawingml/2006/picture">
                <pic:pic>
                  <pic:nvPicPr>
                    <pic:cNvPr id="0" name="Transport_of_materials_across_cell_membr_q017_1.png"/>
                    <pic:cNvPicPr/>
                  </pic:nvPicPr>
                  <pic:blipFill>
                    <a:blip r:embed="rId31"/>
                    <a:stretch>
                      <a:fillRect/>
                    </a:stretch>
                  </pic:blipFill>
                  <pic:spPr>
                    <a:xfrm>
                      <a:off x="0" y="0"/>
                      <a:ext cx="4752000" cy="3864759"/>
                    </a:xfrm>
                    <a:prstGeom prst="rect"/>
                  </pic:spPr>
                </pic:pic>
              </a:graphicData>
            </a:graphic>
          </wp:inline>
        </w:drawing>
      </w:r>
    </w:p>
    <w:p>
      <w:pPr>
        <w:spacing w:after="20" w:before="0"/>
        <w:ind w:left="283"/>
      </w:pPr>
      <w:r>
        <w:rPr>
          <w:rFonts w:ascii="Times New Roman" w:hAnsi="Times New Roman" w:eastAsia="Times New Roman"/>
          <w:b w:val="0"/>
          <w:i w:val="0"/>
          <w:sz w:val="24"/>
        </w:rPr>
        <w:t>A.  (1) B. (2) C. (3) D. (4) Directions: Questions 25 to 27 refer to the diagram below:</w:t>
      </w: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What result will be expected after one hour?</w:t>
      </w:r>
    </w:p>
    <w:p>
      <w:pPr>
        <w:spacing w:after="80"/>
        <w:jc w:val="center"/>
      </w:pPr>
      <w:r>
        <w:drawing>
          <wp:inline xmlns:a="http://schemas.openxmlformats.org/drawingml/2006/main" xmlns:pic="http://schemas.openxmlformats.org/drawingml/2006/picture">
            <wp:extent cx="4752000" cy="3181774"/>
            <wp:docPr id="135" name="Picture 135"/>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42"/>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136" name="Picture 136"/>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37" name="Picture 137"/>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64759"/>
            <wp:docPr id="138" name="Picture 138"/>
            <wp:cNvGraphicFramePr>
              <a:graphicFrameLocks noChangeAspect="1"/>
            </wp:cNvGraphicFramePr>
            <a:graphic>
              <a:graphicData uri="http://schemas.openxmlformats.org/drawingml/2006/picture">
                <pic:pic>
                  <pic:nvPicPr>
                    <pic:cNvPr id="0" name="Transport_of_materials_across_cell_membr_q017_1.png"/>
                    <pic:cNvPicPr/>
                  </pic:nvPicPr>
                  <pic:blipFill>
                    <a:blip r:embed="rId31"/>
                    <a:stretch>
                      <a:fillRect/>
                    </a:stretch>
                  </pic:blipFill>
                  <pic:spPr>
                    <a:xfrm>
                      <a:off x="0" y="0"/>
                      <a:ext cx="4752000" cy="386475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Liquid level in pipette X</w:t>
            </w:r>
          </w:p>
        </w:tc>
        <w:tc>
          <w:tcPr>
            <w:tcW w:type="dxa" w:w="3400"/>
          </w:tcPr>
          <w:p>
            <w:pPr>
              <w:jc w:val="center"/>
            </w:pPr>
            <w:r/>
            <w:r>
              <w:rPr>
                <w:rFonts w:ascii="Times New Roman" w:hAnsi="Times New Roman" w:eastAsia="Times New Roman"/>
                <w:b w:val="0"/>
                <w:i w:val="0"/>
                <w:sz w:val="22"/>
              </w:rPr>
              <w:t>Liquid level in pipette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Rise</w:t>
            </w:r>
          </w:p>
        </w:tc>
        <w:tc>
          <w:tcPr>
            <w:tcW w:type="dxa" w:w="3400"/>
          </w:tcPr>
          <w:p>
            <w:pPr>
              <w:jc w:val="center"/>
            </w:pPr>
            <w:r/>
            <w:r>
              <w:rPr>
                <w:rFonts w:ascii="Times New Roman" w:hAnsi="Times New Roman" w:eastAsia="Times New Roman"/>
                <w:b w:val="0"/>
                <w:i w:val="0"/>
                <w:sz w:val="22"/>
              </w:rPr>
              <w:t>Fall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Fall</w:t>
            </w:r>
          </w:p>
        </w:tc>
        <w:tc>
          <w:tcPr>
            <w:tcW w:type="dxa" w:w="3400"/>
          </w:tcPr>
          <w:p>
            <w:pPr>
              <w:jc w:val="center"/>
            </w:pPr>
            <w:r/>
            <w:r>
              <w:rPr>
                <w:rFonts w:ascii="Times New Roman" w:hAnsi="Times New Roman" w:eastAsia="Times New Roman"/>
                <w:b w:val="0"/>
                <w:i w:val="0"/>
                <w:sz w:val="22"/>
              </w:rPr>
              <w:t>Rise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No change</w:t>
            </w:r>
          </w:p>
        </w:tc>
        <w:tc>
          <w:tcPr>
            <w:tcW w:type="dxa" w:w="3400"/>
          </w:tcPr>
          <w:p>
            <w:pPr>
              <w:jc w:val="center"/>
            </w:pPr>
            <w:r/>
            <w:r>
              <w:rPr>
                <w:rFonts w:ascii="Times New Roman" w:hAnsi="Times New Roman" w:eastAsia="Times New Roman"/>
                <w:b w:val="0"/>
                <w:i w:val="0"/>
                <w:sz w:val="22"/>
              </w:rPr>
              <w:t>Fall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Rise</w:t>
            </w:r>
          </w:p>
        </w:tc>
        <w:tc>
          <w:tcPr>
            <w:tcW w:type="dxa" w:w="3400"/>
          </w:tcPr>
          <w:p>
            <w:pPr>
              <w:jc w:val="center"/>
            </w:pPr>
            <w:r/>
            <w:r>
              <w:rPr>
                <w:rFonts w:ascii="Times New Roman" w:hAnsi="Times New Roman" w:eastAsia="Times New Roman"/>
                <w:b w:val="0"/>
                <w:i w:val="0"/>
                <w:sz w:val="22"/>
              </w:rPr>
              <w:t>No change</w:t>
            </w:r>
          </w:p>
        </w:tc>
      </w:tr>
    </w:tbl>
    <w:p>
      <w:pPr>
        <w:spacing w:after="80" w:before="0"/>
      </w:pPr>
    </w:p>
    <w:p>
      <w:pPr>
        <w:spacing w:before="160" w:after="80"/>
      </w:pPr>
      <w:r>
        <w:rPr>
          <w:rFonts w:ascii="Times New Roman" w:hAnsi="Times New Roman" w:eastAsia="Times New Roman"/>
          <w:b/>
          <w:i w:val="0"/>
          <w:sz w:val="24"/>
        </w:rPr>
        <w:t xml:space="preserve">92.  </w:t>
      </w:r>
      <w:r>
        <w:rPr>
          <w:rFonts w:ascii="Times New Roman" w:hAnsi="Times New Roman" w:eastAsia="Times New Roman"/>
          <w:b w:val="0"/>
          <w:i w:val="0"/>
          <w:sz w:val="24"/>
        </w:rPr>
        <w:t>Which of the following statements is CORRECT?</w:t>
      </w:r>
    </w:p>
    <w:p>
      <w:pPr>
        <w:spacing w:after="80"/>
        <w:jc w:val="center"/>
      </w:pPr>
      <w:r>
        <w:drawing>
          <wp:inline xmlns:a="http://schemas.openxmlformats.org/drawingml/2006/main" xmlns:pic="http://schemas.openxmlformats.org/drawingml/2006/picture">
            <wp:extent cx="4752000" cy="3181774"/>
            <wp:docPr id="139" name="Picture 139"/>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42"/>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140" name="Picture 140"/>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41" name="Picture 141"/>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64759"/>
            <wp:docPr id="142" name="Picture 142"/>
            <wp:cNvGraphicFramePr>
              <a:graphicFrameLocks noChangeAspect="1"/>
            </wp:cNvGraphicFramePr>
            <a:graphic>
              <a:graphicData uri="http://schemas.openxmlformats.org/drawingml/2006/picture">
                <pic:pic>
                  <pic:nvPicPr>
                    <pic:cNvPr id="0" name="Transport_of_materials_across_cell_membr_q017_1.png"/>
                    <pic:cNvPicPr/>
                  </pic:nvPicPr>
                  <pic:blipFill>
                    <a:blip r:embed="rId31"/>
                    <a:stretch>
                      <a:fillRect/>
                    </a:stretch>
                  </pic:blipFill>
                  <pic:spPr>
                    <a:xfrm>
                      <a:off x="0" y="0"/>
                      <a:ext cx="4752000" cy="3864759"/>
                    </a:xfrm>
                    <a:prstGeom prst="rect"/>
                  </pic:spPr>
                </pic:pic>
              </a:graphicData>
            </a:graphic>
          </wp:inline>
        </w:drawing>
      </w:r>
    </w:p>
    <w:p>
      <w:pPr>
        <w:spacing w:after="20" w:before="0"/>
        <w:ind w:left="283"/>
      </w:pPr>
      <w:r>
        <w:rPr>
          <w:rFonts w:ascii="Times New Roman" w:hAnsi="Times New Roman" w:eastAsia="Times New Roman"/>
          <w:b w:val="0"/>
          <w:i w:val="0"/>
          <w:sz w:val="24"/>
        </w:rPr>
        <w:t>A.  Sucrose molecules pass from the dialysis tubing Y through the 15% sucrose solution in the beaker to the dialysis tubing X.</w:t>
      </w:r>
    </w:p>
    <w:p>
      <w:pPr>
        <w:spacing w:after="20" w:before="0"/>
        <w:ind w:left="283"/>
      </w:pPr>
      <w:r>
        <w:rPr>
          <w:rFonts w:ascii="Times New Roman" w:hAnsi="Times New Roman" w:eastAsia="Times New Roman"/>
          <w:b w:val="0"/>
          <w:i w:val="0"/>
          <w:sz w:val="24"/>
        </w:rPr>
        <w:t>B.  Water molecules move from X to the beaker and then to Y.</w:t>
      </w:r>
    </w:p>
    <w:p>
      <w:pPr>
        <w:spacing w:after="20" w:before="0"/>
        <w:ind w:left="283"/>
      </w:pPr>
      <w:r>
        <w:rPr>
          <w:rFonts w:ascii="Times New Roman" w:hAnsi="Times New Roman" w:eastAsia="Times New Roman"/>
          <w:b w:val="0"/>
          <w:i w:val="0"/>
          <w:sz w:val="24"/>
        </w:rPr>
        <w:t>C.  Water molecules move from Y to the beaker and then to X.</w:t>
      </w:r>
    </w:p>
    <w:p>
      <w:pPr>
        <w:spacing w:after="20" w:before="0"/>
        <w:ind w:left="283"/>
      </w:pPr>
      <w:r>
        <w:rPr>
          <w:rFonts w:ascii="Times New Roman" w:hAnsi="Times New Roman" w:eastAsia="Times New Roman"/>
          <w:b w:val="0"/>
          <w:i w:val="0"/>
          <w:sz w:val="24"/>
        </w:rPr>
        <w:t>D.  Sucrose molecules move from X to the beaker and then to Y.</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Which of the following procedures can shorten the time of reaching equilibrium in the set-up shown above? (1) Use a bigger beaker with more water to promote the uptake / loss of water by/from the dialysis tubing. (2) Increase the temperature of the solution in the beaker from 25°C to 35°C. (3) Use pipettes of finer bore. D. (2) and (3) only Directions: Questions 28 and 29 refer to the diagram below. The cavity of a boiled potato was filled with 15% sucrose solution and the potato was put in a petri-dish containing distilled water.</w:t>
      </w:r>
    </w:p>
    <w:p>
      <w:pPr>
        <w:spacing w:after="80"/>
        <w:jc w:val="center"/>
      </w:pPr>
      <w:r>
        <w:drawing>
          <wp:inline xmlns:a="http://schemas.openxmlformats.org/drawingml/2006/main" xmlns:pic="http://schemas.openxmlformats.org/drawingml/2006/picture">
            <wp:extent cx="4752000" cy="3238521"/>
            <wp:docPr id="143" name="Picture 143"/>
            <wp:cNvGraphicFramePr>
              <a:graphicFrameLocks noChangeAspect="1"/>
            </wp:cNvGraphicFramePr>
            <a:graphic>
              <a:graphicData uri="http://schemas.openxmlformats.org/drawingml/2006/picture">
                <pic:pic>
                  <pic:nvPicPr>
                    <pic:cNvPr id="0" name="Transport_of_materials_across_cell_membr_q027_1.png"/>
                    <pic:cNvPicPr/>
                  </pic:nvPicPr>
                  <pic:blipFill>
                    <a:blip r:embed="rId43"/>
                    <a:stretch>
                      <a:fillRect/>
                    </a:stretch>
                  </pic:blipFill>
                  <pic:spPr>
                    <a:xfrm>
                      <a:off x="0" y="0"/>
                      <a:ext cx="4752000" cy="32385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81774"/>
            <wp:docPr id="144" name="Picture 144"/>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42"/>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145" name="Picture 145"/>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46" name="Picture 146"/>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64759"/>
            <wp:docPr id="147" name="Picture 147"/>
            <wp:cNvGraphicFramePr>
              <a:graphicFrameLocks noChangeAspect="1"/>
            </wp:cNvGraphicFramePr>
            <a:graphic>
              <a:graphicData uri="http://schemas.openxmlformats.org/drawingml/2006/picture">
                <pic:pic>
                  <pic:nvPicPr>
                    <pic:cNvPr id="0" name="Transport_of_materials_across_cell_membr_q017_1.png"/>
                    <pic:cNvPicPr/>
                  </pic:nvPicPr>
                  <pic:blipFill>
                    <a:blip r:embed="rId31"/>
                    <a:stretch>
                      <a:fillRect/>
                    </a:stretch>
                  </pic:blipFill>
                  <pic:spPr>
                    <a:xfrm>
                      <a:off x="0" y="0"/>
                      <a:ext cx="4752000" cy="3864759"/>
                    </a:xfrm>
                    <a:prstGeom prst="rect"/>
                  </pic:spPr>
                </pic:pic>
              </a:graphicData>
            </a:graphic>
          </wp:inline>
        </w:drawing>
      </w:r>
    </w:p>
    <w:p>
      <w:pPr>
        <w:spacing w:after="20" w:before="0"/>
        <w:ind w:left="283"/>
      </w:pPr>
      <w:r>
        <w:rPr>
          <w:rFonts w:ascii="Times New Roman" w:hAnsi="Times New Roman" w:eastAsia="Times New Roman"/>
          <w:b w:val="0"/>
          <w:i w:val="0"/>
          <w:sz w:val="24"/>
        </w:rPr>
        <w:t>C.  (3) Use pipettes of finer bore.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After three hours, the liquid level in the</w:t>
      </w:r>
    </w:p>
    <w:p>
      <w:pPr>
        <w:spacing w:after="80"/>
        <w:jc w:val="center"/>
      </w:pPr>
      <w:r>
        <w:drawing>
          <wp:inline xmlns:a="http://schemas.openxmlformats.org/drawingml/2006/main" xmlns:pic="http://schemas.openxmlformats.org/drawingml/2006/picture">
            <wp:extent cx="4752000" cy="3238521"/>
            <wp:docPr id="148" name="Picture 148"/>
            <wp:cNvGraphicFramePr>
              <a:graphicFrameLocks noChangeAspect="1"/>
            </wp:cNvGraphicFramePr>
            <a:graphic>
              <a:graphicData uri="http://schemas.openxmlformats.org/drawingml/2006/picture">
                <pic:pic>
                  <pic:nvPicPr>
                    <pic:cNvPr id="0" name="Transport_of_materials_across_cell_membr_q027_1.png"/>
                    <pic:cNvPicPr/>
                  </pic:nvPicPr>
                  <pic:blipFill>
                    <a:blip r:embed="rId43"/>
                    <a:stretch>
                      <a:fillRect/>
                    </a:stretch>
                  </pic:blipFill>
                  <pic:spPr>
                    <a:xfrm>
                      <a:off x="0" y="0"/>
                      <a:ext cx="4752000" cy="32385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81774"/>
            <wp:docPr id="149" name="Picture 149"/>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42"/>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150" name="Picture 150"/>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51" name="Picture 151"/>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64759"/>
            <wp:docPr id="152" name="Picture 152"/>
            <wp:cNvGraphicFramePr>
              <a:graphicFrameLocks noChangeAspect="1"/>
            </wp:cNvGraphicFramePr>
            <a:graphic>
              <a:graphicData uri="http://schemas.openxmlformats.org/drawingml/2006/picture">
                <pic:pic>
                  <pic:nvPicPr>
                    <pic:cNvPr id="0" name="Transport_of_materials_across_cell_membr_q017_1.png"/>
                    <pic:cNvPicPr/>
                  </pic:nvPicPr>
                  <pic:blipFill>
                    <a:blip r:embed="rId31"/>
                    <a:stretch>
                      <a:fillRect/>
                    </a:stretch>
                  </pic:blipFill>
                  <pic:spPr>
                    <a:xfrm>
                      <a:off x="0" y="0"/>
                      <a:ext cx="4752000" cy="3864759"/>
                    </a:xfrm>
                    <a:prstGeom prst="rect"/>
                  </pic:spPr>
                </pic:pic>
              </a:graphicData>
            </a:graphic>
          </wp:inline>
        </w:drawing>
      </w:r>
    </w:p>
    <w:p>
      <w:pPr>
        <w:spacing w:after="20" w:before="0"/>
        <w:ind w:left="283"/>
      </w:pPr>
      <w:r>
        <w:rPr>
          <w:rFonts w:ascii="Times New Roman" w:hAnsi="Times New Roman" w:eastAsia="Times New Roman"/>
          <w:b w:val="0"/>
          <w:i w:val="0"/>
          <w:sz w:val="24"/>
        </w:rPr>
        <w:t>A.  would remain the same.</w:t>
      </w:r>
    </w:p>
    <w:p>
      <w:pPr>
        <w:spacing w:after="20" w:before="0"/>
        <w:ind w:left="283"/>
      </w:pPr>
      <w:r>
        <w:rPr>
          <w:rFonts w:ascii="Times New Roman" w:hAnsi="Times New Roman" w:eastAsia="Times New Roman"/>
          <w:b w:val="0"/>
          <w:i w:val="0"/>
          <w:sz w:val="24"/>
        </w:rPr>
        <w:t>B.  would have risen and overflown.</w:t>
      </w:r>
    </w:p>
    <w:p>
      <w:pPr>
        <w:spacing w:after="20" w:before="0"/>
        <w:ind w:left="283"/>
      </w:pPr>
      <w:r>
        <w:rPr>
          <w:rFonts w:ascii="Times New Roman" w:hAnsi="Times New Roman" w:eastAsia="Times New Roman"/>
          <w:b w:val="0"/>
          <w:i w:val="0"/>
          <w:sz w:val="24"/>
        </w:rPr>
        <w:t>C.  would have fallen below that in the dish.</w:t>
      </w:r>
    </w:p>
    <w:p>
      <w:pPr>
        <w:spacing w:after="20" w:before="0"/>
        <w:ind w:left="283"/>
      </w:pPr>
      <w:r>
        <w:rPr>
          <w:rFonts w:ascii="Times New Roman" w:hAnsi="Times New Roman" w:eastAsia="Times New Roman"/>
          <w:b w:val="0"/>
          <w:i w:val="0"/>
          <w:sz w:val="24"/>
        </w:rPr>
        <w:t>D.  would have fallen to the same level as that in the dish.</w:t>
      </w: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The result in this experiment is due to the occurrence of</w:t>
      </w:r>
    </w:p>
    <w:p>
      <w:pPr>
        <w:spacing w:after="80"/>
        <w:jc w:val="center"/>
      </w:pPr>
      <w:r>
        <w:drawing>
          <wp:inline xmlns:a="http://schemas.openxmlformats.org/drawingml/2006/main" xmlns:pic="http://schemas.openxmlformats.org/drawingml/2006/picture">
            <wp:extent cx="4752000" cy="2752200"/>
            <wp:docPr id="153" name="Picture 153"/>
            <wp:cNvGraphicFramePr>
              <a:graphicFrameLocks noChangeAspect="1"/>
            </wp:cNvGraphicFramePr>
            <a:graphic>
              <a:graphicData uri="http://schemas.openxmlformats.org/drawingml/2006/picture">
                <pic:pic>
                  <pic:nvPicPr>
                    <pic:cNvPr id="0" name="Transport_of_materials_across_cell_membr_q029_1.png"/>
                    <pic:cNvPicPr/>
                  </pic:nvPicPr>
                  <pic:blipFill>
                    <a:blip r:embed="rId44"/>
                    <a:stretch>
                      <a:fillRect/>
                    </a:stretch>
                  </pic:blipFill>
                  <pic:spPr>
                    <a:xfrm>
                      <a:off x="0" y="0"/>
                      <a:ext cx="4752000" cy="2752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38521"/>
            <wp:docPr id="154" name="Picture 154"/>
            <wp:cNvGraphicFramePr>
              <a:graphicFrameLocks noChangeAspect="1"/>
            </wp:cNvGraphicFramePr>
            <a:graphic>
              <a:graphicData uri="http://schemas.openxmlformats.org/drawingml/2006/picture">
                <pic:pic>
                  <pic:nvPicPr>
                    <pic:cNvPr id="0" name="Transport_of_materials_across_cell_membr_q027_1.png"/>
                    <pic:cNvPicPr/>
                  </pic:nvPicPr>
                  <pic:blipFill>
                    <a:blip r:embed="rId43"/>
                    <a:stretch>
                      <a:fillRect/>
                    </a:stretch>
                  </pic:blipFill>
                  <pic:spPr>
                    <a:xfrm>
                      <a:off x="0" y="0"/>
                      <a:ext cx="4752000" cy="32385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81774"/>
            <wp:docPr id="155" name="Picture 155"/>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42"/>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156" name="Picture 156"/>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57" name="Picture 157"/>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20" w:before="0"/>
        <w:ind w:left="283"/>
      </w:pPr>
      <w:r>
        <w:rPr>
          <w:rFonts w:ascii="Times New Roman" w:hAnsi="Times New Roman" w:eastAsia="Times New Roman"/>
          <w:b w:val="0"/>
          <w:i w:val="0"/>
          <w:sz w:val="24"/>
        </w:rPr>
        <w:t>A.  osmosis. B. plasmolysis. C. dialysis. D. diffusion. Directions: Questions 30 to 35 refer to the diagram below, which shows the condition of a cell of a strip of epidermis that has been immersed in solution X for 12 hours.</w:t>
      </w: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The phenomenon shown by the cell is</w:t>
      </w:r>
    </w:p>
    <w:p>
      <w:pPr>
        <w:spacing w:after="80"/>
        <w:jc w:val="center"/>
      </w:pPr>
      <w:r>
        <w:drawing>
          <wp:inline xmlns:a="http://schemas.openxmlformats.org/drawingml/2006/main" xmlns:pic="http://schemas.openxmlformats.org/drawingml/2006/picture">
            <wp:extent cx="4752000" cy="2752200"/>
            <wp:docPr id="158" name="Picture 158"/>
            <wp:cNvGraphicFramePr>
              <a:graphicFrameLocks noChangeAspect="1"/>
            </wp:cNvGraphicFramePr>
            <a:graphic>
              <a:graphicData uri="http://schemas.openxmlformats.org/drawingml/2006/picture">
                <pic:pic>
                  <pic:nvPicPr>
                    <pic:cNvPr id="0" name="Transport_of_materials_across_cell_membr_q029_1.png"/>
                    <pic:cNvPicPr/>
                  </pic:nvPicPr>
                  <pic:blipFill>
                    <a:blip r:embed="rId44"/>
                    <a:stretch>
                      <a:fillRect/>
                    </a:stretch>
                  </pic:blipFill>
                  <pic:spPr>
                    <a:xfrm>
                      <a:off x="0" y="0"/>
                      <a:ext cx="4752000" cy="2752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38521"/>
            <wp:docPr id="159" name="Picture 159"/>
            <wp:cNvGraphicFramePr>
              <a:graphicFrameLocks noChangeAspect="1"/>
            </wp:cNvGraphicFramePr>
            <a:graphic>
              <a:graphicData uri="http://schemas.openxmlformats.org/drawingml/2006/picture">
                <pic:pic>
                  <pic:nvPicPr>
                    <pic:cNvPr id="0" name="Transport_of_materials_across_cell_membr_q027_1.png"/>
                    <pic:cNvPicPr/>
                  </pic:nvPicPr>
                  <pic:blipFill>
                    <a:blip r:embed="rId43"/>
                    <a:stretch>
                      <a:fillRect/>
                    </a:stretch>
                  </pic:blipFill>
                  <pic:spPr>
                    <a:xfrm>
                      <a:off x="0" y="0"/>
                      <a:ext cx="4752000" cy="32385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81774"/>
            <wp:docPr id="160" name="Picture 160"/>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42"/>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161" name="Picture 161"/>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62" name="Picture 162"/>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20" w:before="0"/>
        <w:ind w:left="283"/>
      </w:pPr>
      <w:r>
        <w:rPr>
          <w:rFonts w:ascii="Times New Roman" w:hAnsi="Times New Roman" w:eastAsia="Times New Roman"/>
          <w:b w:val="0"/>
          <w:i w:val="0"/>
          <w:sz w:val="24"/>
        </w:rPr>
        <w:t>A.  hydrolysis</w:t>
      </w:r>
    </w:p>
    <w:p>
      <w:pPr>
        <w:spacing w:after="20" w:before="0"/>
        <w:ind w:left="283"/>
      </w:pPr>
      <w:r>
        <w:rPr>
          <w:rFonts w:ascii="Times New Roman" w:hAnsi="Times New Roman" w:eastAsia="Times New Roman"/>
          <w:b w:val="0"/>
          <w:i w:val="0"/>
          <w:sz w:val="24"/>
        </w:rPr>
        <w:t>B.  haemolysis</w:t>
      </w:r>
    </w:p>
    <w:p>
      <w:pPr>
        <w:spacing w:after="20" w:before="0"/>
        <w:ind w:left="283"/>
      </w:pPr>
      <w:r>
        <w:rPr>
          <w:rFonts w:ascii="Times New Roman" w:hAnsi="Times New Roman" w:eastAsia="Times New Roman"/>
          <w:b w:val="0"/>
          <w:i w:val="0"/>
          <w:sz w:val="24"/>
        </w:rPr>
        <w:t>C.  dialysis</w:t>
      </w:r>
    </w:p>
    <w:p>
      <w:pPr>
        <w:spacing w:after="20" w:before="0"/>
        <w:ind w:left="283"/>
      </w:pPr>
      <w:r>
        <w:rPr>
          <w:rFonts w:ascii="Times New Roman" w:hAnsi="Times New Roman" w:eastAsia="Times New Roman"/>
          <w:b w:val="0"/>
          <w:i w:val="0"/>
          <w:sz w:val="24"/>
        </w:rPr>
        <w:t>D.  plasmolysis</w:t>
      </w:r>
    </w:p>
    <w:p>
      <w:pPr>
        <w:spacing w:before="160" w:after="80"/>
      </w:pPr>
      <w:r>
        <w:rPr>
          <w:rFonts w:ascii="Times New Roman" w:hAnsi="Times New Roman" w:eastAsia="Times New Roman"/>
          <w:b/>
          <w:i w:val="0"/>
          <w:sz w:val="24"/>
        </w:rPr>
        <w:t xml:space="preserve">97.  </w:t>
      </w:r>
      <w:r>
        <w:rPr>
          <w:rFonts w:ascii="Times New Roman" w:hAnsi="Times New Roman" w:eastAsia="Times New Roman"/>
          <w:b w:val="0"/>
          <w:i w:val="0"/>
          <w:sz w:val="24"/>
        </w:rPr>
        <w:t>The structure labelled 1 is</w:t>
      </w:r>
    </w:p>
    <w:p>
      <w:pPr>
        <w:spacing w:after="80"/>
        <w:jc w:val="center"/>
      </w:pPr>
      <w:r>
        <w:drawing>
          <wp:inline xmlns:a="http://schemas.openxmlformats.org/drawingml/2006/main" xmlns:pic="http://schemas.openxmlformats.org/drawingml/2006/picture">
            <wp:extent cx="4752000" cy="2752200"/>
            <wp:docPr id="163" name="Picture 163"/>
            <wp:cNvGraphicFramePr>
              <a:graphicFrameLocks noChangeAspect="1"/>
            </wp:cNvGraphicFramePr>
            <a:graphic>
              <a:graphicData uri="http://schemas.openxmlformats.org/drawingml/2006/picture">
                <pic:pic>
                  <pic:nvPicPr>
                    <pic:cNvPr id="0" name="Transport_of_materials_across_cell_membr_q029_1.png"/>
                    <pic:cNvPicPr/>
                  </pic:nvPicPr>
                  <pic:blipFill>
                    <a:blip r:embed="rId44"/>
                    <a:stretch>
                      <a:fillRect/>
                    </a:stretch>
                  </pic:blipFill>
                  <pic:spPr>
                    <a:xfrm>
                      <a:off x="0" y="0"/>
                      <a:ext cx="4752000" cy="2752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38521"/>
            <wp:docPr id="164" name="Picture 164"/>
            <wp:cNvGraphicFramePr>
              <a:graphicFrameLocks noChangeAspect="1"/>
            </wp:cNvGraphicFramePr>
            <a:graphic>
              <a:graphicData uri="http://schemas.openxmlformats.org/drawingml/2006/picture">
                <pic:pic>
                  <pic:nvPicPr>
                    <pic:cNvPr id="0" name="Transport_of_materials_across_cell_membr_q027_1.png"/>
                    <pic:cNvPicPr/>
                  </pic:nvPicPr>
                  <pic:blipFill>
                    <a:blip r:embed="rId43"/>
                    <a:stretch>
                      <a:fillRect/>
                    </a:stretch>
                  </pic:blipFill>
                  <pic:spPr>
                    <a:xfrm>
                      <a:off x="0" y="0"/>
                      <a:ext cx="4752000" cy="32385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81774"/>
            <wp:docPr id="165" name="Picture 165"/>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42"/>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166" name="Picture 166"/>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67" name="Picture 167"/>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20" w:before="0"/>
        <w:ind w:left="283"/>
      </w:pPr>
      <w:r>
        <w:rPr>
          <w:rFonts w:ascii="Times New Roman" w:hAnsi="Times New Roman" w:eastAsia="Times New Roman"/>
          <w:b w:val="0"/>
          <w:i w:val="0"/>
          <w:sz w:val="24"/>
        </w:rPr>
        <w:t>A.  fully permeable</w:t>
      </w:r>
    </w:p>
    <w:p>
      <w:pPr>
        <w:spacing w:after="20" w:before="0"/>
        <w:ind w:left="283"/>
      </w:pPr>
      <w:r>
        <w:rPr>
          <w:rFonts w:ascii="Times New Roman" w:hAnsi="Times New Roman" w:eastAsia="Times New Roman"/>
          <w:b w:val="0"/>
          <w:i w:val="0"/>
          <w:sz w:val="24"/>
        </w:rPr>
        <w:t>B.  semi-permeable</w:t>
      </w:r>
    </w:p>
    <w:p>
      <w:pPr>
        <w:spacing w:after="20" w:before="0"/>
        <w:ind w:left="283"/>
      </w:pPr>
      <w:r>
        <w:rPr>
          <w:rFonts w:ascii="Times New Roman" w:hAnsi="Times New Roman" w:eastAsia="Times New Roman"/>
          <w:b w:val="0"/>
          <w:i w:val="0"/>
          <w:sz w:val="24"/>
        </w:rPr>
        <w:t>C.  selectively permeable</w:t>
      </w:r>
    </w:p>
    <w:p>
      <w:pPr>
        <w:spacing w:after="20" w:before="0"/>
        <w:ind w:left="283"/>
      </w:pPr>
      <w:r>
        <w:rPr>
          <w:rFonts w:ascii="Times New Roman" w:hAnsi="Times New Roman" w:eastAsia="Times New Roman"/>
          <w:b w:val="0"/>
          <w:i w:val="0"/>
          <w:sz w:val="24"/>
        </w:rPr>
        <w:t>D.  impermeable</w:t>
      </w:r>
    </w:p>
    <w:p>
      <w:pPr>
        <w:spacing w:before="160" w:after="80"/>
      </w:pPr>
      <w:r>
        <w:rPr>
          <w:rFonts w:ascii="Times New Roman" w:hAnsi="Times New Roman" w:eastAsia="Times New Roman"/>
          <w:b/>
          <w:i w:val="0"/>
          <w:sz w:val="24"/>
        </w:rPr>
        <w:t xml:space="preserve">98.  </w:t>
      </w:r>
      <w:r>
        <w:rPr>
          <w:rFonts w:ascii="Times New Roman" w:hAnsi="Times New Roman" w:eastAsia="Times New Roman"/>
          <w:b w:val="0"/>
          <w:i w:val="0"/>
          <w:sz w:val="24"/>
        </w:rPr>
        <w:t>When the cell shown has reached the state of equilibrium,</w:t>
      </w:r>
    </w:p>
    <w:p>
      <w:pPr>
        <w:spacing w:after="80"/>
        <w:jc w:val="center"/>
      </w:pPr>
      <w:r>
        <w:drawing>
          <wp:inline xmlns:a="http://schemas.openxmlformats.org/drawingml/2006/main" xmlns:pic="http://schemas.openxmlformats.org/drawingml/2006/picture">
            <wp:extent cx="4752000" cy="2752200"/>
            <wp:docPr id="168" name="Picture 168"/>
            <wp:cNvGraphicFramePr>
              <a:graphicFrameLocks noChangeAspect="1"/>
            </wp:cNvGraphicFramePr>
            <a:graphic>
              <a:graphicData uri="http://schemas.openxmlformats.org/drawingml/2006/picture">
                <pic:pic>
                  <pic:nvPicPr>
                    <pic:cNvPr id="0" name="Transport_of_materials_across_cell_membr_q029_1.png"/>
                    <pic:cNvPicPr/>
                  </pic:nvPicPr>
                  <pic:blipFill>
                    <a:blip r:embed="rId44"/>
                    <a:stretch>
                      <a:fillRect/>
                    </a:stretch>
                  </pic:blipFill>
                  <pic:spPr>
                    <a:xfrm>
                      <a:off x="0" y="0"/>
                      <a:ext cx="4752000" cy="2752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38521"/>
            <wp:docPr id="169" name="Picture 169"/>
            <wp:cNvGraphicFramePr>
              <a:graphicFrameLocks noChangeAspect="1"/>
            </wp:cNvGraphicFramePr>
            <a:graphic>
              <a:graphicData uri="http://schemas.openxmlformats.org/drawingml/2006/picture">
                <pic:pic>
                  <pic:nvPicPr>
                    <pic:cNvPr id="0" name="Transport_of_materials_across_cell_membr_q027_1.png"/>
                    <pic:cNvPicPr/>
                  </pic:nvPicPr>
                  <pic:blipFill>
                    <a:blip r:embed="rId43"/>
                    <a:stretch>
                      <a:fillRect/>
                    </a:stretch>
                  </pic:blipFill>
                  <pic:spPr>
                    <a:xfrm>
                      <a:off x="0" y="0"/>
                      <a:ext cx="4752000" cy="32385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81774"/>
            <wp:docPr id="170" name="Picture 170"/>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42"/>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171" name="Picture 171"/>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72" name="Picture 172"/>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20" w:before="0"/>
        <w:ind w:left="283"/>
      </w:pPr>
      <w:r>
        <w:rPr>
          <w:rFonts w:ascii="Times New Roman" w:hAnsi="Times New Roman" w:eastAsia="Times New Roman"/>
          <w:b w:val="0"/>
          <w:i w:val="0"/>
          <w:sz w:val="24"/>
        </w:rPr>
        <w:t>A.  osmosis stops.</w:t>
      </w:r>
    </w:p>
    <w:p>
      <w:pPr>
        <w:spacing w:after="20" w:before="0"/>
        <w:ind w:left="283"/>
      </w:pPr>
      <w:r>
        <w:rPr>
          <w:rFonts w:ascii="Times New Roman" w:hAnsi="Times New Roman" w:eastAsia="Times New Roman"/>
          <w:b w:val="0"/>
          <w:i w:val="0"/>
          <w:sz w:val="24"/>
        </w:rPr>
        <w:t>B.  water molecules enter and leave the structure labelled 2 at the same rate.</w:t>
      </w:r>
    </w:p>
    <w:p>
      <w:pPr>
        <w:spacing w:after="20" w:before="0"/>
        <w:ind w:left="283"/>
      </w:pPr>
      <w:r>
        <w:rPr>
          <w:rFonts w:ascii="Times New Roman" w:hAnsi="Times New Roman" w:eastAsia="Times New Roman"/>
          <w:b w:val="0"/>
          <w:i w:val="0"/>
          <w:sz w:val="24"/>
        </w:rPr>
        <w:t>C.  structure labelled 1 exerts no wall pressure on the cytoplasm of the cell.</w:t>
      </w:r>
    </w:p>
    <w:p>
      <w:pPr>
        <w:spacing w:after="20" w:before="0"/>
        <w:ind w:left="283"/>
      </w:pPr>
      <w:r>
        <w:rPr>
          <w:rFonts w:ascii="Times New Roman" w:hAnsi="Times New Roman" w:eastAsia="Times New Roman"/>
          <w:b w:val="0"/>
          <w:i w:val="0"/>
          <w:sz w:val="24"/>
        </w:rPr>
        <w:t>D.  all of the above are correct.</w:t>
      </w:r>
    </w:p>
    <w:p>
      <w:pPr>
        <w:spacing w:before="160" w:after="80"/>
      </w:pPr>
      <w:r>
        <w:rPr>
          <w:rFonts w:ascii="Times New Roman" w:hAnsi="Times New Roman" w:eastAsia="Times New Roman"/>
          <w:b/>
          <w:i w:val="0"/>
          <w:sz w:val="24"/>
        </w:rPr>
        <w:t xml:space="preserve">99.  </w:t>
      </w:r>
      <w:r>
        <w:rPr>
          <w:rFonts w:ascii="Times New Roman" w:hAnsi="Times New Roman" w:eastAsia="Times New Roman"/>
          <w:b w:val="0"/>
          <w:i w:val="0"/>
          <w:sz w:val="24"/>
        </w:rPr>
        <w:t>The space labelled 3 is</w:t>
      </w:r>
    </w:p>
    <w:p>
      <w:pPr>
        <w:spacing w:after="80"/>
        <w:jc w:val="center"/>
      </w:pPr>
      <w:r>
        <w:drawing>
          <wp:inline xmlns:a="http://schemas.openxmlformats.org/drawingml/2006/main" xmlns:pic="http://schemas.openxmlformats.org/drawingml/2006/picture">
            <wp:extent cx="4752000" cy="2752200"/>
            <wp:docPr id="173" name="Picture 173"/>
            <wp:cNvGraphicFramePr>
              <a:graphicFrameLocks noChangeAspect="1"/>
            </wp:cNvGraphicFramePr>
            <a:graphic>
              <a:graphicData uri="http://schemas.openxmlformats.org/drawingml/2006/picture">
                <pic:pic>
                  <pic:nvPicPr>
                    <pic:cNvPr id="0" name="Transport_of_materials_across_cell_membr_q029_1.png"/>
                    <pic:cNvPicPr/>
                  </pic:nvPicPr>
                  <pic:blipFill>
                    <a:blip r:embed="rId44"/>
                    <a:stretch>
                      <a:fillRect/>
                    </a:stretch>
                  </pic:blipFill>
                  <pic:spPr>
                    <a:xfrm>
                      <a:off x="0" y="0"/>
                      <a:ext cx="4752000" cy="2752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38521"/>
            <wp:docPr id="174" name="Picture 174"/>
            <wp:cNvGraphicFramePr>
              <a:graphicFrameLocks noChangeAspect="1"/>
            </wp:cNvGraphicFramePr>
            <a:graphic>
              <a:graphicData uri="http://schemas.openxmlformats.org/drawingml/2006/picture">
                <pic:pic>
                  <pic:nvPicPr>
                    <pic:cNvPr id="0" name="Transport_of_materials_across_cell_membr_q027_1.png"/>
                    <pic:cNvPicPr/>
                  </pic:nvPicPr>
                  <pic:blipFill>
                    <a:blip r:embed="rId43"/>
                    <a:stretch>
                      <a:fillRect/>
                    </a:stretch>
                  </pic:blipFill>
                  <pic:spPr>
                    <a:xfrm>
                      <a:off x="0" y="0"/>
                      <a:ext cx="4752000" cy="32385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81774"/>
            <wp:docPr id="175" name="Picture 175"/>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42"/>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176" name="Picture 176"/>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77" name="Picture 177"/>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20" w:before="0"/>
        <w:ind w:left="283"/>
      </w:pPr>
      <w:r>
        <w:rPr>
          <w:rFonts w:ascii="Times New Roman" w:hAnsi="Times New Roman" w:eastAsia="Times New Roman"/>
          <w:b w:val="0"/>
          <w:i w:val="0"/>
          <w:sz w:val="24"/>
        </w:rPr>
        <w:t>A.  empty.</w:t>
      </w:r>
    </w:p>
    <w:p>
      <w:pPr>
        <w:spacing w:after="20" w:before="0"/>
        <w:ind w:left="283"/>
      </w:pPr>
      <w:r>
        <w:rPr>
          <w:rFonts w:ascii="Times New Roman" w:hAnsi="Times New Roman" w:eastAsia="Times New Roman"/>
          <w:b w:val="0"/>
          <w:i w:val="0"/>
          <w:sz w:val="24"/>
        </w:rPr>
        <w:t>B.  filled with a solution with the same strength as that bathing the cell.</w:t>
      </w:r>
    </w:p>
    <w:p>
      <w:pPr>
        <w:spacing w:after="20" w:before="0"/>
        <w:ind w:left="283"/>
      </w:pPr>
      <w:r>
        <w:rPr>
          <w:rFonts w:ascii="Times New Roman" w:hAnsi="Times New Roman" w:eastAsia="Times New Roman"/>
          <w:b w:val="0"/>
          <w:i w:val="0"/>
          <w:sz w:val="24"/>
        </w:rPr>
        <w:t>C.  filled with a solution more dilute than that bathing the cell.</w:t>
      </w:r>
    </w:p>
    <w:p>
      <w:pPr>
        <w:spacing w:after="20" w:before="0"/>
        <w:ind w:left="283"/>
      </w:pPr>
      <w:r>
        <w:rPr>
          <w:rFonts w:ascii="Times New Roman" w:hAnsi="Times New Roman" w:eastAsia="Times New Roman"/>
          <w:b w:val="0"/>
          <w:i w:val="0"/>
          <w:sz w:val="24"/>
        </w:rPr>
        <w:t>D.  filled with a solution more concentrated than that bathing the cell.</w:t>
      </w:r>
    </w:p>
    <w:p>
      <w:pPr>
        <w:spacing w:before="160" w:after="80"/>
      </w:pPr>
      <w:r>
        <w:rPr>
          <w:rFonts w:ascii="Times New Roman" w:hAnsi="Times New Roman" w:eastAsia="Times New Roman"/>
          <w:b/>
          <w:i w:val="0"/>
          <w:sz w:val="24"/>
        </w:rPr>
        <w:t xml:space="preserve">100.  </w:t>
      </w:r>
      <w:r>
        <w:rPr>
          <w:rFonts w:ascii="Times New Roman" w:hAnsi="Times New Roman" w:eastAsia="Times New Roman"/>
          <w:b w:val="0"/>
          <w:i w:val="0"/>
          <w:sz w:val="24"/>
        </w:rPr>
        <w:t>The solution bathing the cell is</w:t>
      </w:r>
    </w:p>
    <w:p>
      <w:pPr>
        <w:spacing w:after="80"/>
        <w:jc w:val="center"/>
      </w:pPr>
      <w:r>
        <w:drawing>
          <wp:inline xmlns:a="http://schemas.openxmlformats.org/drawingml/2006/main" xmlns:pic="http://schemas.openxmlformats.org/drawingml/2006/picture">
            <wp:extent cx="4752000" cy="2752200"/>
            <wp:docPr id="178" name="Picture 178"/>
            <wp:cNvGraphicFramePr>
              <a:graphicFrameLocks noChangeAspect="1"/>
            </wp:cNvGraphicFramePr>
            <a:graphic>
              <a:graphicData uri="http://schemas.openxmlformats.org/drawingml/2006/picture">
                <pic:pic>
                  <pic:nvPicPr>
                    <pic:cNvPr id="0" name="Transport_of_materials_across_cell_membr_q029_1.png"/>
                    <pic:cNvPicPr/>
                  </pic:nvPicPr>
                  <pic:blipFill>
                    <a:blip r:embed="rId44"/>
                    <a:stretch>
                      <a:fillRect/>
                    </a:stretch>
                  </pic:blipFill>
                  <pic:spPr>
                    <a:xfrm>
                      <a:off x="0" y="0"/>
                      <a:ext cx="4752000" cy="2752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38521"/>
            <wp:docPr id="179" name="Picture 179"/>
            <wp:cNvGraphicFramePr>
              <a:graphicFrameLocks noChangeAspect="1"/>
            </wp:cNvGraphicFramePr>
            <a:graphic>
              <a:graphicData uri="http://schemas.openxmlformats.org/drawingml/2006/picture">
                <pic:pic>
                  <pic:nvPicPr>
                    <pic:cNvPr id="0" name="Transport_of_materials_across_cell_membr_q027_1.png"/>
                    <pic:cNvPicPr/>
                  </pic:nvPicPr>
                  <pic:blipFill>
                    <a:blip r:embed="rId43"/>
                    <a:stretch>
                      <a:fillRect/>
                    </a:stretch>
                  </pic:blipFill>
                  <pic:spPr>
                    <a:xfrm>
                      <a:off x="0" y="0"/>
                      <a:ext cx="4752000" cy="32385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81774"/>
            <wp:docPr id="180" name="Picture 180"/>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42"/>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181" name="Picture 181"/>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82" name="Picture 182"/>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20" w:before="0"/>
        <w:ind w:left="283"/>
      </w:pPr>
      <w:r>
        <w:rPr>
          <w:rFonts w:ascii="Times New Roman" w:hAnsi="Times New Roman" w:eastAsia="Times New Roman"/>
          <w:b w:val="0"/>
          <w:i w:val="0"/>
          <w:sz w:val="24"/>
        </w:rPr>
        <w:t>A.  hypertonic to the cell.</w:t>
      </w:r>
    </w:p>
    <w:p>
      <w:pPr>
        <w:spacing w:after="20" w:before="0"/>
        <w:ind w:left="283"/>
      </w:pPr>
      <w:r>
        <w:rPr>
          <w:rFonts w:ascii="Times New Roman" w:hAnsi="Times New Roman" w:eastAsia="Times New Roman"/>
          <w:b w:val="0"/>
          <w:i w:val="0"/>
          <w:sz w:val="24"/>
        </w:rPr>
        <w:t>B.  isotonic with the cell.</w:t>
      </w:r>
    </w:p>
    <w:p>
      <w:pPr>
        <w:spacing w:after="20" w:before="0"/>
        <w:ind w:left="283"/>
      </w:pPr>
      <w:r>
        <w:rPr>
          <w:rFonts w:ascii="Times New Roman" w:hAnsi="Times New Roman" w:eastAsia="Times New Roman"/>
          <w:b w:val="0"/>
          <w:i w:val="0"/>
          <w:sz w:val="24"/>
        </w:rPr>
        <w:t>C.  hypotonic to the cell.</w:t>
      </w:r>
    </w:p>
    <w:p>
      <w:pPr>
        <w:spacing w:after="20" w:before="0"/>
        <w:ind w:left="283"/>
      </w:pPr>
      <w:r>
        <w:rPr>
          <w:rFonts w:ascii="Times New Roman" w:hAnsi="Times New Roman" w:eastAsia="Times New Roman"/>
          <w:b w:val="0"/>
          <w:i w:val="0"/>
          <w:sz w:val="24"/>
        </w:rPr>
        <w:t>D.  less concentrated than the cell sap.</w:t>
      </w:r>
    </w:p>
    <w:p>
      <w:pPr>
        <w:spacing w:before="160" w:after="80"/>
      </w:pPr>
      <w:r>
        <w:rPr>
          <w:rFonts w:ascii="Times New Roman" w:hAnsi="Times New Roman" w:eastAsia="Times New Roman"/>
          <w:b/>
          <w:i w:val="0"/>
          <w:sz w:val="24"/>
        </w:rPr>
        <w:t xml:space="preserve">101.  </w:t>
      </w:r>
      <w:r>
        <w:rPr>
          <w:rFonts w:ascii="Times New Roman" w:hAnsi="Times New Roman" w:eastAsia="Times New Roman"/>
          <w:b w:val="0"/>
          <w:i w:val="0"/>
          <w:sz w:val="24"/>
        </w:rPr>
        <w:t>Whenever the cells in the stem of a herbaceous plant are similar to the condition as that in the above diagram, the plant is</w:t>
      </w:r>
    </w:p>
    <w:p>
      <w:pPr>
        <w:spacing w:after="80"/>
        <w:jc w:val="center"/>
      </w:pPr>
      <w:r>
        <w:drawing>
          <wp:inline xmlns:a="http://schemas.openxmlformats.org/drawingml/2006/main" xmlns:pic="http://schemas.openxmlformats.org/drawingml/2006/picture">
            <wp:extent cx="4752000" cy="2752200"/>
            <wp:docPr id="183" name="Picture 183"/>
            <wp:cNvGraphicFramePr>
              <a:graphicFrameLocks noChangeAspect="1"/>
            </wp:cNvGraphicFramePr>
            <a:graphic>
              <a:graphicData uri="http://schemas.openxmlformats.org/drawingml/2006/picture">
                <pic:pic>
                  <pic:nvPicPr>
                    <pic:cNvPr id="0" name="Transport_of_materials_across_cell_membr_q029_1.png"/>
                    <pic:cNvPicPr/>
                  </pic:nvPicPr>
                  <pic:blipFill>
                    <a:blip r:embed="rId44"/>
                    <a:stretch>
                      <a:fillRect/>
                    </a:stretch>
                  </pic:blipFill>
                  <pic:spPr>
                    <a:xfrm>
                      <a:off x="0" y="0"/>
                      <a:ext cx="4752000" cy="2752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38521"/>
            <wp:docPr id="184" name="Picture 184"/>
            <wp:cNvGraphicFramePr>
              <a:graphicFrameLocks noChangeAspect="1"/>
            </wp:cNvGraphicFramePr>
            <a:graphic>
              <a:graphicData uri="http://schemas.openxmlformats.org/drawingml/2006/picture">
                <pic:pic>
                  <pic:nvPicPr>
                    <pic:cNvPr id="0" name="Transport_of_materials_across_cell_membr_q027_1.png"/>
                    <pic:cNvPicPr/>
                  </pic:nvPicPr>
                  <pic:blipFill>
                    <a:blip r:embed="rId43"/>
                    <a:stretch>
                      <a:fillRect/>
                    </a:stretch>
                  </pic:blipFill>
                  <pic:spPr>
                    <a:xfrm>
                      <a:off x="0" y="0"/>
                      <a:ext cx="4752000" cy="32385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81774"/>
            <wp:docPr id="185" name="Picture 185"/>
            <wp:cNvGraphicFramePr>
              <a:graphicFrameLocks noChangeAspect="1"/>
            </wp:cNvGraphicFramePr>
            <a:graphic>
              <a:graphicData uri="http://schemas.openxmlformats.org/drawingml/2006/picture">
                <pic:pic>
                  <pic:nvPicPr>
                    <pic:cNvPr id="0" name="Transport_of_materials_across_cell_membr_q024_1.png"/>
                    <pic:cNvPicPr/>
                  </pic:nvPicPr>
                  <pic:blipFill>
                    <a:blip r:embed="rId42"/>
                    <a:stretch>
                      <a:fillRect/>
                    </a:stretch>
                  </pic:blipFill>
                  <pic:spPr>
                    <a:xfrm>
                      <a:off x="0" y="0"/>
                      <a:ext cx="4752000" cy="31817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53"/>
            <wp:docPr id="186" name="Picture 186"/>
            <wp:cNvGraphicFramePr>
              <a:graphicFrameLocks noChangeAspect="1"/>
            </wp:cNvGraphicFramePr>
            <a:graphic>
              <a:graphicData uri="http://schemas.openxmlformats.org/drawingml/2006/picture">
                <pic:pic>
                  <pic:nvPicPr>
                    <pic:cNvPr id="0" name="Transport_of_materials_across_cell_membr_q022_1.png"/>
                    <pic:cNvPicPr/>
                  </pic:nvPicPr>
                  <pic:blipFill>
                    <a:blip r:embed="rId41"/>
                    <a:stretch>
                      <a:fillRect/>
                    </a:stretch>
                  </pic:blipFill>
                  <pic:spPr>
                    <a:xfrm>
                      <a:off x="0" y="0"/>
                      <a:ext cx="4752000" cy="46503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6670"/>
            <wp:docPr id="187" name="Picture 187"/>
            <wp:cNvGraphicFramePr>
              <a:graphicFrameLocks noChangeAspect="1"/>
            </wp:cNvGraphicFramePr>
            <a:graphic>
              <a:graphicData uri="http://schemas.openxmlformats.org/drawingml/2006/picture">
                <pic:pic>
                  <pic:nvPicPr>
                    <pic:cNvPr id="0" name="Transport_of_materials_across_cell_membr_q018_1.png"/>
                    <pic:cNvPicPr/>
                  </pic:nvPicPr>
                  <pic:blipFill>
                    <a:blip r:embed="rId32"/>
                    <a:stretch>
                      <a:fillRect/>
                    </a:stretch>
                  </pic:blipFill>
                  <pic:spPr>
                    <a:xfrm>
                      <a:off x="0" y="0"/>
                      <a:ext cx="4752000" cy="4136670"/>
                    </a:xfrm>
                    <a:prstGeom prst="rect"/>
                  </pic:spPr>
                </pic:pic>
              </a:graphicData>
            </a:graphic>
          </wp:inline>
        </w:drawing>
      </w:r>
    </w:p>
    <w:p>
      <w:pPr>
        <w:spacing w:after="20" w:before="0"/>
        <w:ind w:left="283"/>
      </w:pPr>
      <w:r>
        <w:rPr>
          <w:rFonts w:ascii="Times New Roman" w:hAnsi="Times New Roman" w:eastAsia="Times New Roman"/>
          <w:b w:val="0"/>
          <w:i w:val="0"/>
          <w:sz w:val="24"/>
        </w:rPr>
        <w:t>A.  wilting.</w:t>
      </w:r>
    </w:p>
    <w:p>
      <w:pPr>
        <w:spacing w:after="20" w:before="0"/>
        <w:ind w:left="283"/>
      </w:pPr>
      <w:r>
        <w:rPr>
          <w:rFonts w:ascii="Times New Roman" w:hAnsi="Times New Roman" w:eastAsia="Times New Roman"/>
          <w:b w:val="0"/>
          <w:i w:val="0"/>
          <w:sz w:val="24"/>
        </w:rPr>
        <w:t>B.  turgid.</w:t>
      </w:r>
    </w:p>
    <w:p>
      <w:pPr>
        <w:spacing w:after="20" w:before="0"/>
        <w:ind w:left="283"/>
      </w:pPr>
      <w:r>
        <w:rPr>
          <w:rFonts w:ascii="Times New Roman" w:hAnsi="Times New Roman" w:eastAsia="Times New Roman"/>
          <w:b w:val="0"/>
          <w:i w:val="0"/>
          <w:sz w:val="24"/>
        </w:rPr>
        <w:t>C.  in dormant state.</w:t>
      </w:r>
    </w:p>
    <w:p>
      <w:pPr>
        <w:spacing w:after="20" w:before="0"/>
        <w:ind w:left="283"/>
      </w:pPr>
      <w:r>
        <w:rPr>
          <w:rFonts w:ascii="Times New Roman" w:hAnsi="Times New Roman" w:eastAsia="Times New Roman"/>
          <w:b w:val="0"/>
          <w:i w:val="0"/>
          <w:sz w:val="24"/>
        </w:rPr>
        <w:t>D.  growing.</w:t>
      </w:r>
    </w:p>
    <w:p>
      <w:pPr>
        <w:spacing w:before="160" w:after="80"/>
      </w:pPr>
      <w:r>
        <w:rPr>
          <w:rFonts w:ascii="Times New Roman" w:hAnsi="Times New Roman" w:eastAsia="Times New Roman"/>
          <w:b/>
          <w:i w:val="0"/>
          <w:sz w:val="24"/>
        </w:rPr>
        <w:t xml:space="preserve">102.  </w:t>
      </w:r>
      <w:r>
        <w:rPr>
          <w:rFonts w:ascii="Times New Roman" w:hAnsi="Times New Roman" w:eastAsia="Times New Roman"/>
          <w:b w:val="0"/>
          <w:i w:val="0"/>
          <w:sz w:val="24"/>
        </w:rPr>
        <w:t>The following diagrams show three closely packed plant cells with different water potential. Which of the following shows the CORRECT movement of water among the cells?</w:t>
      </w:r>
    </w:p>
    <w:p>
      <w:pPr>
        <w:spacing w:after="80"/>
        <w:jc w:val="center"/>
      </w:pPr>
      <w:r>
        <w:drawing>
          <wp:inline xmlns:a="http://schemas.openxmlformats.org/drawingml/2006/main" xmlns:pic="http://schemas.openxmlformats.org/drawingml/2006/picture">
            <wp:extent cx="4752000" cy="2746787"/>
            <wp:docPr id="188" name="Picture 188"/>
            <wp:cNvGraphicFramePr>
              <a:graphicFrameLocks noChangeAspect="1"/>
            </wp:cNvGraphicFramePr>
            <a:graphic>
              <a:graphicData uri="http://schemas.openxmlformats.org/drawingml/2006/picture">
                <pic:pic>
                  <pic:nvPicPr>
                    <pic:cNvPr id="0" name="Transport_of_materials_across_cell_membr_q036_1.png"/>
                    <pic:cNvPicPr/>
                  </pic:nvPicPr>
                  <pic:blipFill>
                    <a:blip r:embed="rId45"/>
                    <a:stretch>
                      <a:fillRect/>
                    </a:stretch>
                  </pic:blipFill>
                  <pic:spPr>
                    <a:xfrm>
                      <a:off x="0" y="0"/>
                      <a:ext cx="4752000" cy="27467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975573"/>
            <wp:docPr id="189" name="Picture 189"/>
            <wp:cNvGraphicFramePr>
              <a:graphicFrameLocks noChangeAspect="1"/>
            </wp:cNvGraphicFramePr>
            <a:graphic>
              <a:graphicData uri="http://schemas.openxmlformats.org/drawingml/2006/picture">
                <pic:pic>
                  <pic:nvPicPr>
                    <pic:cNvPr id="0" name="Transport_of_materials_across_cell_membr_q036_2.png"/>
                    <pic:cNvPicPr/>
                  </pic:nvPicPr>
                  <pic:blipFill>
                    <a:blip r:embed="rId46"/>
                    <a:stretch>
                      <a:fillRect/>
                    </a:stretch>
                  </pic:blipFill>
                  <pic:spPr>
                    <a:xfrm>
                      <a:off x="0" y="0"/>
                      <a:ext cx="4752000" cy="9975573"/>
                    </a:xfrm>
                    <a:prstGeom prst="rect"/>
                  </pic:spPr>
                </pic:pic>
              </a:graphicData>
            </a:graphic>
          </wp:inline>
        </w:drawing>
      </w:r>
    </w:p>
    <w:p>
      <w:pPr>
        <w:spacing w:after="20" w:before="0"/>
        <w:ind w:left="283"/>
      </w:pPr>
      <w:r>
        <w:rPr>
          <w:rFonts w:ascii="Times New Roman" w:hAnsi="Times New Roman" w:eastAsia="Times New Roman"/>
          <w:b w:val="0"/>
          <w:i w:val="0"/>
          <w:sz w:val="24"/>
        </w:rPr>
        <w:t>A.  Cell K Cell L Cell M</w:t>
      </w:r>
    </w:p>
    <w:p>
      <w:pPr>
        <w:spacing w:after="20" w:before="0"/>
        <w:ind w:left="283"/>
      </w:pPr>
      <w:r>
        <w:rPr>
          <w:rFonts w:ascii="Times New Roman" w:hAnsi="Times New Roman" w:eastAsia="Times New Roman"/>
          <w:b w:val="0"/>
          <w:i w:val="0"/>
          <w:sz w:val="24"/>
        </w:rPr>
        <w:t>B.  Cell M Cell K Cell L</w:t>
      </w:r>
    </w:p>
    <w:p>
      <w:pPr>
        <w:spacing w:after="20" w:before="0"/>
        <w:ind w:left="283"/>
      </w:pPr>
      <w:r>
        <w:rPr>
          <w:rFonts w:ascii="Times New Roman" w:hAnsi="Times New Roman" w:eastAsia="Times New Roman"/>
          <w:b w:val="0"/>
          <w:i w:val="0"/>
          <w:sz w:val="24"/>
        </w:rPr>
        <w:t>C.  Cell L Cell K Cell M</w:t>
      </w:r>
    </w:p>
    <w:p>
      <w:pPr>
        <w:spacing w:after="20" w:before="0"/>
        <w:ind w:left="283"/>
      </w:pPr>
      <w:r>
        <w:rPr>
          <w:rFonts w:ascii="Times New Roman" w:hAnsi="Times New Roman" w:eastAsia="Times New Roman"/>
          <w:b w:val="0"/>
          <w:i w:val="0"/>
          <w:sz w:val="24"/>
        </w:rPr>
        <w:t>D.  Cell L Cell M Cell K</w:t>
      </w:r>
    </w:p>
    <w:p>
      <w:pPr>
        <w:spacing w:before="160" w:after="80"/>
      </w:pPr>
      <w:r>
        <w:rPr>
          <w:rFonts w:ascii="Times New Roman" w:hAnsi="Times New Roman" w:eastAsia="Times New Roman"/>
          <w:b/>
          <w:i w:val="0"/>
          <w:sz w:val="24"/>
        </w:rPr>
        <w:t xml:space="preserve">103.  </w:t>
      </w:r>
      <w:r>
        <w:rPr>
          <w:rFonts w:ascii="Times New Roman" w:hAnsi="Times New Roman" w:eastAsia="Times New Roman"/>
          <w:b w:val="0"/>
          <w:i w:val="0"/>
          <w:sz w:val="24"/>
        </w:rPr>
        <w:t>A strip of epidermal tissue has reached the plasmolysed condition by immersing it in a hypertonic solution. It is then put back into distilled water. Which of the following is the CORRECT sequence of changes that can be observed?</w:t>
      </w:r>
    </w:p>
    <w:p>
      <w:pPr>
        <w:spacing w:after="20" w:before="0"/>
        <w:ind w:left="283"/>
      </w:pPr>
      <w:r>
        <w:rPr>
          <w:rFonts w:ascii="Times New Roman" w:hAnsi="Times New Roman" w:eastAsia="Times New Roman"/>
          <w:b w:val="0"/>
          <w:i w:val="0"/>
          <w:sz w:val="24"/>
        </w:rPr>
        <w:t>A.  (5), (4), (2), (3), (1)</w:t>
      </w:r>
    </w:p>
    <w:p>
      <w:pPr>
        <w:spacing w:after="20" w:before="0"/>
        <w:ind w:left="283"/>
      </w:pPr>
      <w:r>
        <w:rPr>
          <w:rFonts w:ascii="Times New Roman" w:hAnsi="Times New Roman" w:eastAsia="Times New Roman"/>
          <w:b w:val="0"/>
          <w:i w:val="0"/>
          <w:sz w:val="24"/>
        </w:rPr>
        <w:t>B.  (1), (3), (4),(2), (5)</w:t>
      </w:r>
    </w:p>
    <w:p>
      <w:pPr>
        <w:spacing w:after="20" w:before="0"/>
        <w:ind w:left="283"/>
      </w:pPr>
      <w:r>
        <w:rPr>
          <w:rFonts w:ascii="Times New Roman" w:hAnsi="Times New Roman" w:eastAsia="Times New Roman"/>
          <w:b w:val="0"/>
          <w:i w:val="0"/>
          <w:sz w:val="24"/>
        </w:rPr>
        <w:t>C.  (5), (2), (4), (3), (1)</w:t>
      </w:r>
    </w:p>
    <w:p>
      <w:pPr>
        <w:spacing w:after="20" w:before="0"/>
        <w:ind w:left="283"/>
      </w:pPr>
      <w:r>
        <w:rPr>
          <w:rFonts w:ascii="Times New Roman" w:hAnsi="Times New Roman" w:eastAsia="Times New Roman"/>
          <w:b w:val="0"/>
          <w:i w:val="0"/>
          <w:sz w:val="24"/>
        </w:rPr>
        <w:t>D.  (1),(4), (3),(5), (2) Directions: If the diagrams in the previous question represent the cells of five strips of epidermal tissues that have been immersed in five sucrose solution of different concentrations, answer questions 38 and 39 with reference to these diagrams.</w:t>
      </w:r>
    </w:p>
    <w:p>
      <w:pPr>
        <w:spacing w:before="160" w:after="80"/>
      </w:pPr>
      <w:r>
        <w:rPr>
          <w:rFonts w:ascii="Times New Roman" w:hAnsi="Times New Roman" w:eastAsia="Times New Roman"/>
          <w:b/>
          <w:i w:val="0"/>
          <w:sz w:val="24"/>
        </w:rPr>
        <w:t xml:space="preserve">104.  </w:t>
      </w:r>
      <w:r>
        <w:rPr>
          <w:rFonts w:ascii="Times New Roman" w:hAnsi="Times New Roman" w:eastAsia="Times New Roman"/>
          <w:b w:val="0"/>
          <w:i w:val="0"/>
          <w:sz w:val="24"/>
        </w:rPr>
        <w:t>Which cell has been immersed in the sucrose solution that has a water potential higher than that of the cell sap?</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105.  </w:t>
      </w:r>
      <w:r>
        <w:rPr>
          <w:rFonts w:ascii="Times New Roman" w:hAnsi="Times New Roman" w:eastAsia="Times New Roman"/>
          <w:b w:val="0"/>
          <w:i w:val="0"/>
          <w:sz w:val="24"/>
        </w:rPr>
        <w:t>Which cell has been immersed in the sucrose solution that is roughly isotonic to the cell? D. (4) Directions: Questions 40 to 44 refer to the following experiment. A student added 3 drops of citrated mammalian blood to three test tubes, X, Y and Z. Each of these test tubes contained 3 cm3 of saline solution of different concentrations. After 10 minutes he removed a drop of each solution and observed them under the microscope. The red blood cells were found to consist of two forms as shown in the following photomicrographs below: The percentage of red blood cells (RB</w:t>
      </w:r>
    </w:p>
    <w:p>
      <w:pPr>
        <w:spacing w:after="80"/>
        <w:jc w:val="center"/>
      </w:pPr>
      <w:r>
        <w:drawing>
          <wp:inline xmlns:a="http://schemas.openxmlformats.org/drawingml/2006/main" xmlns:pic="http://schemas.openxmlformats.org/drawingml/2006/picture">
            <wp:extent cx="4752000" cy="9531708"/>
            <wp:docPr id="190" name="Picture 190"/>
            <wp:cNvGraphicFramePr>
              <a:graphicFrameLocks noChangeAspect="1"/>
            </wp:cNvGraphicFramePr>
            <a:graphic>
              <a:graphicData uri="http://schemas.openxmlformats.org/drawingml/2006/picture">
                <pic:pic>
                  <pic:nvPicPr>
                    <pic:cNvPr id="0" name="Transport_of_materials_across_cell_membr_q039_1.png"/>
                    <pic:cNvPicPr/>
                  </pic:nvPicPr>
                  <pic:blipFill>
                    <a:blip r:embed="rId47"/>
                    <a:stretch>
                      <a:fillRect/>
                    </a:stretch>
                  </pic:blipFill>
                  <pic:spPr>
                    <a:xfrm>
                      <a:off x="0" y="0"/>
                      <a:ext cx="4752000" cy="95317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421595"/>
            <wp:docPr id="191" name="Picture 191"/>
            <wp:cNvGraphicFramePr>
              <a:graphicFrameLocks noChangeAspect="1"/>
            </wp:cNvGraphicFramePr>
            <a:graphic>
              <a:graphicData uri="http://schemas.openxmlformats.org/drawingml/2006/picture">
                <pic:pic>
                  <pic:nvPicPr>
                    <pic:cNvPr id="0" name="Transport_of_materials_across_cell_membr_q039_2.png"/>
                    <pic:cNvPicPr/>
                  </pic:nvPicPr>
                  <pic:blipFill>
                    <a:blip r:embed="rId48"/>
                    <a:stretch>
                      <a:fillRect/>
                    </a:stretch>
                  </pic:blipFill>
                  <pic:spPr>
                    <a:xfrm>
                      <a:off x="0" y="0"/>
                      <a:ext cx="4752000" cy="942159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Percentage of RBC of</w:t>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Tubes</w:t>
            </w:r>
          </w:p>
        </w:tc>
        <w:tc>
          <w:tcPr>
            <w:tcW w:type="dxa" w:w="2550"/>
          </w:tcPr>
          <w:p>
            <w:pPr>
              <w:jc w:val="center"/>
            </w:pPr>
            <w:r/>
            <w:r>
              <w:rPr>
                <w:rFonts w:ascii="Times New Roman" w:hAnsi="Times New Roman" w:eastAsia="Times New Roman"/>
                <w:b w:val="0"/>
                <w:i w:val="0"/>
                <w:sz w:val="22"/>
              </w:rPr>
              <w:t>Concentration of saline solution</w:t>
            </w:r>
          </w:p>
        </w:tc>
        <w:tc>
          <w:tcPr>
            <w:tcW w:type="dxa" w:w="2550"/>
          </w:tcPr>
          <w:p>
            <w:pPr>
              <w:jc w:val="center"/>
            </w:pPr>
            <w:r/>
            <w:r>
              <w:rPr>
                <w:rFonts w:ascii="Times New Roman" w:hAnsi="Times New Roman" w:eastAsia="Times New Roman"/>
                <w:b w:val="0"/>
                <w:i w:val="0"/>
                <w:sz w:val="22"/>
              </w:rPr>
              <w:t>Wrinkled shape</w:t>
            </w:r>
          </w:p>
        </w:tc>
        <w:tc>
          <w:tcPr>
            <w:tcW w:type="dxa" w:w="2550"/>
          </w:tcPr>
          <w:p>
            <w:pPr>
              <w:jc w:val="center"/>
            </w:pPr>
            <w:r/>
            <w:r>
              <w:rPr>
                <w:rFonts w:ascii="Times New Roman" w:hAnsi="Times New Roman" w:eastAsia="Times New Roman"/>
                <w:b w:val="0"/>
                <w:i w:val="0"/>
                <w:sz w:val="22"/>
              </w:rPr>
              <w:t>Smooth shape</w:t>
            </w:r>
          </w:p>
        </w:tc>
      </w:tr>
      <w:tr>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0.1%</w:t>
            </w:r>
          </w:p>
        </w:tc>
        <w:tc>
          <w:tcPr>
            <w:tcW w:type="dxa" w:w="2550"/>
          </w:tcPr>
          <w:p>
            <w:pPr>
              <w:jc w:val="center"/>
            </w:pPr>
            <w:r/>
            <w:r>
              <w:rPr>
                <w:rFonts w:ascii="Times New Roman" w:hAnsi="Times New Roman" w:eastAsia="Times New Roman"/>
                <w:b w:val="0"/>
                <w:i w:val="0"/>
                <w:sz w:val="22"/>
              </w:rPr>
              <w:t>0</w:t>
            </w:r>
          </w:p>
        </w:tc>
        <w:tc>
          <w:tcPr>
            <w:tcW w:type="dxa" w:w="2550"/>
          </w:tcPr>
          <w:p>
            <w:pPr>
              <w:jc w:val="center"/>
            </w:pPr>
            <w:r/>
            <w:r>
              <w:rPr>
                <w:rFonts w:ascii="Times New Roman" w:hAnsi="Times New Roman" w:eastAsia="Times New Roman"/>
                <w:b w:val="0"/>
                <w:i w:val="0"/>
                <w:sz w:val="22"/>
              </w:rPr>
              <w:t>0</w:t>
            </w:r>
          </w:p>
        </w:tc>
      </w:tr>
      <w:tr>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0.9%</w:t>
            </w:r>
          </w:p>
        </w:tc>
        <w:tc>
          <w:tcPr>
            <w:tcW w:type="dxa" w:w="2550"/>
          </w:tcPr>
          <w:p>
            <w:pPr>
              <w:jc w:val="center"/>
            </w:pPr>
            <w:r/>
            <w:r>
              <w:rPr>
                <w:rFonts w:ascii="Times New Roman" w:hAnsi="Times New Roman" w:eastAsia="Times New Roman"/>
                <w:b w:val="0"/>
                <w:i w:val="0"/>
                <w:sz w:val="22"/>
              </w:rPr>
              <w:t>55</w:t>
            </w:r>
          </w:p>
        </w:tc>
        <w:tc>
          <w:tcPr>
            <w:tcW w:type="dxa" w:w="2550"/>
          </w:tcPr>
          <w:p>
            <w:pPr>
              <w:jc w:val="center"/>
            </w:pPr>
            <w:r/>
            <w:r>
              <w:rPr>
                <w:rFonts w:ascii="Times New Roman" w:hAnsi="Times New Roman" w:eastAsia="Times New Roman"/>
                <w:b w:val="0"/>
                <w:i w:val="0"/>
                <w:sz w:val="22"/>
              </w:rPr>
              <w:t>45</w:t>
            </w:r>
          </w:p>
        </w:tc>
      </w:tr>
      <w:tr>
        <w:tc>
          <w:tcPr>
            <w:tcW w:type="dxa" w:w="2550"/>
          </w:tcPr>
          <w:p>
            <w:pPr>
              <w:jc w:val="center"/>
            </w:pPr>
            <w:r/>
            <w:r>
              <w:rPr>
                <w:rFonts w:ascii="Times New Roman" w:hAnsi="Times New Roman" w:eastAsia="Times New Roman"/>
                <w:b w:val="0"/>
                <w:i w:val="0"/>
                <w:sz w:val="22"/>
              </w:rPr>
              <w:t>Z</w:t>
            </w:r>
          </w:p>
        </w:tc>
        <w:tc>
          <w:tcPr>
            <w:tcW w:type="dxa" w:w="2550"/>
          </w:tcPr>
          <w:p>
            <w:pPr>
              <w:jc w:val="center"/>
            </w:pPr>
            <w:r/>
            <w:r>
              <w:rPr>
                <w:rFonts w:ascii="Times New Roman" w:hAnsi="Times New Roman" w:eastAsia="Times New Roman"/>
                <w:b w:val="0"/>
                <w:i w:val="0"/>
                <w:sz w:val="22"/>
              </w:rPr>
              <w:t>2.0%</w:t>
            </w:r>
          </w:p>
        </w:tc>
        <w:tc>
          <w:tcPr>
            <w:tcW w:type="dxa" w:w="2550"/>
          </w:tcPr>
          <w:p>
            <w:pPr>
              <w:jc w:val="center"/>
            </w:pPr>
            <w:r/>
            <w:r>
              <w:rPr>
                <w:rFonts w:ascii="Times New Roman" w:hAnsi="Times New Roman" w:eastAsia="Times New Roman"/>
                <w:b w:val="0"/>
                <w:i w:val="0"/>
                <w:sz w:val="22"/>
              </w:rPr>
              <w:t>90</w:t>
            </w:r>
          </w:p>
        </w:tc>
        <w:tc>
          <w:tcPr>
            <w:tcW w:type="dxa" w:w="2550"/>
          </w:tcPr>
          <w:p>
            <w:pPr>
              <w:jc w:val="center"/>
            </w:pPr>
            <w:r/>
            <w:r>
              <w:rPr>
                <w:rFonts w:ascii="Times New Roman" w:hAnsi="Times New Roman" w:eastAsia="Times New Roman"/>
                <w:b w:val="0"/>
                <w:i w:val="0"/>
                <w:sz w:val="22"/>
              </w:rPr>
              <w:t>10</w:t>
            </w:r>
          </w:p>
        </w:tc>
      </w:tr>
    </w:tbl>
    <w:p>
      <w:pPr>
        <w:spacing w:after="80" w:before="0"/>
      </w:pP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C.  of different shapes were recorded as below:</w:t>
      </w:r>
    </w:p>
    <w:p>
      <w:pPr>
        <w:spacing w:before="160" w:after="80"/>
      </w:pPr>
      <w:r>
        <w:rPr>
          <w:rFonts w:ascii="Times New Roman" w:hAnsi="Times New Roman" w:eastAsia="Times New Roman"/>
          <w:b/>
          <w:i w:val="0"/>
          <w:sz w:val="24"/>
        </w:rPr>
        <w:t xml:space="preserve">106.  </w:t>
      </w:r>
      <w:r>
        <w:rPr>
          <w:rFonts w:ascii="Times New Roman" w:hAnsi="Times New Roman" w:eastAsia="Times New Roman"/>
          <w:b w:val="0"/>
          <w:i w:val="0"/>
          <w:sz w:val="24"/>
        </w:rPr>
        <w:t>Which of the following conclusions are CORRECT? (1) No intact cells observed in solution X because all the RBC burst in hypertonic solution. (2) RBC has different water potential that gives different osmotic response in an isotonic solution. (3) Salt in the concentrated saline solution passes into the RBC to distort the shape of the cells that became wrinkled. (4) Only tube X appears red in colour because of the release of haemoglobin from the burst RBC. (3) and (4) only D. (1) and (4) only</w:t>
      </w:r>
    </w:p>
    <w:p>
      <w:pPr>
        <w:spacing w:after="80"/>
        <w:jc w:val="center"/>
      </w:pPr>
      <w:r>
        <w:drawing>
          <wp:inline xmlns:a="http://schemas.openxmlformats.org/drawingml/2006/main" xmlns:pic="http://schemas.openxmlformats.org/drawingml/2006/picture">
            <wp:extent cx="4752000" cy="9531708"/>
            <wp:docPr id="192" name="Picture 192"/>
            <wp:cNvGraphicFramePr>
              <a:graphicFrameLocks noChangeAspect="1"/>
            </wp:cNvGraphicFramePr>
            <a:graphic>
              <a:graphicData uri="http://schemas.openxmlformats.org/drawingml/2006/picture">
                <pic:pic>
                  <pic:nvPicPr>
                    <pic:cNvPr id="0" name="Transport_of_materials_across_cell_membr_q039_1.png"/>
                    <pic:cNvPicPr/>
                  </pic:nvPicPr>
                  <pic:blipFill>
                    <a:blip r:embed="rId47"/>
                    <a:stretch>
                      <a:fillRect/>
                    </a:stretch>
                  </pic:blipFill>
                  <pic:spPr>
                    <a:xfrm>
                      <a:off x="0" y="0"/>
                      <a:ext cx="4752000" cy="95317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421595"/>
            <wp:docPr id="193" name="Picture 193"/>
            <wp:cNvGraphicFramePr>
              <a:graphicFrameLocks noChangeAspect="1"/>
            </wp:cNvGraphicFramePr>
            <a:graphic>
              <a:graphicData uri="http://schemas.openxmlformats.org/drawingml/2006/picture">
                <pic:pic>
                  <pic:nvPicPr>
                    <pic:cNvPr id="0" name="Transport_of_materials_across_cell_membr_q039_2.png"/>
                    <pic:cNvPicPr/>
                  </pic:nvPicPr>
                  <pic:blipFill>
                    <a:blip r:embed="rId48"/>
                    <a:stretch>
                      <a:fillRect/>
                    </a:stretch>
                  </pic:blipFill>
                  <pic:spPr>
                    <a:xfrm>
                      <a:off x="0" y="0"/>
                      <a:ext cx="4752000" cy="9421595"/>
                    </a:xfrm>
                    <a:prstGeom prst="rect"/>
                  </pic:spPr>
                </pic:pic>
              </a:graphicData>
            </a:graphic>
          </wp:inline>
        </w:drawing>
      </w:r>
    </w:p>
    <w:p>
      <w:pPr>
        <w:spacing w:after="20" w:before="0"/>
        <w:ind w:left="283"/>
      </w:pPr>
      <w:r>
        <w:rPr>
          <w:rFonts w:ascii="Times New Roman" w:hAnsi="Times New Roman" w:eastAsia="Times New Roman"/>
          <w:b w:val="0"/>
          <w:i w:val="0"/>
          <w:sz w:val="24"/>
        </w:rPr>
        <w:t xml:space="preserve">C.  </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(3) and (4) only</w:t>
      </w:r>
    </w:p>
    <w:p>
      <w:pPr>
        <w:spacing w:before="160" w:after="80"/>
      </w:pPr>
      <w:r>
        <w:rPr>
          <w:rFonts w:ascii="Times New Roman" w:hAnsi="Times New Roman" w:eastAsia="Times New Roman"/>
          <w:b/>
          <w:i w:val="0"/>
          <w:sz w:val="24"/>
        </w:rPr>
        <w:t xml:space="preserve">107.  </w:t>
      </w:r>
      <w:r>
        <w:rPr>
          <w:rFonts w:ascii="Times New Roman" w:hAnsi="Times New Roman" w:eastAsia="Times New Roman"/>
          <w:b w:val="0"/>
          <w:i w:val="0"/>
          <w:sz w:val="24"/>
        </w:rPr>
        <w:t>Which of the following graphs CORRECTLY represents the change in volume of a red blood cell bathed in solution Z?</w:t>
      </w:r>
    </w:p>
    <w:p>
      <w:pPr>
        <w:spacing w:after="80"/>
        <w:jc w:val="center"/>
      </w:pPr>
      <w:r>
        <w:drawing>
          <wp:inline xmlns:a="http://schemas.openxmlformats.org/drawingml/2006/main" xmlns:pic="http://schemas.openxmlformats.org/drawingml/2006/picture">
            <wp:extent cx="4752000" cy="3331105"/>
            <wp:docPr id="194" name="Picture 194"/>
            <wp:cNvGraphicFramePr>
              <a:graphicFrameLocks noChangeAspect="1"/>
            </wp:cNvGraphicFramePr>
            <a:graphic>
              <a:graphicData uri="http://schemas.openxmlformats.org/drawingml/2006/picture">
                <pic:pic>
                  <pic:nvPicPr>
                    <pic:cNvPr id="0" name="Transport_of_materials_across_cell_membr_q041_1.png"/>
                    <pic:cNvPicPr/>
                  </pic:nvPicPr>
                  <pic:blipFill>
                    <a:blip r:embed="rId49"/>
                    <a:stretch>
                      <a:fillRect/>
                    </a:stretch>
                  </pic:blipFill>
                  <pic:spPr>
                    <a:xfrm>
                      <a:off x="0" y="0"/>
                      <a:ext cx="4752000" cy="33311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73920"/>
            <wp:docPr id="195" name="Picture 195"/>
            <wp:cNvGraphicFramePr>
              <a:graphicFrameLocks noChangeAspect="1"/>
            </wp:cNvGraphicFramePr>
            <a:graphic>
              <a:graphicData uri="http://schemas.openxmlformats.org/drawingml/2006/picture">
                <pic:pic>
                  <pic:nvPicPr>
                    <pic:cNvPr id="0" name="Transport_of_materials_across_cell_membr_q041_2.png"/>
                    <pic:cNvPicPr/>
                  </pic:nvPicPr>
                  <pic:blipFill>
                    <a:blip r:embed="rId50"/>
                    <a:stretch>
                      <a:fillRect/>
                    </a:stretch>
                  </pic:blipFill>
                  <pic:spPr>
                    <a:xfrm>
                      <a:off x="0" y="0"/>
                      <a:ext cx="4752000" cy="33739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42589"/>
            <wp:docPr id="196" name="Picture 196"/>
            <wp:cNvGraphicFramePr>
              <a:graphicFrameLocks noChangeAspect="1"/>
            </wp:cNvGraphicFramePr>
            <a:graphic>
              <a:graphicData uri="http://schemas.openxmlformats.org/drawingml/2006/picture">
                <pic:pic>
                  <pic:nvPicPr>
                    <pic:cNvPr id="0" name="Transport_of_materials_across_cell_membr_q041_3.png"/>
                    <pic:cNvPicPr/>
                  </pic:nvPicPr>
                  <pic:blipFill>
                    <a:blip r:embed="rId51"/>
                    <a:stretch>
                      <a:fillRect/>
                    </a:stretch>
                  </pic:blipFill>
                  <pic:spPr>
                    <a:xfrm>
                      <a:off x="0" y="0"/>
                      <a:ext cx="4752000" cy="334258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45408"/>
            <wp:docPr id="197" name="Picture 197"/>
            <wp:cNvGraphicFramePr>
              <a:graphicFrameLocks noChangeAspect="1"/>
            </wp:cNvGraphicFramePr>
            <a:graphic>
              <a:graphicData uri="http://schemas.openxmlformats.org/drawingml/2006/picture">
                <pic:pic>
                  <pic:nvPicPr>
                    <pic:cNvPr id="0" name="Transport_of_materials_across_cell_membr_q041_4.png"/>
                    <pic:cNvPicPr/>
                  </pic:nvPicPr>
                  <pic:blipFill>
                    <a:blip r:embed="rId52"/>
                    <a:stretch>
                      <a:fillRect/>
                    </a:stretch>
                  </pic:blipFill>
                  <pic:spPr>
                    <a:xfrm>
                      <a:off x="0" y="0"/>
                      <a:ext cx="4752000" cy="33454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37672"/>
            <wp:docPr id="198" name="Picture 198"/>
            <wp:cNvGraphicFramePr>
              <a:graphicFrameLocks noChangeAspect="1"/>
            </wp:cNvGraphicFramePr>
            <a:graphic>
              <a:graphicData uri="http://schemas.openxmlformats.org/drawingml/2006/picture">
                <pic:pic>
                  <pic:nvPicPr>
                    <pic:cNvPr id="0" name="Transport_of_materials_across_cell_membr_q041_5.png"/>
                    <pic:cNvPicPr/>
                  </pic:nvPicPr>
                  <pic:blipFill>
                    <a:blip r:embed="rId53"/>
                    <a:stretch>
                      <a:fillRect/>
                    </a:stretch>
                  </pic:blipFill>
                  <pic:spPr>
                    <a:xfrm>
                      <a:off x="0" y="0"/>
                      <a:ext cx="4752000" cy="1937672"/>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108.  </w:t>
      </w:r>
      <w:r>
        <w:rPr>
          <w:rFonts w:ascii="Times New Roman" w:hAnsi="Times New Roman" w:eastAsia="Times New Roman"/>
          <w:b w:val="0"/>
          <w:i w:val="0"/>
          <w:sz w:val="24"/>
        </w:rPr>
        <w:t>If the experiment was repeated by using algal cells with the same water potential of the red blood cells, which of the following diagrams TRULY represent the condition of the algal cells in solution X, Y and Z?</w:t>
      </w:r>
    </w:p>
    <w:p>
      <w:pPr>
        <w:spacing w:after="80"/>
        <w:jc w:val="center"/>
      </w:pPr>
      <w:r>
        <w:drawing>
          <wp:inline xmlns:a="http://schemas.openxmlformats.org/drawingml/2006/main" xmlns:pic="http://schemas.openxmlformats.org/drawingml/2006/picture">
            <wp:extent cx="4752000" cy="9531708"/>
            <wp:docPr id="199" name="Picture 199"/>
            <wp:cNvGraphicFramePr>
              <a:graphicFrameLocks noChangeAspect="1"/>
            </wp:cNvGraphicFramePr>
            <a:graphic>
              <a:graphicData uri="http://schemas.openxmlformats.org/drawingml/2006/picture">
                <pic:pic>
                  <pic:nvPicPr>
                    <pic:cNvPr id="0" name="Transport_of_materials_across_cell_membr_q039_1.png"/>
                    <pic:cNvPicPr/>
                  </pic:nvPicPr>
                  <pic:blipFill>
                    <a:blip r:embed="rId47"/>
                    <a:stretch>
                      <a:fillRect/>
                    </a:stretch>
                  </pic:blipFill>
                  <pic:spPr>
                    <a:xfrm>
                      <a:off x="0" y="0"/>
                      <a:ext cx="4752000" cy="95317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421595"/>
            <wp:docPr id="200" name="Picture 200"/>
            <wp:cNvGraphicFramePr>
              <a:graphicFrameLocks noChangeAspect="1"/>
            </wp:cNvGraphicFramePr>
            <a:graphic>
              <a:graphicData uri="http://schemas.openxmlformats.org/drawingml/2006/picture">
                <pic:pic>
                  <pic:nvPicPr>
                    <pic:cNvPr id="0" name="Transport_of_materials_across_cell_membr_q039_2.png"/>
                    <pic:cNvPicPr/>
                  </pic:nvPicPr>
                  <pic:blipFill>
                    <a:blip r:embed="rId48"/>
                    <a:stretch>
                      <a:fillRect/>
                    </a:stretch>
                  </pic:blipFill>
                  <pic:spPr>
                    <a:xfrm>
                      <a:off x="0" y="0"/>
                      <a:ext cx="4752000" cy="942159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Solution X</w:t>
            </w:r>
          </w:p>
        </w:tc>
        <w:tc>
          <w:tcPr>
            <w:tcW w:type="dxa" w:w="2550"/>
          </w:tcPr>
          <w:p>
            <w:pPr>
              <w:jc w:val="center"/>
            </w:pPr>
            <w:r/>
            <w:r>
              <w:rPr>
                <w:rFonts w:ascii="Times New Roman" w:hAnsi="Times New Roman" w:eastAsia="Times New Roman"/>
                <w:b w:val="0"/>
                <w:i w:val="0"/>
                <w:sz w:val="22"/>
              </w:rPr>
              <w:t>Solution Y</w:t>
            </w:r>
          </w:p>
        </w:tc>
        <w:tc>
          <w:tcPr>
            <w:tcW w:type="dxa" w:w="2550"/>
          </w:tcPr>
          <w:p>
            <w:pPr>
              <w:jc w:val="center"/>
            </w:pPr>
            <w:r/>
            <w:r>
              <w:rPr>
                <w:rFonts w:ascii="Times New Roman" w:hAnsi="Times New Roman" w:eastAsia="Times New Roman"/>
                <w:b w:val="0"/>
                <w:i w:val="0"/>
                <w:sz w:val="22"/>
              </w:rPr>
              <w:t>Solution 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(1)</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109.  </w:t>
      </w:r>
      <w:r>
        <w:rPr>
          <w:rFonts w:ascii="Times New Roman" w:hAnsi="Times New Roman" w:eastAsia="Times New Roman"/>
          <w:b w:val="0"/>
          <w:i w:val="0"/>
          <w:sz w:val="24"/>
        </w:rPr>
        <w:t>Which of the following is the reason to account for the different results between the red blood cells and algae immersed in solution X?</w:t>
      </w:r>
    </w:p>
    <w:p>
      <w:pPr>
        <w:spacing w:after="80"/>
        <w:jc w:val="center"/>
      </w:pPr>
      <w:r>
        <w:drawing>
          <wp:inline xmlns:a="http://schemas.openxmlformats.org/drawingml/2006/main" xmlns:pic="http://schemas.openxmlformats.org/drawingml/2006/picture">
            <wp:extent cx="4752000" cy="9531708"/>
            <wp:docPr id="201" name="Picture 201"/>
            <wp:cNvGraphicFramePr>
              <a:graphicFrameLocks noChangeAspect="1"/>
            </wp:cNvGraphicFramePr>
            <a:graphic>
              <a:graphicData uri="http://schemas.openxmlformats.org/drawingml/2006/picture">
                <pic:pic>
                  <pic:nvPicPr>
                    <pic:cNvPr id="0" name="Transport_of_materials_across_cell_membr_q039_1.png"/>
                    <pic:cNvPicPr/>
                  </pic:nvPicPr>
                  <pic:blipFill>
                    <a:blip r:embed="rId47"/>
                    <a:stretch>
                      <a:fillRect/>
                    </a:stretch>
                  </pic:blipFill>
                  <pic:spPr>
                    <a:xfrm>
                      <a:off x="0" y="0"/>
                      <a:ext cx="4752000" cy="95317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421595"/>
            <wp:docPr id="202" name="Picture 202"/>
            <wp:cNvGraphicFramePr>
              <a:graphicFrameLocks noChangeAspect="1"/>
            </wp:cNvGraphicFramePr>
            <a:graphic>
              <a:graphicData uri="http://schemas.openxmlformats.org/drawingml/2006/picture">
                <pic:pic>
                  <pic:nvPicPr>
                    <pic:cNvPr id="0" name="Transport_of_materials_across_cell_membr_q039_2.png"/>
                    <pic:cNvPicPr/>
                  </pic:nvPicPr>
                  <pic:blipFill>
                    <a:blip r:embed="rId48"/>
                    <a:stretch>
                      <a:fillRect/>
                    </a:stretch>
                  </pic:blipFill>
                  <pic:spPr>
                    <a:xfrm>
                      <a:off x="0" y="0"/>
                      <a:ext cx="4752000" cy="9421595"/>
                    </a:xfrm>
                    <a:prstGeom prst="rect"/>
                  </pic:spPr>
                </pic:pic>
              </a:graphicData>
            </a:graphic>
          </wp:inline>
        </w:drawing>
      </w:r>
    </w:p>
    <w:p>
      <w:pPr>
        <w:spacing w:after="20" w:before="0"/>
        <w:ind w:left="283"/>
      </w:pPr>
      <w:r>
        <w:rPr>
          <w:rFonts w:ascii="Times New Roman" w:hAnsi="Times New Roman" w:eastAsia="Times New Roman"/>
          <w:b w:val="0"/>
          <w:i w:val="0"/>
          <w:sz w:val="24"/>
        </w:rPr>
        <w:t>A.  Algal cell has the pigment chlorophyll instead of haemoglobin.</w:t>
      </w:r>
    </w:p>
    <w:p>
      <w:pPr>
        <w:spacing w:after="20" w:before="0"/>
        <w:ind w:left="283"/>
      </w:pPr>
      <w:r>
        <w:rPr>
          <w:rFonts w:ascii="Times New Roman" w:hAnsi="Times New Roman" w:eastAsia="Times New Roman"/>
          <w:b w:val="0"/>
          <w:i w:val="0"/>
          <w:sz w:val="24"/>
        </w:rPr>
        <w:t>B.  Algal cell is bigger than the red blood cell.</w:t>
      </w:r>
    </w:p>
    <w:p>
      <w:pPr>
        <w:spacing w:after="20" w:before="0"/>
        <w:ind w:left="283"/>
      </w:pPr>
      <w:r>
        <w:rPr>
          <w:rFonts w:ascii="Times New Roman" w:hAnsi="Times New Roman" w:eastAsia="Times New Roman"/>
          <w:b w:val="0"/>
          <w:i w:val="0"/>
          <w:sz w:val="24"/>
        </w:rPr>
        <w:t>C.  Algal cell is protected by a rigid cell wall.</w:t>
      </w:r>
    </w:p>
    <w:p>
      <w:pPr>
        <w:spacing w:after="20" w:before="0"/>
        <w:ind w:left="283"/>
      </w:pPr>
      <w:r>
        <w:rPr>
          <w:rFonts w:ascii="Times New Roman" w:hAnsi="Times New Roman" w:eastAsia="Times New Roman"/>
          <w:b w:val="0"/>
          <w:i w:val="0"/>
          <w:sz w:val="24"/>
        </w:rPr>
        <w:t>D.  Algal cell has nucleus while the matured red blood cell has no nucleus.</w:t>
      </w:r>
    </w:p>
    <w:p>
      <w:pPr>
        <w:spacing w:before="160" w:after="80"/>
      </w:pPr>
      <w:r>
        <w:rPr>
          <w:rFonts w:ascii="Times New Roman" w:hAnsi="Times New Roman" w:eastAsia="Times New Roman"/>
          <w:b/>
          <w:i w:val="0"/>
          <w:sz w:val="24"/>
        </w:rPr>
        <w:t xml:space="preserve">110.  </w:t>
      </w:r>
      <w:r>
        <w:rPr>
          <w:rFonts w:ascii="Times New Roman" w:hAnsi="Times New Roman" w:eastAsia="Times New Roman"/>
          <w:b w:val="0"/>
          <w:i w:val="0"/>
          <w:sz w:val="24"/>
        </w:rPr>
        <w:t>Which of the following TRULY describe the condition or process taking place in the red blood cell and algal cell in solution X and Z respectively?</w:t>
      </w:r>
    </w:p>
    <w:p>
      <w:pPr>
        <w:spacing w:after="80"/>
        <w:jc w:val="center"/>
      </w:pPr>
      <w:r>
        <w:drawing>
          <wp:inline xmlns:a="http://schemas.openxmlformats.org/drawingml/2006/main" xmlns:pic="http://schemas.openxmlformats.org/drawingml/2006/picture">
            <wp:extent cx="4752000" cy="9531708"/>
            <wp:docPr id="203" name="Picture 203"/>
            <wp:cNvGraphicFramePr>
              <a:graphicFrameLocks noChangeAspect="1"/>
            </wp:cNvGraphicFramePr>
            <a:graphic>
              <a:graphicData uri="http://schemas.openxmlformats.org/drawingml/2006/picture">
                <pic:pic>
                  <pic:nvPicPr>
                    <pic:cNvPr id="0" name="Transport_of_materials_across_cell_membr_q039_1.png"/>
                    <pic:cNvPicPr/>
                  </pic:nvPicPr>
                  <pic:blipFill>
                    <a:blip r:embed="rId47"/>
                    <a:stretch>
                      <a:fillRect/>
                    </a:stretch>
                  </pic:blipFill>
                  <pic:spPr>
                    <a:xfrm>
                      <a:off x="0" y="0"/>
                      <a:ext cx="4752000" cy="95317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421595"/>
            <wp:docPr id="204" name="Picture 204"/>
            <wp:cNvGraphicFramePr>
              <a:graphicFrameLocks noChangeAspect="1"/>
            </wp:cNvGraphicFramePr>
            <a:graphic>
              <a:graphicData uri="http://schemas.openxmlformats.org/drawingml/2006/picture">
                <pic:pic>
                  <pic:nvPicPr>
                    <pic:cNvPr id="0" name="Transport_of_materials_across_cell_membr_q039_2.png"/>
                    <pic:cNvPicPr/>
                  </pic:nvPicPr>
                  <pic:blipFill>
                    <a:blip r:embed="rId48"/>
                    <a:stretch>
                      <a:fillRect/>
                    </a:stretch>
                  </pic:blipFill>
                  <pic:spPr>
                    <a:xfrm>
                      <a:off x="0" y="0"/>
                      <a:ext cx="4752000" cy="942159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Red blood cell in solution X</w:t>
            </w:r>
          </w:p>
        </w:tc>
        <w:tc>
          <w:tcPr>
            <w:tcW w:type="dxa" w:w="3400"/>
          </w:tcPr>
          <w:p>
            <w:pPr>
              <w:jc w:val="center"/>
            </w:pPr>
            <w:r/>
            <w:r>
              <w:rPr>
                <w:rFonts w:ascii="Times New Roman" w:hAnsi="Times New Roman" w:eastAsia="Times New Roman"/>
                <w:b w:val="0"/>
                <w:i w:val="0"/>
                <w:sz w:val="22"/>
              </w:rPr>
              <w:t>Algal cell in solution Z</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Plasmolysis</w:t>
            </w:r>
          </w:p>
        </w:tc>
        <w:tc>
          <w:tcPr>
            <w:tcW w:type="dxa" w:w="3400"/>
          </w:tcPr>
          <w:p>
            <w:pPr>
              <w:jc w:val="center"/>
            </w:pPr>
            <w:r/>
            <w:r>
              <w:rPr>
                <w:rFonts w:ascii="Times New Roman" w:hAnsi="Times New Roman" w:eastAsia="Times New Roman"/>
                <w:b w:val="0"/>
                <w:i w:val="0"/>
                <w:sz w:val="22"/>
              </w:rPr>
              <w:t>Haemolysis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Haemolysis</w:t>
            </w:r>
          </w:p>
        </w:tc>
        <w:tc>
          <w:tcPr>
            <w:tcW w:type="dxa" w:w="3400"/>
          </w:tcPr>
          <w:p>
            <w:pPr>
              <w:jc w:val="center"/>
            </w:pPr>
            <w:r/>
            <w:r>
              <w:rPr>
                <w:rFonts w:ascii="Times New Roman" w:hAnsi="Times New Roman" w:eastAsia="Times New Roman"/>
                <w:b w:val="0"/>
                <w:i w:val="0"/>
                <w:sz w:val="22"/>
              </w:rPr>
              <w:t>Plasmolysis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Fully turgid</w:t>
            </w:r>
          </w:p>
        </w:tc>
        <w:tc>
          <w:tcPr>
            <w:tcW w:type="dxa" w:w="3400"/>
          </w:tcPr>
          <w:p>
            <w:pPr>
              <w:jc w:val="center"/>
            </w:pPr>
            <w:r/>
            <w:r>
              <w:rPr>
                <w:rFonts w:ascii="Times New Roman" w:hAnsi="Times New Roman" w:eastAsia="Times New Roman"/>
                <w:b w:val="0"/>
                <w:i w:val="0"/>
                <w:sz w:val="22"/>
              </w:rPr>
              <w:t>Wrinkled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Wrinkled</w:t>
            </w:r>
          </w:p>
        </w:tc>
        <w:tc>
          <w:tcPr>
            <w:tcW w:type="dxa" w:w="3400"/>
          </w:tcPr>
          <w:p>
            <w:pPr>
              <w:jc w:val="center"/>
            </w:pPr>
            <w:r/>
            <w:r>
              <w:rPr>
                <w:rFonts w:ascii="Times New Roman" w:hAnsi="Times New Roman" w:eastAsia="Times New Roman"/>
                <w:b w:val="0"/>
                <w:i w:val="0"/>
                <w:sz w:val="22"/>
              </w:rPr>
              <w:t>Fully turgid</w:t>
            </w:r>
          </w:p>
        </w:tc>
      </w:tr>
    </w:tbl>
    <w:p>
      <w:pPr>
        <w:spacing w:after="80" w:before="0"/>
      </w:pPr>
    </w:p>
    <w:p>
      <w:pPr>
        <w:spacing w:before="160" w:after="80"/>
      </w:pPr>
      <w:r>
        <w:rPr>
          <w:rFonts w:ascii="Times New Roman" w:hAnsi="Times New Roman" w:eastAsia="Times New Roman"/>
          <w:b/>
          <w:i w:val="0"/>
          <w:sz w:val="24"/>
        </w:rPr>
        <w:t xml:space="preserve">111.  </w:t>
      </w:r>
      <w:r>
        <w:rPr>
          <w:rFonts w:ascii="Times New Roman" w:hAnsi="Times New Roman" w:eastAsia="Times New Roman"/>
          <w:b w:val="0"/>
          <w:i w:val="0"/>
          <w:sz w:val="24"/>
        </w:rPr>
        <w:t>Which of the following comparisons between plasmolysis and haemolysis is NOT true?</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Plasmolysis</w:t>
            </w:r>
          </w:p>
        </w:tc>
        <w:tc>
          <w:tcPr>
            <w:tcW w:type="dxa" w:w="3400"/>
          </w:tcPr>
          <w:p>
            <w:pPr>
              <w:jc w:val="center"/>
            </w:pPr>
            <w:r/>
            <w:r>
              <w:rPr>
                <w:rFonts w:ascii="Times New Roman" w:hAnsi="Times New Roman" w:eastAsia="Times New Roman"/>
                <w:b w:val="0"/>
                <w:i w:val="0"/>
                <w:sz w:val="22"/>
              </w:rPr>
              <w:t>Haemolysis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Occurs in hypo-tonic solutions</w:t>
            </w:r>
          </w:p>
        </w:tc>
        <w:tc>
          <w:tcPr>
            <w:tcW w:type="dxa" w:w="3400"/>
          </w:tcPr>
          <w:p>
            <w:pPr>
              <w:jc w:val="center"/>
            </w:pPr>
            <w:r/>
            <w:r>
              <w:rPr>
                <w:rFonts w:ascii="Times New Roman" w:hAnsi="Times New Roman" w:eastAsia="Times New Roman"/>
                <w:b w:val="0"/>
                <w:i w:val="0"/>
                <w:sz w:val="22"/>
              </w:rPr>
              <w:t>Occurs in hypertonic solutions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A phenomenon in plant cells</w:t>
            </w:r>
          </w:p>
        </w:tc>
        <w:tc>
          <w:tcPr>
            <w:tcW w:type="dxa" w:w="3400"/>
          </w:tcPr>
          <w:p>
            <w:pPr>
              <w:jc w:val="center"/>
            </w:pPr>
            <w:r/>
            <w:r>
              <w:rPr>
                <w:rFonts w:ascii="Times New Roman" w:hAnsi="Times New Roman" w:eastAsia="Times New Roman"/>
                <w:b w:val="0"/>
                <w:i w:val="0"/>
                <w:sz w:val="22"/>
              </w:rPr>
              <w:t>A phenomenon in red blood cells</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Net effect : water out flux from the cells</w:t>
            </w:r>
          </w:p>
        </w:tc>
        <w:tc>
          <w:tcPr>
            <w:tcW w:type="dxa" w:w="3400"/>
          </w:tcPr>
          <w:p>
            <w:pPr>
              <w:jc w:val="center"/>
            </w:pPr>
            <w:r/>
            <w:r>
              <w:rPr>
                <w:rFonts w:ascii="Times New Roman" w:hAnsi="Times New Roman" w:eastAsia="Times New Roman"/>
                <w:b w:val="0"/>
                <w:i w:val="0"/>
                <w:sz w:val="22"/>
              </w:rPr>
              <w:t>Net effect: water influx into the cells</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112.  </w:t>
      </w:r>
      <w:r>
        <w:rPr>
          <w:rFonts w:ascii="Times New Roman" w:hAnsi="Times New Roman" w:eastAsia="Times New Roman"/>
          <w:b w:val="0"/>
          <w:i w:val="0"/>
          <w:sz w:val="24"/>
        </w:rPr>
        <w:t>The following photomicrograph shows the epidermal cells of a plant that has been immersed in a hypertonic sugar solution for hours. Cells of the same tissue show different degree of plasmolysis.</w:t>
        <w:br/>
        <w:t>Which of the following is a CORRECT explanation of this phenomenon?</w:t>
      </w:r>
    </w:p>
    <w:p>
      <w:pPr>
        <w:spacing w:after="80"/>
        <w:jc w:val="center"/>
      </w:pPr>
      <w:r>
        <w:drawing>
          <wp:inline xmlns:a="http://schemas.openxmlformats.org/drawingml/2006/main" xmlns:pic="http://schemas.openxmlformats.org/drawingml/2006/picture">
            <wp:extent cx="4752000" cy="3832837"/>
            <wp:docPr id="205" name="Picture 205"/>
            <wp:cNvGraphicFramePr>
              <a:graphicFrameLocks noChangeAspect="1"/>
            </wp:cNvGraphicFramePr>
            <a:graphic>
              <a:graphicData uri="http://schemas.openxmlformats.org/drawingml/2006/picture">
                <pic:pic>
                  <pic:nvPicPr>
                    <pic:cNvPr id="0" name="Transport_of_materials_across_cell_membr_q046_1.png"/>
                    <pic:cNvPicPr/>
                  </pic:nvPicPr>
                  <pic:blipFill>
                    <a:blip r:embed="rId54"/>
                    <a:stretch>
                      <a:fillRect/>
                    </a:stretch>
                  </pic:blipFill>
                  <pic:spPr>
                    <a:xfrm>
                      <a:off x="0" y="0"/>
                      <a:ext cx="4752000" cy="38328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60849"/>
            <wp:docPr id="206" name="Picture 206"/>
            <wp:cNvGraphicFramePr>
              <a:graphicFrameLocks noChangeAspect="1"/>
            </wp:cNvGraphicFramePr>
            <a:graphic>
              <a:graphicData uri="http://schemas.openxmlformats.org/drawingml/2006/picture">
                <pic:pic>
                  <pic:nvPicPr>
                    <pic:cNvPr id="0" name="Transport_of_materials_across_cell_membr_q046_2.png"/>
                    <pic:cNvPicPr/>
                  </pic:nvPicPr>
                  <pic:blipFill>
                    <a:blip r:embed="rId55"/>
                    <a:stretch>
                      <a:fillRect/>
                    </a:stretch>
                  </pic:blipFill>
                  <pic:spPr>
                    <a:xfrm>
                      <a:off x="0" y="0"/>
                      <a:ext cx="4752000" cy="1960849"/>
                    </a:xfrm>
                    <a:prstGeom prst="rect"/>
                  </pic:spPr>
                </pic:pic>
              </a:graphicData>
            </a:graphic>
          </wp:inline>
        </w:drawing>
      </w:r>
    </w:p>
    <w:p>
      <w:pPr>
        <w:spacing w:after="20" w:before="0"/>
        <w:ind w:left="283"/>
      </w:pPr>
      <w:r>
        <w:rPr>
          <w:rFonts w:ascii="Times New Roman" w:hAnsi="Times New Roman" w:eastAsia="Times New Roman"/>
          <w:b w:val="0"/>
          <w:i w:val="0"/>
          <w:sz w:val="24"/>
        </w:rPr>
        <w:t>A.  Different cells have different water potentials.</w:t>
      </w:r>
    </w:p>
    <w:p>
      <w:pPr>
        <w:spacing w:after="20" w:before="0"/>
        <w:ind w:left="283"/>
      </w:pPr>
      <w:r>
        <w:rPr>
          <w:rFonts w:ascii="Times New Roman" w:hAnsi="Times New Roman" w:eastAsia="Times New Roman"/>
          <w:b w:val="0"/>
          <w:i w:val="0"/>
          <w:sz w:val="24"/>
        </w:rPr>
        <w:t>B.  The cells present at different locations are subjected to different osmotic effect of the external sugar solution.</w:t>
      </w:r>
    </w:p>
    <w:p>
      <w:pPr>
        <w:spacing w:after="20" w:before="0"/>
        <w:ind w:left="283"/>
      </w:pPr>
      <w:r>
        <w:rPr>
          <w:rFonts w:ascii="Times New Roman" w:hAnsi="Times New Roman" w:eastAsia="Times New Roman"/>
          <w:b w:val="0"/>
          <w:i w:val="0"/>
          <w:sz w:val="24"/>
        </w:rPr>
        <w:t>C.  The rate of water loss is affected by the different amount of cytoplasm possessed by individual cells.</w:t>
      </w:r>
    </w:p>
    <w:p>
      <w:pPr>
        <w:spacing w:after="20" w:before="0"/>
        <w:ind w:left="283"/>
      </w:pPr>
      <w:r>
        <w:rPr>
          <w:rFonts w:ascii="Times New Roman" w:hAnsi="Times New Roman" w:eastAsia="Times New Roman"/>
          <w:b w:val="0"/>
          <w:i w:val="0"/>
          <w:sz w:val="24"/>
        </w:rPr>
        <w:t>D.  The osmotic response of the cells is affected by the different thickness of the cell wall. Directions: Questions 47 and 48 refer to the diagrams below, which show the appearance of plant cells at different time after a strip of epidermis has been mounted in 1 M glycerol solution.</w:t>
      </w:r>
    </w:p>
    <w:p>
      <w:pPr>
        <w:spacing w:before="160" w:after="80"/>
      </w:pPr>
      <w:r>
        <w:rPr>
          <w:rFonts w:ascii="Times New Roman" w:hAnsi="Times New Roman" w:eastAsia="Times New Roman"/>
          <w:b/>
          <w:i w:val="0"/>
          <w:sz w:val="24"/>
        </w:rPr>
        <w:t xml:space="preserve">113.  </w:t>
      </w:r>
      <w:r>
        <w:rPr>
          <w:rFonts w:ascii="Times New Roman" w:hAnsi="Times New Roman" w:eastAsia="Times New Roman"/>
          <w:b w:val="0"/>
          <w:i w:val="0"/>
          <w:sz w:val="24"/>
        </w:rPr>
        <w:t>Which of the following conclusions about the changes from 0 minute to 15 minutes is/are CORRECT? (1) Water moves into the cell by diffusion. (2) The cell has water potential higher than that of the 1M glycerol. (3) The cell is in the state of plasmolysis due to the loss of water by osmosis.</w:t>
      </w:r>
    </w:p>
    <w:p>
      <w:pPr>
        <w:spacing w:after="80"/>
        <w:jc w:val="center"/>
      </w:pPr>
      <w:r>
        <w:drawing>
          <wp:inline xmlns:a="http://schemas.openxmlformats.org/drawingml/2006/main" xmlns:pic="http://schemas.openxmlformats.org/drawingml/2006/picture">
            <wp:extent cx="4752000" cy="3832837"/>
            <wp:docPr id="207" name="Picture 207"/>
            <wp:cNvGraphicFramePr>
              <a:graphicFrameLocks noChangeAspect="1"/>
            </wp:cNvGraphicFramePr>
            <a:graphic>
              <a:graphicData uri="http://schemas.openxmlformats.org/drawingml/2006/picture">
                <pic:pic>
                  <pic:nvPicPr>
                    <pic:cNvPr id="0" name="Transport_of_materials_across_cell_membr_q046_1.png"/>
                    <pic:cNvPicPr/>
                  </pic:nvPicPr>
                  <pic:blipFill>
                    <a:blip r:embed="rId54"/>
                    <a:stretch>
                      <a:fillRect/>
                    </a:stretch>
                  </pic:blipFill>
                  <pic:spPr>
                    <a:xfrm>
                      <a:off x="0" y="0"/>
                      <a:ext cx="4752000" cy="38328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60849"/>
            <wp:docPr id="208" name="Picture 208"/>
            <wp:cNvGraphicFramePr>
              <a:graphicFrameLocks noChangeAspect="1"/>
            </wp:cNvGraphicFramePr>
            <a:graphic>
              <a:graphicData uri="http://schemas.openxmlformats.org/drawingml/2006/picture">
                <pic:pic>
                  <pic:nvPicPr>
                    <pic:cNvPr id="0" name="Transport_of_materials_across_cell_membr_q046_2.png"/>
                    <pic:cNvPicPr/>
                  </pic:nvPicPr>
                  <pic:blipFill>
                    <a:blip r:embed="rId55"/>
                    <a:stretch>
                      <a:fillRect/>
                    </a:stretch>
                  </pic:blipFill>
                  <pic:spPr>
                    <a:xfrm>
                      <a:off x="0" y="0"/>
                      <a:ext cx="4752000" cy="1960849"/>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114.  </w:t>
      </w:r>
      <w:r>
        <w:rPr>
          <w:rFonts w:ascii="Times New Roman" w:hAnsi="Times New Roman" w:eastAsia="Times New Roman"/>
          <w:b w:val="0"/>
          <w:i w:val="0"/>
          <w:sz w:val="24"/>
        </w:rPr>
        <w:t>Which of the following concerning the changes after 60 minutes is/are CORRECT? (1) Deplasmolysis. (2) Glycerol is an organic solvent that can pass through the lipid portion of the cell membrane into the cell by diffusion until equilibrium is reached. (3) The cell keeps in losing water by osmosis.</w:t>
      </w:r>
    </w:p>
    <w:p>
      <w:pPr>
        <w:spacing w:after="80"/>
        <w:jc w:val="center"/>
      </w:pPr>
      <w:r>
        <w:drawing>
          <wp:inline xmlns:a="http://schemas.openxmlformats.org/drawingml/2006/main" xmlns:pic="http://schemas.openxmlformats.org/drawingml/2006/picture">
            <wp:extent cx="4752000" cy="3832837"/>
            <wp:docPr id="209" name="Picture 209"/>
            <wp:cNvGraphicFramePr>
              <a:graphicFrameLocks noChangeAspect="1"/>
            </wp:cNvGraphicFramePr>
            <a:graphic>
              <a:graphicData uri="http://schemas.openxmlformats.org/drawingml/2006/picture">
                <pic:pic>
                  <pic:nvPicPr>
                    <pic:cNvPr id="0" name="Transport_of_materials_across_cell_membr_q046_1.png"/>
                    <pic:cNvPicPr/>
                  </pic:nvPicPr>
                  <pic:blipFill>
                    <a:blip r:embed="rId54"/>
                    <a:stretch>
                      <a:fillRect/>
                    </a:stretch>
                  </pic:blipFill>
                  <pic:spPr>
                    <a:xfrm>
                      <a:off x="0" y="0"/>
                      <a:ext cx="4752000" cy="38328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60849"/>
            <wp:docPr id="210" name="Picture 210"/>
            <wp:cNvGraphicFramePr>
              <a:graphicFrameLocks noChangeAspect="1"/>
            </wp:cNvGraphicFramePr>
            <a:graphic>
              <a:graphicData uri="http://schemas.openxmlformats.org/drawingml/2006/picture">
                <pic:pic>
                  <pic:nvPicPr>
                    <pic:cNvPr id="0" name="Transport_of_materials_across_cell_membr_q046_2.png"/>
                    <pic:cNvPicPr/>
                  </pic:nvPicPr>
                  <pic:blipFill>
                    <a:blip r:embed="rId55"/>
                    <a:stretch>
                      <a:fillRect/>
                    </a:stretch>
                  </pic:blipFill>
                  <pic:spPr>
                    <a:xfrm>
                      <a:off x="0" y="0"/>
                      <a:ext cx="4752000" cy="1960849"/>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115.  </w:t>
      </w:r>
      <w:r>
        <w:rPr>
          <w:rFonts w:ascii="Times New Roman" w:hAnsi="Times New Roman" w:eastAsia="Times New Roman"/>
          <w:b w:val="0"/>
          <w:i w:val="0"/>
          <w:sz w:val="24"/>
        </w:rPr>
        <w:t>Three strips of plant tissues with the mean water potential of -600 kPa are put into three sucrose solutions of different water potential.</w:t>
        <w:br/>
        <w:t>Which of the following shows the CORRECT state of the epidermal cells?</w:t>
      </w:r>
    </w:p>
    <w:tbl>
      <w:tblPr>
        <w:tblStyle w:val="TableGrid"/>
        <w:tblW w:type="auto" w:w="0"/>
        <w:tblLook w:firstColumn="1" w:firstRow="1" w:lastColumn="0" w:lastRow="0" w:noHBand="0" w:noVBand="1" w:val="04A0"/>
      </w:tblPr>
      <w:tblGrid>
        <w:gridCol w:w="10200"/>
      </w:tblGrid>
      <w:tr>
        <w:tc>
          <w:tcPr>
            <w:tcW w:type="dxa" w:w="10200"/>
          </w:tcPr>
          <w:p>
            <w:pPr>
              <w:jc w:val="center"/>
            </w:pPr>
            <w:r/>
            <w:r>
              <w:rPr>
                <w:rFonts w:ascii="Times New Roman" w:hAnsi="Times New Roman" w:eastAsia="Times New Roman"/>
                <w:b w:val="0"/>
                <w:i w:val="0"/>
                <w:sz w:val="22"/>
              </w:rPr>
              <w:t>Solution X- 200 kPa</w:t>
            </w:r>
          </w:p>
        </w:tc>
      </w:tr>
      <w:tr>
        <w:tc>
          <w:tcPr>
            <w:tcW w:type="dxa" w:w="10200"/>
          </w:tcPr>
          <w:p>
            <w:pPr>
              <w:jc w:val="center"/>
            </w:pPr>
            <w:r/>
            <w:r>
              <w:rPr>
                <w:rFonts w:ascii="Times New Roman" w:hAnsi="Times New Roman" w:eastAsia="Times New Roman"/>
                <w:b w:val="0"/>
                <w:i w:val="0"/>
                <w:sz w:val="22"/>
              </w:rPr>
              <w:t>Solution Y- 600 kPa</w:t>
            </w:r>
          </w:p>
        </w:tc>
      </w:tr>
      <w:tr>
        <w:tc>
          <w:tcPr>
            <w:tcW w:type="dxa" w:w="10200"/>
          </w:tcPr>
          <w:p>
            <w:pPr>
              <w:jc w:val="center"/>
            </w:pPr>
            <w:r/>
            <w:r>
              <w:rPr>
                <w:rFonts w:ascii="Times New Roman" w:hAnsi="Times New Roman" w:eastAsia="Times New Roman"/>
                <w:b w:val="0"/>
                <w:i w:val="0"/>
                <w:sz w:val="22"/>
              </w:rPr>
              <w:t>Solution Z-</w:t>
              <w:tab/>
              <w:t>1 000 kPa</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In solution X</w:t>
            </w:r>
          </w:p>
        </w:tc>
        <w:tc>
          <w:tcPr>
            <w:tcW w:type="dxa" w:w="2550"/>
          </w:tcPr>
          <w:p>
            <w:pPr>
              <w:jc w:val="center"/>
            </w:pPr>
            <w:r/>
            <w:r>
              <w:rPr>
                <w:rFonts w:ascii="Times New Roman" w:hAnsi="Times New Roman" w:eastAsia="Times New Roman"/>
                <w:b w:val="0"/>
                <w:i w:val="0"/>
                <w:sz w:val="22"/>
              </w:rPr>
              <w:t>In solution Y</w:t>
            </w:r>
          </w:p>
        </w:tc>
        <w:tc>
          <w:tcPr>
            <w:tcW w:type="dxa" w:w="2550"/>
          </w:tcPr>
          <w:p>
            <w:pPr>
              <w:jc w:val="center"/>
            </w:pPr>
            <w:r/>
            <w:r>
              <w:rPr>
                <w:rFonts w:ascii="Times New Roman" w:hAnsi="Times New Roman" w:eastAsia="Times New Roman"/>
                <w:b w:val="0"/>
                <w:i w:val="0"/>
                <w:sz w:val="22"/>
              </w:rPr>
              <w:t>In solution 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Full turgor</w:t>
            </w:r>
          </w:p>
        </w:tc>
        <w:tc>
          <w:tcPr>
            <w:tcW w:type="dxa" w:w="2550"/>
          </w:tcPr>
          <w:p>
            <w:pPr>
              <w:jc w:val="center"/>
            </w:pPr>
            <w:r/>
            <w:r>
              <w:rPr>
                <w:rFonts w:ascii="Times New Roman" w:hAnsi="Times New Roman" w:eastAsia="Times New Roman"/>
                <w:b w:val="0"/>
                <w:i w:val="0"/>
                <w:sz w:val="22"/>
              </w:rPr>
              <w:t>Incipient plasmolysis</w:t>
            </w:r>
          </w:p>
        </w:tc>
        <w:tc>
          <w:tcPr>
            <w:tcW w:type="dxa" w:w="2550"/>
          </w:tcPr>
          <w:p>
            <w:pPr>
              <w:jc w:val="center"/>
            </w:pPr>
            <w:r/>
            <w:r>
              <w:rPr>
                <w:rFonts w:ascii="Times New Roman" w:hAnsi="Times New Roman" w:eastAsia="Times New Roman"/>
                <w:b w:val="0"/>
                <w:i w:val="0"/>
                <w:sz w:val="22"/>
              </w:rPr>
              <w:t>Plasmolysis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Incipient plasmolysis</w:t>
            </w:r>
          </w:p>
        </w:tc>
        <w:tc>
          <w:tcPr>
            <w:tcW w:type="dxa" w:w="2550"/>
          </w:tcPr>
          <w:p>
            <w:pPr>
              <w:jc w:val="center"/>
            </w:pPr>
            <w:r/>
            <w:r>
              <w:rPr>
                <w:rFonts w:ascii="Times New Roman" w:hAnsi="Times New Roman" w:eastAsia="Times New Roman"/>
                <w:b w:val="0"/>
                <w:i w:val="0"/>
                <w:sz w:val="22"/>
              </w:rPr>
              <w:t>Plasmolysis</w:t>
            </w:r>
          </w:p>
        </w:tc>
        <w:tc>
          <w:tcPr>
            <w:tcW w:type="dxa" w:w="2550"/>
          </w:tcPr>
          <w:p>
            <w:pPr>
              <w:jc w:val="center"/>
            </w:pPr>
            <w:r/>
            <w:r>
              <w:rPr>
                <w:rFonts w:ascii="Times New Roman" w:hAnsi="Times New Roman" w:eastAsia="Times New Roman"/>
                <w:b w:val="0"/>
                <w:i w:val="0"/>
                <w:sz w:val="22"/>
              </w:rPr>
              <w:t>Full turgor</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Full turgor</w:t>
            </w:r>
          </w:p>
        </w:tc>
        <w:tc>
          <w:tcPr>
            <w:tcW w:type="dxa" w:w="2550"/>
          </w:tcPr>
          <w:p>
            <w:pPr>
              <w:jc w:val="center"/>
            </w:pPr>
            <w:r/>
            <w:r>
              <w:rPr>
                <w:rFonts w:ascii="Times New Roman" w:hAnsi="Times New Roman" w:eastAsia="Times New Roman"/>
                <w:b w:val="0"/>
                <w:i w:val="0"/>
                <w:sz w:val="22"/>
              </w:rPr>
              <w:t>Plasmolysis</w:t>
            </w:r>
          </w:p>
        </w:tc>
        <w:tc>
          <w:tcPr>
            <w:tcW w:type="dxa" w:w="2550"/>
          </w:tcPr>
          <w:p>
            <w:pPr>
              <w:jc w:val="center"/>
            </w:pPr>
            <w:r/>
            <w:r>
              <w:rPr>
                <w:rFonts w:ascii="Times New Roman" w:hAnsi="Times New Roman" w:eastAsia="Times New Roman"/>
                <w:b w:val="0"/>
                <w:i w:val="0"/>
                <w:sz w:val="22"/>
              </w:rPr>
              <w:t>Incipient plasmolysis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Plasmolysis</w:t>
            </w:r>
          </w:p>
        </w:tc>
        <w:tc>
          <w:tcPr>
            <w:tcW w:type="dxa" w:w="2550"/>
          </w:tcPr>
          <w:p>
            <w:pPr>
              <w:jc w:val="center"/>
            </w:pPr>
            <w:r/>
            <w:r>
              <w:rPr>
                <w:rFonts w:ascii="Times New Roman" w:hAnsi="Times New Roman" w:eastAsia="Times New Roman"/>
                <w:b w:val="0"/>
                <w:i w:val="0"/>
                <w:sz w:val="22"/>
              </w:rPr>
              <w:t>Incipient plasmolysis</w:t>
            </w:r>
          </w:p>
        </w:tc>
        <w:tc>
          <w:tcPr>
            <w:tcW w:type="dxa" w:w="2550"/>
          </w:tcPr>
          <w:p>
            <w:pPr>
              <w:jc w:val="center"/>
            </w:pPr>
            <w:r/>
            <w:r>
              <w:rPr>
                <w:rFonts w:ascii="Times New Roman" w:hAnsi="Times New Roman" w:eastAsia="Times New Roman"/>
                <w:b w:val="0"/>
                <w:i w:val="0"/>
                <w:sz w:val="22"/>
              </w:rPr>
              <w:t>Full turgor</w:t>
            </w:r>
          </w:p>
        </w:tc>
      </w:tr>
    </w:tbl>
    <w:p>
      <w:pPr>
        <w:spacing w:after="80" w:before="0"/>
      </w:pPr>
    </w:p>
    <w:p>
      <w:pPr>
        <w:spacing w:before="160" w:after="80"/>
      </w:pPr>
      <w:r>
        <w:rPr>
          <w:rFonts w:ascii="Times New Roman" w:hAnsi="Times New Roman" w:eastAsia="Times New Roman"/>
          <w:b/>
          <w:i w:val="0"/>
          <w:sz w:val="24"/>
        </w:rPr>
        <w:t xml:space="preserve">116.  </w:t>
      </w:r>
      <w:r>
        <w:rPr>
          <w:rFonts w:ascii="Times New Roman" w:hAnsi="Times New Roman" w:eastAsia="Times New Roman"/>
          <w:b w:val="0"/>
          <w:i w:val="0"/>
          <w:sz w:val="24"/>
        </w:rPr>
        <w:t>A strip of raw carrot was put into a beaker containing concentrated sucrose solution. After several hours it became limp and soft. Which of the following is the proper explanation for such change?</w:t>
      </w:r>
    </w:p>
    <w:p>
      <w:pPr>
        <w:spacing w:after="80"/>
        <w:jc w:val="center"/>
      </w:pPr>
      <w:r>
        <w:drawing>
          <wp:inline xmlns:a="http://schemas.openxmlformats.org/drawingml/2006/main" xmlns:pic="http://schemas.openxmlformats.org/drawingml/2006/picture">
            <wp:extent cx="4752000" cy="4840109"/>
            <wp:docPr id="211" name="Picture 211"/>
            <wp:cNvGraphicFramePr>
              <a:graphicFrameLocks noChangeAspect="1"/>
            </wp:cNvGraphicFramePr>
            <a:graphic>
              <a:graphicData uri="http://schemas.openxmlformats.org/drawingml/2006/picture">
                <pic:pic>
                  <pic:nvPicPr>
                    <pic:cNvPr id="0" name="Transport_of_materials_across_cell_membr_q050_1.png"/>
                    <pic:cNvPicPr/>
                  </pic:nvPicPr>
                  <pic:blipFill>
                    <a:blip r:embed="rId56"/>
                    <a:stretch>
                      <a:fillRect/>
                    </a:stretch>
                  </pic:blipFill>
                  <pic:spPr>
                    <a:xfrm>
                      <a:off x="0" y="0"/>
                      <a:ext cx="4752000" cy="4840109"/>
                    </a:xfrm>
                    <a:prstGeom prst="rect"/>
                  </pic:spPr>
                </pic:pic>
              </a:graphicData>
            </a:graphic>
          </wp:inline>
        </w:drawing>
      </w:r>
    </w:p>
    <w:p>
      <w:pPr>
        <w:spacing w:after="20" w:before="0"/>
        <w:ind w:left="283"/>
      </w:pPr>
      <w:r>
        <w:rPr>
          <w:rFonts w:ascii="Times New Roman" w:hAnsi="Times New Roman" w:eastAsia="Times New Roman"/>
          <w:b w:val="0"/>
          <w:i w:val="0"/>
          <w:sz w:val="24"/>
        </w:rPr>
        <w:t>A.  The cells were killed by the concentrated sucrose solution.</w:t>
      </w:r>
    </w:p>
    <w:p>
      <w:pPr>
        <w:spacing w:after="20" w:before="0"/>
        <w:ind w:left="283"/>
      </w:pPr>
      <w:r>
        <w:rPr>
          <w:rFonts w:ascii="Times New Roman" w:hAnsi="Times New Roman" w:eastAsia="Times New Roman"/>
          <w:b w:val="0"/>
          <w:i w:val="0"/>
          <w:sz w:val="24"/>
        </w:rPr>
        <w:t>B.  The supporting tissues of the carrot were dissolved by the concentrated sucrose solution.</w:t>
      </w:r>
    </w:p>
    <w:p>
      <w:pPr>
        <w:spacing w:after="20" w:before="0"/>
        <w:ind w:left="283"/>
      </w:pPr>
      <w:r>
        <w:rPr>
          <w:rFonts w:ascii="Times New Roman" w:hAnsi="Times New Roman" w:eastAsia="Times New Roman"/>
          <w:b w:val="0"/>
          <w:i w:val="0"/>
          <w:sz w:val="24"/>
        </w:rPr>
        <w:t>C.  The carrot lost water to the concentrated sucrose solution.</w:t>
      </w:r>
    </w:p>
    <w:p>
      <w:pPr>
        <w:spacing w:after="20" w:before="0"/>
        <w:ind w:left="283"/>
      </w:pPr>
      <w:r>
        <w:rPr>
          <w:rFonts w:ascii="Times New Roman" w:hAnsi="Times New Roman" w:eastAsia="Times New Roman"/>
          <w:b w:val="0"/>
          <w:i w:val="0"/>
          <w:sz w:val="24"/>
        </w:rPr>
        <w:t>D.  The carrot absorbed water from the concentrated sucrose solution. Directions: Questions 51 to 53 refer to the diagrams below, which show four cylinders of potato of equal size treated differently.</w:t>
      </w:r>
    </w:p>
    <w:p>
      <w:pPr>
        <w:spacing w:before="160" w:after="80"/>
      </w:pPr>
      <w:r>
        <w:rPr>
          <w:rFonts w:ascii="Times New Roman" w:hAnsi="Times New Roman" w:eastAsia="Times New Roman"/>
          <w:b/>
          <w:i w:val="0"/>
          <w:sz w:val="24"/>
        </w:rPr>
        <w:t xml:space="preserve">117.  </w:t>
      </w:r>
      <w:r>
        <w:rPr>
          <w:rFonts w:ascii="Times New Roman" w:hAnsi="Times New Roman" w:eastAsia="Times New Roman"/>
          <w:b w:val="0"/>
          <w:i w:val="0"/>
          <w:sz w:val="24"/>
        </w:rPr>
        <w:t>Which of them will become turgid after 1 hour?</w:t>
      </w:r>
    </w:p>
    <w:p>
      <w:pPr>
        <w:spacing w:after="80"/>
        <w:jc w:val="center"/>
      </w:pPr>
      <w:r>
        <w:drawing>
          <wp:inline xmlns:a="http://schemas.openxmlformats.org/drawingml/2006/main" xmlns:pic="http://schemas.openxmlformats.org/drawingml/2006/picture">
            <wp:extent cx="4752000" cy="4840109"/>
            <wp:docPr id="212" name="Picture 212"/>
            <wp:cNvGraphicFramePr>
              <a:graphicFrameLocks noChangeAspect="1"/>
            </wp:cNvGraphicFramePr>
            <a:graphic>
              <a:graphicData uri="http://schemas.openxmlformats.org/drawingml/2006/picture">
                <pic:pic>
                  <pic:nvPicPr>
                    <pic:cNvPr id="0" name="Transport_of_materials_across_cell_membr_q050_1.png"/>
                    <pic:cNvPicPr/>
                  </pic:nvPicPr>
                  <pic:blipFill>
                    <a:blip r:embed="rId56"/>
                    <a:stretch>
                      <a:fillRect/>
                    </a:stretch>
                  </pic:blipFill>
                  <pic:spPr>
                    <a:xfrm>
                      <a:off x="0" y="0"/>
                      <a:ext cx="4752000" cy="4840109"/>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(3) and (4)</w:t>
      </w:r>
    </w:p>
    <w:p>
      <w:pPr>
        <w:spacing w:before="160" w:after="80"/>
      </w:pPr>
      <w:r>
        <w:rPr>
          <w:rFonts w:ascii="Times New Roman" w:hAnsi="Times New Roman" w:eastAsia="Times New Roman"/>
          <w:b/>
          <w:i w:val="0"/>
          <w:sz w:val="24"/>
        </w:rPr>
        <w:t xml:space="preserve">118.  </w:t>
      </w:r>
      <w:r>
        <w:rPr>
          <w:rFonts w:ascii="Times New Roman" w:hAnsi="Times New Roman" w:eastAsia="Times New Roman"/>
          <w:b w:val="0"/>
          <w:i w:val="0"/>
          <w:sz w:val="24"/>
        </w:rPr>
        <w:t>Which of the following CORRECTLY describes the changes in length of the potato cylinders after three hours?</w:t>
      </w:r>
    </w:p>
    <w:p>
      <w:pPr>
        <w:spacing w:after="80"/>
        <w:jc w:val="center"/>
      </w:pPr>
      <w:r>
        <w:drawing>
          <wp:inline xmlns:a="http://schemas.openxmlformats.org/drawingml/2006/main" xmlns:pic="http://schemas.openxmlformats.org/drawingml/2006/picture">
            <wp:extent cx="4752000" cy="4840109"/>
            <wp:docPr id="213" name="Picture 213"/>
            <wp:cNvGraphicFramePr>
              <a:graphicFrameLocks noChangeAspect="1"/>
            </wp:cNvGraphicFramePr>
            <a:graphic>
              <a:graphicData uri="http://schemas.openxmlformats.org/drawingml/2006/picture">
                <pic:pic>
                  <pic:nvPicPr>
                    <pic:cNvPr id="0" name="Transport_of_materials_across_cell_membr_q050_1.png"/>
                    <pic:cNvPicPr/>
                  </pic:nvPicPr>
                  <pic:blipFill>
                    <a:blip r:embed="rId56"/>
                    <a:stretch>
                      <a:fillRect/>
                    </a:stretch>
                  </pic:blipFill>
                  <pic:spPr>
                    <a:xfrm>
                      <a:off x="0" y="0"/>
                      <a:ext cx="4752000" cy="4840109"/>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Potato cylinder (1)</w:t>
            </w:r>
          </w:p>
        </w:tc>
        <w:tc>
          <w:tcPr>
            <w:tcW w:type="dxa" w:w="2040"/>
          </w:tcPr>
          <w:p>
            <w:pPr>
              <w:jc w:val="center"/>
            </w:pPr>
            <w:r/>
            <w:r>
              <w:rPr>
                <w:rFonts w:ascii="Times New Roman" w:hAnsi="Times New Roman" w:eastAsia="Times New Roman"/>
                <w:b w:val="0"/>
                <w:i w:val="0"/>
                <w:sz w:val="22"/>
              </w:rPr>
              <w:t>Potato cylinder (2)</w:t>
            </w:r>
          </w:p>
        </w:tc>
        <w:tc>
          <w:tcPr>
            <w:tcW w:type="dxa" w:w="2040"/>
          </w:tcPr>
          <w:p>
            <w:pPr>
              <w:jc w:val="center"/>
            </w:pPr>
            <w:r/>
            <w:r>
              <w:rPr>
                <w:rFonts w:ascii="Times New Roman" w:hAnsi="Times New Roman" w:eastAsia="Times New Roman"/>
                <w:b w:val="0"/>
                <w:i w:val="0"/>
                <w:sz w:val="22"/>
              </w:rPr>
              <w:t>Potato cylinder (3)</w:t>
            </w:r>
          </w:p>
        </w:tc>
        <w:tc>
          <w:tcPr>
            <w:tcW w:type="dxa" w:w="2040"/>
          </w:tcPr>
          <w:p>
            <w:pPr>
              <w:jc w:val="center"/>
            </w:pPr>
            <w:r/>
            <w:r>
              <w:rPr>
                <w:rFonts w:ascii="Times New Roman" w:hAnsi="Times New Roman" w:eastAsia="Times New Roman"/>
                <w:b w:val="0"/>
                <w:i w:val="0"/>
                <w:sz w:val="22"/>
              </w:rPr>
              <w:t>Potato cylinder (4)</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Decreased</w:t>
            </w:r>
          </w:p>
        </w:tc>
        <w:tc>
          <w:tcPr>
            <w:tcW w:type="dxa" w:w="2040"/>
          </w:tcPr>
          <w:p>
            <w:pPr>
              <w:jc w:val="center"/>
            </w:pPr>
            <w:r/>
            <w:r>
              <w:rPr>
                <w:rFonts w:ascii="Times New Roman" w:hAnsi="Times New Roman" w:eastAsia="Times New Roman"/>
                <w:b w:val="0"/>
                <w:i w:val="0"/>
                <w:sz w:val="22"/>
              </w:rPr>
              <w:t>Decreased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Increased</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Decreased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Decreased</w:t>
            </w:r>
          </w:p>
        </w:tc>
        <w:tc>
          <w:tcPr>
            <w:tcW w:type="dxa" w:w="2040"/>
          </w:tcPr>
          <w:p>
            <w:pPr>
              <w:jc w:val="center"/>
            </w:pPr>
            <w:r/>
            <w:r>
              <w:rPr>
                <w:rFonts w:ascii="Times New Roman" w:hAnsi="Times New Roman" w:eastAsia="Times New Roman"/>
                <w:b w:val="0"/>
                <w:i w:val="0"/>
                <w:sz w:val="22"/>
              </w:rPr>
              <w:t>Decreased</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Decreased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Decreased</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Decreased</w:t>
            </w:r>
          </w:p>
        </w:tc>
        <w:tc>
          <w:tcPr>
            <w:tcW w:type="dxa" w:w="2040"/>
          </w:tcPr>
          <w:p>
            <w:pPr>
              <w:jc w:val="center"/>
            </w:pPr>
            <w:r/>
            <w:r>
              <w:rPr>
                <w:rFonts w:ascii="Times New Roman" w:hAnsi="Times New Roman" w:eastAsia="Times New Roman"/>
                <w:b w:val="0"/>
                <w:i w:val="0"/>
                <w:sz w:val="22"/>
              </w:rPr>
              <w:t>Decreased</w:t>
            </w:r>
          </w:p>
        </w:tc>
      </w:tr>
    </w:tbl>
    <w:p>
      <w:pPr>
        <w:spacing w:after="80" w:before="0"/>
      </w:pPr>
    </w:p>
    <w:p>
      <w:pPr>
        <w:spacing w:before="160" w:after="80"/>
      </w:pPr>
      <w:r>
        <w:rPr>
          <w:rFonts w:ascii="Times New Roman" w:hAnsi="Times New Roman" w:eastAsia="Times New Roman"/>
          <w:b/>
          <w:i w:val="0"/>
          <w:sz w:val="24"/>
        </w:rPr>
        <w:t xml:space="preserve">119.  </w:t>
      </w:r>
      <w:r>
        <w:rPr>
          <w:rFonts w:ascii="Times New Roman" w:hAnsi="Times New Roman" w:eastAsia="Times New Roman"/>
          <w:b w:val="0"/>
          <w:i w:val="0"/>
          <w:sz w:val="24"/>
        </w:rPr>
        <w:t>If the potato cylinders (3) and (4) were removed from the sucrose solution and pure alcohol and washed under tap water. They were then immersed in distilled water together with potato cylinders (1) and (2). Which of the following CORRECTLY describe the change in length of potato cylinders after another three hours?</w:t>
        <w:br/>
        <w:t>Directions: Questions 54 to 56 refer to the diagrams below, which show the different appearance of the Coleus petioles that have been split longitudinally into two halves and have immersed in different concentrations of sucrose solution. Diagram (I) represents the appearance of a freshly split petiole.</w:t>
      </w:r>
    </w:p>
    <w:p>
      <w:pPr>
        <w:spacing w:after="80"/>
        <w:jc w:val="center"/>
      </w:pPr>
      <w:r>
        <w:drawing>
          <wp:inline xmlns:a="http://schemas.openxmlformats.org/drawingml/2006/main" xmlns:pic="http://schemas.openxmlformats.org/drawingml/2006/picture">
            <wp:extent cx="4752000" cy="856367"/>
            <wp:docPr id="214" name="Picture 214"/>
            <wp:cNvGraphicFramePr>
              <a:graphicFrameLocks noChangeAspect="1"/>
            </wp:cNvGraphicFramePr>
            <a:graphic>
              <a:graphicData uri="http://schemas.openxmlformats.org/drawingml/2006/picture">
                <pic:pic>
                  <pic:nvPicPr>
                    <pic:cNvPr id="0" name="Transport_of_materials_across_cell_membr_q053_1.png"/>
                    <pic:cNvPicPr/>
                  </pic:nvPicPr>
                  <pic:blipFill>
                    <a:blip r:embed="rId57"/>
                    <a:stretch>
                      <a:fillRect/>
                    </a:stretch>
                  </pic:blipFill>
                  <pic:spPr>
                    <a:xfrm>
                      <a:off x="0" y="0"/>
                      <a:ext cx="4752000" cy="856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40109"/>
            <wp:docPr id="215" name="Picture 215"/>
            <wp:cNvGraphicFramePr>
              <a:graphicFrameLocks noChangeAspect="1"/>
            </wp:cNvGraphicFramePr>
            <a:graphic>
              <a:graphicData uri="http://schemas.openxmlformats.org/drawingml/2006/picture">
                <pic:pic>
                  <pic:nvPicPr>
                    <pic:cNvPr id="0" name="Transport_of_materials_across_cell_membr_q050_1.png"/>
                    <pic:cNvPicPr/>
                  </pic:nvPicPr>
                  <pic:blipFill>
                    <a:blip r:embed="rId56"/>
                    <a:stretch>
                      <a:fillRect/>
                    </a:stretch>
                  </pic:blipFill>
                  <pic:spPr>
                    <a:xfrm>
                      <a:off x="0" y="0"/>
                      <a:ext cx="4752000" cy="4840109"/>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Potato cylinder (1)</w:t>
            </w:r>
          </w:p>
        </w:tc>
        <w:tc>
          <w:tcPr>
            <w:tcW w:type="dxa" w:w="2040"/>
          </w:tcPr>
          <w:p>
            <w:pPr>
              <w:jc w:val="center"/>
            </w:pPr>
            <w:r/>
            <w:r>
              <w:rPr>
                <w:rFonts w:ascii="Times New Roman" w:hAnsi="Times New Roman" w:eastAsia="Times New Roman"/>
                <w:b w:val="0"/>
                <w:i w:val="0"/>
                <w:sz w:val="22"/>
              </w:rPr>
              <w:t>Potato cylinder (2)</w:t>
            </w:r>
          </w:p>
        </w:tc>
        <w:tc>
          <w:tcPr>
            <w:tcW w:type="dxa" w:w="2040"/>
          </w:tcPr>
          <w:p>
            <w:pPr>
              <w:jc w:val="center"/>
            </w:pPr>
            <w:r/>
            <w:r>
              <w:rPr>
                <w:rFonts w:ascii="Times New Roman" w:hAnsi="Times New Roman" w:eastAsia="Times New Roman"/>
                <w:b w:val="0"/>
                <w:i w:val="0"/>
                <w:sz w:val="22"/>
              </w:rPr>
              <w:t>Potato cylinder(3)</w:t>
            </w:r>
          </w:p>
        </w:tc>
        <w:tc>
          <w:tcPr>
            <w:tcW w:type="dxa" w:w="2040"/>
          </w:tcPr>
          <w:p>
            <w:pPr>
              <w:jc w:val="center"/>
            </w:pPr>
            <w:r/>
            <w:r>
              <w:rPr>
                <w:rFonts w:ascii="Times New Roman" w:hAnsi="Times New Roman" w:eastAsia="Times New Roman"/>
                <w:b w:val="0"/>
                <w:i w:val="0"/>
                <w:sz w:val="22"/>
              </w:rPr>
              <w:t>Potato cylinder (4)</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Unchanged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Unchanged</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Unchanged</w:t>
            </w:r>
          </w:p>
        </w:tc>
        <w:tc>
          <w:tcPr>
            <w:tcW w:type="dxa" w:w="2040"/>
          </w:tcPr>
          <w:p>
            <w:pPr>
              <w:jc w:val="center"/>
            </w:pPr>
            <w:r/>
            <w:r>
              <w:rPr>
                <w:rFonts w:ascii="Times New Roman" w:hAnsi="Times New Roman" w:eastAsia="Times New Roman"/>
                <w:b w:val="0"/>
                <w:i w:val="0"/>
                <w:sz w:val="22"/>
              </w:rPr>
              <w:t>Unchanged</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Decreased</w:t>
            </w:r>
          </w:p>
        </w:tc>
        <w:tc>
          <w:tcPr>
            <w:tcW w:type="dxa" w:w="2040"/>
          </w:tcPr>
          <w:p>
            <w:pPr>
              <w:jc w:val="center"/>
            </w:pPr>
            <w:r/>
            <w:r>
              <w:rPr>
                <w:rFonts w:ascii="Times New Roman" w:hAnsi="Times New Roman" w:eastAsia="Times New Roman"/>
                <w:b w:val="0"/>
                <w:i w:val="0"/>
                <w:sz w:val="22"/>
              </w:rPr>
              <w:t>Decreased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Increased</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Unchanged</w:t>
            </w:r>
          </w:p>
        </w:tc>
        <w:tc>
          <w:tcPr>
            <w:tcW w:type="dxa" w:w="2040"/>
          </w:tcPr>
          <w:p>
            <w:pPr>
              <w:jc w:val="center"/>
            </w:pPr>
            <w:r/>
            <w:r>
              <w:rPr>
                <w:rFonts w:ascii="Times New Roman" w:hAnsi="Times New Roman" w:eastAsia="Times New Roman"/>
                <w:b w:val="0"/>
                <w:i w:val="0"/>
                <w:sz w:val="22"/>
              </w:rPr>
              <w:t>Unchanged</w:t>
            </w:r>
          </w:p>
        </w:tc>
        <w:tc>
          <w:tcPr>
            <w:tcW w:type="dxa" w:w="2040"/>
          </w:tcPr>
          <w:p>
            <w:pPr>
              <w:jc w:val="center"/>
            </w:pPr>
            <w:r/>
            <w:r>
              <w:rPr>
                <w:rFonts w:ascii="Times New Roman" w:hAnsi="Times New Roman" w:eastAsia="Times New Roman"/>
                <w:b w:val="0"/>
                <w:i w:val="0"/>
                <w:sz w:val="22"/>
              </w:rPr>
              <w:t>Decreased</w:t>
            </w:r>
          </w:p>
        </w:tc>
        <w:tc>
          <w:tcPr>
            <w:tcW w:type="dxa" w:w="2040"/>
          </w:tcPr>
          <w:p>
            <w:pPr>
              <w:jc w:val="center"/>
            </w:pPr>
            <w:r/>
            <w:r>
              <w:rPr>
                <w:rFonts w:ascii="Times New Roman" w:hAnsi="Times New Roman" w:eastAsia="Times New Roman"/>
                <w:b w:val="0"/>
                <w:i w:val="0"/>
                <w:sz w:val="22"/>
              </w:rPr>
              <w:t>Decreased</w:t>
            </w:r>
          </w:p>
        </w:tc>
      </w:tr>
    </w:tbl>
    <w:p>
      <w:pPr>
        <w:spacing w:after="80" w:before="0"/>
      </w:pPr>
    </w:p>
    <w:p>
      <w:pPr>
        <w:spacing w:before="160" w:after="80"/>
      </w:pPr>
      <w:r>
        <w:rPr>
          <w:rFonts w:ascii="Times New Roman" w:hAnsi="Times New Roman" w:eastAsia="Times New Roman"/>
          <w:b/>
          <w:i w:val="0"/>
          <w:sz w:val="24"/>
        </w:rPr>
        <w:t xml:space="preserve">120.  </w:t>
      </w:r>
      <w:r>
        <w:rPr>
          <w:rFonts w:ascii="Times New Roman" w:hAnsi="Times New Roman" w:eastAsia="Times New Roman"/>
          <w:b w:val="0"/>
          <w:i w:val="0"/>
          <w:sz w:val="24"/>
        </w:rPr>
        <w:t>Arrange the petioles in ascending order in respect to the concentration of the sucrose solutions in which the petioles have been immersed.</w:t>
      </w:r>
    </w:p>
    <w:p>
      <w:pPr>
        <w:spacing w:after="80"/>
        <w:jc w:val="center"/>
      </w:pPr>
      <w:r>
        <w:drawing>
          <wp:inline xmlns:a="http://schemas.openxmlformats.org/drawingml/2006/main" xmlns:pic="http://schemas.openxmlformats.org/drawingml/2006/picture">
            <wp:extent cx="4752000" cy="856367"/>
            <wp:docPr id="216" name="Picture 216"/>
            <wp:cNvGraphicFramePr>
              <a:graphicFrameLocks noChangeAspect="1"/>
            </wp:cNvGraphicFramePr>
            <a:graphic>
              <a:graphicData uri="http://schemas.openxmlformats.org/drawingml/2006/picture">
                <pic:pic>
                  <pic:nvPicPr>
                    <pic:cNvPr id="0" name="Transport_of_materials_across_cell_membr_q053_1.png"/>
                    <pic:cNvPicPr/>
                  </pic:nvPicPr>
                  <pic:blipFill>
                    <a:blip r:embed="rId57"/>
                    <a:stretch>
                      <a:fillRect/>
                    </a:stretch>
                  </pic:blipFill>
                  <pic:spPr>
                    <a:xfrm>
                      <a:off x="0" y="0"/>
                      <a:ext cx="4752000" cy="856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40109"/>
            <wp:docPr id="217" name="Picture 217"/>
            <wp:cNvGraphicFramePr>
              <a:graphicFrameLocks noChangeAspect="1"/>
            </wp:cNvGraphicFramePr>
            <a:graphic>
              <a:graphicData uri="http://schemas.openxmlformats.org/drawingml/2006/picture">
                <pic:pic>
                  <pic:nvPicPr>
                    <pic:cNvPr id="0" name="Transport_of_materials_across_cell_membr_q050_1.png"/>
                    <pic:cNvPicPr/>
                  </pic:nvPicPr>
                  <pic:blipFill>
                    <a:blip r:embed="rId56"/>
                    <a:stretch>
                      <a:fillRect/>
                    </a:stretch>
                  </pic:blipFill>
                  <pic:spPr>
                    <a:xfrm>
                      <a:off x="0" y="0"/>
                      <a:ext cx="4752000" cy="4840109"/>
                    </a:xfrm>
                    <a:prstGeom prst="rect"/>
                  </pic:spPr>
                </pic:pic>
              </a:graphicData>
            </a:graphic>
          </wp:inline>
        </w:drawing>
      </w:r>
    </w:p>
    <w:p>
      <w:pPr>
        <w:spacing w:after="20" w:before="0"/>
        <w:ind w:left="283"/>
      </w:pPr>
      <w:r>
        <w:rPr>
          <w:rFonts w:ascii="Times New Roman" w:hAnsi="Times New Roman" w:eastAsia="Times New Roman"/>
          <w:b w:val="0"/>
          <w:i w:val="0"/>
          <w:sz w:val="24"/>
        </w:rPr>
        <w:t>A.  (4), (2), (1) and (3)</w:t>
      </w:r>
    </w:p>
    <w:p>
      <w:pPr>
        <w:spacing w:after="20" w:before="0"/>
        <w:ind w:left="283"/>
      </w:pPr>
      <w:r>
        <w:rPr>
          <w:rFonts w:ascii="Times New Roman" w:hAnsi="Times New Roman" w:eastAsia="Times New Roman"/>
          <w:b w:val="0"/>
          <w:i w:val="0"/>
          <w:sz w:val="24"/>
        </w:rPr>
        <w:t>B.  (3), (4), (2) and (1)</w:t>
      </w:r>
    </w:p>
    <w:p>
      <w:pPr>
        <w:spacing w:after="20" w:before="0"/>
        <w:ind w:left="283"/>
      </w:pPr>
      <w:r>
        <w:rPr>
          <w:rFonts w:ascii="Times New Roman" w:hAnsi="Times New Roman" w:eastAsia="Times New Roman"/>
          <w:b w:val="0"/>
          <w:i w:val="0"/>
          <w:sz w:val="24"/>
        </w:rPr>
        <w:t>C.  (4),(3), (1) and (2)</w:t>
      </w:r>
    </w:p>
    <w:p>
      <w:pPr>
        <w:spacing w:after="20" w:before="0"/>
        <w:ind w:left="283"/>
      </w:pPr>
      <w:r>
        <w:rPr>
          <w:rFonts w:ascii="Times New Roman" w:hAnsi="Times New Roman" w:eastAsia="Times New Roman"/>
          <w:b w:val="0"/>
          <w:i w:val="0"/>
          <w:sz w:val="24"/>
        </w:rPr>
        <w:t>D.  (3), (1), (2) and (4)</w:t>
      </w:r>
    </w:p>
    <w:p>
      <w:pPr>
        <w:spacing w:before="160" w:after="80"/>
      </w:pPr>
      <w:r>
        <w:rPr>
          <w:rFonts w:ascii="Times New Roman" w:hAnsi="Times New Roman" w:eastAsia="Times New Roman"/>
          <w:b/>
          <w:i w:val="0"/>
          <w:sz w:val="24"/>
        </w:rPr>
        <w:t xml:space="preserve">121.  </w:t>
      </w:r>
      <w:r>
        <w:rPr>
          <w:rFonts w:ascii="Times New Roman" w:hAnsi="Times New Roman" w:eastAsia="Times New Roman"/>
          <w:b w:val="0"/>
          <w:i w:val="0"/>
          <w:sz w:val="24"/>
        </w:rPr>
        <w:t>Which of the following is the reason to account for the appearance of petiole (4)?</w:t>
      </w:r>
    </w:p>
    <w:p>
      <w:pPr>
        <w:spacing w:after="80"/>
        <w:jc w:val="center"/>
      </w:pPr>
      <w:r>
        <w:drawing>
          <wp:inline xmlns:a="http://schemas.openxmlformats.org/drawingml/2006/main" xmlns:pic="http://schemas.openxmlformats.org/drawingml/2006/picture">
            <wp:extent cx="4752000" cy="856367"/>
            <wp:docPr id="218" name="Picture 218"/>
            <wp:cNvGraphicFramePr>
              <a:graphicFrameLocks noChangeAspect="1"/>
            </wp:cNvGraphicFramePr>
            <a:graphic>
              <a:graphicData uri="http://schemas.openxmlformats.org/drawingml/2006/picture">
                <pic:pic>
                  <pic:nvPicPr>
                    <pic:cNvPr id="0" name="Transport_of_materials_across_cell_membr_q053_1.png"/>
                    <pic:cNvPicPr/>
                  </pic:nvPicPr>
                  <pic:blipFill>
                    <a:blip r:embed="rId57"/>
                    <a:stretch>
                      <a:fillRect/>
                    </a:stretch>
                  </pic:blipFill>
                  <pic:spPr>
                    <a:xfrm>
                      <a:off x="0" y="0"/>
                      <a:ext cx="4752000" cy="856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40109"/>
            <wp:docPr id="219" name="Picture 219"/>
            <wp:cNvGraphicFramePr>
              <a:graphicFrameLocks noChangeAspect="1"/>
            </wp:cNvGraphicFramePr>
            <a:graphic>
              <a:graphicData uri="http://schemas.openxmlformats.org/drawingml/2006/picture">
                <pic:pic>
                  <pic:nvPicPr>
                    <pic:cNvPr id="0" name="Transport_of_materials_across_cell_membr_q050_1.png"/>
                    <pic:cNvPicPr/>
                  </pic:nvPicPr>
                  <pic:blipFill>
                    <a:blip r:embed="rId56"/>
                    <a:stretch>
                      <a:fillRect/>
                    </a:stretch>
                  </pic:blipFill>
                  <pic:spPr>
                    <a:xfrm>
                      <a:off x="0" y="0"/>
                      <a:ext cx="4752000" cy="4840109"/>
                    </a:xfrm>
                    <a:prstGeom prst="rect"/>
                  </pic:spPr>
                </pic:pic>
              </a:graphicData>
            </a:graphic>
          </wp:inline>
        </w:drawing>
      </w:r>
    </w:p>
    <w:p>
      <w:pPr>
        <w:spacing w:after="20" w:before="0"/>
        <w:ind w:left="283"/>
      </w:pPr>
      <w:r>
        <w:rPr>
          <w:rFonts w:ascii="Times New Roman" w:hAnsi="Times New Roman" w:eastAsia="Times New Roman"/>
          <w:b w:val="0"/>
          <w:i w:val="0"/>
          <w:sz w:val="24"/>
        </w:rPr>
        <w:t>A.  It loses water to the surrounding fluid by dialysis.</w:t>
      </w:r>
    </w:p>
    <w:p>
      <w:pPr>
        <w:spacing w:after="20" w:before="0"/>
        <w:ind w:left="283"/>
      </w:pPr>
      <w:r>
        <w:rPr>
          <w:rFonts w:ascii="Times New Roman" w:hAnsi="Times New Roman" w:eastAsia="Times New Roman"/>
          <w:b w:val="0"/>
          <w:i w:val="0"/>
          <w:sz w:val="24"/>
        </w:rPr>
        <w:t>B.  It gains water from the surrounding fluid by osmosis.</w:t>
      </w:r>
    </w:p>
    <w:p>
      <w:pPr>
        <w:spacing w:after="20" w:before="0"/>
        <w:ind w:left="283"/>
      </w:pPr>
      <w:r>
        <w:rPr>
          <w:rFonts w:ascii="Times New Roman" w:hAnsi="Times New Roman" w:eastAsia="Times New Roman"/>
          <w:b w:val="0"/>
          <w:i w:val="0"/>
          <w:sz w:val="24"/>
        </w:rPr>
        <w:t>C.  The water potential of the petiole cortical cells is lower than the water potential of the surrounding fluid.</w:t>
      </w:r>
    </w:p>
    <w:p>
      <w:pPr>
        <w:spacing w:after="20" w:before="0"/>
        <w:ind w:left="283"/>
      </w:pPr>
      <w:r>
        <w:rPr>
          <w:rFonts w:ascii="Times New Roman" w:hAnsi="Times New Roman" w:eastAsia="Times New Roman"/>
          <w:b w:val="0"/>
          <w:i w:val="0"/>
          <w:sz w:val="24"/>
        </w:rPr>
        <w:t>D.  The water potential of the bathing fluid is lower than that of the petiole cortical cells.</w:t>
      </w:r>
    </w:p>
    <w:p>
      <w:pPr>
        <w:spacing w:before="160" w:after="80"/>
      </w:pPr>
      <w:r>
        <w:rPr>
          <w:rFonts w:ascii="Times New Roman" w:hAnsi="Times New Roman" w:eastAsia="Times New Roman"/>
          <w:b/>
          <w:i w:val="0"/>
          <w:sz w:val="24"/>
        </w:rPr>
        <w:t xml:space="preserve">122.  </w:t>
      </w:r>
      <w:r>
        <w:rPr>
          <w:rFonts w:ascii="Times New Roman" w:hAnsi="Times New Roman" w:eastAsia="Times New Roman"/>
          <w:b w:val="0"/>
          <w:i w:val="0"/>
          <w:sz w:val="24"/>
        </w:rPr>
        <w:t>What will be the final appearance of the split petiole after it has been immersed in distilled water for two hours?</w:t>
      </w:r>
    </w:p>
    <w:p>
      <w:pPr>
        <w:spacing w:after="80"/>
        <w:jc w:val="center"/>
      </w:pPr>
      <w:r>
        <w:drawing>
          <wp:inline xmlns:a="http://schemas.openxmlformats.org/drawingml/2006/main" xmlns:pic="http://schemas.openxmlformats.org/drawingml/2006/picture">
            <wp:extent cx="4752000" cy="3713871"/>
            <wp:docPr id="220" name="Picture 220"/>
            <wp:cNvGraphicFramePr>
              <a:graphicFrameLocks noChangeAspect="1"/>
            </wp:cNvGraphicFramePr>
            <a:graphic>
              <a:graphicData uri="http://schemas.openxmlformats.org/drawingml/2006/picture">
                <pic:pic>
                  <pic:nvPicPr>
                    <pic:cNvPr id="0" name="Transport_of_materials_across_cell_membr_q056_1.png"/>
                    <pic:cNvPicPr/>
                  </pic:nvPicPr>
                  <pic:blipFill>
                    <a:blip r:embed="rId58"/>
                    <a:stretch>
                      <a:fillRect/>
                    </a:stretch>
                  </pic:blipFill>
                  <pic:spPr>
                    <a:xfrm>
                      <a:off x="0" y="0"/>
                      <a:ext cx="4752000" cy="371387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56367"/>
            <wp:docPr id="221" name="Picture 221"/>
            <wp:cNvGraphicFramePr>
              <a:graphicFrameLocks noChangeAspect="1"/>
            </wp:cNvGraphicFramePr>
            <a:graphic>
              <a:graphicData uri="http://schemas.openxmlformats.org/drawingml/2006/picture">
                <pic:pic>
                  <pic:nvPicPr>
                    <pic:cNvPr id="0" name="Transport_of_materials_across_cell_membr_q053_1.png"/>
                    <pic:cNvPicPr/>
                  </pic:nvPicPr>
                  <pic:blipFill>
                    <a:blip r:embed="rId57"/>
                    <a:stretch>
                      <a:fillRect/>
                    </a:stretch>
                  </pic:blipFill>
                  <pic:spPr>
                    <a:xfrm>
                      <a:off x="0" y="0"/>
                      <a:ext cx="4752000" cy="856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40109"/>
            <wp:docPr id="222" name="Picture 222"/>
            <wp:cNvGraphicFramePr>
              <a:graphicFrameLocks noChangeAspect="1"/>
            </wp:cNvGraphicFramePr>
            <a:graphic>
              <a:graphicData uri="http://schemas.openxmlformats.org/drawingml/2006/picture">
                <pic:pic>
                  <pic:nvPicPr>
                    <pic:cNvPr id="0" name="Transport_of_materials_across_cell_membr_q050_1.png"/>
                    <pic:cNvPicPr/>
                  </pic:nvPicPr>
                  <pic:blipFill>
                    <a:blip r:embed="rId56"/>
                    <a:stretch>
                      <a:fillRect/>
                    </a:stretch>
                  </pic:blipFill>
                  <pic:spPr>
                    <a:xfrm>
                      <a:off x="0" y="0"/>
                      <a:ext cx="4752000" cy="4840109"/>
                    </a:xfrm>
                    <a:prstGeom prst="rect"/>
                  </pic:spPr>
                </pic:pic>
              </a:graphicData>
            </a:graphic>
          </wp:inline>
        </w:drawing>
      </w:r>
    </w:p>
    <w:p>
      <w:pPr>
        <w:spacing w:after="20" w:before="0"/>
        <w:ind w:left="283"/>
      </w:pPr>
      <w:r>
        <w:rPr>
          <w:rFonts w:ascii="Times New Roman" w:hAnsi="Times New Roman" w:eastAsia="Times New Roman"/>
          <w:b w:val="0"/>
          <w:i w:val="0"/>
          <w:sz w:val="24"/>
        </w:rPr>
        <w:t>A.  (1) B. (2) C. (3) D. (4) Directions: Questions 57 to 59 refer to the graph below.</w:t>
      </w:r>
    </w:p>
    <w:p>
      <w:pPr>
        <w:spacing w:before="160" w:after="80"/>
      </w:pPr>
      <w:r>
        <w:rPr>
          <w:rFonts w:ascii="Times New Roman" w:hAnsi="Times New Roman" w:eastAsia="Times New Roman"/>
          <w:b/>
          <w:i w:val="0"/>
          <w:sz w:val="24"/>
        </w:rPr>
        <w:t xml:space="preserve">123.  </w:t>
      </w:r>
      <w:r>
        <w:rPr>
          <w:rFonts w:ascii="Times New Roman" w:hAnsi="Times New Roman" w:eastAsia="Times New Roman"/>
          <w:b w:val="0"/>
          <w:i w:val="0"/>
          <w:sz w:val="24"/>
        </w:rPr>
        <w:t>If the average initial weight of each potato strip is 3.2 g, what is the average final weight of the potato strip that has been immersed in the 0.44 M socrose solution?</w:t>
      </w:r>
    </w:p>
    <w:p>
      <w:pPr>
        <w:spacing w:after="80"/>
        <w:jc w:val="center"/>
      </w:pPr>
      <w:r>
        <w:drawing>
          <wp:inline xmlns:a="http://schemas.openxmlformats.org/drawingml/2006/main" xmlns:pic="http://schemas.openxmlformats.org/drawingml/2006/picture">
            <wp:extent cx="4752000" cy="3713871"/>
            <wp:docPr id="223" name="Picture 223"/>
            <wp:cNvGraphicFramePr>
              <a:graphicFrameLocks noChangeAspect="1"/>
            </wp:cNvGraphicFramePr>
            <a:graphic>
              <a:graphicData uri="http://schemas.openxmlformats.org/drawingml/2006/picture">
                <pic:pic>
                  <pic:nvPicPr>
                    <pic:cNvPr id="0" name="Transport_of_materials_across_cell_membr_q056_1.png"/>
                    <pic:cNvPicPr/>
                  </pic:nvPicPr>
                  <pic:blipFill>
                    <a:blip r:embed="rId58"/>
                    <a:stretch>
                      <a:fillRect/>
                    </a:stretch>
                  </pic:blipFill>
                  <pic:spPr>
                    <a:xfrm>
                      <a:off x="0" y="0"/>
                      <a:ext cx="4752000" cy="371387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56367"/>
            <wp:docPr id="224" name="Picture 224"/>
            <wp:cNvGraphicFramePr>
              <a:graphicFrameLocks noChangeAspect="1"/>
            </wp:cNvGraphicFramePr>
            <a:graphic>
              <a:graphicData uri="http://schemas.openxmlformats.org/drawingml/2006/picture">
                <pic:pic>
                  <pic:nvPicPr>
                    <pic:cNvPr id="0" name="Transport_of_materials_across_cell_membr_q053_1.png"/>
                    <pic:cNvPicPr/>
                  </pic:nvPicPr>
                  <pic:blipFill>
                    <a:blip r:embed="rId57"/>
                    <a:stretch>
                      <a:fillRect/>
                    </a:stretch>
                  </pic:blipFill>
                  <pic:spPr>
                    <a:xfrm>
                      <a:off x="0" y="0"/>
                      <a:ext cx="4752000" cy="856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40109"/>
            <wp:docPr id="225" name="Picture 225"/>
            <wp:cNvGraphicFramePr>
              <a:graphicFrameLocks noChangeAspect="1"/>
            </wp:cNvGraphicFramePr>
            <a:graphic>
              <a:graphicData uri="http://schemas.openxmlformats.org/drawingml/2006/picture">
                <pic:pic>
                  <pic:nvPicPr>
                    <pic:cNvPr id="0" name="Transport_of_materials_across_cell_membr_q050_1.png"/>
                    <pic:cNvPicPr/>
                  </pic:nvPicPr>
                  <pic:blipFill>
                    <a:blip r:embed="rId56"/>
                    <a:stretch>
                      <a:fillRect/>
                    </a:stretch>
                  </pic:blipFill>
                  <pic:spPr>
                    <a:xfrm>
                      <a:off x="0" y="0"/>
                      <a:ext cx="4752000" cy="4840109"/>
                    </a:xfrm>
                    <a:prstGeom prst="rect"/>
                  </pic:spPr>
                </pic:pic>
              </a:graphicData>
            </a:graphic>
          </wp:inline>
        </w:drawing>
      </w:r>
    </w:p>
    <w:p>
      <w:pPr>
        <w:spacing w:after="20" w:before="0"/>
        <w:ind w:left="283"/>
      </w:pPr>
      <w:r>
        <w:rPr>
          <w:rFonts w:ascii="Times New Roman" w:hAnsi="Times New Roman" w:eastAsia="Times New Roman"/>
          <w:b w:val="0"/>
          <w:i w:val="0"/>
          <w:sz w:val="24"/>
        </w:rPr>
        <w:t>A.  3.84 g</w:t>
      </w:r>
    </w:p>
    <w:p>
      <w:pPr>
        <w:spacing w:after="20" w:before="0"/>
        <w:ind w:left="283"/>
      </w:pPr>
      <w:r>
        <w:rPr>
          <w:rFonts w:ascii="Times New Roman" w:hAnsi="Times New Roman" w:eastAsia="Times New Roman"/>
          <w:b w:val="0"/>
          <w:i w:val="0"/>
          <w:sz w:val="24"/>
        </w:rPr>
        <w:t>B.  3.20 g</w:t>
      </w:r>
    </w:p>
    <w:p>
      <w:pPr>
        <w:spacing w:after="20" w:before="0"/>
        <w:ind w:left="283"/>
      </w:pPr>
      <w:r>
        <w:rPr>
          <w:rFonts w:ascii="Times New Roman" w:hAnsi="Times New Roman" w:eastAsia="Times New Roman"/>
          <w:b w:val="0"/>
          <w:i w:val="0"/>
          <w:sz w:val="24"/>
        </w:rPr>
        <w:t>C.  2.56 g</w:t>
      </w:r>
    </w:p>
    <w:p>
      <w:pPr>
        <w:spacing w:after="20" w:before="0"/>
        <w:ind w:left="283"/>
      </w:pPr>
      <w:r>
        <w:rPr>
          <w:rFonts w:ascii="Times New Roman" w:hAnsi="Times New Roman" w:eastAsia="Times New Roman"/>
          <w:b w:val="0"/>
          <w:i w:val="0"/>
          <w:sz w:val="24"/>
        </w:rPr>
        <w:t>D.  2.00 g</w:t>
      </w:r>
    </w:p>
    <w:p>
      <w:pPr>
        <w:spacing w:before="160" w:after="80"/>
      </w:pPr>
      <w:r>
        <w:rPr>
          <w:rFonts w:ascii="Times New Roman" w:hAnsi="Times New Roman" w:eastAsia="Times New Roman"/>
          <w:b/>
          <w:i w:val="0"/>
          <w:sz w:val="24"/>
        </w:rPr>
        <w:t xml:space="preserve">124.  </w:t>
      </w:r>
      <w:r>
        <w:rPr>
          <w:rFonts w:ascii="Times New Roman" w:hAnsi="Times New Roman" w:eastAsia="Times New Roman"/>
          <w:b w:val="0"/>
          <w:i w:val="0"/>
          <w:sz w:val="24"/>
        </w:rPr>
        <w:t>What is the water potential of the potato cell sap in terms of the concentration of the solution?</w:t>
      </w:r>
    </w:p>
    <w:p>
      <w:pPr>
        <w:spacing w:after="80"/>
        <w:jc w:val="center"/>
      </w:pPr>
      <w:r>
        <w:drawing>
          <wp:inline xmlns:a="http://schemas.openxmlformats.org/drawingml/2006/main" xmlns:pic="http://schemas.openxmlformats.org/drawingml/2006/picture">
            <wp:extent cx="4752000" cy="3713871"/>
            <wp:docPr id="226" name="Picture 226"/>
            <wp:cNvGraphicFramePr>
              <a:graphicFrameLocks noChangeAspect="1"/>
            </wp:cNvGraphicFramePr>
            <a:graphic>
              <a:graphicData uri="http://schemas.openxmlformats.org/drawingml/2006/picture">
                <pic:pic>
                  <pic:nvPicPr>
                    <pic:cNvPr id="0" name="Transport_of_materials_across_cell_membr_q056_1.png"/>
                    <pic:cNvPicPr/>
                  </pic:nvPicPr>
                  <pic:blipFill>
                    <a:blip r:embed="rId58"/>
                    <a:stretch>
                      <a:fillRect/>
                    </a:stretch>
                  </pic:blipFill>
                  <pic:spPr>
                    <a:xfrm>
                      <a:off x="0" y="0"/>
                      <a:ext cx="4752000" cy="371387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56367"/>
            <wp:docPr id="227" name="Picture 227"/>
            <wp:cNvGraphicFramePr>
              <a:graphicFrameLocks noChangeAspect="1"/>
            </wp:cNvGraphicFramePr>
            <a:graphic>
              <a:graphicData uri="http://schemas.openxmlformats.org/drawingml/2006/picture">
                <pic:pic>
                  <pic:nvPicPr>
                    <pic:cNvPr id="0" name="Transport_of_materials_across_cell_membr_q053_1.png"/>
                    <pic:cNvPicPr/>
                  </pic:nvPicPr>
                  <pic:blipFill>
                    <a:blip r:embed="rId57"/>
                    <a:stretch>
                      <a:fillRect/>
                    </a:stretch>
                  </pic:blipFill>
                  <pic:spPr>
                    <a:xfrm>
                      <a:off x="0" y="0"/>
                      <a:ext cx="4752000" cy="856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40109"/>
            <wp:docPr id="228" name="Picture 228"/>
            <wp:cNvGraphicFramePr>
              <a:graphicFrameLocks noChangeAspect="1"/>
            </wp:cNvGraphicFramePr>
            <a:graphic>
              <a:graphicData uri="http://schemas.openxmlformats.org/drawingml/2006/picture">
                <pic:pic>
                  <pic:nvPicPr>
                    <pic:cNvPr id="0" name="Transport_of_materials_across_cell_membr_q050_1.png"/>
                    <pic:cNvPicPr/>
                  </pic:nvPicPr>
                  <pic:blipFill>
                    <a:blip r:embed="rId56"/>
                    <a:stretch>
                      <a:fillRect/>
                    </a:stretch>
                  </pic:blipFill>
                  <pic:spPr>
                    <a:xfrm>
                      <a:off x="0" y="0"/>
                      <a:ext cx="4752000" cy="4840109"/>
                    </a:xfrm>
                    <a:prstGeom prst="rect"/>
                  </pic:spPr>
                </pic:pic>
              </a:graphicData>
            </a:graphic>
          </wp:inline>
        </w:drawing>
      </w:r>
    </w:p>
    <w:p>
      <w:pPr>
        <w:spacing w:after="20" w:before="0"/>
        <w:ind w:left="283"/>
      </w:pPr>
      <w:r>
        <w:rPr>
          <w:rFonts w:ascii="Times New Roman" w:hAnsi="Times New Roman" w:eastAsia="Times New Roman"/>
          <w:b w:val="0"/>
          <w:i w:val="0"/>
          <w:sz w:val="24"/>
        </w:rPr>
        <w:t>A.  0.1 M</w:t>
      </w:r>
    </w:p>
    <w:p>
      <w:pPr>
        <w:spacing w:after="20" w:before="0"/>
        <w:ind w:left="283"/>
      </w:pPr>
      <w:r>
        <w:rPr>
          <w:rFonts w:ascii="Times New Roman" w:hAnsi="Times New Roman" w:eastAsia="Times New Roman"/>
          <w:b w:val="0"/>
          <w:i w:val="0"/>
          <w:sz w:val="24"/>
        </w:rPr>
        <w:t>B.  0.2 M</w:t>
      </w:r>
    </w:p>
    <w:p>
      <w:pPr>
        <w:spacing w:after="20" w:before="0"/>
        <w:ind w:left="283"/>
      </w:pPr>
      <w:r>
        <w:rPr>
          <w:rFonts w:ascii="Times New Roman" w:hAnsi="Times New Roman" w:eastAsia="Times New Roman"/>
          <w:b w:val="0"/>
          <w:i w:val="0"/>
          <w:sz w:val="24"/>
        </w:rPr>
        <w:t>C.  0.28 M</w:t>
      </w:r>
    </w:p>
    <w:p>
      <w:pPr>
        <w:spacing w:after="20" w:before="0"/>
        <w:ind w:left="283"/>
      </w:pPr>
      <w:r>
        <w:rPr>
          <w:rFonts w:ascii="Times New Roman" w:hAnsi="Times New Roman" w:eastAsia="Times New Roman"/>
          <w:b w:val="0"/>
          <w:i w:val="0"/>
          <w:sz w:val="24"/>
        </w:rPr>
        <w:t>D.  0.32 M</w:t>
      </w:r>
    </w:p>
    <w:p>
      <w:pPr>
        <w:spacing w:before="160" w:after="80"/>
      </w:pPr>
      <w:r>
        <w:rPr>
          <w:rFonts w:ascii="Times New Roman" w:hAnsi="Times New Roman" w:eastAsia="Times New Roman"/>
          <w:b/>
          <w:i w:val="0"/>
          <w:sz w:val="24"/>
        </w:rPr>
        <w:t xml:space="preserve">125.  </w:t>
      </w:r>
      <w:r>
        <w:rPr>
          <w:rFonts w:ascii="Times New Roman" w:hAnsi="Times New Roman" w:eastAsia="Times New Roman"/>
          <w:b w:val="0"/>
          <w:i w:val="0"/>
          <w:sz w:val="24"/>
        </w:rPr>
        <w:t>An alternative method of this experiment is to cut each potato strip into equal number of small discs before immersing in the sucrose solution. The purpose of this procedure is to (1) get a more accurate result. (2) increase the rate of diffusion of sucrose molecules into the potato discs. (3) increase the rate of osmosis of the potato discs. (4) shorten the time to achieve the result.</w:t>
      </w:r>
    </w:p>
    <w:p>
      <w:pPr>
        <w:spacing w:after="80"/>
        <w:jc w:val="center"/>
      </w:pPr>
      <w:r>
        <w:drawing>
          <wp:inline xmlns:a="http://schemas.openxmlformats.org/drawingml/2006/main" xmlns:pic="http://schemas.openxmlformats.org/drawingml/2006/picture">
            <wp:extent cx="4752000" cy="3713871"/>
            <wp:docPr id="229" name="Picture 229"/>
            <wp:cNvGraphicFramePr>
              <a:graphicFrameLocks noChangeAspect="1"/>
            </wp:cNvGraphicFramePr>
            <a:graphic>
              <a:graphicData uri="http://schemas.openxmlformats.org/drawingml/2006/picture">
                <pic:pic>
                  <pic:nvPicPr>
                    <pic:cNvPr id="0" name="Transport_of_materials_across_cell_membr_q056_1.png"/>
                    <pic:cNvPicPr/>
                  </pic:nvPicPr>
                  <pic:blipFill>
                    <a:blip r:embed="rId58"/>
                    <a:stretch>
                      <a:fillRect/>
                    </a:stretch>
                  </pic:blipFill>
                  <pic:spPr>
                    <a:xfrm>
                      <a:off x="0" y="0"/>
                      <a:ext cx="4752000" cy="371387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56367"/>
            <wp:docPr id="230" name="Picture 230"/>
            <wp:cNvGraphicFramePr>
              <a:graphicFrameLocks noChangeAspect="1"/>
            </wp:cNvGraphicFramePr>
            <a:graphic>
              <a:graphicData uri="http://schemas.openxmlformats.org/drawingml/2006/picture">
                <pic:pic>
                  <pic:nvPicPr>
                    <pic:cNvPr id="0" name="Transport_of_materials_across_cell_membr_q053_1.png"/>
                    <pic:cNvPicPr/>
                  </pic:nvPicPr>
                  <pic:blipFill>
                    <a:blip r:embed="rId57"/>
                    <a:stretch>
                      <a:fillRect/>
                    </a:stretch>
                  </pic:blipFill>
                  <pic:spPr>
                    <a:xfrm>
                      <a:off x="0" y="0"/>
                      <a:ext cx="4752000" cy="856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40109"/>
            <wp:docPr id="231" name="Picture 231"/>
            <wp:cNvGraphicFramePr>
              <a:graphicFrameLocks noChangeAspect="1"/>
            </wp:cNvGraphicFramePr>
            <a:graphic>
              <a:graphicData uri="http://schemas.openxmlformats.org/drawingml/2006/picture">
                <pic:pic>
                  <pic:nvPicPr>
                    <pic:cNvPr id="0" name="Transport_of_materials_across_cell_membr_q050_1.png"/>
                    <pic:cNvPicPr/>
                  </pic:nvPicPr>
                  <pic:blipFill>
                    <a:blip r:embed="rId56"/>
                    <a:stretch>
                      <a:fillRect/>
                    </a:stretch>
                  </pic:blipFill>
                  <pic:spPr>
                    <a:xfrm>
                      <a:off x="0" y="0"/>
                      <a:ext cx="4752000" cy="4840109"/>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126.  </w:t>
      </w:r>
      <w:r>
        <w:rPr>
          <w:rFonts w:ascii="Times New Roman" w:hAnsi="Times New Roman" w:eastAsia="Times New Roman"/>
          <w:b w:val="0"/>
          <w:i w:val="0"/>
          <w:sz w:val="24"/>
        </w:rPr>
        <w:t>Three potato strips each of 5 cm long were immersed in three sucrose solutions X, Y and Z. After one hour the final length of these potato strips were recorded as follows: The ascending order of the water potential of these solutions is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X</w:t>
            </w:r>
          </w:p>
        </w:tc>
        <w:tc>
          <w:tcPr>
            <w:tcW w:type="dxa" w:w="3400"/>
          </w:tcPr>
          <w:p>
            <w:pPr>
              <w:jc w:val="center"/>
            </w:pPr>
            <w:r/>
            <w:r>
              <w:rPr>
                <w:rFonts w:ascii="Times New Roman" w:hAnsi="Times New Roman" w:eastAsia="Times New Roman"/>
                <w:b w:val="0"/>
                <w:i w:val="0"/>
                <w:sz w:val="22"/>
              </w:rPr>
              <w:t>Y</w:t>
            </w:r>
          </w:p>
        </w:tc>
        <w:tc>
          <w:tcPr>
            <w:tcW w:type="dxa" w:w="3400"/>
          </w:tcPr>
          <w:p>
            <w:pPr>
              <w:jc w:val="center"/>
            </w:pPr>
            <w:r/>
            <w:r>
              <w:rPr>
                <w:rFonts w:ascii="Times New Roman" w:hAnsi="Times New Roman" w:eastAsia="Times New Roman"/>
                <w:b w:val="0"/>
                <w:i w:val="0"/>
                <w:sz w:val="22"/>
              </w:rPr>
              <w:t>Z</w:t>
            </w:r>
          </w:p>
        </w:tc>
      </w:tr>
      <w:tr>
        <w:tc>
          <w:tcPr>
            <w:tcW w:type="dxa" w:w="3400"/>
          </w:tcPr>
          <w:p>
            <w:pPr>
              <w:jc w:val="center"/>
            </w:pPr>
            <w:r/>
            <w:r>
              <w:rPr>
                <w:rFonts w:ascii="Times New Roman" w:hAnsi="Times New Roman" w:eastAsia="Times New Roman"/>
                <w:b w:val="0"/>
                <w:i w:val="0"/>
                <w:sz w:val="22"/>
              </w:rPr>
              <w:t>5.0 cm</w:t>
            </w:r>
          </w:p>
        </w:tc>
        <w:tc>
          <w:tcPr>
            <w:tcW w:type="dxa" w:w="3400"/>
          </w:tcPr>
          <w:p>
            <w:pPr>
              <w:jc w:val="center"/>
            </w:pPr>
            <w:r/>
            <w:r>
              <w:rPr>
                <w:rFonts w:ascii="Times New Roman" w:hAnsi="Times New Roman" w:eastAsia="Times New Roman"/>
                <w:b w:val="0"/>
                <w:i w:val="0"/>
                <w:sz w:val="22"/>
              </w:rPr>
              <w:t>5.2 cm</w:t>
            </w:r>
          </w:p>
        </w:tc>
        <w:tc>
          <w:tcPr>
            <w:tcW w:type="dxa" w:w="3400"/>
          </w:tcPr>
          <w:p>
            <w:pPr>
              <w:jc w:val="center"/>
            </w:pPr>
            <w:r/>
            <w:r>
              <w:rPr>
                <w:rFonts w:ascii="Times New Roman" w:hAnsi="Times New Roman" w:eastAsia="Times New Roman"/>
                <w:b w:val="0"/>
                <w:i w:val="0"/>
                <w:sz w:val="22"/>
              </w:rPr>
              <w:t>4.8 cm</w:t>
            </w:r>
          </w:p>
        </w:tc>
      </w:tr>
    </w:tbl>
    <w:p>
      <w:pPr>
        <w:spacing w:after="80" w:before="0"/>
      </w:pPr>
    </w:p>
    <w:p>
      <w:pPr>
        <w:spacing w:after="20" w:before="0"/>
        <w:ind w:left="283"/>
      </w:pPr>
      <w:r>
        <w:rPr>
          <w:rFonts w:ascii="Times New Roman" w:hAnsi="Times New Roman" w:eastAsia="Times New Roman"/>
          <w:b w:val="0"/>
          <w:i w:val="0"/>
          <w:sz w:val="24"/>
        </w:rPr>
        <w:t>A.  X, Y, Z</w:t>
      </w:r>
    </w:p>
    <w:p>
      <w:pPr>
        <w:spacing w:after="20" w:before="0"/>
        <w:ind w:left="283"/>
      </w:pPr>
      <w:r>
        <w:rPr>
          <w:rFonts w:ascii="Times New Roman" w:hAnsi="Times New Roman" w:eastAsia="Times New Roman"/>
          <w:b w:val="0"/>
          <w:i w:val="0"/>
          <w:sz w:val="24"/>
        </w:rPr>
        <w:t>B.  Z, Y, X</w:t>
      </w:r>
    </w:p>
    <w:p>
      <w:pPr>
        <w:spacing w:after="20" w:before="0"/>
        <w:ind w:left="283"/>
      </w:pPr>
      <w:r>
        <w:rPr>
          <w:rFonts w:ascii="Times New Roman" w:hAnsi="Times New Roman" w:eastAsia="Times New Roman"/>
          <w:b w:val="0"/>
          <w:i w:val="0"/>
          <w:sz w:val="24"/>
        </w:rPr>
        <w:t>C.  Y, X, Z</w:t>
      </w:r>
    </w:p>
    <w:p>
      <w:pPr>
        <w:spacing w:after="20" w:before="0"/>
        <w:ind w:left="283"/>
      </w:pPr>
      <w:r>
        <w:rPr>
          <w:rFonts w:ascii="Times New Roman" w:hAnsi="Times New Roman" w:eastAsia="Times New Roman"/>
          <w:b w:val="0"/>
          <w:i w:val="0"/>
          <w:sz w:val="24"/>
        </w:rPr>
        <w:t>D.  Z, X, Y</w:t>
      </w:r>
    </w:p>
    <w:p>
      <w:pPr>
        <w:spacing w:before="160" w:after="80"/>
      </w:pPr>
      <w:r>
        <w:rPr>
          <w:rFonts w:ascii="Times New Roman" w:hAnsi="Times New Roman" w:eastAsia="Times New Roman"/>
          <w:b/>
          <w:i w:val="0"/>
          <w:sz w:val="24"/>
        </w:rPr>
        <w:t xml:space="preserve">127.  </w:t>
      </w:r>
      <w:r>
        <w:rPr>
          <w:rFonts w:ascii="Times New Roman" w:hAnsi="Times New Roman" w:eastAsia="Times New Roman"/>
          <w:b w:val="0"/>
          <w:i w:val="0"/>
          <w:sz w:val="24"/>
        </w:rPr>
        <w:t>Two bottles with solutions of different concentrations are labelled P and Q. A strip of the epidermis of a leaf is put into each bottle. The cells in solution P undergo plasmolysis and those in Q become very turgid.</w:t>
        <w:br/>
        <w:t>Using the above information, it can be concluded that</w:t>
      </w:r>
    </w:p>
    <w:p>
      <w:pPr>
        <w:spacing w:after="20" w:before="0"/>
        <w:ind w:left="283"/>
      </w:pPr>
      <w:r>
        <w:rPr>
          <w:rFonts w:ascii="Times New Roman" w:hAnsi="Times New Roman" w:eastAsia="Times New Roman"/>
          <w:b w:val="0"/>
          <w:i w:val="0"/>
          <w:sz w:val="24"/>
        </w:rPr>
        <w:t>A.  osmosis only takes place in living cells.</w:t>
      </w:r>
    </w:p>
    <w:p>
      <w:pPr>
        <w:spacing w:after="20" w:before="0"/>
        <w:ind w:left="283"/>
      </w:pPr>
      <w:r>
        <w:rPr>
          <w:rFonts w:ascii="Times New Roman" w:hAnsi="Times New Roman" w:eastAsia="Times New Roman"/>
          <w:b w:val="0"/>
          <w:i w:val="0"/>
          <w:sz w:val="24"/>
        </w:rPr>
        <w:t>B.  solution P is hypertonic to the living cells.</w:t>
      </w:r>
    </w:p>
    <w:p>
      <w:pPr>
        <w:spacing w:after="20" w:before="0"/>
        <w:ind w:left="283"/>
      </w:pPr>
      <w:r>
        <w:rPr>
          <w:rFonts w:ascii="Times New Roman" w:hAnsi="Times New Roman" w:eastAsia="Times New Roman"/>
          <w:b w:val="0"/>
          <w:i w:val="0"/>
          <w:sz w:val="24"/>
        </w:rPr>
        <w:t>C.  solution P causes the cytoplasm of the cells to break down into smaller units.</w:t>
      </w:r>
    </w:p>
    <w:p>
      <w:pPr>
        <w:spacing w:after="20" w:before="0"/>
        <w:ind w:left="283"/>
      </w:pPr>
      <w:r>
        <w:rPr>
          <w:rFonts w:ascii="Times New Roman" w:hAnsi="Times New Roman" w:eastAsia="Times New Roman"/>
          <w:b w:val="0"/>
          <w:i w:val="0"/>
          <w:sz w:val="24"/>
        </w:rPr>
        <w:t>D.  the living cells have higher water potential than solution Q.</w:t>
      </w:r>
    </w:p>
    <w:p>
      <w:pPr>
        <w:spacing w:before="160" w:after="80"/>
      </w:pPr>
      <w:r>
        <w:rPr>
          <w:rFonts w:ascii="Times New Roman" w:hAnsi="Times New Roman" w:eastAsia="Times New Roman"/>
          <w:b/>
          <w:i w:val="0"/>
          <w:sz w:val="24"/>
        </w:rPr>
        <w:t xml:space="preserve">128.  </w:t>
      </w:r>
      <w:r>
        <w:rPr>
          <w:rFonts w:ascii="Times New Roman" w:hAnsi="Times New Roman" w:eastAsia="Times New Roman"/>
          <w:b w:val="0"/>
          <w:i w:val="0"/>
          <w:sz w:val="24"/>
        </w:rPr>
        <w:t>To demonstrate fermentation active yeast cells are put into a solution. If the sucrose solution is very concentrated, the demonstration will fail. Which of the following is the main reason to account for the guick failure of the experiment?</w:t>
      </w:r>
    </w:p>
    <w:p>
      <w:pPr>
        <w:spacing w:after="80"/>
        <w:jc w:val="center"/>
      </w:pPr>
      <w:r>
        <w:drawing>
          <wp:inline xmlns:a="http://schemas.openxmlformats.org/drawingml/2006/main" xmlns:pic="http://schemas.openxmlformats.org/drawingml/2006/picture">
            <wp:extent cx="4752000" cy="2743200"/>
            <wp:docPr id="232" name="Picture 232"/>
            <wp:cNvGraphicFramePr>
              <a:graphicFrameLocks noChangeAspect="1"/>
            </wp:cNvGraphicFramePr>
            <a:graphic>
              <a:graphicData uri="http://schemas.openxmlformats.org/drawingml/2006/picture">
                <pic:pic>
                  <pic:nvPicPr>
                    <pic:cNvPr id="0" name="Transport_of_materials_across_cell_membr_q062_1.png"/>
                    <pic:cNvPicPr/>
                  </pic:nvPicPr>
                  <pic:blipFill>
                    <a:blip r:embed="rId59"/>
                    <a:stretch>
                      <a:fillRect/>
                    </a:stretch>
                  </pic:blipFill>
                  <pic:spPr>
                    <a:xfrm>
                      <a:off x="0" y="0"/>
                      <a:ext cx="4752000" cy="2743200"/>
                    </a:xfrm>
                    <a:prstGeom prst="rect"/>
                  </pic:spPr>
                </pic:pic>
              </a:graphicData>
            </a:graphic>
          </wp:inline>
        </w:drawing>
      </w:r>
    </w:p>
    <w:p>
      <w:pPr>
        <w:spacing w:after="20" w:before="0"/>
        <w:ind w:left="283"/>
      </w:pPr>
      <w:r>
        <w:rPr>
          <w:rFonts w:ascii="Times New Roman" w:hAnsi="Times New Roman" w:eastAsia="Times New Roman"/>
          <w:b w:val="0"/>
          <w:i w:val="0"/>
          <w:sz w:val="24"/>
        </w:rPr>
        <w:t>A.  The large amount of alcohol produced kills the yeast.</w:t>
      </w:r>
    </w:p>
    <w:p>
      <w:pPr>
        <w:spacing w:after="20" w:before="0"/>
        <w:ind w:left="283"/>
      </w:pPr>
      <w:r>
        <w:rPr>
          <w:rFonts w:ascii="Times New Roman" w:hAnsi="Times New Roman" w:eastAsia="Times New Roman"/>
          <w:b w:val="0"/>
          <w:i w:val="0"/>
          <w:sz w:val="24"/>
        </w:rPr>
        <w:t>B.  The solution is so viscous that it prevents yeast growth.</w:t>
      </w:r>
    </w:p>
    <w:p>
      <w:pPr>
        <w:spacing w:after="20" w:before="0"/>
        <w:ind w:left="283"/>
      </w:pPr>
      <w:r>
        <w:rPr>
          <w:rFonts w:ascii="Times New Roman" w:hAnsi="Times New Roman" w:eastAsia="Times New Roman"/>
          <w:b w:val="0"/>
          <w:i w:val="0"/>
          <w:sz w:val="24"/>
        </w:rPr>
        <w:t>C.  Carbon dioxide is so greatly produced that the yeast is poisoned.</w:t>
      </w:r>
    </w:p>
    <w:p>
      <w:pPr>
        <w:spacing w:after="20" w:before="0"/>
        <w:ind w:left="283"/>
      </w:pPr>
      <w:r>
        <w:rPr>
          <w:rFonts w:ascii="Times New Roman" w:hAnsi="Times New Roman" w:eastAsia="Times New Roman"/>
          <w:b w:val="0"/>
          <w:i w:val="0"/>
          <w:sz w:val="24"/>
        </w:rPr>
        <w:t>D.  Water is drawn out from the yeast by osmosis into the concentrated solution so that the yeast dies due to dehydration. Directions: Questions 63 and 64 refer to the experiment below. Strips of the epidermis of the Zebrina leaf were put into a series of sucrose solution of different concentrations. The percentage of plasmolysed cells at different concentrations of sucrose solution was recorded in the graph below.</w:t>
      </w:r>
    </w:p>
    <w:p>
      <w:pPr>
        <w:spacing w:before="160" w:after="80"/>
      </w:pPr>
      <w:r>
        <w:rPr>
          <w:rFonts w:ascii="Times New Roman" w:hAnsi="Times New Roman" w:eastAsia="Times New Roman"/>
          <w:b/>
          <w:i w:val="0"/>
          <w:sz w:val="24"/>
        </w:rPr>
        <w:t xml:space="preserve">129.  </w:t>
      </w:r>
      <w:r>
        <w:rPr>
          <w:rFonts w:ascii="Times New Roman" w:hAnsi="Times New Roman" w:eastAsia="Times New Roman"/>
          <w:b w:val="0"/>
          <w:i w:val="0"/>
          <w:sz w:val="24"/>
        </w:rPr>
        <w:t>Which of the following conclusion is CORRECT?</w:t>
        <w:br/>
        <w:t>The epidermal cells of the Zebrina leaf</w:t>
      </w:r>
    </w:p>
    <w:p>
      <w:pPr>
        <w:spacing w:after="80"/>
        <w:jc w:val="center"/>
      </w:pPr>
      <w:r>
        <w:drawing>
          <wp:inline xmlns:a="http://schemas.openxmlformats.org/drawingml/2006/main" xmlns:pic="http://schemas.openxmlformats.org/drawingml/2006/picture">
            <wp:extent cx="4752000" cy="2743200"/>
            <wp:docPr id="233" name="Picture 233"/>
            <wp:cNvGraphicFramePr>
              <a:graphicFrameLocks noChangeAspect="1"/>
            </wp:cNvGraphicFramePr>
            <a:graphic>
              <a:graphicData uri="http://schemas.openxmlformats.org/drawingml/2006/picture">
                <pic:pic>
                  <pic:nvPicPr>
                    <pic:cNvPr id="0" name="Transport_of_materials_across_cell_membr_q062_1.png"/>
                    <pic:cNvPicPr/>
                  </pic:nvPicPr>
                  <pic:blipFill>
                    <a:blip r:embed="rId59"/>
                    <a:stretch>
                      <a:fillRect/>
                    </a:stretch>
                  </pic:blipFill>
                  <pic:spPr>
                    <a:xfrm>
                      <a:off x="0" y="0"/>
                      <a:ext cx="4752000" cy="2743200"/>
                    </a:xfrm>
                    <a:prstGeom prst="rect"/>
                  </pic:spPr>
                </pic:pic>
              </a:graphicData>
            </a:graphic>
          </wp:inline>
        </w:drawing>
      </w:r>
    </w:p>
    <w:p>
      <w:pPr>
        <w:spacing w:after="20" w:before="0"/>
        <w:ind w:left="283"/>
      </w:pPr>
      <w:r>
        <w:rPr>
          <w:rFonts w:ascii="Times New Roman" w:hAnsi="Times New Roman" w:eastAsia="Times New Roman"/>
          <w:b w:val="0"/>
          <w:i w:val="0"/>
          <w:sz w:val="24"/>
        </w:rPr>
        <w:t>A.  have cell walls of different thickness.</w:t>
      </w:r>
    </w:p>
    <w:p>
      <w:pPr>
        <w:spacing w:after="20" w:before="0"/>
        <w:ind w:left="283"/>
      </w:pPr>
      <w:r>
        <w:rPr>
          <w:rFonts w:ascii="Times New Roman" w:hAnsi="Times New Roman" w:eastAsia="Times New Roman"/>
          <w:b w:val="0"/>
          <w:i w:val="0"/>
          <w:sz w:val="24"/>
        </w:rPr>
        <w:t>B.  have different water potential.</w:t>
      </w:r>
    </w:p>
    <w:p>
      <w:pPr>
        <w:spacing w:after="20" w:before="0"/>
        <w:ind w:left="283"/>
      </w:pPr>
      <w:r>
        <w:rPr>
          <w:rFonts w:ascii="Times New Roman" w:hAnsi="Times New Roman" w:eastAsia="Times New Roman"/>
          <w:b w:val="0"/>
          <w:i w:val="0"/>
          <w:sz w:val="24"/>
        </w:rPr>
        <w:t>C.  have different sizes and shapes.</w:t>
      </w:r>
    </w:p>
    <w:p>
      <w:pPr>
        <w:spacing w:after="20" w:before="0"/>
        <w:ind w:left="283"/>
      </w:pPr>
      <w:r>
        <w:rPr>
          <w:rFonts w:ascii="Times New Roman" w:hAnsi="Times New Roman" w:eastAsia="Times New Roman"/>
          <w:b w:val="0"/>
          <w:i w:val="0"/>
          <w:sz w:val="24"/>
        </w:rPr>
        <w:t>D.  have different amount of pigments.</w:t>
      </w:r>
    </w:p>
    <w:p>
      <w:pPr>
        <w:spacing w:before="160" w:after="80"/>
      </w:pPr>
      <w:r>
        <w:rPr>
          <w:rFonts w:ascii="Times New Roman" w:hAnsi="Times New Roman" w:eastAsia="Times New Roman"/>
          <w:b/>
          <w:i w:val="0"/>
          <w:sz w:val="24"/>
        </w:rPr>
        <w:t xml:space="preserve">130.  </w:t>
      </w:r>
      <w:r>
        <w:rPr>
          <w:rFonts w:ascii="Times New Roman" w:hAnsi="Times New Roman" w:eastAsia="Times New Roman"/>
          <w:b w:val="0"/>
          <w:i w:val="0"/>
          <w:sz w:val="24"/>
        </w:rPr>
        <w:t>Which of the following combinations CORRECTLY matches the condition of most of the epidermal cells at the given concentrations?</w:t>
        <w:br/>
        <w:t>E. Active transport</w:t>
      </w:r>
    </w:p>
    <w:p>
      <w:pPr>
        <w:spacing w:after="80"/>
        <w:jc w:val="center"/>
      </w:pPr>
      <w:r>
        <w:drawing>
          <wp:inline xmlns:a="http://schemas.openxmlformats.org/drawingml/2006/main" xmlns:pic="http://schemas.openxmlformats.org/drawingml/2006/picture">
            <wp:extent cx="4752000" cy="2743200"/>
            <wp:docPr id="234" name="Picture 234"/>
            <wp:cNvGraphicFramePr>
              <a:graphicFrameLocks noChangeAspect="1"/>
            </wp:cNvGraphicFramePr>
            <a:graphic>
              <a:graphicData uri="http://schemas.openxmlformats.org/drawingml/2006/picture">
                <pic:pic>
                  <pic:nvPicPr>
                    <pic:cNvPr id="0" name="Transport_of_materials_across_cell_membr_q062_1.png"/>
                    <pic:cNvPicPr/>
                  </pic:nvPicPr>
                  <pic:blipFill>
                    <a:blip r:embed="rId59"/>
                    <a:stretch>
                      <a:fillRect/>
                    </a:stretch>
                  </pic:blipFill>
                  <pic:spPr>
                    <a:xfrm>
                      <a:off x="0" y="0"/>
                      <a:ext cx="4752000" cy="27432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0.05 M</w:t>
            </w:r>
          </w:p>
        </w:tc>
        <w:tc>
          <w:tcPr>
            <w:tcW w:type="dxa" w:w="3400"/>
          </w:tcPr>
          <w:p>
            <w:pPr>
              <w:jc w:val="center"/>
            </w:pPr>
            <w:r/>
            <w:r>
              <w:rPr>
                <w:rFonts w:ascii="Times New Roman" w:hAnsi="Times New Roman" w:eastAsia="Times New Roman"/>
                <w:b w:val="0"/>
                <w:i w:val="0"/>
                <w:sz w:val="22"/>
              </w:rPr>
              <w:t>0.35 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Burst</w:t>
            </w:r>
          </w:p>
        </w:tc>
        <w:tc>
          <w:tcPr>
            <w:tcW w:type="dxa" w:w="3400"/>
          </w:tcPr>
          <w:p>
            <w:pPr>
              <w:jc w:val="center"/>
            </w:pPr>
            <w:r/>
            <w:r>
              <w:rPr>
                <w:rFonts w:ascii="Times New Roman" w:hAnsi="Times New Roman" w:eastAsia="Times New Roman"/>
                <w:b w:val="0"/>
                <w:i w:val="0"/>
                <w:sz w:val="22"/>
              </w:rPr>
              <w:t>Plasmolysed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Flaccid</w:t>
            </w:r>
          </w:p>
        </w:tc>
        <w:tc>
          <w:tcPr>
            <w:tcW w:type="dxa" w:w="3400"/>
          </w:tcPr>
          <w:p>
            <w:pPr>
              <w:jc w:val="center"/>
            </w:pPr>
            <w:r/>
            <w:r>
              <w:rPr>
                <w:rFonts w:ascii="Times New Roman" w:hAnsi="Times New Roman" w:eastAsia="Times New Roman"/>
                <w:b w:val="0"/>
                <w:i w:val="0"/>
                <w:sz w:val="22"/>
              </w:rPr>
              <w:t>Turgid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Turgid</w:t>
            </w:r>
          </w:p>
        </w:tc>
        <w:tc>
          <w:tcPr>
            <w:tcW w:type="dxa" w:w="3400"/>
          </w:tcPr>
          <w:p>
            <w:pPr>
              <w:jc w:val="center"/>
            </w:pPr>
            <w:r/>
            <w:r>
              <w:rPr>
                <w:rFonts w:ascii="Times New Roman" w:hAnsi="Times New Roman" w:eastAsia="Times New Roman"/>
                <w:b w:val="0"/>
                <w:i w:val="0"/>
                <w:sz w:val="22"/>
              </w:rPr>
              <w:t>Plasmolysed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Plasmolysed</w:t>
            </w:r>
          </w:p>
        </w:tc>
        <w:tc>
          <w:tcPr>
            <w:tcW w:type="dxa" w:w="3400"/>
          </w:tcPr>
          <w:p>
            <w:pPr>
              <w:jc w:val="center"/>
            </w:pPr>
            <w:r/>
            <w:r>
              <w:rPr>
                <w:rFonts w:ascii="Times New Roman" w:hAnsi="Times New Roman" w:eastAsia="Times New Roman"/>
                <w:b w:val="0"/>
                <w:i w:val="0"/>
                <w:sz w:val="22"/>
              </w:rPr>
              <w:t>Burst</w:t>
            </w:r>
          </w:p>
        </w:tc>
      </w:tr>
    </w:tbl>
    <w:p>
      <w:pPr>
        <w:spacing w:after="80" w:before="0"/>
      </w:pPr>
    </w:p>
    <w:p>
      <w:pPr>
        <w:spacing w:before="160" w:after="80"/>
      </w:pPr>
      <w:r>
        <w:rPr>
          <w:rFonts w:ascii="Times New Roman" w:hAnsi="Times New Roman" w:eastAsia="Times New Roman"/>
          <w:b/>
          <w:i w:val="0"/>
          <w:sz w:val="24"/>
        </w:rPr>
        <w:t xml:space="preserve">131.  </w:t>
      </w:r>
      <w:r>
        <w:rPr>
          <w:rFonts w:ascii="Times New Roman" w:hAnsi="Times New Roman" w:eastAsia="Times New Roman"/>
          <w:b w:val="0"/>
          <w:i w:val="0"/>
          <w:sz w:val="24"/>
        </w:rPr>
        <w:t>Which of the following processes is/are example(s) of active transport? (1) Absorption of water in the small intestine. (2) Passage of oxygen from alveoli to the blood capillaries covering the alveoli air sacs. (3) Re-absorption of amino acids from the nephrons into the blood capillaries surrounding the nephrons. (4) Absorption of glucose in the small intestine.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132.  </w:t>
      </w:r>
      <w:r>
        <w:rPr>
          <w:rFonts w:ascii="Times New Roman" w:hAnsi="Times New Roman" w:eastAsia="Times New Roman"/>
          <w:b w:val="0"/>
          <w:i w:val="0"/>
          <w:sz w:val="24"/>
        </w:rPr>
        <w:t>Which of the following processes require the expenditure of energy?</w:t>
        <w:br/>
        <w:t>(1) Complete absorption of glucose in the small intestine.</w:t>
        <w:br/>
        <w:t>(2) Passage of oxygen through the cell membrane of the red blood cells.</w:t>
        <w:br/>
        <w:t>(3) The phagocytosis of germs by white blood cells.</w:t>
        <w:br/>
        <w:t>(4) Absorption of water in the small intestine.</w:t>
        <w:br/>
        <w:t>(5) The reabsorption of amino acids by the nephrons.</w:t>
      </w:r>
    </w:p>
    <w:p>
      <w:pPr>
        <w:spacing w:after="80"/>
        <w:jc w:val="center"/>
      </w:pPr>
      <w:r>
        <w:drawing>
          <wp:inline xmlns:a="http://schemas.openxmlformats.org/drawingml/2006/main" xmlns:pic="http://schemas.openxmlformats.org/drawingml/2006/picture">
            <wp:extent cx="4752000" cy="3078394"/>
            <wp:docPr id="235" name="Picture 235"/>
            <wp:cNvGraphicFramePr>
              <a:graphicFrameLocks noChangeAspect="1"/>
            </wp:cNvGraphicFramePr>
            <a:graphic>
              <a:graphicData uri="http://schemas.openxmlformats.org/drawingml/2006/picture">
                <pic:pic>
                  <pic:nvPicPr>
                    <pic:cNvPr id="0" name="Transport_of_materials_across_cell_membr_q066_1.png"/>
                    <pic:cNvPicPr/>
                  </pic:nvPicPr>
                  <pic:blipFill>
                    <a:blip r:embed="rId60"/>
                    <a:stretch>
                      <a:fillRect/>
                    </a:stretch>
                  </pic:blipFill>
                  <pic:spPr>
                    <a:xfrm>
                      <a:off x="0" y="0"/>
                      <a:ext cx="4752000" cy="3078394"/>
                    </a:xfrm>
                    <a:prstGeom prst="rect"/>
                  </pic:spPr>
                </pic:pic>
              </a:graphicData>
            </a:graphic>
          </wp:inline>
        </w:drawing>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(2), (4) and (5) only</w:t>
      </w:r>
    </w:p>
    <w:p>
      <w:pPr>
        <w:spacing w:after="20" w:before="0"/>
        <w:ind w:left="283"/>
      </w:pPr>
      <w:r>
        <w:rPr>
          <w:rFonts w:ascii="Times New Roman" w:hAnsi="Times New Roman" w:eastAsia="Times New Roman"/>
          <w:b w:val="0"/>
          <w:i w:val="0"/>
          <w:sz w:val="24"/>
        </w:rPr>
        <w:t>C.  (1), (3) and (5) only</w:t>
      </w:r>
    </w:p>
    <w:p>
      <w:pPr>
        <w:spacing w:after="20" w:before="0"/>
        <w:ind w:left="283"/>
      </w:pPr>
      <w:r>
        <w:rPr>
          <w:rFonts w:ascii="Times New Roman" w:hAnsi="Times New Roman" w:eastAsia="Times New Roman"/>
          <w:b w:val="0"/>
          <w:i w:val="0"/>
          <w:sz w:val="24"/>
        </w:rPr>
        <w:t>D.  (1), (4) and (5) only</w:t>
      </w:r>
    </w:p>
    <w:p>
      <w:pPr>
        <w:spacing w:before="160" w:after="80"/>
      </w:pPr>
      <w:r>
        <w:rPr>
          <w:rFonts w:ascii="Times New Roman" w:hAnsi="Times New Roman" w:eastAsia="Times New Roman"/>
          <w:b/>
          <w:i w:val="0"/>
          <w:sz w:val="24"/>
        </w:rPr>
        <w:t xml:space="preserve">133.  </w:t>
      </w:r>
      <w:r>
        <w:rPr>
          <w:rFonts w:ascii="Times New Roman" w:hAnsi="Times New Roman" w:eastAsia="Times New Roman"/>
          <w:b w:val="0"/>
          <w:i w:val="0"/>
          <w:sz w:val="24"/>
        </w:rPr>
        <w:t>The following graph shows the effect of oxygen concentration on the rate of absorption of bromine ions in potato tissues.</w:t>
        <w:br/>
        <w:t>Which of the following conclusions can be drawn directly from the graph?</w:t>
      </w:r>
    </w:p>
    <w:p>
      <w:pPr>
        <w:spacing w:after="20" w:before="0"/>
        <w:ind w:left="283"/>
      </w:pPr>
      <w:r>
        <w:rPr>
          <w:rFonts w:ascii="Times New Roman" w:hAnsi="Times New Roman" w:eastAsia="Times New Roman"/>
          <w:b w:val="0"/>
          <w:i w:val="0"/>
          <w:sz w:val="24"/>
        </w:rPr>
        <w:t>A.  The rate of absorption of bromine ions depends on aerobic respiration.</w:t>
      </w:r>
    </w:p>
    <w:p>
      <w:pPr>
        <w:spacing w:after="20" w:before="0"/>
        <w:ind w:left="283"/>
      </w:pPr>
      <w:r>
        <w:rPr>
          <w:rFonts w:ascii="Times New Roman" w:hAnsi="Times New Roman" w:eastAsia="Times New Roman"/>
          <w:b w:val="0"/>
          <w:i w:val="0"/>
          <w:sz w:val="24"/>
        </w:rPr>
        <w:t>B.  The rate of absorption of bromine ions depends on enzymatic reactions.</w:t>
      </w:r>
    </w:p>
    <w:p>
      <w:pPr>
        <w:spacing w:after="20" w:before="0"/>
        <w:ind w:left="283"/>
      </w:pPr>
      <w:r>
        <w:rPr>
          <w:rFonts w:ascii="Times New Roman" w:hAnsi="Times New Roman" w:eastAsia="Times New Roman"/>
          <w:b w:val="0"/>
          <w:i w:val="0"/>
          <w:sz w:val="24"/>
        </w:rPr>
        <w:t>C.  The rate of absorption of bromine ions is proportional to the temperature of the surroundings.</w:t>
      </w:r>
    </w:p>
    <w:p>
      <w:pPr>
        <w:spacing w:after="20" w:before="0"/>
        <w:ind w:left="283"/>
      </w:pPr>
      <w:r>
        <w:rPr>
          <w:rFonts w:ascii="Times New Roman" w:hAnsi="Times New Roman" w:eastAsia="Times New Roman"/>
          <w:b w:val="0"/>
          <w:i w:val="0"/>
          <w:sz w:val="24"/>
        </w:rPr>
        <w:t>D.  The rate of absorption of bromine ions is independent of the oxygen concentration.</w:t>
      </w:r>
    </w:p>
    <w:p>
      <w:pPr>
        <w:spacing w:before="160" w:after="80"/>
      </w:pPr>
      <w:r>
        <w:rPr>
          <w:rFonts w:ascii="Times New Roman" w:hAnsi="Times New Roman" w:eastAsia="Times New Roman"/>
          <w:b/>
          <w:i w:val="0"/>
          <w:sz w:val="24"/>
        </w:rPr>
        <w:t xml:space="preserve">134.  </w:t>
      </w:r>
      <w:r>
        <w:rPr>
          <w:rFonts w:ascii="Times New Roman" w:hAnsi="Times New Roman" w:eastAsia="Times New Roman"/>
          <w:b w:val="0"/>
          <w:i w:val="0"/>
          <w:sz w:val="24"/>
        </w:rPr>
        <w:t>The graph below shows the effect of oxygen on the rate of absorption of potassium ions by cereal root hairs.</w:t>
        <w:br/>
        <w:t>Which process(es) is/are responsible for the absorption of potassium ions into the root hair cells when the potassium ion concentration in the solution is within the arbitrary units of 2 to 6?</w:t>
      </w:r>
    </w:p>
    <w:p>
      <w:pPr>
        <w:spacing w:after="80"/>
        <w:jc w:val="center"/>
      </w:pPr>
      <w:r>
        <w:drawing>
          <wp:inline xmlns:a="http://schemas.openxmlformats.org/drawingml/2006/main" xmlns:pic="http://schemas.openxmlformats.org/drawingml/2006/picture">
            <wp:extent cx="4752000" cy="3473733"/>
            <wp:docPr id="236" name="Picture 236"/>
            <wp:cNvGraphicFramePr>
              <a:graphicFrameLocks noChangeAspect="1"/>
            </wp:cNvGraphicFramePr>
            <a:graphic>
              <a:graphicData uri="http://schemas.openxmlformats.org/drawingml/2006/picture">
                <pic:pic>
                  <pic:nvPicPr>
                    <pic:cNvPr id="0" name="Transport_of_materials_across_cell_membr_q068_1.png"/>
                    <pic:cNvPicPr/>
                  </pic:nvPicPr>
                  <pic:blipFill>
                    <a:blip r:embed="rId61"/>
                    <a:stretch>
                      <a:fillRect/>
                    </a:stretch>
                  </pic:blipFill>
                  <pic:spPr>
                    <a:xfrm>
                      <a:off x="0" y="0"/>
                      <a:ext cx="4752000" cy="34737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92547"/>
            <wp:docPr id="237" name="Picture 237"/>
            <wp:cNvGraphicFramePr>
              <a:graphicFrameLocks noChangeAspect="1"/>
            </wp:cNvGraphicFramePr>
            <a:graphic>
              <a:graphicData uri="http://schemas.openxmlformats.org/drawingml/2006/picture">
                <pic:pic>
                  <pic:nvPicPr>
                    <pic:cNvPr id="0" name="Transport_of_materials_across_cell_membr_q068_2.png"/>
                    <pic:cNvPicPr/>
                  </pic:nvPicPr>
                  <pic:blipFill>
                    <a:blip r:embed="rId62"/>
                    <a:stretch>
                      <a:fillRect/>
                    </a:stretch>
                  </pic:blipFill>
                  <pic:spPr>
                    <a:xfrm>
                      <a:off x="0" y="0"/>
                      <a:ext cx="4752000" cy="3392547"/>
                    </a:xfrm>
                    <a:prstGeom prst="rect"/>
                  </pic:spPr>
                </pic:pic>
              </a:graphicData>
            </a:graphic>
          </wp:inline>
        </w:drawing>
      </w:r>
    </w:p>
    <w:p>
      <w:pPr>
        <w:spacing w:after="20" w:before="0"/>
        <w:ind w:left="283"/>
      </w:pPr>
      <w:r>
        <w:rPr>
          <w:rFonts w:ascii="Times New Roman" w:hAnsi="Times New Roman" w:eastAsia="Times New Roman"/>
          <w:b w:val="0"/>
          <w:i w:val="0"/>
          <w:sz w:val="24"/>
        </w:rPr>
        <w:t>A.  Active transport alone</w:t>
      </w:r>
    </w:p>
    <w:p>
      <w:pPr>
        <w:spacing w:after="20" w:before="0"/>
        <w:ind w:left="283"/>
      </w:pPr>
      <w:r>
        <w:rPr>
          <w:rFonts w:ascii="Times New Roman" w:hAnsi="Times New Roman" w:eastAsia="Times New Roman"/>
          <w:b w:val="0"/>
          <w:i w:val="0"/>
          <w:sz w:val="24"/>
        </w:rPr>
        <w:t>B.  Diffusion alone</w:t>
      </w:r>
    </w:p>
    <w:p>
      <w:pPr>
        <w:spacing w:after="20" w:before="0"/>
        <w:ind w:left="283"/>
      </w:pPr>
      <w:r>
        <w:rPr>
          <w:rFonts w:ascii="Times New Roman" w:hAnsi="Times New Roman" w:eastAsia="Times New Roman"/>
          <w:b w:val="0"/>
          <w:i w:val="0"/>
          <w:sz w:val="24"/>
        </w:rPr>
        <w:t>C.  Osmosis alone</w:t>
      </w:r>
    </w:p>
    <w:p>
      <w:pPr>
        <w:spacing w:after="20" w:before="0"/>
        <w:ind w:left="283"/>
      </w:pPr>
      <w:r>
        <w:rPr>
          <w:rFonts w:ascii="Times New Roman" w:hAnsi="Times New Roman" w:eastAsia="Times New Roman"/>
          <w:b w:val="0"/>
          <w:i w:val="0"/>
          <w:sz w:val="24"/>
        </w:rPr>
        <w:t>D.  Diffusion and active transport Directions: Questions 69 to 71 refer to two experiments (A and B), which were set up to find out the uptake of potassium ions by barley root hairs placed in potassium chloride solutions with continuous oxygen supply. One set-up (A) was maintained at 25°C and the other (B) maintained at 5°C. After 30 minutes, potassium cyanide, an inhibitor on respiration, was added to each solution. The result was shown in the graph below:</w:t>
      </w:r>
    </w:p>
    <w:p>
      <w:pPr>
        <w:spacing w:before="160" w:after="80"/>
      </w:pPr>
      <w:r>
        <w:rPr>
          <w:rFonts w:ascii="Times New Roman" w:hAnsi="Times New Roman" w:eastAsia="Times New Roman"/>
          <w:b/>
          <w:i w:val="0"/>
          <w:sz w:val="24"/>
        </w:rPr>
        <w:t xml:space="preserve">135.  </w:t>
      </w:r>
      <w:r>
        <w:rPr>
          <w:rFonts w:ascii="Times New Roman" w:hAnsi="Times New Roman" w:eastAsia="Times New Roman"/>
          <w:b w:val="0"/>
          <w:i w:val="0"/>
          <w:sz w:val="24"/>
        </w:rPr>
        <w:t>Which of the following statements about these experiments is INACCURATE?</w:t>
      </w:r>
    </w:p>
    <w:p>
      <w:pPr>
        <w:spacing w:after="80"/>
        <w:jc w:val="center"/>
      </w:pPr>
      <w:r>
        <w:drawing>
          <wp:inline xmlns:a="http://schemas.openxmlformats.org/drawingml/2006/main" xmlns:pic="http://schemas.openxmlformats.org/drawingml/2006/picture">
            <wp:extent cx="4752000" cy="3473733"/>
            <wp:docPr id="238" name="Picture 238"/>
            <wp:cNvGraphicFramePr>
              <a:graphicFrameLocks noChangeAspect="1"/>
            </wp:cNvGraphicFramePr>
            <a:graphic>
              <a:graphicData uri="http://schemas.openxmlformats.org/drawingml/2006/picture">
                <pic:pic>
                  <pic:nvPicPr>
                    <pic:cNvPr id="0" name="Transport_of_materials_across_cell_membr_q068_1.png"/>
                    <pic:cNvPicPr/>
                  </pic:nvPicPr>
                  <pic:blipFill>
                    <a:blip r:embed="rId61"/>
                    <a:stretch>
                      <a:fillRect/>
                    </a:stretch>
                  </pic:blipFill>
                  <pic:spPr>
                    <a:xfrm>
                      <a:off x="0" y="0"/>
                      <a:ext cx="4752000" cy="34737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92547"/>
            <wp:docPr id="239" name="Picture 239"/>
            <wp:cNvGraphicFramePr>
              <a:graphicFrameLocks noChangeAspect="1"/>
            </wp:cNvGraphicFramePr>
            <a:graphic>
              <a:graphicData uri="http://schemas.openxmlformats.org/drawingml/2006/picture">
                <pic:pic>
                  <pic:nvPicPr>
                    <pic:cNvPr id="0" name="Transport_of_materials_across_cell_membr_q068_2.png"/>
                    <pic:cNvPicPr/>
                  </pic:nvPicPr>
                  <pic:blipFill>
                    <a:blip r:embed="rId62"/>
                    <a:stretch>
                      <a:fillRect/>
                    </a:stretch>
                  </pic:blipFill>
                  <pic:spPr>
                    <a:xfrm>
                      <a:off x="0" y="0"/>
                      <a:ext cx="4752000" cy="3392547"/>
                    </a:xfrm>
                    <a:prstGeom prst="rect"/>
                  </pic:spPr>
                </pic:pic>
              </a:graphicData>
            </a:graphic>
          </wp:inline>
        </w:drawing>
      </w:r>
    </w:p>
    <w:p>
      <w:pPr>
        <w:spacing w:after="20" w:before="0"/>
        <w:ind w:left="283"/>
      </w:pPr>
      <w:r>
        <w:rPr>
          <w:rFonts w:ascii="Times New Roman" w:hAnsi="Times New Roman" w:eastAsia="Times New Roman"/>
          <w:b w:val="0"/>
          <w:i w:val="0"/>
          <w:sz w:val="24"/>
        </w:rPr>
        <w:t>A.  At 25°C aerobic respiration can take place to produce enough energy to support the active transport of potassium ions into the root hairs.</w:t>
      </w:r>
    </w:p>
    <w:p>
      <w:pPr>
        <w:spacing w:after="20" w:before="0"/>
        <w:ind w:left="283"/>
      </w:pPr>
      <w:r>
        <w:rPr>
          <w:rFonts w:ascii="Times New Roman" w:hAnsi="Times New Roman" w:eastAsia="Times New Roman"/>
          <w:b w:val="0"/>
          <w:i w:val="0"/>
          <w:sz w:val="24"/>
        </w:rPr>
        <w:t>B.  Potassium cyanide prevents aerobic respiration so that there is insufficient energy to support the active transport of potassium ions into the cells.</w:t>
      </w:r>
    </w:p>
    <w:p>
      <w:pPr>
        <w:spacing w:after="20" w:before="0"/>
        <w:ind w:left="283"/>
      </w:pPr>
      <w:r>
        <w:rPr>
          <w:rFonts w:ascii="Times New Roman" w:hAnsi="Times New Roman" w:eastAsia="Times New Roman"/>
          <w:b w:val="0"/>
          <w:i w:val="0"/>
          <w:sz w:val="24"/>
        </w:rPr>
        <w:t>C.  At low temperature active transport cannot take place and only diffusion occurs for the uptake of potassium ions into the root cells.</w:t>
      </w:r>
    </w:p>
    <w:p>
      <w:pPr>
        <w:spacing w:after="20" w:before="0"/>
        <w:ind w:left="283"/>
      </w:pPr>
      <w:r>
        <w:rPr>
          <w:rFonts w:ascii="Times New Roman" w:hAnsi="Times New Roman" w:eastAsia="Times New Roman"/>
          <w:b w:val="0"/>
          <w:i w:val="0"/>
          <w:sz w:val="24"/>
        </w:rPr>
        <w:t>D.  Active transport is the only means by which potassium ions are absorbed into the root hair cells.</w:t>
      </w:r>
    </w:p>
    <w:p>
      <w:pPr>
        <w:spacing w:before="160" w:after="80"/>
      </w:pPr>
      <w:r>
        <w:rPr>
          <w:rFonts w:ascii="Times New Roman" w:hAnsi="Times New Roman" w:eastAsia="Times New Roman"/>
          <w:b/>
          <w:i w:val="0"/>
          <w:sz w:val="24"/>
        </w:rPr>
        <w:t xml:space="preserve">136.  </w:t>
      </w:r>
      <w:r>
        <w:rPr>
          <w:rFonts w:ascii="Times New Roman" w:hAnsi="Times New Roman" w:eastAsia="Times New Roman"/>
          <w:b w:val="0"/>
          <w:i w:val="0"/>
          <w:sz w:val="24"/>
        </w:rPr>
        <w:t>Adding potassium cyanide will cause decrease in the rate of uptake of potassium ions into the cells. This suggests that the normal process of absorbing potassium ions into the cells is</w:t>
      </w:r>
    </w:p>
    <w:p>
      <w:pPr>
        <w:spacing w:after="80"/>
        <w:jc w:val="center"/>
      </w:pPr>
      <w:r>
        <w:drawing>
          <wp:inline xmlns:a="http://schemas.openxmlformats.org/drawingml/2006/main" xmlns:pic="http://schemas.openxmlformats.org/drawingml/2006/picture">
            <wp:extent cx="4752000" cy="3473733"/>
            <wp:docPr id="240" name="Picture 240"/>
            <wp:cNvGraphicFramePr>
              <a:graphicFrameLocks noChangeAspect="1"/>
            </wp:cNvGraphicFramePr>
            <a:graphic>
              <a:graphicData uri="http://schemas.openxmlformats.org/drawingml/2006/picture">
                <pic:pic>
                  <pic:nvPicPr>
                    <pic:cNvPr id="0" name="Transport_of_materials_across_cell_membr_q068_1.png"/>
                    <pic:cNvPicPr/>
                  </pic:nvPicPr>
                  <pic:blipFill>
                    <a:blip r:embed="rId61"/>
                    <a:stretch>
                      <a:fillRect/>
                    </a:stretch>
                  </pic:blipFill>
                  <pic:spPr>
                    <a:xfrm>
                      <a:off x="0" y="0"/>
                      <a:ext cx="4752000" cy="34737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92547"/>
            <wp:docPr id="241" name="Picture 241"/>
            <wp:cNvGraphicFramePr>
              <a:graphicFrameLocks noChangeAspect="1"/>
            </wp:cNvGraphicFramePr>
            <a:graphic>
              <a:graphicData uri="http://schemas.openxmlformats.org/drawingml/2006/picture">
                <pic:pic>
                  <pic:nvPicPr>
                    <pic:cNvPr id="0" name="Transport_of_materials_across_cell_membr_q068_2.png"/>
                    <pic:cNvPicPr/>
                  </pic:nvPicPr>
                  <pic:blipFill>
                    <a:blip r:embed="rId62"/>
                    <a:stretch>
                      <a:fillRect/>
                    </a:stretch>
                  </pic:blipFill>
                  <pic:spPr>
                    <a:xfrm>
                      <a:off x="0" y="0"/>
                      <a:ext cx="4752000" cy="3392547"/>
                    </a:xfrm>
                    <a:prstGeom prst="rect"/>
                  </pic:spPr>
                </pic:pic>
              </a:graphicData>
            </a:graphic>
          </wp:inline>
        </w:drawing>
      </w:r>
    </w:p>
    <w:p>
      <w:pPr>
        <w:spacing w:after="20" w:before="0"/>
        <w:ind w:left="283"/>
      </w:pPr>
      <w:r>
        <w:rPr>
          <w:rFonts w:ascii="Times New Roman" w:hAnsi="Times New Roman" w:eastAsia="Times New Roman"/>
          <w:b w:val="0"/>
          <w:i w:val="0"/>
          <w:sz w:val="24"/>
        </w:rPr>
        <w:t>A.  osmosis.</w:t>
      </w:r>
    </w:p>
    <w:p>
      <w:pPr>
        <w:spacing w:after="20" w:before="0"/>
        <w:ind w:left="283"/>
      </w:pPr>
      <w:r>
        <w:rPr>
          <w:rFonts w:ascii="Times New Roman" w:hAnsi="Times New Roman" w:eastAsia="Times New Roman"/>
          <w:b w:val="0"/>
          <w:i w:val="0"/>
          <w:sz w:val="24"/>
        </w:rPr>
        <w:t>B.  diffusion.</w:t>
      </w:r>
    </w:p>
    <w:p>
      <w:pPr>
        <w:spacing w:after="20" w:before="0"/>
        <w:ind w:left="283"/>
      </w:pPr>
      <w:r>
        <w:rPr>
          <w:rFonts w:ascii="Times New Roman" w:hAnsi="Times New Roman" w:eastAsia="Times New Roman"/>
          <w:b w:val="0"/>
          <w:i w:val="0"/>
          <w:sz w:val="24"/>
        </w:rPr>
        <w:t>C.  active transport.</w:t>
      </w:r>
    </w:p>
    <w:p>
      <w:pPr>
        <w:spacing w:after="20" w:before="0"/>
        <w:ind w:left="283"/>
      </w:pPr>
      <w:r>
        <w:rPr>
          <w:rFonts w:ascii="Times New Roman" w:hAnsi="Times New Roman" w:eastAsia="Times New Roman"/>
          <w:b w:val="0"/>
          <w:i w:val="0"/>
          <w:sz w:val="24"/>
        </w:rPr>
        <w:t>D.  phagocytosis.</w:t>
      </w:r>
    </w:p>
    <w:p>
      <w:pPr>
        <w:spacing w:before="160" w:after="80"/>
      </w:pPr>
      <w:r>
        <w:rPr>
          <w:rFonts w:ascii="Times New Roman" w:hAnsi="Times New Roman" w:eastAsia="Times New Roman"/>
          <w:b/>
          <w:i w:val="0"/>
          <w:sz w:val="24"/>
        </w:rPr>
        <w:t xml:space="preserve">137.  </w:t>
      </w:r>
      <w:r>
        <w:rPr>
          <w:rFonts w:ascii="Times New Roman" w:hAnsi="Times New Roman" w:eastAsia="Times New Roman"/>
          <w:b w:val="0"/>
          <w:i w:val="0"/>
          <w:sz w:val="24"/>
        </w:rPr>
        <w:t>Which of the following conclusions drawn from these experiments is/are INCORRECT? (1) Potassium cyanide kills the plant. (2) The plant absorbs water by osmosis. (3) The plant absorbs salts by both the active process and the passive process.</w:t>
      </w:r>
    </w:p>
    <w:p>
      <w:pPr>
        <w:spacing w:after="80"/>
        <w:jc w:val="center"/>
      </w:pPr>
      <w:r>
        <w:drawing>
          <wp:inline xmlns:a="http://schemas.openxmlformats.org/drawingml/2006/main" xmlns:pic="http://schemas.openxmlformats.org/drawingml/2006/picture">
            <wp:extent cx="4752000" cy="3473733"/>
            <wp:docPr id="242" name="Picture 242"/>
            <wp:cNvGraphicFramePr>
              <a:graphicFrameLocks noChangeAspect="1"/>
            </wp:cNvGraphicFramePr>
            <a:graphic>
              <a:graphicData uri="http://schemas.openxmlformats.org/drawingml/2006/picture">
                <pic:pic>
                  <pic:nvPicPr>
                    <pic:cNvPr id="0" name="Transport_of_materials_across_cell_membr_q068_1.png"/>
                    <pic:cNvPicPr/>
                  </pic:nvPicPr>
                  <pic:blipFill>
                    <a:blip r:embed="rId61"/>
                    <a:stretch>
                      <a:fillRect/>
                    </a:stretch>
                  </pic:blipFill>
                  <pic:spPr>
                    <a:xfrm>
                      <a:off x="0" y="0"/>
                      <a:ext cx="4752000" cy="34737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92547"/>
            <wp:docPr id="243" name="Picture 243"/>
            <wp:cNvGraphicFramePr>
              <a:graphicFrameLocks noChangeAspect="1"/>
            </wp:cNvGraphicFramePr>
            <a:graphic>
              <a:graphicData uri="http://schemas.openxmlformats.org/drawingml/2006/picture">
                <pic:pic>
                  <pic:nvPicPr>
                    <pic:cNvPr id="0" name="Transport_of_materials_across_cell_membr_q068_2.png"/>
                    <pic:cNvPicPr/>
                  </pic:nvPicPr>
                  <pic:blipFill>
                    <a:blip r:embed="rId62"/>
                    <a:stretch>
                      <a:fillRect/>
                    </a:stretch>
                  </pic:blipFill>
                  <pic:spPr>
                    <a:xfrm>
                      <a:off x="0" y="0"/>
                      <a:ext cx="4752000" cy="3392547"/>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138.  </w:t>
      </w:r>
      <w:r>
        <w:rPr>
          <w:rFonts w:ascii="Times New Roman" w:hAnsi="Times New Roman" w:eastAsia="Times New Roman"/>
          <w:b w:val="0"/>
          <w:i w:val="0"/>
          <w:sz w:val="24"/>
        </w:rPr>
        <w:t>The following table shows the concentration of different ions in the green algae and the pond water bathing them.</w:t>
        <w:br/>
        <w:t>Which of the following conclusions can be drawn from the data of the table?</w:t>
        <w:br/>
        <w:t>(1) Green algae have different demand for different ions.</w:t>
        <w:br/>
        <w:t>(2) Green algae absorb these ions from the surrounding by simple diffusion.</w:t>
        <w:br/>
        <w:t>(3) Green algae are very simple plants that do not need vascular system to transport these ions throughout the plant.</w:t>
      </w:r>
    </w:p>
    <w:p>
      <w:pPr>
        <w:spacing w:after="80"/>
        <w:jc w:val="center"/>
      </w:pPr>
      <w:r>
        <w:drawing>
          <wp:inline xmlns:a="http://schemas.openxmlformats.org/drawingml/2006/main" xmlns:pic="http://schemas.openxmlformats.org/drawingml/2006/picture">
            <wp:extent cx="4752000" cy="1643484"/>
            <wp:docPr id="244" name="Picture 244"/>
            <wp:cNvGraphicFramePr>
              <a:graphicFrameLocks noChangeAspect="1"/>
            </wp:cNvGraphicFramePr>
            <a:graphic>
              <a:graphicData uri="http://schemas.openxmlformats.org/drawingml/2006/picture">
                <pic:pic>
                  <pic:nvPicPr>
                    <pic:cNvPr id="0" name="Transport_of_materials_across_cell_membr_q072_1.png"/>
                    <pic:cNvPicPr/>
                  </pic:nvPicPr>
                  <pic:blipFill>
                    <a:blip r:embed="rId63"/>
                    <a:stretch>
                      <a:fillRect/>
                    </a:stretch>
                  </pic:blipFill>
                  <pic:spPr>
                    <a:xfrm>
                      <a:off x="0" y="0"/>
                      <a:ext cx="4752000" cy="164348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Relative concentration of ions (milli-equivalents per litre)</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Types of ions</w:t>
            </w:r>
          </w:p>
        </w:tc>
        <w:tc>
          <w:tcPr>
            <w:tcW w:type="dxa" w:w="3400"/>
          </w:tcPr>
          <w:p>
            <w:pPr>
              <w:jc w:val="center"/>
            </w:pPr>
            <w:r/>
            <w:r>
              <w:rPr>
                <w:rFonts w:ascii="Times New Roman" w:hAnsi="Times New Roman" w:eastAsia="Times New Roman"/>
                <w:b w:val="0"/>
                <w:i w:val="0"/>
                <w:sz w:val="22"/>
              </w:rPr>
              <w:t>Pond water</w:t>
            </w:r>
          </w:p>
        </w:tc>
        <w:tc>
          <w:tcPr>
            <w:tcW w:type="dxa" w:w="3400"/>
          </w:tcPr>
          <w:p>
            <w:pPr>
              <w:jc w:val="center"/>
            </w:pPr>
            <w:r/>
            <w:r>
              <w:rPr>
                <w:rFonts w:ascii="Times New Roman" w:hAnsi="Times New Roman" w:eastAsia="Times New Roman"/>
                <w:b w:val="0"/>
                <w:i w:val="0"/>
                <w:sz w:val="22"/>
              </w:rPr>
              <w:t>Green algae</w:t>
            </w:r>
          </w:p>
        </w:tc>
      </w:tr>
      <w:tr>
        <w:tc>
          <w:tcPr>
            <w:tcW w:type="dxa" w:w="3400"/>
          </w:tcPr>
          <w:p>
            <w:pPr>
              <w:jc w:val="center"/>
            </w:pPr>
            <w:r/>
            <w:r>
              <w:rPr>
                <w:rFonts w:ascii="Times New Roman" w:hAnsi="Times New Roman" w:eastAsia="Times New Roman"/>
                <w:b w:val="0"/>
                <w:i w:val="0"/>
                <w:sz w:val="22"/>
              </w:rPr>
              <w:t>Calcium ions</w:t>
            </w:r>
          </w:p>
        </w:tc>
        <w:tc>
          <w:tcPr>
            <w:tcW w:type="dxa" w:w="3400"/>
          </w:tcPr>
          <w:p>
            <w:pPr>
              <w:jc w:val="center"/>
            </w:pPr>
            <w:r/>
            <w:r>
              <w:rPr>
                <w:rFonts w:ascii="Times New Roman" w:hAnsi="Times New Roman" w:eastAsia="Times New Roman"/>
                <w:b w:val="0"/>
                <w:i w:val="0"/>
                <w:sz w:val="22"/>
              </w:rPr>
              <w:t>1.3</w:t>
            </w:r>
          </w:p>
        </w:tc>
        <w:tc>
          <w:tcPr>
            <w:tcW w:type="dxa" w:w="3400"/>
          </w:tcPr>
          <w:p>
            <w:pPr>
              <w:jc w:val="center"/>
            </w:pPr>
            <w:r/>
            <w:r>
              <w:rPr>
                <w:rFonts w:ascii="Times New Roman" w:hAnsi="Times New Roman" w:eastAsia="Times New Roman"/>
                <w:b w:val="0"/>
                <w:i w:val="0"/>
                <w:sz w:val="22"/>
              </w:rPr>
              <w:t>13.0</w:t>
            </w:r>
          </w:p>
        </w:tc>
      </w:tr>
      <w:tr>
        <w:tc>
          <w:tcPr>
            <w:tcW w:type="dxa" w:w="3400"/>
          </w:tcPr>
          <w:p>
            <w:pPr>
              <w:jc w:val="center"/>
            </w:pPr>
            <w:r/>
            <w:r>
              <w:rPr>
                <w:rFonts w:ascii="Times New Roman" w:hAnsi="Times New Roman" w:eastAsia="Times New Roman"/>
                <w:b w:val="0"/>
                <w:i w:val="0"/>
                <w:sz w:val="22"/>
              </w:rPr>
              <w:t>Magnesium ions</w:t>
            </w:r>
          </w:p>
        </w:tc>
        <w:tc>
          <w:tcPr>
            <w:tcW w:type="dxa" w:w="3400"/>
          </w:tcPr>
          <w:p>
            <w:pPr>
              <w:jc w:val="center"/>
            </w:pPr>
            <w:r/>
            <w:r>
              <w:rPr>
                <w:rFonts w:ascii="Times New Roman" w:hAnsi="Times New Roman" w:eastAsia="Times New Roman"/>
                <w:b w:val="0"/>
                <w:i w:val="0"/>
                <w:sz w:val="22"/>
              </w:rPr>
              <w:t>3.0</w:t>
            </w:r>
          </w:p>
        </w:tc>
        <w:tc>
          <w:tcPr>
            <w:tcW w:type="dxa" w:w="3400"/>
          </w:tcPr>
          <w:p>
            <w:pPr>
              <w:jc w:val="center"/>
            </w:pPr>
            <w:r/>
            <w:r>
              <w:rPr>
                <w:rFonts w:ascii="Times New Roman" w:hAnsi="Times New Roman" w:eastAsia="Times New Roman"/>
                <w:b w:val="0"/>
                <w:i w:val="0"/>
                <w:sz w:val="22"/>
              </w:rPr>
              <w:t>10.8</w:t>
            </w:r>
          </w:p>
        </w:tc>
      </w:tr>
      <w:tr>
        <w:tc>
          <w:tcPr>
            <w:tcW w:type="dxa" w:w="3400"/>
          </w:tcPr>
          <w:p>
            <w:pPr>
              <w:jc w:val="center"/>
            </w:pPr>
            <w:r/>
            <w:r>
              <w:rPr>
                <w:rFonts w:ascii="Times New Roman" w:hAnsi="Times New Roman" w:eastAsia="Times New Roman"/>
                <w:b w:val="0"/>
                <w:i w:val="0"/>
                <w:sz w:val="22"/>
              </w:rPr>
              <w:t>Sodium ions</w:t>
            </w:r>
          </w:p>
        </w:tc>
        <w:tc>
          <w:tcPr>
            <w:tcW w:type="dxa" w:w="3400"/>
          </w:tcPr>
          <w:p>
            <w:pPr>
              <w:jc w:val="center"/>
            </w:pPr>
            <w:r/>
            <w:r>
              <w:rPr>
                <w:rFonts w:ascii="Times New Roman" w:hAnsi="Times New Roman" w:eastAsia="Times New Roman"/>
                <w:b w:val="0"/>
                <w:i w:val="0"/>
                <w:sz w:val="22"/>
              </w:rPr>
              <w:t>1.2</w:t>
            </w:r>
          </w:p>
        </w:tc>
        <w:tc>
          <w:tcPr>
            <w:tcW w:type="dxa" w:w="3400"/>
          </w:tcPr>
          <w:p>
            <w:pPr>
              <w:jc w:val="center"/>
            </w:pPr>
            <w:r/>
            <w:r>
              <w:rPr>
                <w:rFonts w:ascii="Times New Roman" w:hAnsi="Times New Roman" w:eastAsia="Times New Roman"/>
                <w:b w:val="0"/>
                <w:i w:val="0"/>
                <w:sz w:val="22"/>
              </w:rPr>
              <w:t>49.9</w:t>
            </w:r>
          </w:p>
        </w:tc>
      </w:tr>
      <w:tr>
        <w:tc>
          <w:tcPr>
            <w:tcW w:type="dxa" w:w="3400"/>
          </w:tcPr>
          <w:p>
            <w:pPr>
              <w:jc w:val="center"/>
            </w:pPr>
            <w:r/>
            <w:r>
              <w:rPr>
                <w:rFonts w:ascii="Times New Roman" w:hAnsi="Times New Roman" w:eastAsia="Times New Roman"/>
                <w:b w:val="0"/>
                <w:i w:val="0"/>
                <w:sz w:val="22"/>
              </w:rPr>
              <w:t>Chloride ions</w:t>
            </w:r>
          </w:p>
        </w:tc>
        <w:tc>
          <w:tcPr>
            <w:tcW w:type="dxa" w:w="3400"/>
          </w:tcPr>
          <w:p>
            <w:pPr>
              <w:jc w:val="center"/>
            </w:pPr>
            <w:r/>
            <w:r>
              <w:rPr>
                <w:rFonts w:ascii="Times New Roman" w:hAnsi="Times New Roman" w:eastAsia="Times New Roman"/>
                <w:b w:val="0"/>
                <w:i w:val="0"/>
                <w:sz w:val="22"/>
              </w:rPr>
              <w:t>1.0</w:t>
            </w:r>
          </w:p>
        </w:tc>
        <w:tc>
          <w:tcPr>
            <w:tcW w:type="dxa" w:w="3400"/>
          </w:tcPr>
          <w:p>
            <w:pPr>
              <w:jc w:val="center"/>
            </w:pPr>
            <w:r/>
            <w:r>
              <w:rPr>
                <w:rFonts w:ascii="Times New Roman" w:hAnsi="Times New Roman" w:eastAsia="Times New Roman"/>
                <w:b w:val="0"/>
                <w:i w:val="0"/>
                <w:sz w:val="22"/>
              </w:rPr>
              <w:t>101.1</w:t>
            </w:r>
          </w:p>
        </w:tc>
      </w:tr>
      <w:tr>
        <w:tc>
          <w:tcPr>
            <w:tcW w:type="dxa" w:w="3400"/>
          </w:tcPr>
          <w:p>
            <w:pPr>
              <w:jc w:val="center"/>
            </w:pPr>
            <w:r/>
            <w:r>
              <w:rPr>
                <w:rFonts w:ascii="Times New Roman" w:hAnsi="Times New Roman" w:eastAsia="Times New Roman"/>
                <w:b w:val="0"/>
                <w:i w:val="0"/>
                <w:sz w:val="22"/>
              </w:rPr>
              <w:t>Sulphate ions</w:t>
            </w:r>
          </w:p>
        </w:tc>
        <w:tc>
          <w:tcPr>
            <w:tcW w:type="dxa" w:w="3400"/>
          </w:tcPr>
          <w:p>
            <w:pPr>
              <w:jc w:val="center"/>
            </w:pPr>
            <w:r/>
            <w:r>
              <w:rPr>
                <w:rFonts w:ascii="Times New Roman" w:hAnsi="Times New Roman" w:eastAsia="Times New Roman"/>
                <w:b w:val="0"/>
                <w:i w:val="0"/>
                <w:sz w:val="22"/>
              </w:rPr>
              <w:t>0.7</w:t>
            </w:r>
          </w:p>
        </w:tc>
        <w:tc>
          <w:tcPr>
            <w:tcW w:type="dxa" w:w="3400"/>
          </w:tcPr>
          <w:p>
            <w:pPr>
              <w:jc w:val="center"/>
            </w:pPr>
            <w:r/>
            <w:r>
              <w:rPr>
                <w:rFonts w:ascii="Times New Roman" w:hAnsi="Times New Roman" w:eastAsia="Times New Roman"/>
                <w:b w:val="0"/>
                <w:i w:val="0"/>
                <w:sz w:val="22"/>
              </w:rPr>
              <w:t>13.0</w:t>
            </w:r>
          </w:p>
        </w:tc>
      </w:tr>
    </w:tbl>
    <w:p>
      <w:pPr>
        <w:spacing w:after="80" w:before="0"/>
      </w:pPr>
    </w:p>
    <w:p>
      <w:pPr>
        <w:spacing w:after="20" w:before="0"/>
        <w:ind w:left="283"/>
      </w:pPr>
      <w:r>
        <w:rPr>
          <w:rFonts w:ascii="Times New Roman" w:hAnsi="Times New Roman" w:eastAsia="Times New Roman"/>
          <w:b w:val="0"/>
          <w:i w:val="0"/>
          <w:sz w:val="24"/>
        </w:rPr>
        <w:t>A.  (1) only B. (2) onlyC. (3) only D. (2) and (3) only E. Phagocytosis Directions: Questions 73 to 75 refer to the diagram below, which shows a bacterium engulfed by a white blood cell.</w:t>
      </w:r>
    </w:p>
    <w:p>
      <w:pPr>
        <w:spacing w:before="160" w:after="80"/>
      </w:pPr>
      <w:r>
        <w:rPr>
          <w:rFonts w:ascii="Times New Roman" w:hAnsi="Times New Roman" w:eastAsia="Times New Roman"/>
          <w:b/>
          <w:i w:val="0"/>
          <w:sz w:val="24"/>
        </w:rPr>
        <w:t xml:space="preserve">139.  </w:t>
      </w:r>
      <w:r>
        <w:rPr>
          <w:rFonts w:ascii="Times New Roman" w:hAnsi="Times New Roman" w:eastAsia="Times New Roman"/>
          <w:b w:val="0"/>
          <w:i w:val="0"/>
          <w:sz w:val="24"/>
        </w:rPr>
        <w:t>Which of the following is the CORRECT sequence of events for a white blood cell to engulf a bacterium? (1) The cytoplasmic processes (pseudopodia) surround the bacterium and enclose it to form a food vacuole. (2) Lysosomes discharge digestive enzymes into the vacuole to digest the bacterium. (3) The cell membrane of a white blood cell protrudes out to form two processes (pseudopodia). (4) Lysosomes move towards the food vacuole and fuse with it.</w:t>
      </w:r>
    </w:p>
    <w:p>
      <w:pPr>
        <w:spacing w:after="80"/>
        <w:jc w:val="center"/>
      </w:pPr>
      <w:r>
        <w:drawing>
          <wp:inline xmlns:a="http://schemas.openxmlformats.org/drawingml/2006/main" xmlns:pic="http://schemas.openxmlformats.org/drawingml/2006/picture">
            <wp:extent cx="4752000" cy="1643484"/>
            <wp:docPr id="245" name="Picture 245"/>
            <wp:cNvGraphicFramePr>
              <a:graphicFrameLocks noChangeAspect="1"/>
            </wp:cNvGraphicFramePr>
            <a:graphic>
              <a:graphicData uri="http://schemas.openxmlformats.org/drawingml/2006/picture">
                <pic:pic>
                  <pic:nvPicPr>
                    <pic:cNvPr id="0" name="Transport_of_materials_across_cell_membr_q072_1.png"/>
                    <pic:cNvPicPr/>
                  </pic:nvPicPr>
                  <pic:blipFill>
                    <a:blip r:embed="rId63"/>
                    <a:stretch>
                      <a:fillRect/>
                    </a:stretch>
                  </pic:blipFill>
                  <pic:spPr>
                    <a:xfrm>
                      <a:off x="0" y="0"/>
                      <a:ext cx="4752000" cy="1643484"/>
                    </a:xfrm>
                    <a:prstGeom prst="rect"/>
                  </pic:spPr>
                </pic:pic>
              </a:graphicData>
            </a:graphic>
          </wp:inline>
        </w:drawing>
      </w:r>
    </w:p>
    <w:p>
      <w:pPr>
        <w:spacing w:after="20" w:before="0"/>
        <w:ind w:left="283"/>
      </w:pPr>
      <w:r>
        <w:rPr>
          <w:rFonts w:ascii="Times New Roman" w:hAnsi="Times New Roman" w:eastAsia="Times New Roman"/>
          <w:b w:val="0"/>
          <w:i w:val="0"/>
          <w:sz w:val="24"/>
        </w:rPr>
        <w:t>A.  (2) (4) (3) (1)</w:t>
      </w:r>
    </w:p>
    <w:p>
      <w:pPr>
        <w:spacing w:after="20" w:before="0"/>
        <w:ind w:left="283"/>
      </w:pPr>
      <w:r>
        <w:rPr>
          <w:rFonts w:ascii="Times New Roman" w:hAnsi="Times New Roman" w:eastAsia="Times New Roman"/>
          <w:b w:val="0"/>
          <w:i w:val="0"/>
          <w:sz w:val="24"/>
        </w:rPr>
        <w:t>B.  (1) (2) (3) (4)</w:t>
      </w:r>
    </w:p>
    <w:p>
      <w:pPr>
        <w:spacing w:after="20" w:before="0"/>
        <w:ind w:left="283"/>
      </w:pPr>
      <w:r>
        <w:rPr>
          <w:rFonts w:ascii="Times New Roman" w:hAnsi="Times New Roman" w:eastAsia="Times New Roman"/>
          <w:b w:val="0"/>
          <w:i w:val="0"/>
          <w:sz w:val="24"/>
        </w:rPr>
        <w:t>C.  (3) (1) (4) (2)</w:t>
      </w:r>
    </w:p>
    <w:p>
      <w:pPr>
        <w:spacing w:after="20" w:before="0"/>
        <w:ind w:left="283"/>
      </w:pPr>
      <w:r>
        <w:rPr>
          <w:rFonts w:ascii="Times New Roman" w:hAnsi="Times New Roman" w:eastAsia="Times New Roman"/>
          <w:b w:val="0"/>
          <w:i w:val="0"/>
          <w:sz w:val="24"/>
        </w:rPr>
        <w:t>D.  (4) (3) (1) (2)</w:t>
      </w:r>
    </w:p>
    <w:p>
      <w:pPr>
        <w:spacing w:before="160" w:after="80"/>
      </w:pPr>
      <w:r>
        <w:rPr>
          <w:rFonts w:ascii="Times New Roman" w:hAnsi="Times New Roman" w:eastAsia="Times New Roman"/>
          <w:b/>
          <w:i w:val="0"/>
          <w:sz w:val="24"/>
        </w:rPr>
        <w:t xml:space="preserve">140.  </w:t>
      </w:r>
      <w:r>
        <w:rPr>
          <w:rFonts w:ascii="Times New Roman" w:hAnsi="Times New Roman" w:eastAsia="Times New Roman"/>
          <w:b w:val="0"/>
          <w:i w:val="0"/>
          <w:sz w:val="24"/>
        </w:rPr>
        <w:t>Which of the following is the process of transport illustrated by the diagram above?</w:t>
      </w:r>
    </w:p>
    <w:p>
      <w:pPr>
        <w:spacing w:after="80"/>
        <w:jc w:val="center"/>
      </w:pPr>
      <w:r>
        <w:drawing>
          <wp:inline xmlns:a="http://schemas.openxmlformats.org/drawingml/2006/main" xmlns:pic="http://schemas.openxmlformats.org/drawingml/2006/picture">
            <wp:extent cx="4752000" cy="1643484"/>
            <wp:docPr id="246" name="Picture 246"/>
            <wp:cNvGraphicFramePr>
              <a:graphicFrameLocks noChangeAspect="1"/>
            </wp:cNvGraphicFramePr>
            <a:graphic>
              <a:graphicData uri="http://schemas.openxmlformats.org/drawingml/2006/picture">
                <pic:pic>
                  <pic:nvPicPr>
                    <pic:cNvPr id="0" name="Transport_of_materials_across_cell_membr_q072_1.png"/>
                    <pic:cNvPicPr/>
                  </pic:nvPicPr>
                  <pic:blipFill>
                    <a:blip r:embed="rId63"/>
                    <a:stretch>
                      <a:fillRect/>
                    </a:stretch>
                  </pic:blipFill>
                  <pic:spPr>
                    <a:xfrm>
                      <a:off x="0" y="0"/>
                      <a:ext cx="4752000" cy="1643484"/>
                    </a:xfrm>
                    <a:prstGeom prst="rect"/>
                  </pic:spPr>
                </pic:pic>
              </a:graphicData>
            </a:graphic>
          </wp:inline>
        </w:drawing>
      </w:r>
    </w:p>
    <w:p>
      <w:pPr>
        <w:spacing w:after="20" w:before="0"/>
        <w:ind w:left="283"/>
      </w:pPr>
      <w:r>
        <w:rPr>
          <w:rFonts w:ascii="Times New Roman" w:hAnsi="Times New Roman" w:eastAsia="Times New Roman"/>
          <w:b w:val="0"/>
          <w:i w:val="0"/>
          <w:sz w:val="24"/>
        </w:rPr>
        <w:t>A.  Active transport B. Phagocytosis C. Secretion D. Haemolysis</w:t>
      </w:r>
    </w:p>
    <w:p>
      <w:pPr>
        <w:spacing w:before="160" w:after="80"/>
      </w:pPr>
      <w:r>
        <w:rPr>
          <w:rFonts w:ascii="Times New Roman" w:hAnsi="Times New Roman" w:eastAsia="Times New Roman"/>
          <w:b/>
          <w:i w:val="0"/>
          <w:sz w:val="24"/>
        </w:rPr>
        <w:t xml:space="preserve">141.  </w:t>
      </w:r>
      <w:r>
        <w:rPr>
          <w:rFonts w:ascii="Times New Roman" w:hAnsi="Times New Roman" w:eastAsia="Times New Roman"/>
          <w:b w:val="0"/>
          <w:i w:val="0"/>
          <w:sz w:val="24"/>
        </w:rPr>
        <w:t>Which TWO organelles below are present in the white blood cells in abundant amount to cope with the process illustrated above? (1) Lysosome (2) Mitochondria (3) Smooth endoplasmic reticulum (4) Nucleoli D. (4) and (1) only Suggested Solutions</w:t>
      </w:r>
    </w:p>
    <w:p>
      <w:pPr>
        <w:spacing w:after="80"/>
        <w:jc w:val="center"/>
      </w:pPr>
      <w:r>
        <w:drawing>
          <wp:inline xmlns:a="http://schemas.openxmlformats.org/drawingml/2006/main" xmlns:pic="http://schemas.openxmlformats.org/drawingml/2006/picture">
            <wp:extent cx="4752000" cy="1643484"/>
            <wp:docPr id="247" name="Picture 247"/>
            <wp:cNvGraphicFramePr>
              <a:graphicFrameLocks noChangeAspect="1"/>
            </wp:cNvGraphicFramePr>
            <a:graphic>
              <a:graphicData uri="http://schemas.openxmlformats.org/drawingml/2006/picture">
                <pic:pic>
                  <pic:nvPicPr>
                    <pic:cNvPr id="0" name="Transport_of_materials_across_cell_membr_q072_1.png"/>
                    <pic:cNvPicPr/>
                  </pic:nvPicPr>
                  <pic:blipFill>
                    <a:blip r:embed="rId63"/>
                    <a:stretch>
                      <a:fillRect/>
                    </a:stretch>
                  </pic:blipFill>
                  <pic:spPr>
                    <a:xfrm>
                      <a:off x="0" y="0"/>
                      <a:ext cx="4752000" cy="1643484"/>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 Suggested Solutions</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37.2% correct (n=43)  usual slip C</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blood should be citrated first.</w:t>
      </w:r>
    </w:p>
    <w:p>
      <w:pPr>
        <w:spacing w:after="120" w:before="0"/>
      </w:pPr>
      <w:r>
        <w:rPr>
          <w:rFonts w:ascii="Times New Roman" w:hAnsi="Times New Roman" w:eastAsia="Times New Roman"/>
          <w:b w:val="0"/>
          <w:i/>
          <w:color w:val="666666"/>
          <w:sz w:val="20"/>
        </w:rPr>
        <w:t>Class: 62.8% correct (n=43)  usual slip D</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75.7% correct (n=74)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(4) only</w:t>
      </w:r>
    </w:p>
    <w:p>
      <w:pPr>
        <w:spacing w:after="120" w:before="0"/>
      </w:pPr>
      <w:r>
        <w:rPr>
          <w:rFonts w:ascii="Times New Roman" w:hAnsi="Times New Roman" w:eastAsia="Times New Roman"/>
          <w:b w:val="0"/>
          <w:i/>
          <w:color w:val="666666"/>
          <w:sz w:val="20"/>
        </w:rPr>
        <w:t>Class: 39.5% correct (n=43)  usual slip A</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84.6% correct (n=117)  usual slip A</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69.8% correct (n=149)  usual slip C</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become longer.</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74.7% correct (n=75)  usual slip B</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cytoplasm is purple in colour.</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51.2% correct (n=43)  usual slip A</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05 minutes.-</w:t>
      </w:r>
    </w:p>
    <w:p>
      <w:pPr>
        <w:spacing w:after="120" w:before="0"/>
      </w:pPr>
      <w:r>
        <w:rPr>
          <w:rFonts w:ascii="Times New Roman" w:hAnsi="Times New Roman" w:eastAsia="Times New Roman"/>
          <w:b w:val="0"/>
          <w:i/>
          <w:color w:val="666666"/>
          <w:sz w:val="20"/>
        </w:rPr>
        <w:t>Class: 72.1% correct (n=43)  usual slip B</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concentrated sucrose solution.</w:t>
      </w:r>
    </w:p>
    <w:p>
      <w:pPr>
        <w:spacing w:after="120" w:before="0"/>
      </w:pPr>
      <w:r>
        <w:rPr>
          <w:rFonts w:ascii="Times New Roman" w:hAnsi="Times New Roman" w:eastAsia="Times New Roman"/>
          <w:b w:val="0"/>
          <w:i/>
          <w:color w:val="666666"/>
          <w:sz w:val="20"/>
        </w:rPr>
        <w:t>Class: 79.1% correct (n=43)  usual slip B</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higher tension in the epidermal layer.</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distribution of stomata in leaves.</w:t>
      </w:r>
    </w:p>
    <w:p>
      <w:pPr>
        <w:spacing w:after="120" w:before="0"/>
      </w:pPr>
      <w:r>
        <w:rPr>
          <w:rFonts w:ascii="Times New Roman" w:hAnsi="Times New Roman" w:eastAsia="Times New Roman"/>
          <w:b w:val="0"/>
          <w:i/>
          <w:color w:val="666666"/>
          <w:sz w:val="20"/>
        </w:rPr>
        <w:t>Class: 44.2% correct (n=43)  usual slip C</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expansion of air within the leaf upon heating.</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those leaves have no cuticle at all.</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to return the bubble to position P1.</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rate of water absorption</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94.7% correct (n=57)  usual slip A</w:t>
      </w: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56.1% correct (n=57)  usual slip A</w:t>
      </w: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94.7% correct (n=57)  usual slip A</w:t>
      </w: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 epidermis | phloem | xylem</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evaporation of water from the mesophyll. B. osmosis between root cells and soil water.</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Red blood cells and fibrinogen.</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dialysate contains the same concentrations of glucose and mineral salts as that of Blood.</w:t>
      </w:r>
    </w:p>
    <w:p>
      <w:pPr>
        <w:spacing w:after="80" w:before="0"/>
      </w:pP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59.0% correct (n=117)  usual slip C</w:t>
      </w: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67.1% correct (n=149)  usual slip B</w:t>
      </w: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48.4% correct (n=192)  usual slip C</w:t>
      </w: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N</w:t>
      </w:r>
    </w:p>
    <w:p>
      <w:pPr>
        <w:spacing w:after="120" w:before="0"/>
      </w:pPr>
      <w:r>
        <w:rPr>
          <w:rFonts w:ascii="Times New Roman" w:hAnsi="Times New Roman" w:eastAsia="Times New Roman"/>
          <w:b w:val="0"/>
          <w:i/>
          <w:color w:val="666666"/>
          <w:sz w:val="20"/>
        </w:rPr>
        <w:t>Class: 44.2% correct (n=43)  usual slip C</w:t>
      </w: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Q</w:t>
      </w:r>
    </w:p>
    <w:p>
      <w:pPr>
        <w:spacing w:after="120" w:before="0"/>
      </w:pPr>
      <w:r>
        <w:rPr>
          <w:rFonts w:ascii="Times New Roman" w:hAnsi="Times New Roman" w:eastAsia="Times New Roman"/>
          <w:b w:val="0"/>
          <w:i/>
          <w:color w:val="666666"/>
          <w:sz w:val="20"/>
        </w:rPr>
        <w:t>Class: 95.3% correct (n=43)  usual slip B</w:t>
      </w: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(4) only</w:t>
      </w:r>
    </w:p>
    <w:p>
      <w:pPr>
        <w:spacing w:after="120" w:before="0"/>
      </w:pPr>
      <w:r>
        <w:rPr>
          <w:rFonts w:ascii="Times New Roman" w:hAnsi="Times New Roman" w:eastAsia="Times New Roman"/>
          <w:b w:val="0"/>
          <w:i/>
          <w:color w:val="666666"/>
          <w:sz w:val="20"/>
        </w:rPr>
        <w:t>Class: 67.4% correct (n=43)  usual slip A</w:t>
      </w: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Temperature above 50°C destroys the selective permeability of the cytoplasmic membrane of the cell.</w:t>
      </w:r>
    </w:p>
    <w:p>
      <w:pPr>
        <w:spacing w:after="120" w:before="0"/>
      </w:pPr>
      <w:r>
        <w:rPr>
          <w:rFonts w:ascii="Times New Roman" w:hAnsi="Times New Roman" w:eastAsia="Times New Roman"/>
          <w:b w:val="0"/>
          <w:i/>
          <w:color w:val="666666"/>
          <w:sz w:val="20"/>
        </w:rPr>
        <w:t>Class: 30.2% correct (n=43)  usual slip C</w:t>
      </w: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(2) and (3) only</w:t>
      </w:r>
    </w:p>
    <w:p>
      <w:pPr>
        <w:spacing w:after="120" w:before="0"/>
      </w:pPr>
      <w:r>
        <w:rPr>
          <w:rFonts w:ascii="Times New Roman" w:hAnsi="Times New Roman" w:eastAsia="Times New Roman"/>
          <w:b w:val="0"/>
          <w:i/>
          <w:color w:val="666666"/>
          <w:sz w:val="20"/>
        </w:rPr>
        <w:t>Class: 72.0% correct (n=75)  usual slip B</w:t>
      </w: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w:t>
      </w:r>
    </w:p>
    <w:p>
      <w:pPr>
        <w:spacing w:after="120" w:before="0"/>
      </w:pPr>
      <w:r>
        <w:rPr>
          <w:rFonts w:ascii="Times New Roman" w:hAnsi="Times New Roman" w:eastAsia="Times New Roman"/>
          <w:b w:val="0"/>
          <w:i/>
          <w:color w:val="666666"/>
          <w:sz w:val="20"/>
        </w:rPr>
        <w:t>Class: 39.5% correct (n=43)  usual slip D</w:t>
      </w: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depth of penetration of the blue colour into each potato cube.</w:t>
      </w:r>
    </w:p>
    <w:p>
      <w:pPr>
        <w:spacing w:after="120" w:before="0"/>
      </w:pPr>
      <w:r>
        <w:rPr>
          <w:rFonts w:ascii="Times New Roman" w:hAnsi="Times New Roman" w:eastAsia="Times New Roman"/>
          <w:b w:val="0"/>
          <w:i/>
          <w:color w:val="666666"/>
          <w:sz w:val="20"/>
        </w:rPr>
        <w:t>Class: 78.1% correct (n=192)  usual slip D</w:t>
      </w: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75.5% correct (n=192)  usual slip C</w:t>
      </w:r>
    </w:p>
    <w:p>
      <w:pPr>
        <w:spacing w:after="0" w:before="0"/>
      </w:pPr>
      <w:r>
        <w:rPr>
          <w:rFonts w:ascii="Times New Roman" w:hAnsi="Times New Roman" w:eastAsia="Times New Roman"/>
          <w:b/>
          <w:i w:val="0"/>
          <w:sz w:val="24"/>
        </w:rPr>
        <w:t xml:space="preserve">82.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55.2% correct (n=192)  usual slip B</w:t>
      </w:r>
    </w:p>
    <w:p>
      <w:pPr>
        <w:spacing w:after="0" w:before="0"/>
      </w:pPr>
      <w:r>
        <w:rPr>
          <w:rFonts w:ascii="Times New Roman" w:hAnsi="Times New Roman" w:eastAsia="Times New Roman"/>
          <w:b/>
          <w:i w:val="0"/>
          <w:sz w:val="24"/>
        </w:rPr>
        <w:t xml:space="preserve">83.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Movement of water down the water potential gradient.</w:t>
      </w:r>
    </w:p>
    <w:p>
      <w:pPr>
        <w:spacing w:after="80" w:before="0"/>
      </w:pPr>
    </w:p>
    <w:p>
      <w:pPr>
        <w:spacing w:after="0" w:before="0"/>
      </w:pPr>
      <w:r>
        <w:rPr>
          <w:rFonts w:ascii="Times New Roman" w:hAnsi="Times New Roman" w:eastAsia="Times New Roman"/>
          <w:b/>
          <w:i w:val="0"/>
          <w:sz w:val="24"/>
        </w:rPr>
        <w:t xml:space="preserve">84.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water level of side Y will fall one hour after the start of the experiment.</w:t>
      </w:r>
    </w:p>
    <w:p>
      <w:pPr>
        <w:spacing w:after="80" w:before="0"/>
      </w:pPr>
    </w:p>
    <w:p>
      <w:pPr>
        <w:spacing w:after="0" w:before="0"/>
      </w:pPr>
      <w:r>
        <w:rPr>
          <w:rFonts w:ascii="Times New Roman" w:hAnsi="Times New Roman" w:eastAsia="Times New Roman"/>
          <w:b/>
          <w:i w:val="0"/>
          <w:sz w:val="24"/>
        </w:rPr>
        <w:t xml:space="preserve">85.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86.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87.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88.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 B. (1) and (2) only C. (1) and (4) only D. (2) and (3) only Directions: Questions 23 and 24 refer to the diagram below, which shows the set-up of four osmometers.</w:t>
      </w:r>
    </w:p>
    <w:p>
      <w:pPr>
        <w:spacing w:after="120" w:before="0"/>
      </w:pPr>
      <w:r>
        <w:rPr>
          <w:rFonts w:ascii="Times New Roman" w:hAnsi="Times New Roman" w:eastAsia="Times New Roman"/>
          <w:b w:val="0"/>
          <w:i/>
          <w:color w:val="666666"/>
          <w:sz w:val="20"/>
        </w:rPr>
        <w:t>Class: 11.6% correct (n=43)  usual slip A</w:t>
      </w:r>
    </w:p>
    <w:p>
      <w:pPr>
        <w:spacing w:after="0" w:before="0"/>
      </w:pPr>
      <w:r>
        <w:rPr>
          <w:rFonts w:ascii="Times New Roman" w:hAnsi="Times New Roman" w:eastAsia="Times New Roman"/>
          <w:b/>
          <w:i w:val="0"/>
          <w:sz w:val="24"/>
        </w:rPr>
        <w:t xml:space="preserve">89.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80" w:before="0"/>
      </w:pPr>
    </w:p>
    <w:p>
      <w:pPr>
        <w:spacing w:after="0" w:before="0"/>
      </w:pPr>
      <w:r>
        <w:rPr>
          <w:rFonts w:ascii="Times New Roman" w:hAnsi="Times New Roman" w:eastAsia="Times New Roman"/>
          <w:b/>
          <w:i w:val="0"/>
          <w:sz w:val="24"/>
        </w:rPr>
        <w:t xml:space="preserve">90.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92.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Water molecules move from X to the beaker and then to Y.</w:t>
      </w:r>
    </w:p>
    <w:p>
      <w:pPr>
        <w:spacing w:after="80" w:before="0"/>
      </w:pPr>
    </w:p>
    <w:p>
      <w:pPr>
        <w:spacing w:after="0" w:before="0"/>
      </w:pPr>
      <w:r>
        <w:rPr>
          <w:rFonts w:ascii="Times New Roman" w:hAnsi="Times New Roman" w:eastAsia="Times New Roman"/>
          <w:b/>
          <w:i w:val="0"/>
          <w:sz w:val="24"/>
        </w:rPr>
        <w:t xml:space="preserve">93.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94.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would have fallen to the same level as that in the dish.</w:t>
      </w:r>
    </w:p>
    <w:p>
      <w:pPr>
        <w:spacing w:after="80" w:before="0"/>
      </w:pPr>
    </w:p>
    <w:p>
      <w:pPr>
        <w:spacing w:after="0" w:before="0"/>
      </w:pPr>
      <w:r>
        <w:rPr>
          <w:rFonts w:ascii="Times New Roman" w:hAnsi="Times New Roman" w:eastAsia="Times New Roman"/>
          <w:b/>
          <w:i w:val="0"/>
          <w:sz w:val="24"/>
        </w:rPr>
        <w:t xml:space="preserve">95.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96.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plasmolysis</w:t>
      </w:r>
    </w:p>
    <w:p>
      <w:pPr>
        <w:spacing w:after="80" w:before="0"/>
      </w:pPr>
    </w:p>
    <w:p>
      <w:pPr>
        <w:spacing w:after="0" w:before="0"/>
      </w:pPr>
      <w:r>
        <w:rPr>
          <w:rFonts w:ascii="Times New Roman" w:hAnsi="Times New Roman" w:eastAsia="Times New Roman"/>
          <w:b/>
          <w:i w:val="0"/>
          <w:sz w:val="24"/>
        </w:rPr>
        <w:t xml:space="preserve">97.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fully permeable</w:t>
      </w:r>
    </w:p>
    <w:p>
      <w:pPr>
        <w:spacing w:after="80" w:before="0"/>
      </w:pPr>
    </w:p>
    <w:p>
      <w:pPr>
        <w:spacing w:after="0" w:before="0"/>
      </w:pPr>
      <w:r>
        <w:rPr>
          <w:rFonts w:ascii="Times New Roman" w:hAnsi="Times New Roman" w:eastAsia="Times New Roman"/>
          <w:b/>
          <w:i w:val="0"/>
          <w:sz w:val="24"/>
        </w:rPr>
        <w:t xml:space="preserve">98.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all of the above are correct.</w:t>
      </w:r>
    </w:p>
    <w:p>
      <w:pPr>
        <w:spacing w:after="120" w:before="0"/>
      </w:pPr>
      <w:r>
        <w:rPr>
          <w:rFonts w:ascii="Times New Roman" w:hAnsi="Times New Roman" w:eastAsia="Times New Roman"/>
          <w:b w:val="0"/>
          <w:i/>
          <w:color w:val="666666"/>
          <w:sz w:val="20"/>
        </w:rPr>
        <w:t>Class: 79.1% correct (n=43)  usual slip C</w:t>
      </w:r>
    </w:p>
    <w:p>
      <w:pPr>
        <w:spacing w:after="0" w:before="0"/>
      </w:pPr>
      <w:r>
        <w:rPr>
          <w:rFonts w:ascii="Times New Roman" w:hAnsi="Times New Roman" w:eastAsia="Times New Roman"/>
          <w:b/>
          <w:i w:val="0"/>
          <w:sz w:val="24"/>
        </w:rPr>
        <w:t xml:space="preserve">99.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filled with a solution with the same strength as that bathing the cell.</w:t>
      </w:r>
    </w:p>
    <w:p>
      <w:pPr>
        <w:spacing w:after="120" w:before="0"/>
      </w:pPr>
      <w:r>
        <w:rPr>
          <w:rFonts w:ascii="Times New Roman" w:hAnsi="Times New Roman" w:eastAsia="Times New Roman"/>
          <w:b w:val="0"/>
          <w:i/>
          <w:color w:val="666666"/>
          <w:sz w:val="20"/>
        </w:rPr>
        <w:t>Class: 46.5% correct (n=43)  usual slip A</w:t>
      </w:r>
    </w:p>
    <w:p>
      <w:pPr>
        <w:spacing w:after="0" w:before="0"/>
      </w:pPr>
      <w:r>
        <w:rPr>
          <w:rFonts w:ascii="Times New Roman" w:hAnsi="Times New Roman" w:eastAsia="Times New Roman"/>
          <w:b/>
          <w:i w:val="0"/>
          <w:sz w:val="24"/>
        </w:rPr>
        <w:t xml:space="preserve">100.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hypertonic to the cell.</w:t>
      </w:r>
    </w:p>
    <w:p>
      <w:pPr>
        <w:spacing w:after="120" w:before="0"/>
      </w:pPr>
      <w:r>
        <w:rPr>
          <w:rFonts w:ascii="Times New Roman" w:hAnsi="Times New Roman" w:eastAsia="Times New Roman"/>
          <w:b w:val="0"/>
          <w:i/>
          <w:color w:val="666666"/>
          <w:sz w:val="20"/>
        </w:rPr>
        <w:t>Class: 67.4% correct (n=43)  usual slip B</w:t>
      </w:r>
    </w:p>
    <w:p>
      <w:pPr>
        <w:spacing w:after="0" w:before="0"/>
      </w:pPr>
      <w:r>
        <w:rPr>
          <w:rFonts w:ascii="Times New Roman" w:hAnsi="Times New Roman" w:eastAsia="Times New Roman"/>
          <w:b/>
          <w:i w:val="0"/>
          <w:sz w:val="24"/>
        </w:rPr>
        <w:t xml:space="preserve">101.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wilting.</w:t>
      </w:r>
    </w:p>
    <w:p>
      <w:pPr>
        <w:spacing w:after="80" w:before="0"/>
      </w:pPr>
    </w:p>
    <w:p>
      <w:pPr>
        <w:spacing w:after="0" w:before="0"/>
      </w:pPr>
      <w:r>
        <w:rPr>
          <w:rFonts w:ascii="Times New Roman" w:hAnsi="Times New Roman" w:eastAsia="Times New Roman"/>
          <w:b/>
          <w:i w:val="0"/>
          <w:sz w:val="24"/>
        </w:rPr>
        <w:t xml:space="preserve">102.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Cell L Cell K Cell M</w:t>
      </w:r>
    </w:p>
    <w:p>
      <w:pPr>
        <w:spacing w:after="80" w:before="0"/>
      </w:pPr>
    </w:p>
    <w:p>
      <w:pPr>
        <w:spacing w:after="0" w:before="0"/>
      </w:pPr>
      <w:r>
        <w:rPr>
          <w:rFonts w:ascii="Times New Roman" w:hAnsi="Times New Roman" w:eastAsia="Times New Roman"/>
          <w:b/>
          <w:i w:val="0"/>
          <w:sz w:val="24"/>
        </w:rPr>
        <w:t xml:space="preserve">103.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(5), (2), (4), (3), (1)</w:t>
      </w:r>
    </w:p>
    <w:p>
      <w:pPr>
        <w:spacing w:after="120" w:before="0"/>
      </w:pPr>
      <w:r>
        <w:rPr>
          <w:rFonts w:ascii="Times New Roman" w:hAnsi="Times New Roman" w:eastAsia="Times New Roman"/>
          <w:b w:val="0"/>
          <w:i/>
          <w:color w:val="666666"/>
          <w:sz w:val="20"/>
        </w:rPr>
        <w:t>Class: 34.9% correct (n=43)  usual slip A</w:t>
      </w:r>
    </w:p>
    <w:p>
      <w:pPr>
        <w:spacing w:after="0" w:before="0"/>
      </w:pPr>
      <w:r>
        <w:rPr>
          <w:rFonts w:ascii="Times New Roman" w:hAnsi="Times New Roman" w:eastAsia="Times New Roman"/>
          <w:b/>
          <w:i w:val="0"/>
          <w:sz w:val="24"/>
        </w:rPr>
        <w:t xml:space="preserve">104.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w:t>
      </w:r>
    </w:p>
    <w:p>
      <w:pPr>
        <w:spacing w:after="80" w:before="0"/>
      </w:pPr>
    </w:p>
    <w:p>
      <w:pPr>
        <w:spacing w:after="0" w:before="0"/>
      </w:pPr>
      <w:r>
        <w:rPr>
          <w:rFonts w:ascii="Times New Roman" w:hAnsi="Times New Roman" w:eastAsia="Times New Roman"/>
          <w:b/>
          <w:i w:val="0"/>
          <w:sz w:val="24"/>
        </w:rPr>
        <w:t xml:space="preserve">105.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of different shapes were recorded as below:</w:t>
      </w:r>
    </w:p>
    <w:p>
      <w:pPr>
        <w:spacing w:after="80" w:before="0"/>
      </w:pPr>
    </w:p>
    <w:p>
      <w:pPr>
        <w:spacing w:after="0" w:before="0"/>
      </w:pPr>
      <w:r>
        <w:rPr>
          <w:rFonts w:ascii="Times New Roman" w:hAnsi="Times New Roman" w:eastAsia="Times New Roman"/>
          <w:b/>
          <w:i w:val="0"/>
          <w:sz w:val="24"/>
        </w:rPr>
        <w:t xml:space="preserve">106.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(4) only</w:t>
      </w:r>
    </w:p>
    <w:p>
      <w:pPr>
        <w:spacing w:after="80" w:before="0"/>
      </w:pPr>
    </w:p>
    <w:p>
      <w:pPr>
        <w:spacing w:after="0" w:before="0"/>
      </w:pPr>
      <w:r>
        <w:rPr>
          <w:rFonts w:ascii="Times New Roman" w:hAnsi="Times New Roman" w:eastAsia="Times New Roman"/>
          <w:b/>
          <w:i w:val="0"/>
          <w:sz w:val="24"/>
        </w:rPr>
        <w:t xml:space="preserve">107.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108.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109.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Algal cell is protected by a rigid cell wall.</w:t>
      </w:r>
    </w:p>
    <w:p>
      <w:pPr>
        <w:spacing w:after="80" w:before="0"/>
      </w:pPr>
    </w:p>
    <w:p>
      <w:pPr>
        <w:spacing w:after="0" w:before="0"/>
      </w:pPr>
      <w:r>
        <w:rPr>
          <w:rFonts w:ascii="Times New Roman" w:hAnsi="Times New Roman" w:eastAsia="Times New Roman"/>
          <w:b/>
          <w:i w:val="0"/>
          <w:sz w:val="24"/>
        </w:rPr>
        <w:t xml:space="preserve">110.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111.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94.7% correct (n=57)  usual slip B</w:t>
      </w:r>
    </w:p>
    <w:p>
      <w:pPr>
        <w:spacing w:after="0" w:before="0"/>
      </w:pPr>
      <w:r>
        <w:rPr>
          <w:rFonts w:ascii="Times New Roman" w:hAnsi="Times New Roman" w:eastAsia="Times New Roman"/>
          <w:b/>
          <w:i w:val="0"/>
          <w:sz w:val="24"/>
        </w:rPr>
        <w:t xml:space="preserve">112.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Different cells have different water potentials.</w:t>
      </w:r>
    </w:p>
    <w:p>
      <w:pPr>
        <w:spacing w:after="80" w:before="0"/>
      </w:pPr>
    </w:p>
    <w:p>
      <w:pPr>
        <w:spacing w:after="0" w:before="0"/>
      </w:pPr>
      <w:r>
        <w:rPr>
          <w:rFonts w:ascii="Times New Roman" w:hAnsi="Times New Roman" w:eastAsia="Times New Roman"/>
          <w:b/>
          <w:i w:val="0"/>
          <w:sz w:val="24"/>
        </w:rPr>
        <w:t xml:space="preserve">113.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89.5% correct (n=57)  usual slip A</w:t>
      </w:r>
    </w:p>
    <w:p>
      <w:pPr>
        <w:spacing w:after="0" w:before="0"/>
      </w:pPr>
      <w:r>
        <w:rPr>
          <w:rFonts w:ascii="Times New Roman" w:hAnsi="Times New Roman" w:eastAsia="Times New Roman"/>
          <w:b/>
          <w:i w:val="0"/>
          <w:sz w:val="24"/>
        </w:rPr>
        <w:t xml:space="preserve">114.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115.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carrot lost water to the concentrated sucrose solution.</w:t>
      </w:r>
    </w:p>
    <w:p>
      <w:pPr>
        <w:spacing w:after="80" w:before="0"/>
      </w:pPr>
    </w:p>
    <w:p>
      <w:pPr>
        <w:spacing w:after="0" w:before="0"/>
      </w:pPr>
      <w:r>
        <w:rPr>
          <w:rFonts w:ascii="Times New Roman" w:hAnsi="Times New Roman" w:eastAsia="Times New Roman"/>
          <w:b/>
          <w:i w:val="0"/>
          <w:sz w:val="24"/>
        </w:rPr>
        <w:t xml:space="preserve">117.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118.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91.2% correct (n=57)  usual slip A</w:t>
      </w:r>
    </w:p>
    <w:p>
      <w:pPr>
        <w:spacing w:after="0" w:before="0"/>
      </w:pPr>
      <w:r>
        <w:rPr>
          <w:rFonts w:ascii="Times New Roman" w:hAnsi="Times New Roman" w:eastAsia="Times New Roman"/>
          <w:b/>
          <w:i w:val="0"/>
          <w:sz w:val="24"/>
        </w:rPr>
        <w:t xml:space="preserve">119.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120.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(1), (2) and (4)</w:t>
      </w:r>
    </w:p>
    <w:p>
      <w:pPr>
        <w:spacing w:after="120" w:before="0"/>
      </w:pPr>
      <w:r>
        <w:rPr>
          <w:rFonts w:ascii="Times New Roman" w:hAnsi="Times New Roman" w:eastAsia="Times New Roman"/>
          <w:b w:val="0"/>
          <w:i/>
          <w:color w:val="666666"/>
          <w:sz w:val="20"/>
        </w:rPr>
        <w:t>Class: 52.6% correct (n=57)  usual slip D</w:t>
      </w:r>
    </w:p>
    <w:p>
      <w:pPr>
        <w:spacing w:after="0" w:before="0"/>
      </w:pPr>
      <w:r>
        <w:rPr>
          <w:rFonts w:ascii="Times New Roman" w:hAnsi="Times New Roman" w:eastAsia="Times New Roman"/>
          <w:b/>
          <w:i w:val="0"/>
          <w:sz w:val="24"/>
        </w:rPr>
        <w:t xml:space="preserve">121.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water potential of the bathing fluid is lower than that of the petiole cortical cells.</w:t>
      </w:r>
    </w:p>
    <w:p>
      <w:pPr>
        <w:spacing w:after="80" w:before="0"/>
      </w:pPr>
    </w:p>
    <w:p>
      <w:pPr>
        <w:spacing w:after="0" w:before="0"/>
      </w:pPr>
      <w:r>
        <w:rPr>
          <w:rFonts w:ascii="Times New Roman" w:hAnsi="Times New Roman" w:eastAsia="Times New Roman"/>
          <w:b/>
          <w:i w:val="0"/>
          <w:sz w:val="24"/>
        </w:rPr>
        <w:t xml:space="preserve">122.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40.4% correct (n=57)  usual slip B</w:t>
      </w:r>
    </w:p>
    <w:p>
      <w:pPr>
        <w:spacing w:after="0" w:before="0"/>
      </w:pPr>
      <w:r>
        <w:rPr>
          <w:rFonts w:ascii="Times New Roman" w:hAnsi="Times New Roman" w:eastAsia="Times New Roman"/>
          <w:b/>
          <w:i w:val="0"/>
          <w:sz w:val="24"/>
        </w:rPr>
        <w:t xml:space="preserve">123.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2.56 g</w:t>
      </w:r>
    </w:p>
    <w:p>
      <w:pPr>
        <w:spacing w:after="80" w:before="0"/>
      </w:pPr>
    </w:p>
    <w:p>
      <w:pPr>
        <w:spacing w:after="0" w:before="0"/>
      </w:pPr>
      <w:r>
        <w:rPr>
          <w:rFonts w:ascii="Times New Roman" w:hAnsi="Times New Roman" w:eastAsia="Times New Roman"/>
          <w:b/>
          <w:i w:val="0"/>
          <w:sz w:val="24"/>
        </w:rPr>
        <w:t xml:space="preserve">124.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0.32 M</w:t>
      </w:r>
    </w:p>
    <w:p>
      <w:pPr>
        <w:spacing w:after="120" w:before="0"/>
      </w:pPr>
      <w:r>
        <w:rPr>
          <w:rFonts w:ascii="Times New Roman" w:hAnsi="Times New Roman" w:eastAsia="Times New Roman"/>
          <w:b w:val="0"/>
          <w:i/>
          <w:color w:val="666666"/>
          <w:sz w:val="20"/>
        </w:rPr>
        <w:t>Class: 98.2% correct (n=57)  usual slip C</w:t>
      </w:r>
    </w:p>
    <w:p>
      <w:pPr>
        <w:spacing w:after="0" w:before="0"/>
      </w:pPr>
      <w:r>
        <w:rPr>
          <w:rFonts w:ascii="Times New Roman" w:hAnsi="Times New Roman" w:eastAsia="Times New Roman"/>
          <w:b/>
          <w:i w:val="0"/>
          <w:sz w:val="24"/>
        </w:rPr>
        <w:t xml:space="preserve">125.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126.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Z, X, Y</w:t>
      </w:r>
    </w:p>
    <w:p>
      <w:pPr>
        <w:spacing w:after="80" w:before="0"/>
      </w:pPr>
    </w:p>
    <w:p>
      <w:pPr>
        <w:spacing w:after="0" w:before="0"/>
      </w:pPr>
      <w:r>
        <w:rPr>
          <w:rFonts w:ascii="Times New Roman" w:hAnsi="Times New Roman" w:eastAsia="Times New Roman"/>
          <w:b/>
          <w:i w:val="0"/>
          <w:sz w:val="24"/>
        </w:rPr>
        <w:t xml:space="preserve">127.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solution P is hypertonic to the living cells.</w:t>
      </w:r>
    </w:p>
    <w:p>
      <w:pPr>
        <w:spacing w:after="80" w:before="0"/>
      </w:pPr>
    </w:p>
    <w:p>
      <w:pPr>
        <w:spacing w:after="0" w:before="0"/>
      </w:pPr>
      <w:r>
        <w:rPr>
          <w:rFonts w:ascii="Times New Roman" w:hAnsi="Times New Roman" w:eastAsia="Times New Roman"/>
          <w:b/>
          <w:i w:val="0"/>
          <w:sz w:val="24"/>
        </w:rPr>
        <w:t xml:space="preserve">128.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Water is drawn out from the yeast by osmosis into the concentrated solution so that the yeast dies due to dehydration. Directions: Questions 63 and 64 refer to the experiment below. Strips of the epidermis of the Zebrina leaf were put into a series of sucrose solution of different concentrations. The percentage of plasmolysed cells at different concentrations of sucrose solution was recorded in the graph below.</w:t>
      </w:r>
    </w:p>
    <w:p>
      <w:pPr>
        <w:spacing w:after="80" w:before="0"/>
      </w:pPr>
    </w:p>
    <w:p>
      <w:pPr>
        <w:spacing w:after="0" w:before="0"/>
      </w:pPr>
      <w:r>
        <w:rPr>
          <w:rFonts w:ascii="Times New Roman" w:hAnsi="Times New Roman" w:eastAsia="Times New Roman"/>
          <w:b/>
          <w:i w:val="0"/>
          <w:sz w:val="24"/>
        </w:rPr>
        <w:t xml:space="preserve">129.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have different water potential.</w:t>
      </w:r>
    </w:p>
    <w:p>
      <w:pPr>
        <w:spacing w:after="80" w:before="0"/>
      </w:pPr>
    </w:p>
    <w:p>
      <w:pPr>
        <w:spacing w:after="0" w:before="0"/>
      </w:pPr>
      <w:r>
        <w:rPr>
          <w:rFonts w:ascii="Times New Roman" w:hAnsi="Times New Roman" w:eastAsia="Times New Roman"/>
          <w:b/>
          <w:i w:val="0"/>
          <w:sz w:val="24"/>
        </w:rPr>
        <w:t xml:space="preserve">130.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131.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132.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(3) and (5) only</w:t>
      </w:r>
    </w:p>
    <w:p>
      <w:pPr>
        <w:spacing w:after="80" w:before="0"/>
      </w:pPr>
    </w:p>
    <w:p>
      <w:pPr>
        <w:spacing w:after="0" w:before="0"/>
      </w:pPr>
      <w:r>
        <w:rPr>
          <w:rFonts w:ascii="Times New Roman" w:hAnsi="Times New Roman" w:eastAsia="Times New Roman"/>
          <w:b/>
          <w:i w:val="0"/>
          <w:sz w:val="24"/>
        </w:rPr>
        <w:t xml:space="preserve">133.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rate of absorption of bromine ions depends on aerobic respiration.</w:t>
      </w:r>
    </w:p>
    <w:p>
      <w:pPr>
        <w:spacing w:after="80" w:before="0"/>
      </w:pPr>
    </w:p>
    <w:p>
      <w:pPr>
        <w:spacing w:after="0" w:before="0"/>
      </w:pPr>
      <w:r>
        <w:rPr>
          <w:rFonts w:ascii="Times New Roman" w:hAnsi="Times New Roman" w:eastAsia="Times New Roman"/>
          <w:b/>
          <w:i w:val="0"/>
          <w:sz w:val="24"/>
        </w:rPr>
        <w:t xml:space="preserve">134.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Diffusion and active transport Directions: Questions 69 to 71 refer to two experiments (A and B), which were set up to find out the uptake of potassium ions by barley root hairs placed in potassium chloride solutions with continuous oxygen supply. One set-up (A) was maintained at 25°C and the other (B) maintained at 5°C. After 30 minutes, potassium cyanide, an inhibitor on respiration, was added to each solution. The result was shown in the graph below:</w:t>
      </w:r>
    </w:p>
    <w:p>
      <w:pPr>
        <w:spacing w:after="80" w:before="0"/>
      </w:pPr>
    </w:p>
    <w:p>
      <w:pPr>
        <w:spacing w:after="0" w:before="0"/>
      </w:pPr>
      <w:r>
        <w:rPr>
          <w:rFonts w:ascii="Times New Roman" w:hAnsi="Times New Roman" w:eastAsia="Times New Roman"/>
          <w:b/>
          <w:i w:val="0"/>
          <w:sz w:val="24"/>
        </w:rPr>
        <w:t xml:space="preserve">135.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Active transport is the only means by which potassium ions are absorbed into the root hair cells.</w:t>
      </w:r>
    </w:p>
    <w:p>
      <w:pPr>
        <w:spacing w:after="80" w:before="0"/>
      </w:pPr>
    </w:p>
    <w:p>
      <w:pPr>
        <w:spacing w:after="0" w:before="0"/>
      </w:pPr>
      <w:r>
        <w:rPr>
          <w:rFonts w:ascii="Times New Roman" w:hAnsi="Times New Roman" w:eastAsia="Times New Roman"/>
          <w:b/>
          <w:i w:val="0"/>
          <w:sz w:val="24"/>
        </w:rPr>
        <w:t xml:space="preserve">136.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active transport.</w:t>
      </w:r>
    </w:p>
    <w:p>
      <w:pPr>
        <w:spacing w:after="80" w:before="0"/>
      </w:pPr>
    </w:p>
    <w:p>
      <w:pPr>
        <w:spacing w:after="0" w:before="0"/>
      </w:pPr>
      <w:r>
        <w:rPr>
          <w:rFonts w:ascii="Times New Roman" w:hAnsi="Times New Roman" w:eastAsia="Times New Roman"/>
          <w:b/>
          <w:i w:val="0"/>
          <w:sz w:val="24"/>
        </w:rPr>
        <w:t xml:space="preserve">137.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138.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 B. (2) onlyC. (3) only D. (2) and (3) only E. Phagocytosis Directions: Questions 73 to 75 refer to the diagram below, which shows a bacterium engulfed by a white blood cell.</w:t>
      </w:r>
    </w:p>
    <w:p>
      <w:pPr>
        <w:spacing w:after="80" w:before="0"/>
      </w:pPr>
    </w:p>
    <w:p>
      <w:pPr>
        <w:spacing w:after="0" w:before="0"/>
      </w:pPr>
      <w:r>
        <w:rPr>
          <w:rFonts w:ascii="Times New Roman" w:hAnsi="Times New Roman" w:eastAsia="Times New Roman"/>
          <w:b/>
          <w:i w:val="0"/>
          <w:sz w:val="24"/>
        </w:rPr>
        <w:t xml:space="preserve">139.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(1) (4) (2)</w:t>
      </w:r>
    </w:p>
    <w:p>
      <w:pPr>
        <w:spacing w:after="80" w:before="0"/>
      </w:pPr>
    </w:p>
    <w:p>
      <w:pPr>
        <w:spacing w:after="0" w:before="0"/>
      </w:pPr>
      <w:r>
        <w:rPr>
          <w:rFonts w:ascii="Times New Roman" w:hAnsi="Times New Roman" w:eastAsia="Times New Roman"/>
          <w:b/>
          <w:i w:val="0"/>
          <w:sz w:val="24"/>
        </w:rPr>
        <w:t xml:space="preserve">140.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141.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