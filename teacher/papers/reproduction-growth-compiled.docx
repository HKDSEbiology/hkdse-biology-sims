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eastAsia="Times New Roman"/>
          <w:b/>
          <w:i w:val="0"/>
          <w:sz w:val="32"/>
        </w:rPr>
        <w:t>Reproduction and growth</w:t>
      </w:r>
    </w:p>
    <w:p>
      <w:pPr>
        <w:spacing w:after="80" w:before="0"/>
        <w:jc w:val="center"/>
      </w:pPr>
      <w:r>
        <w:rPr>
          <w:rFonts w:ascii="Times New Roman" w:hAnsi="Times New Roman" w:eastAsia="Times New Roman"/>
          <w:b/>
          <w:i w:val="0"/>
          <w:sz w:val="26"/>
        </w:rPr>
        <w:t>Multiple-choice practice</w:t>
      </w:r>
    </w:p>
    <w:p>
      <w:pPr>
        <w:spacing w:after="160" w:before="0"/>
        <w:jc w:val="center"/>
      </w:pPr>
      <w:r>
        <w:rPr>
          <w:rFonts w:ascii="Times New Roman" w:hAnsi="Times New Roman" w:eastAsia="Times New Roman"/>
          <w:b w:val="0"/>
          <w:i w:val="0"/>
          <w:sz w:val="24"/>
        </w:rPr>
        <w:t>Name: ________________________     Class: ____________</w:t>
      </w:r>
    </w:p>
    <w:p>
      <w:pPr>
        <w:spacing w:after="200" w:before="0"/>
      </w:pPr>
      <w:r>
        <w:rPr>
          <w:rFonts w:ascii="Times New Roman" w:hAnsi="Times New Roman" w:eastAsia="Times New Roman"/>
          <w:b w:val="0"/>
          <w:i w:val="0"/>
          <w:sz w:val="22"/>
        </w:rPr>
        <w:t>There are 323 questions compiled from Longman HKCEE and/or YKTo papers. Choose the one best answer.</w:t>
      </w:r>
    </w:p>
    <w:p>
      <w:pPr>
        <w:spacing w:after="160" w:before="200"/>
      </w:pPr>
      <w:r>
        <w:rPr>
          <w:rFonts w:ascii="Times New Roman" w:hAnsi="Times New Roman" w:eastAsia="Times New Roman"/>
          <w:b/>
          <w:i w:val="0"/>
          <w:sz w:val="28"/>
        </w:rPr>
        <w:t>Part A  —  HKCEE level (Longman)</w:t>
      </w:r>
    </w:p>
    <w:p>
      <w:pPr>
        <w:spacing w:before="160" w:after="80"/>
      </w:pPr>
      <w:r>
        <w:rPr>
          <w:rFonts w:ascii="Times New Roman" w:hAnsi="Times New Roman" w:eastAsia="Times New Roman"/>
          <w:b/>
          <w:i w:val="0"/>
          <w:sz w:val="24"/>
        </w:rPr>
        <w:t xml:space="preserve">1.  </w:t>
      </w:r>
      <w:r>
        <w:rPr>
          <w:rFonts w:ascii="Times New Roman" w:hAnsi="Times New Roman" w:eastAsia="Times New Roman"/>
          <w:b w:val="0"/>
          <w:i w:val="0"/>
          <w:sz w:val="24"/>
        </w:rPr>
        <w:t>Which of the following matchings about asexual reproduction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Asexual reproduction</w:t>
            </w:r>
          </w:p>
        </w:tc>
        <w:tc>
          <w:tcPr>
            <w:tcW w:type="dxa" w:w="3400"/>
          </w:tcPr>
          <w:p>
            <w:pPr>
              <w:jc w:val="center"/>
            </w:pPr>
            <w:r/>
            <w:r>
              <w:rPr>
                <w:rFonts w:ascii="Times New Roman" w:hAnsi="Times New Roman" w:eastAsia="Times New Roman"/>
                <w:b w:val="0"/>
                <w:i w:val="0"/>
                <w:sz w:val="22"/>
              </w:rPr>
              <w:t>Organism involved</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binary fission</w:t>
            </w:r>
          </w:p>
        </w:tc>
        <w:tc>
          <w:tcPr>
            <w:tcW w:type="dxa" w:w="3400"/>
          </w:tcPr>
          <w:p>
            <w:pPr>
              <w:jc w:val="center"/>
            </w:pPr>
            <w:r/>
            <w:r>
              <w:rPr>
                <w:rFonts w:ascii="Times New Roman" w:hAnsi="Times New Roman" w:eastAsia="Times New Roman"/>
                <w:b w:val="0"/>
                <w:i w:val="0"/>
                <w:sz w:val="22"/>
              </w:rPr>
              <w:t>bacteria</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budding</w:t>
            </w:r>
          </w:p>
        </w:tc>
        <w:tc>
          <w:tcPr>
            <w:tcW w:type="dxa" w:w="3400"/>
          </w:tcPr>
          <w:p>
            <w:pPr>
              <w:jc w:val="center"/>
            </w:pPr>
            <w:r/>
            <w:r>
              <w:rPr>
                <w:rFonts w:ascii="Times New Roman" w:hAnsi="Times New Roman" w:eastAsia="Times New Roman"/>
                <w:b w:val="0"/>
                <w:i w:val="0"/>
                <w:sz w:val="22"/>
              </w:rPr>
              <w:t>Mucor</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spore formation</w:t>
            </w:r>
          </w:p>
        </w:tc>
        <w:tc>
          <w:tcPr>
            <w:tcW w:type="dxa" w:w="3400"/>
          </w:tcPr>
          <w:p>
            <w:pPr>
              <w:jc w:val="center"/>
            </w:pPr>
            <w:r/>
            <w:r>
              <w:rPr>
                <w:rFonts w:ascii="Times New Roman" w:hAnsi="Times New Roman" w:eastAsia="Times New Roman"/>
                <w:b w:val="0"/>
                <w:i w:val="0"/>
                <w:sz w:val="22"/>
              </w:rPr>
              <w:t>Rhizopus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vegetative propagation</w:t>
            </w:r>
          </w:p>
        </w:tc>
        <w:tc>
          <w:tcPr>
            <w:tcW w:type="dxa" w:w="3400"/>
          </w:tcPr>
          <w:p>
            <w:pPr>
              <w:jc w:val="center"/>
            </w:pPr>
            <w:r/>
            <w:r>
              <w:rPr>
                <w:rFonts w:ascii="Times New Roman" w:hAnsi="Times New Roman" w:eastAsia="Times New Roman"/>
                <w:b w:val="0"/>
                <w:i w:val="0"/>
                <w:sz w:val="22"/>
              </w:rPr>
              <w:t>angiosperms</w:t>
            </w:r>
          </w:p>
        </w:tc>
      </w:tr>
    </w:tbl>
    <w:p>
      <w:pPr>
        <w:spacing w:after="80" w:before="0"/>
      </w:pPr>
    </w:p>
    <w:p>
      <w:pPr>
        <w:spacing w:before="160" w:after="80"/>
      </w:pPr>
      <w:r>
        <w:rPr>
          <w:rFonts w:ascii="Times New Roman" w:hAnsi="Times New Roman" w:eastAsia="Times New Roman"/>
          <w:b/>
          <w:i w:val="0"/>
          <w:sz w:val="24"/>
        </w:rPr>
        <w:t xml:space="preserve">2.  </w:t>
      </w:r>
      <w:r>
        <w:rPr>
          <w:rFonts w:ascii="Times New Roman" w:hAnsi="Times New Roman" w:eastAsia="Times New Roman"/>
          <w:b w:val="0"/>
          <w:i w:val="0"/>
          <w:sz w:val="24"/>
        </w:rPr>
        <w:t>Which of the following statements about binary fission is correct?</w:t>
        <w:br/>
        <w:t>A.It occurs in Amoeba only.</w:t>
        <w:br/>
        <w:t>B.Each fission will give rise to one daughter Amoeba and the parent Amoeba remains.</w:t>
        <w:br/>
        <w:t>C.The daughter Amoeba can undergo binary fission immediately after its birth.</w:t>
        <w:br/>
        <w:t>D.The daughter Amoeba is genetically identical to the parent Amoeba.</w:t>
      </w:r>
    </w:p>
    <w:p>
      <w:pPr>
        <w:spacing w:before="160" w:after="80"/>
      </w:pPr>
      <w:r>
        <w:rPr>
          <w:rFonts w:ascii="Times New Roman" w:hAnsi="Times New Roman" w:eastAsia="Times New Roman"/>
          <w:b/>
          <w:i w:val="0"/>
          <w:sz w:val="24"/>
        </w:rPr>
        <w:t xml:space="preserve">3.  </w:t>
      </w:r>
      <w:r>
        <w:rPr>
          <w:rFonts w:ascii="Times New Roman" w:hAnsi="Times New Roman" w:eastAsia="Times New Roman"/>
          <w:b w:val="0"/>
          <w:i w:val="0"/>
          <w:sz w:val="24"/>
        </w:rPr>
        <w:t>Compared with the parent plant, the daughter plant developed from a corm (1)has the same chromosome number. (2)is identical to the parent plant. (3)can reproduce by vegetative propagation only.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4.  </w:t>
      </w:r>
      <w:r>
        <w:rPr>
          <w:rFonts w:ascii="Times New Roman" w:hAnsi="Times New Roman" w:eastAsia="Times New Roman"/>
          <w:b w:val="0"/>
          <w:i w:val="0"/>
          <w:sz w:val="24"/>
        </w:rPr>
        <w:t>Which of the following statements about sexual reproduction is correct?</w:t>
        <w:br/>
        <w:t>(1) It always involve two parents.</w:t>
        <w:br/>
        <w:t>(2) It always involve the fusion of gametes.</w:t>
        <w:br/>
        <w:t>(3) Offspring are genetically different from their parents.</w:t>
      </w:r>
    </w:p>
    <w:p>
      <w:pPr>
        <w:spacing w:after="80"/>
        <w:jc w:val="center"/>
      </w:pPr>
      <w:r>
        <w:drawing>
          <wp:inline xmlns:a="http://schemas.openxmlformats.org/drawingml/2006/main" xmlns:pic="http://schemas.openxmlformats.org/drawingml/2006/picture">
            <wp:extent cx="4752000" cy="3471392"/>
            <wp:docPr id="1" name="Picture 1"/>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onlyD. (1), (2) and (3) Directions: Questions 5 to 7 refer to the following photograph which shows a vegetative organ.</w:t>
      </w:r>
    </w:p>
    <w:p>
      <w:pPr>
        <w:spacing w:before="160" w:after="80"/>
      </w:pPr>
      <w:r>
        <w:rPr>
          <w:rFonts w:ascii="Times New Roman" w:hAnsi="Times New Roman" w:eastAsia="Times New Roman"/>
          <w:b/>
          <w:i w:val="0"/>
          <w:sz w:val="24"/>
        </w:rPr>
        <w:t xml:space="preserve">5.  </w:t>
      </w:r>
      <w:r>
        <w:rPr>
          <w:rFonts w:ascii="Times New Roman" w:hAnsi="Times New Roman" w:eastAsia="Times New Roman"/>
          <w:b w:val="0"/>
          <w:i w:val="0"/>
          <w:sz w:val="24"/>
        </w:rPr>
        <w:t>The vegetative organ is a</w:t>
      </w:r>
    </w:p>
    <w:p>
      <w:pPr>
        <w:spacing w:after="80"/>
        <w:jc w:val="center"/>
      </w:pPr>
      <w:r>
        <w:drawing>
          <wp:inline xmlns:a="http://schemas.openxmlformats.org/drawingml/2006/main" xmlns:pic="http://schemas.openxmlformats.org/drawingml/2006/picture">
            <wp:extent cx="4752000" cy="3471392"/>
            <wp:docPr id="2" name="Picture 2"/>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6.  </w:t>
      </w:r>
      <w:r>
        <w:rPr>
          <w:rFonts w:ascii="Times New Roman" w:hAnsi="Times New Roman" w:eastAsia="Times New Roman"/>
          <w:b w:val="0"/>
          <w:i w:val="0"/>
          <w:sz w:val="24"/>
        </w:rPr>
        <w:t>From which part of the parent plant is this vegetative organ developed? A. Flower D. Leaf 7.Structure X will A.be dispersed to other places for germination. B.develop into a new plant at the same place. C.develop into the root system. D.develop into a flower. Directions: Questions 8 to 10 refer to the drawing below which shows a vegetative organ.</w:t>
      </w:r>
    </w:p>
    <w:p>
      <w:pPr>
        <w:spacing w:after="80"/>
        <w:jc w:val="center"/>
      </w:pPr>
      <w:r>
        <w:drawing>
          <wp:inline xmlns:a="http://schemas.openxmlformats.org/drawingml/2006/main" xmlns:pic="http://schemas.openxmlformats.org/drawingml/2006/picture">
            <wp:extent cx="4752000" cy="3971821"/>
            <wp:docPr id="3" name="Picture 3"/>
            <wp:cNvGraphicFramePr>
              <a:graphicFrameLocks noChangeAspect="1"/>
            </wp:cNvGraphicFramePr>
            <a:graphic>
              <a:graphicData uri="http://schemas.openxmlformats.org/drawingml/2006/picture">
                <pic:pic>
                  <pic:nvPicPr>
                    <pic:cNvPr id="0" name="reproduction_longman_q006_1.png"/>
                    <pic:cNvPicPr/>
                  </pic:nvPicPr>
                  <pic:blipFill>
                    <a:blip r:embed="rId10"/>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4" name="Picture 4"/>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Flower</w:t>
      </w:r>
    </w:p>
    <w:p>
      <w:pPr>
        <w:spacing w:after="20" w:before="0"/>
        <w:ind w:left="283"/>
      </w:pPr>
      <w:r>
        <w:rPr>
          <w:rFonts w:ascii="Times New Roman" w:hAnsi="Times New Roman" w:eastAsia="Times New Roman"/>
          <w:b w:val="0"/>
          <w:i w:val="0"/>
          <w:sz w:val="24"/>
        </w:rPr>
        <w:t>B.  Root</w:t>
      </w:r>
    </w:p>
    <w:p>
      <w:pPr>
        <w:spacing w:after="20" w:before="0"/>
        <w:ind w:left="283"/>
      </w:pPr>
      <w:r>
        <w:rPr>
          <w:rFonts w:ascii="Times New Roman" w:hAnsi="Times New Roman" w:eastAsia="Times New Roman"/>
          <w:b w:val="0"/>
          <w:i w:val="0"/>
          <w:sz w:val="24"/>
        </w:rPr>
        <w:t>C.  Stem</w:t>
      </w:r>
    </w:p>
    <w:p>
      <w:pPr>
        <w:spacing w:after="20" w:before="0"/>
        <w:ind w:left="283"/>
      </w:pPr>
      <w:r>
        <w:rPr>
          <w:rFonts w:ascii="Times New Roman" w:hAnsi="Times New Roman" w:eastAsia="Times New Roman"/>
          <w:b w:val="0"/>
          <w:i w:val="0"/>
          <w:sz w:val="24"/>
        </w:rPr>
        <w:t>D.  Leaf 7.Structure X will</w:t>
      </w:r>
    </w:p>
    <w:p>
      <w:pPr>
        <w:spacing w:before="160" w:after="80"/>
      </w:pPr>
      <w:r>
        <w:rPr>
          <w:rFonts w:ascii="Times New Roman" w:hAnsi="Times New Roman" w:eastAsia="Times New Roman"/>
          <w:b/>
          <w:i w:val="0"/>
          <w:sz w:val="24"/>
        </w:rPr>
        <w:t xml:space="preserve">7.  </w:t>
      </w:r>
      <w:r>
        <w:rPr>
          <w:rFonts w:ascii="Times New Roman" w:hAnsi="Times New Roman" w:eastAsia="Times New Roman"/>
          <w:b w:val="0"/>
          <w:i w:val="0"/>
          <w:sz w:val="24"/>
        </w:rPr>
        <w:t>The vegetative organ is a</w:t>
      </w:r>
    </w:p>
    <w:p>
      <w:pPr>
        <w:spacing w:after="80"/>
        <w:jc w:val="center"/>
      </w:pPr>
      <w:r>
        <w:drawing>
          <wp:inline xmlns:a="http://schemas.openxmlformats.org/drawingml/2006/main" xmlns:pic="http://schemas.openxmlformats.org/drawingml/2006/picture">
            <wp:extent cx="4752000" cy="3971821"/>
            <wp:docPr id="5" name="Picture 5"/>
            <wp:cNvGraphicFramePr>
              <a:graphicFrameLocks noChangeAspect="1"/>
            </wp:cNvGraphicFramePr>
            <a:graphic>
              <a:graphicData uri="http://schemas.openxmlformats.org/drawingml/2006/picture">
                <pic:pic>
                  <pic:nvPicPr>
                    <pic:cNvPr id="0" name="reproduction_longman_q006_1.png"/>
                    <pic:cNvPicPr/>
                  </pic:nvPicPr>
                  <pic:blipFill>
                    <a:blip r:embed="rId10"/>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6" name="Picture 6"/>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8.  </w:t>
      </w:r>
      <w:r>
        <w:rPr>
          <w:rFonts w:ascii="Times New Roman" w:hAnsi="Times New Roman" w:eastAsia="Times New Roman"/>
          <w:b w:val="0"/>
          <w:i w:val="0"/>
          <w:sz w:val="24"/>
        </w:rPr>
        <w:t>From which part of the parent plant is this vegetative organ developed?</w:t>
      </w:r>
    </w:p>
    <w:p>
      <w:pPr>
        <w:spacing w:after="80"/>
        <w:jc w:val="center"/>
      </w:pPr>
      <w:r>
        <w:drawing>
          <wp:inline xmlns:a="http://schemas.openxmlformats.org/drawingml/2006/main" xmlns:pic="http://schemas.openxmlformats.org/drawingml/2006/picture">
            <wp:extent cx="4752000" cy="3971821"/>
            <wp:docPr id="7" name="Picture 7"/>
            <wp:cNvGraphicFramePr>
              <a:graphicFrameLocks noChangeAspect="1"/>
            </wp:cNvGraphicFramePr>
            <a:graphic>
              <a:graphicData uri="http://schemas.openxmlformats.org/drawingml/2006/picture">
                <pic:pic>
                  <pic:nvPicPr>
                    <pic:cNvPr id="0" name="reproduction_longman_q006_1.png"/>
                    <pic:cNvPicPr/>
                  </pic:nvPicPr>
                  <pic:blipFill>
                    <a:blip r:embed="rId10"/>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8" name="Picture 8"/>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A.  Flower</w:t>
      </w:r>
    </w:p>
    <w:p>
      <w:pPr>
        <w:spacing w:after="20" w:before="0"/>
        <w:ind w:left="283"/>
      </w:pPr>
      <w:r>
        <w:rPr>
          <w:rFonts w:ascii="Times New Roman" w:hAnsi="Times New Roman" w:eastAsia="Times New Roman"/>
          <w:b w:val="0"/>
          <w:i w:val="0"/>
          <w:sz w:val="24"/>
        </w:rPr>
        <w:t>B.  Root</w:t>
      </w:r>
    </w:p>
    <w:p>
      <w:pPr>
        <w:spacing w:after="20" w:before="0"/>
        <w:ind w:left="283"/>
      </w:pPr>
      <w:r>
        <w:rPr>
          <w:rFonts w:ascii="Times New Roman" w:hAnsi="Times New Roman" w:eastAsia="Times New Roman"/>
          <w:b w:val="0"/>
          <w:i w:val="0"/>
          <w:sz w:val="24"/>
        </w:rPr>
        <w:t>C.  Stem</w:t>
      </w:r>
    </w:p>
    <w:p>
      <w:pPr>
        <w:spacing w:after="20" w:before="0"/>
        <w:ind w:left="283"/>
      </w:pPr>
      <w:r>
        <w:rPr>
          <w:rFonts w:ascii="Times New Roman" w:hAnsi="Times New Roman" w:eastAsia="Times New Roman"/>
          <w:b w:val="0"/>
          <w:i w:val="0"/>
          <w:sz w:val="24"/>
        </w:rPr>
        <w:t>D.  Leaf</w:t>
      </w:r>
    </w:p>
    <w:p>
      <w:pPr>
        <w:spacing w:before="160" w:after="80"/>
      </w:pPr>
      <w:r>
        <w:rPr>
          <w:rFonts w:ascii="Times New Roman" w:hAnsi="Times New Roman" w:eastAsia="Times New Roman"/>
          <w:b/>
          <w:i w:val="0"/>
          <w:sz w:val="24"/>
        </w:rPr>
        <w:t xml:space="preserve">9.  </w:t>
      </w:r>
      <w:r>
        <w:rPr>
          <w:rFonts w:ascii="Times New Roman" w:hAnsi="Times New Roman" w:eastAsia="Times New Roman"/>
          <w:b w:val="0"/>
          <w:i w:val="0"/>
          <w:sz w:val="24"/>
        </w:rPr>
        <w:t>What will happen to this vegetative organ when it is developing into a new plant?</w:t>
        <w:br/>
        <w:t>A.It will become bigger to store up the excess food for the next germination.</w:t>
        <w:br/>
        <w:t>B.It will remain unchanged.</w:t>
        <w:br/>
        <w:t>C.It will be pulled deeper into the soil by the contractile roots.</w:t>
      </w:r>
    </w:p>
    <w:p>
      <w:pPr>
        <w:spacing w:after="80"/>
        <w:jc w:val="center"/>
      </w:pPr>
      <w:r>
        <w:drawing>
          <wp:inline xmlns:a="http://schemas.openxmlformats.org/drawingml/2006/main" xmlns:pic="http://schemas.openxmlformats.org/drawingml/2006/picture">
            <wp:extent cx="4752000" cy="3240282"/>
            <wp:docPr id="9" name="Picture 9"/>
            <wp:cNvGraphicFramePr>
              <a:graphicFrameLocks noChangeAspect="1"/>
            </wp:cNvGraphicFramePr>
            <a:graphic>
              <a:graphicData uri="http://schemas.openxmlformats.org/drawingml/2006/picture">
                <pic:pic>
                  <pic:nvPicPr>
                    <pic:cNvPr id="0" name="reproduction_longman_q010_1.png"/>
                    <pic:cNvPicPr/>
                  </pic:nvPicPr>
                  <pic:blipFill>
                    <a:blip r:embed="rId11"/>
                    <a:stretch>
                      <a:fillRect/>
                    </a:stretch>
                  </pic:blipFill>
                  <pic:spPr>
                    <a:xfrm>
                      <a:off x="0" y="0"/>
                      <a:ext cx="4752000" cy="324028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971821"/>
            <wp:docPr id="10" name="Picture 10"/>
            <wp:cNvGraphicFramePr>
              <a:graphicFrameLocks noChangeAspect="1"/>
            </wp:cNvGraphicFramePr>
            <a:graphic>
              <a:graphicData uri="http://schemas.openxmlformats.org/drawingml/2006/picture">
                <pic:pic>
                  <pic:nvPicPr>
                    <pic:cNvPr id="0" name="reproduction_longman_q006_1.png"/>
                    <pic:cNvPicPr/>
                  </pic:nvPicPr>
                  <pic:blipFill>
                    <a:blip r:embed="rId10"/>
                    <a:stretch>
                      <a:fillRect/>
                    </a:stretch>
                  </pic:blipFill>
                  <pic:spPr>
                    <a:xfrm>
                      <a:off x="0" y="0"/>
                      <a:ext cx="4752000" cy="397182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71392"/>
            <wp:docPr id="11" name="Picture 11"/>
            <wp:cNvGraphicFramePr>
              <a:graphicFrameLocks noChangeAspect="1"/>
            </wp:cNvGraphicFramePr>
            <a:graphic>
              <a:graphicData uri="http://schemas.openxmlformats.org/drawingml/2006/picture">
                <pic:pic>
                  <pic:nvPicPr>
                    <pic:cNvPr id="0" name="reproduction_longman_q004_1.png"/>
                    <pic:cNvPicPr/>
                  </pic:nvPicPr>
                  <pic:blipFill>
                    <a:blip r:embed="rId9"/>
                    <a:stretch>
                      <a:fillRect/>
                    </a:stretch>
                  </pic:blipFill>
                  <pic:spPr>
                    <a:xfrm>
                      <a:off x="0" y="0"/>
                      <a:ext cx="4752000" cy="3471392"/>
                    </a:xfrm>
                    <a:prstGeom prst="rect"/>
                  </pic:spPr>
                </pic:pic>
              </a:graphicData>
            </a:graphic>
          </wp:inline>
        </w:drawing>
      </w:r>
    </w:p>
    <w:p>
      <w:pPr>
        <w:spacing w:after="20" w:before="0"/>
        <w:ind w:left="283"/>
      </w:pPr>
      <w:r>
        <w:rPr>
          <w:rFonts w:ascii="Times New Roman" w:hAnsi="Times New Roman" w:eastAsia="Times New Roman"/>
          <w:b w:val="0"/>
          <w:i w:val="0"/>
          <w:sz w:val="24"/>
        </w:rPr>
        <w:t>D.  It will become smaller to supply food for germination. Directions: 11 to 13 refer to the photograph below which shows a vegetative organ.</w:t>
      </w:r>
    </w:p>
    <w:p>
      <w:pPr>
        <w:spacing w:before="160" w:after="80"/>
      </w:pPr>
      <w:r>
        <w:rPr>
          <w:rFonts w:ascii="Times New Roman" w:hAnsi="Times New Roman" w:eastAsia="Times New Roman"/>
          <w:b/>
          <w:i w:val="0"/>
          <w:sz w:val="24"/>
        </w:rPr>
        <w:t xml:space="preserve">10.  </w:t>
      </w:r>
      <w:r>
        <w:rPr>
          <w:rFonts w:ascii="Times New Roman" w:hAnsi="Times New Roman" w:eastAsia="Times New Roman"/>
          <w:b w:val="0"/>
          <w:i w:val="0"/>
          <w:sz w:val="24"/>
        </w:rPr>
        <w:t>The vegetative organ is a</w:t>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11.  </w:t>
      </w:r>
      <w:r>
        <w:rPr>
          <w:rFonts w:ascii="Times New Roman" w:hAnsi="Times New Roman" w:eastAsia="Times New Roman"/>
          <w:b w:val="0"/>
          <w:i w:val="0"/>
          <w:sz w:val="24"/>
        </w:rPr>
        <w:t>From which part of the parent plant is this vegetative organ developed?</w:t>
      </w:r>
    </w:p>
    <w:p>
      <w:pPr>
        <w:spacing w:after="20" w:before="0"/>
        <w:ind w:left="283"/>
      </w:pPr>
      <w:r>
        <w:rPr>
          <w:rFonts w:ascii="Times New Roman" w:hAnsi="Times New Roman" w:eastAsia="Times New Roman"/>
          <w:b w:val="0"/>
          <w:i w:val="0"/>
          <w:sz w:val="24"/>
        </w:rPr>
        <w:t>A.  Flower</w:t>
      </w:r>
    </w:p>
    <w:p>
      <w:pPr>
        <w:spacing w:after="20" w:before="0"/>
        <w:ind w:left="283"/>
      </w:pPr>
      <w:r>
        <w:rPr>
          <w:rFonts w:ascii="Times New Roman" w:hAnsi="Times New Roman" w:eastAsia="Times New Roman"/>
          <w:b w:val="0"/>
          <w:i w:val="0"/>
          <w:sz w:val="24"/>
        </w:rPr>
        <w:t>B.  Root</w:t>
      </w:r>
    </w:p>
    <w:p>
      <w:pPr>
        <w:spacing w:after="20" w:before="0"/>
        <w:ind w:left="283"/>
      </w:pPr>
      <w:r>
        <w:rPr>
          <w:rFonts w:ascii="Times New Roman" w:hAnsi="Times New Roman" w:eastAsia="Times New Roman"/>
          <w:b w:val="0"/>
          <w:i w:val="0"/>
          <w:sz w:val="24"/>
        </w:rPr>
        <w:t>C.  Stem</w:t>
      </w:r>
    </w:p>
    <w:p>
      <w:pPr>
        <w:spacing w:after="20" w:before="0"/>
        <w:ind w:left="283"/>
      </w:pPr>
      <w:r>
        <w:rPr>
          <w:rFonts w:ascii="Times New Roman" w:hAnsi="Times New Roman" w:eastAsia="Times New Roman"/>
          <w:b w:val="0"/>
          <w:i w:val="0"/>
          <w:sz w:val="24"/>
        </w:rPr>
        <w:t>D.  Leaf</w:t>
      </w:r>
    </w:p>
    <w:p>
      <w:pPr>
        <w:spacing w:before="160" w:after="80"/>
      </w:pPr>
      <w:r>
        <w:rPr>
          <w:rFonts w:ascii="Times New Roman" w:hAnsi="Times New Roman" w:eastAsia="Times New Roman"/>
          <w:b/>
          <w:i w:val="0"/>
          <w:sz w:val="24"/>
        </w:rPr>
        <w:t xml:space="preserve">12.  </w:t>
      </w:r>
      <w:r>
        <w:rPr>
          <w:rFonts w:ascii="Times New Roman" w:hAnsi="Times New Roman" w:eastAsia="Times New Roman"/>
          <w:b w:val="0"/>
          <w:i w:val="0"/>
          <w:sz w:val="24"/>
        </w:rPr>
        <w:t>The lines on the vegetative organ are</w:t>
      </w:r>
    </w:p>
    <w:p>
      <w:pPr>
        <w:spacing w:after="80"/>
        <w:jc w:val="center"/>
      </w:pPr>
      <w:r>
        <w:drawing>
          <wp:inline xmlns:a="http://schemas.openxmlformats.org/drawingml/2006/main" xmlns:pic="http://schemas.openxmlformats.org/drawingml/2006/picture">
            <wp:extent cx="4752000" cy="2555095"/>
            <wp:docPr id="12" name="Picture 12"/>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nodes. B. internodes. C. annual rings. D. veins. Directions: Questions 14 to 16 refer to the drawing below which shows a vegetative organ.</w:t>
      </w:r>
    </w:p>
    <w:p>
      <w:pPr>
        <w:spacing w:before="160" w:after="80"/>
      </w:pPr>
      <w:r>
        <w:rPr>
          <w:rFonts w:ascii="Times New Roman" w:hAnsi="Times New Roman" w:eastAsia="Times New Roman"/>
          <w:b/>
          <w:i w:val="0"/>
          <w:sz w:val="24"/>
        </w:rPr>
        <w:t xml:space="preserve">13.  </w:t>
      </w:r>
      <w:r>
        <w:rPr>
          <w:rFonts w:ascii="Times New Roman" w:hAnsi="Times New Roman" w:eastAsia="Times New Roman"/>
          <w:b w:val="0"/>
          <w:i w:val="0"/>
          <w:sz w:val="24"/>
        </w:rPr>
        <w:t>The vegetative organ is a</w:t>
      </w:r>
    </w:p>
    <w:p>
      <w:pPr>
        <w:spacing w:after="80"/>
        <w:jc w:val="center"/>
      </w:pPr>
      <w:r>
        <w:drawing>
          <wp:inline xmlns:a="http://schemas.openxmlformats.org/drawingml/2006/main" xmlns:pic="http://schemas.openxmlformats.org/drawingml/2006/picture">
            <wp:extent cx="4752000" cy="2555095"/>
            <wp:docPr id="13" name="Picture 13"/>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corm.</w:t>
      </w:r>
    </w:p>
    <w:p>
      <w:pPr>
        <w:spacing w:after="20" w:before="0"/>
        <w:ind w:left="283"/>
      </w:pPr>
      <w:r>
        <w:rPr>
          <w:rFonts w:ascii="Times New Roman" w:hAnsi="Times New Roman" w:eastAsia="Times New Roman"/>
          <w:b w:val="0"/>
          <w:i w:val="0"/>
          <w:sz w:val="24"/>
        </w:rPr>
        <w:t>B.  bulb.</w:t>
      </w:r>
    </w:p>
    <w:p>
      <w:pPr>
        <w:spacing w:after="20" w:before="0"/>
        <w:ind w:left="283"/>
      </w:pPr>
      <w:r>
        <w:rPr>
          <w:rFonts w:ascii="Times New Roman" w:hAnsi="Times New Roman" w:eastAsia="Times New Roman"/>
          <w:b w:val="0"/>
          <w:i w:val="0"/>
          <w:sz w:val="24"/>
        </w:rPr>
        <w:t>C.  rhizome.</w:t>
      </w:r>
    </w:p>
    <w:p>
      <w:pPr>
        <w:spacing w:after="20" w:before="0"/>
        <w:ind w:left="283"/>
      </w:pPr>
      <w:r>
        <w:rPr>
          <w:rFonts w:ascii="Times New Roman" w:hAnsi="Times New Roman" w:eastAsia="Times New Roman"/>
          <w:b w:val="0"/>
          <w:i w:val="0"/>
          <w:sz w:val="24"/>
        </w:rPr>
        <w:t>D.  tuber.</w:t>
      </w:r>
    </w:p>
    <w:p>
      <w:pPr>
        <w:spacing w:before="160" w:after="80"/>
      </w:pPr>
      <w:r>
        <w:rPr>
          <w:rFonts w:ascii="Times New Roman" w:hAnsi="Times New Roman" w:eastAsia="Times New Roman"/>
          <w:b/>
          <w:i w:val="0"/>
          <w:sz w:val="24"/>
        </w:rPr>
        <w:t xml:space="preserve">14.  </w:t>
      </w:r>
      <w:r>
        <w:rPr>
          <w:rFonts w:ascii="Times New Roman" w:hAnsi="Times New Roman" w:eastAsia="Times New Roman"/>
          <w:b w:val="0"/>
          <w:i w:val="0"/>
          <w:sz w:val="24"/>
        </w:rPr>
        <w:t>From which part of the parent plant is this vegetative organ developed? (1) Root (2) Stem (3) Leaf</w:t>
      </w:r>
    </w:p>
    <w:p>
      <w:pPr>
        <w:spacing w:after="80"/>
        <w:jc w:val="center"/>
      </w:pPr>
      <w:r>
        <w:drawing>
          <wp:inline xmlns:a="http://schemas.openxmlformats.org/drawingml/2006/main" xmlns:pic="http://schemas.openxmlformats.org/drawingml/2006/picture">
            <wp:extent cx="4752000" cy="2555095"/>
            <wp:docPr id="14" name="Picture 14"/>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  </w:t>
      </w:r>
      <w:r>
        <w:rPr>
          <w:rFonts w:ascii="Times New Roman" w:hAnsi="Times New Roman" w:eastAsia="Times New Roman"/>
          <w:b w:val="0"/>
          <w:i w:val="0"/>
          <w:sz w:val="24"/>
        </w:rPr>
        <w:t>Which part of the vegetative organ supplies most energy for its development into a new plant?</w:t>
      </w:r>
    </w:p>
    <w:p>
      <w:pPr>
        <w:spacing w:after="80"/>
        <w:jc w:val="center"/>
      </w:pPr>
      <w:r>
        <w:drawing>
          <wp:inline xmlns:a="http://schemas.openxmlformats.org/drawingml/2006/main" xmlns:pic="http://schemas.openxmlformats.org/drawingml/2006/picture">
            <wp:extent cx="4752000" cy="2555095"/>
            <wp:docPr id="15" name="Picture 15"/>
            <wp:cNvGraphicFramePr>
              <a:graphicFrameLocks noChangeAspect="1"/>
            </wp:cNvGraphicFramePr>
            <a:graphic>
              <a:graphicData uri="http://schemas.openxmlformats.org/drawingml/2006/picture">
                <pic:pic>
                  <pic:nvPicPr>
                    <pic:cNvPr id="0" name="reproduction_longman_q013_1.png"/>
                    <pic:cNvPicPr/>
                  </pic:nvPicPr>
                  <pic:blipFill>
                    <a:blip r:embed="rId12"/>
                    <a:stretch>
                      <a:fillRect/>
                    </a:stretch>
                  </pic:blipFill>
                  <pic:spPr>
                    <a:xfrm>
                      <a:off x="0" y="0"/>
                      <a:ext cx="4752000" cy="2555095"/>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16.  </w:t>
      </w:r>
      <w:r>
        <w:rPr>
          <w:rFonts w:ascii="Times New Roman" w:hAnsi="Times New Roman" w:eastAsia="Times New Roman"/>
          <w:b w:val="0"/>
          <w:i w:val="0"/>
          <w:sz w:val="24"/>
        </w:rPr>
        <w:t>Which of the following are the disadvantages of vegetative propagation? (1) Daughter plants are produced more slowly. (2) Less daughter plants are produced at one time. (3) Daughter plants will get diseases more easily.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17.  </w:t>
      </w:r>
      <w:r>
        <w:rPr>
          <w:rFonts w:ascii="Times New Roman" w:hAnsi="Times New Roman" w:eastAsia="Times New Roman"/>
          <w:b w:val="0"/>
          <w:i w:val="0"/>
          <w:sz w:val="24"/>
        </w:rPr>
        <w:t>Which of the following comparisons between reproduction by seeds and reproduction by vegetative organs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Reproduction by seeds</w:t>
            </w:r>
          </w:p>
        </w:tc>
        <w:tc>
          <w:tcPr>
            <w:tcW w:type="dxa" w:w="3400"/>
          </w:tcPr>
          <w:p>
            <w:pPr>
              <w:jc w:val="center"/>
            </w:pPr>
            <w:r/>
            <w:r>
              <w:rPr>
                <w:rFonts w:ascii="Times New Roman" w:hAnsi="Times New Roman" w:eastAsia="Times New Roman"/>
                <w:b w:val="0"/>
                <w:i w:val="0"/>
                <w:sz w:val="22"/>
              </w:rPr>
              <w:t>Reproduction by vegetative organs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Offspring are more adaptable to changing environment.</w:t>
            </w:r>
          </w:p>
        </w:tc>
        <w:tc>
          <w:tcPr>
            <w:tcW w:type="dxa" w:w="3400"/>
          </w:tcPr>
          <w:p>
            <w:pPr>
              <w:jc w:val="center"/>
            </w:pPr>
            <w:r/>
            <w:r>
              <w:rPr>
                <w:rFonts w:ascii="Times New Roman" w:hAnsi="Times New Roman" w:eastAsia="Times New Roman"/>
                <w:b w:val="0"/>
                <w:i w:val="0"/>
                <w:sz w:val="22"/>
              </w:rPr>
              <w:t>Offspring are less adaptable to changing environment.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It takes a longer time.</w:t>
            </w:r>
          </w:p>
        </w:tc>
        <w:tc>
          <w:tcPr>
            <w:tcW w:type="dxa" w:w="3400"/>
          </w:tcPr>
          <w:p>
            <w:pPr>
              <w:jc w:val="center"/>
            </w:pPr>
            <w:r/>
            <w:r>
              <w:rPr>
                <w:rFonts w:ascii="Times New Roman" w:hAnsi="Times New Roman" w:eastAsia="Times New Roman"/>
                <w:b w:val="0"/>
                <w:i w:val="0"/>
                <w:sz w:val="22"/>
              </w:rPr>
              <w:t>It takes a shorter time.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Wind or insects are necessary.</w:t>
            </w:r>
          </w:p>
        </w:tc>
        <w:tc>
          <w:tcPr>
            <w:tcW w:type="dxa" w:w="3400"/>
          </w:tcPr>
          <w:p>
            <w:pPr>
              <w:jc w:val="center"/>
            </w:pPr>
            <w:r/>
            <w:r>
              <w:rPr>
                <w:rFonts w:ascii="Times New Roman" w:hAnsi="Times New Roman" w:eastAsia="Times New Roman"/>
                <w:b w:val="0"/>
                <w:i w:val="0"/>
                <w:sz w:val="22"/>
              </w:rPr>
              <w:t>Wind or insects are not necessary.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Offspring cannot survive during winter.</w:t>
            </w:r>
          </w:p>
        </w:tc>
        <w:tc>
          <w:tcPr>
            <w:tcW w:type="dxa" w:w="3400"/>
          </w:tcPr>
          <w:p>
            <w:pPr>
              <w:jc w:val="center"/>
            </w:pPr>
            <w:r/>
            <w:r>
              <w:rPr>
                <w:rFonts w:ascii="Times New Roman" w:hAnsi="Times New Roman" w:eastAsia="Times New Roman"/>
                <w:b w:val="0"/>
                <w:i w:val="0"/>
                <w:sz w:val="22"/>
              </w:rPr>
              <w:t>Offspring can survive during winter.</w:t>
            </w:r>
          </w:p>
        </w:tc>
      </w:tr>
    </w:tbl>
    <w:p>
      <w:pPr>
        <w:spacing w:after="80" w:before="0"/>
      </w:pPr>
    </w:p>
    <w:p>
      <w:pPr>
        <w:spacing w:before="160" w:after="80"/>
      </w:pPr>
      <w:r>
        <w:rPr>
          <w:rFonts w:ascii="Times New Roman" w:hAnsi="Times New Roman" w:eastAsia="Times New Roman"/>
          <w:b/>
          <w:i w:val="0"/>
          <w:sz w:val="24"/>
        </w:rPr>
        <w:t xml:space="preserve">18.  </w:t>
      </w:r>
      <w:r>
        <w:rPr>
          <w:rFonts w:ascii="Times New Roman" w:hAnsi="Times New Roman" w:eastAsia="Times New Roman"/>
          <w:b w:val="0"/>
          <w:i w:val="0"/>
          <w:sz w:val="24"/>
        </w:rPr>
        <w:t>Which of the following statements about pollen grains is correct?</w:t>
        <w:br/>
        <w:t>A.Pollen grains are the male gametes.</w:t>
        <w:br/>
        <w:t>B.Pollen grains are produced in nectaries.</w:t>
        <w:br/>
        <w:t>C.Pollen grains are smaller and lighter in insectedpollinated flowers.-</w:t>
        <w:br/>
        <w:t>D.Pollen grains only germinate into pollen tubes when landed on the stigma of the same species.</w:t>
        <w:br/>
        <w:t>Directions: Questions 20 to 22 refer to the following diagram which shows the longitudinal section of a bisexual flower.</w:t>
      </w:r>
    </w:p>
    <w:p>
      <w:pPr>
        <w:spacing w:after="80"/>
        <w:jc w:val="center"/>
      </w:pPr>
      <w:r>
        <w:drawing>
          <wp:inline xmlns:a="http://schemas.openxmlformats.org/drawingml/2006/main" xmlns:pic="http://schemas.openxmlformats.org/drawingml/2006/picture">
            <wp:extent cx="4752000" cy="3142800"/>
            <wp:docPr id="16" name="Picture 16"/>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before="160" w:after="80"/>
      </w:pPr>
      <w:r>
        <w:rPr>
          <w:rFonts w:ascii="Times New Roman" w:hAnsi="Times New Roman" w:eastAsia="Times New Roman"/>
          <w:b/>
          <w:i w:val="0"/>
          <w:sz w:val="24"/>
        </w:rPr>
        <w:t xml:space="preserve">19.  </w:t>
      </w:r>
      <w:r>
        <w:rPr>
          <w:rFonts w:ascii="Times New Roman" w:hAnsi="Times New Roman" w:eastAsia="Times New Roman"/>
          <w:b w:val="0"/>
          <w:i w:val="0"/>
          <w:sz w:val="24"/>
        </w:rPr>
        <w:t>Which structure protects the flower at the bud stage?</w:t>
      </w:r>
    </w:p>
    <w:p>
      <w:pPr>
        <w:spacing w:after="80"/>
        <w:jc w:val="center"/>
      </w:pPr>
      <w:r>
        <w:drawing>
          <wp:inline xmlns:a="http://schemas.openxmlformats.org/drawingml/2006/main" xmlns:pic="http://schemas.openxmlformats.org/drawingml/2006/picture">
            <wp:extent cx="4752000" cy="3142800"/>
            <wp:docPr id="17" name="Picture 17"/>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2</w:t>
      </w:r>
    </w:p>
    <w:p>
      <w:pPr>
        <w:spacing w:after="20" w:before="0"/>
        <w:ind w:left="283"/>
      </w:pPr>
      <w:r>
        <w:rPr>
          <w:rFonts w:ascii="Times New Roman" w:hAnsi="Times New Roman" w:eastAsia="Times New Roman"/>
          <w:b w:val="0"/>
          <w:i w:val="0"/>
          <w:sz w:val="24"/>
        </w:rPr>
        <w:t>B.  5</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8</w:t>
      </w:r>
    </w:p>
    <w:p>
      <w:pPr>
        <w:spacing w:before="160" w:after="80"/>
      </w:pPr>
      <w:r>
        <w:rPr>
          <w:rFonts w:ascii="Times New Roman" w:hAnsi="Times New Roman" w:eastAsia="Times New Roman"/>
          <w:b/>
          <w:i w:val="0"/>
          <w:sz w:val="24"/>
        </w:rPr>
        <w:t xml:space="preserve">20.  </w:t>
      </w:r>
      <w:r>
        <w:rPr>
          <w:rFonts w:ascii="Times New Roman" w:hAnsi="Times New Roman" w:eastAsia="Times New Roman"/>
          <w:b w:val="0"/>
          <w:i w:val="0"/>
          <w:sz w:val="24"/>
        </w:rPr>
        <w:t>Which structures attract insects to visit this flower?</w:t>
      </w:r>
    </w:p>
    <w:p>
      <w:pPr>
        <w:spacing w:after="80"/>
        <w:jc w:val="center"/>
      </w:pPr>
      <w:r>
        <w:drawing>
          <wp:inline xmlns:a="http://schemas.openxmlformats.org/drawingml/2006/main" xmlns:pic="http://schemas.openxmlformats.org/drawingml/2006/picture">
            <wp:extent cx="4752000" cy="3142800"/>
            <wp:docPr id="18" name="Picture 18"/>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3 and 4</w:t>
      </w:r>
    </w:p>
    <w:p>
      <w:pPr>
        <w:spacing w:after="20" w:before="0"/>
        <w:ind w:left="283"/>
      </w:pPr>
      <w:r>
        <w:rPr>
          <w:rFonts w:ascii="Times New Roman" w:hAnsi="Times New Roman" w:eastAsia="Times New Roman"/>
          <w:b w:val="0"/>
          <w:i w:val="0"/>
          <w:sz w:val="24"/>
        </w:rPr>
        <w:t>B.  5 and 6</w:t>
      </w:r>
    </w:p>
    <w:p>
      <w:pPr>
        <w:spacing w:after="20" w:before="0"/>
        <w:ind w:left="283"/>
      </w:pPr>
      <w:r>
        <w:rPr>
          <w:rFonts w:ascii="Times New Roman" w:hAnsi="Times New Roman" w:eastAsia="Times New Roman"/>
          <w:b w:val="0"/>
          <w:i w:val="0"/>
          <w:sz w:val="24"/>
        </w:rPr>
        <w:t>C.  6 and 7</w:t>
      </w:r>
    </w:p>
    <w:p>
      <w:pPr>
        <w:spacing w:after="20" w:before="0"/>
        <w:ind w:left="283"/>
      </w:pPr>
      <w:r>
        <w:rPr>
          <w:rFonts w:ascii="Times New Roman" w:hAnsi="Times New Roman" w:eastAsia="Times New Roman"/>
          <w:b w:val="0"/>
          <w:i w:val="0"/>
          <w:sz w:val="24"/>
        </w:rPr>
        <w:t>D.  7 and 8</w:t>
      </w:r>
    </w:p>
    <w:p>
      <w:pPr>
        <w:spacing w:before="160" w:after="80"/>
      </w:pPr>
      <w:r>
        <w:rPr>
          <w:rFonts w:ascii="Times New Roman" w:hAnsi="Times New Roman" w:eastAsia="Times New Roman"/>
          <w:b/>
          <w:i w:val="0"/>
          <w:sz w:val="24"/>
        </w:rPr>
        <w:t xml:space="preserve">21.  </w:t>
      </w:r>
      <w:r>
        <w:rPr>
          <w:rFonts w:ascii="Times New Roman" w:hAnsi="Times New Roman" w:eastAsia="Times New Roman"/>
          <w:b w:val="0"/>
          <w:i w:val="0"/>
          <w:sz w:val="24"/>
        </w:rPr>
        <w:t>Which structures will persist after fertilisation?</w:t>
      </w:r>
    </w:p>
    <w:p>
      <w:pPr>
        <w:spacing w:after="80"/>
        <w:jc w:val="center"/>
      </w:pPr>
      <w:r>
        <w:drawing>
          <wp:inline xmlns:a="http://schemas.openxmlformats.org/drawingml/2006/main" xmlns:pic="http://schemas.openxmlformats.org/drawingml/2006/picture">
            <wp:extent cx="4752000" cy="3142800"/>
            <wp:docPr id="19" name="Picture 19"/>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3 and 4 B. 5 and 8 C. 6 and 7 D. 7 and 8 Directions: Questions 23 to 25 refer to the diagrams below which show the longitudinal section of a flower and that of a female reproductive system.</w:t>
      </w:r>
    </w:p>
    <w:p>
      <w:pPr>
        <w:spacing w:before="160" w:after="80"/>
      </w:pPr>
      <w:r>
        <w:rPr>
          <w:rFonts w:ascii="Times New Roman" w:hAnsi="Times New Roman" w:eastAsia="Times New Roman"/>
          <w:b/>
          <w:i w:val="0"/>
          <w:sz w:val="24"/>
        </w:rPr>
        <w:t xml:space="preserve">22.  </w:t>
      </w:r>
      <w:r>
        <w:rPr>
          <w:rFonts w:ascii="Times New Roman" w:hAnsi="Times New Roman" w:eastAsia="Times New Roman"/>
          <w:b w:val="0"/>
          <w:i w:val="0"/>
          <w:sz w:val="24"/>
        </w:rPr>
        <w:t>Where does meiosis occur in the flower and the female reproductive system respectively?</w:t>
      </w:r>
    </w:p>
    <w:p>
      <w:pPr>
        <w:spacing w:after="80"/>
        <w:jc w:val="center"/>
      </w:pPr>
      <w:r>
        <w:drawing>
          <wp:inline xmlns:a="http://schemas.openxmlformats.org/drawingml/2006/main" xmlns:pic="http://schemas.openxmlformats.org/drawingml/2006/picture">
            <wp:extent cx="4752000" cy="3142800"/>
            <wp:docPr id="20" name="Picture 20"/>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Flower</w:t>
            </w:r>
          </w:p>
        </w:tc>
        <w:tc>
          <w:tcPr>
            <w:tcW w:type="dxa" w:w="3400"/>
          </w:tcPr>
          <w:p>
            <w:pPr>
              <w:jc w:val="center"/>
            </w:pPr>
            <w:r/>
            <w:r>
              <w:rPr>
                <w:rFonts w:ascii="Times New Roman" w:hAnsi="Times New Roman" w:eastAsia="Times New Roman"/>
                <w:b w:val="0"/>
                <w:i w:val="0"/>
                <w:sz w:val="22"/>
              </w:rPr>
              <w:t>Female reproductive system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6</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23.  </w:t>
      </w:r>
      <w:r>
        <w:rPr>
          <w:rFonts w:ascii="Times New Roman" w:hAnsi="Times New Roman" w:eastAsia="Times New Roman"/>
          <w:b w:val="0"/>
          <w:i w:val="0"/>
          <w:sz w:val="24"/>
        </w:rPr>
        <w:t>Which structure in the flower has similar function as that of structure 7 in the female reproductive system?</w:t>
      </w:r>
    </w:p>
    <w:p>
      <w:pPr>
        <w:spacing w:after="80"/>
        <w:jc w:val="center"/>
      </w:pPr>
      <w:r>
        <w:drawing>
          <wp:inline xmlns:a="http://schemas.openxmlformats.org/drawingml/2006/main" xmlns:pic="http://schemas.openxmlformats.org/drawingml/2006/picture">
            <wp:extent cx="4752000" cy="3142800"/>
            <wp:docPr id="21" name="Picture 21"/>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24.  </w:t>
      </w:r>
      <w:r>
        <w:rPr>
          <w:rFonts w:ascii="Times New Roman" w:hAnsi="Times New Roman" w:eastAsia="Times New Roman"/>
          <w:b w:val="0"/>
          <w:i w:val="0"/>
          <w:sz w:val="24"/>
        </w:rPr>
        <w:t>What will structure 3 in the flower become after fertilisation?</w:t>
      </w:r>
    </w:p>
    <w:p>
      <w:pPr>
        <w:spacing w:after="80"/>
        <w:jc w:val="center"/>
      </w:pPr>
      <w:r>
        <w:drawing>
          <wp:inline xmlns:a="http://schemas.openxmlformats.org/drawingml/2006/main" xmlns:pic="http://schemas.openxmlformats.org/drawingml/2006/picture">
            <wp:extent cx="4752000" cy="3142800"/>
            <wp:docPr id="22" name="Picture 22"/>
            <wp:cNvGraphicFramePr>
              <a:graphicFrameLocks noChangeAspect="1"/>
            </wp:cNvGraphicFramePr>
            <a:graphic>
              <a:graphicData uri="http://schemas.openxmlformats.org/drawingml/2006/picture">
                <pic:pic>
                  <pic:nvPicPr>
                    <pic:cNvPr id="0" name="reproduction_longman_q019_1.png"/>
                    <pic:cNvPicPr/>
                  </pic:nvPicPr>
                  <pic:blipFill>
                    <a:blip r:embed="rId13"/>
                    <a:stretch>
                      <a:fillRect/>
                    </a:stretch>
                  </pic:blipFill>
                  <pic:spPr>
                    <a:xfrm>
                      <a:off x="0" y="0"/>
                      <a:ext cx="4752000" cy="3142800"/>
                    </a:xfrm>
                    <a:prstGeom prst="rect"/>
                  </pic:spPr>
                </pic:pic>
              </a:graphicData>
            </a:graphic>
          </wp:inline>
        </w:drawing>
      </w:r>
    </w:p>
    <w:p>
      <w:pPr>
        <w:spacing w:after="20" w:before="0"/>
        <w:ind w:left="283"/>
      </w:pPr>
      <w:r>
        <w:rPr>
          <w:rFonts w:ascii="Times New Roman" w:hAnsi="Times New Roman" w:eastAsia="Times New Roman"/>
          <w:b w:val="0"/>
          <w:i w:val="0"/>
          <w:sz w:val="24"/>
        </w:rPr>
        <w:t>A.  Embryo</w:t>
      </w:r>
    </w:p>
    <w:p>
      <w:pPr>
        <w:spacing w:after="20" w:before="0"/>
        <w:ind w:left="283"/>
      </w:pPr>
      <w:r>
        <w:rPr>
          <w:rFonts w:ascii="Times New Roman" w:hAnsi="Times New Roman" w:eastAsia="Times New Roman"/>
          <w:b w:val="0"/>
          <w:i w:val="0"/>
          <w:sz w:val="24"/>
        </w:rPr>
        <w:t>B.  Seed coat</w:t>
      </w:r>
    </w:p>
    <w:p>
      <w:pPr>
        <w:spacing w:after="20" w:before="0"/>
        <w:ind w:left="283"/>
      </w:pPr>
      <w:r>
        <w:rPr>
          <w:rFonts w:ascii="Times New Roman" w:hAnsi="Times New Roman" w:eastAsia="Times New Roman"/>
          <w:b w:val="0"/>
          <w:i w:val="0"/>
          <w:sz w:val="24"/>
        </w:rPr>
        <w:t>C.  Seed</w:t>
      </w:r>
    </w:p>
    <w:p>
      <w:pPr>
        <w:spacing w:after="20" w:before="0"/>
        <w:ind w:left="283"/>
      </w:pPr>
      <w:r>
        <w:rPr>
          <w:rFonts w:ascii="Times New Roman" w:hAnsi="Times New Roman" w:eastAsia="Times New Roman"/>
          <w:b w:val="0"/>
          <w:i w:val="0"/>
          <w:sz w:val="24"/>
        </w:rPr>
        <w:t>D.  Fruit</w:t>
      </w:r>
    </w:p>
    <w:p>
      <w:pPr>
        <w:spacing w:before="160" w:after="80"/>
      </w:pPr>
      <w:r>
        <w:rPr>
          <w:rFonts w:ascii="Times New Roman" w:hAnsi="Times New Roman" w:eastAsia="Times New Roman"/>
          <w:b/>
          <w:i w:val="0"/>
          <w:sz w:val="24"/>
        </w:rPr>
        <w:t xml:space="preserve">25.  </w:t>
      </w:r>
      <w:r>
        <w:rPr>
          <w:rFonts w:ascii="Times New Roman" w:hAnsi="Times New Roman" w:eastAsia="Times New Roman"/>
          <w:b w:val="0"/>
          <w:i w:val="0"/>
          <w:sz w:val="24"/>
        </w:rPr>
        <w:t>Which of the following are the features of wind pollinated flowers?- (1) Stigma hanged outside the petals (2) Large petals (3) Large number of pollen grains produced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26.  </w:t>
      </w:r>
      <w:r>
        <w:rPr>
          <w:rFonts w:ascii="Times New Roman" w:hAnsi="Times New Roman" w:eastAsia="Times New Roman"/>
          <w:b w:val="0"/>
          <w:i w:val="0"/>
          <w:sz w:val="24"/>
        </w:rPr>
        <w:t>Which of the following are not the features of windpollinated flowers? -</w:t>
        <w:br/>
        <w:t>(1) The anther is kept inside the petals.</w:t>
        <w:br/>
        <w:t>(2) The stigma is large and feathery.</w:t>
        <w:br/>
        <w:t>(3) Pollen grains are either sticky or with spikes.</w:t>
      </w:r>
    </w:p>
    <w:p>
      <w:pPr>
        <w:spacing w:after="80"/>
        <w:jc w:val="center"/>
      </w:pPr>
      <w:r>
        <w:drawing>
          <wp:inline xmlns:a="http://schemas.openxmlformats.org/drawingml/2006/main" xmlns:pic="http://schemas.openxmlformats.org/drawingml/2006/picture">
            <wp:extent cx="4752000" cy="2378661"/>
            <wp:docPr id="23" name="Picture 23"/>
            <wp:cNvGraphicFramePr>
              <a:graphicFrameLocks noChangeAspect="1"/>
            </wp:cNvGraphicFramePr>
            <a:graphic>
              <a:graphicData uri="http://schemas.openxmlformats.org/drawingml/2006/picture">
                <pic:pic>
                  <pic:nvPicPr>
                    <pic:cNvPr id="0" name="reproduction_longman_q027_1.png"/>
                    <pic:cNvPicPr/>
                  </pic:nvPicPr>
                  <pic:blipFill>
                    <a:blip r:embed="rId14"/>
                    <a:stretch>
                      <a:fillRect/>
                    </a:stretch>
                  </pic:blipFill>
                  <pic:spPr>
                    <a:xfrm>
                      <a:off x="0" y="0"/>
                      <a:ext cx="4752000" cy="237866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28 to 30 refer to the diagrams below which show the longitudinal section of a flower and that of its fruit.</w:t>
      </w:r>
    </w:p>
    <w:p>
      <w:pPr>
        <w:spacing w:before="160" w:after="80"/>
      </w:pPr>
      <w:r>
        <w:rPr>
          <w:rFonts w:ascii="Times New Roman" w:hAnsi="Times New Roman" w:eastAsia="Times New Roman"/>
          <w:b/>
          <w:i w:val="0"/>
          <w:sz w:val="24"/>
        </w:rPr>
        <w:t xml:space="preserve">27.  </w:t>
      </w:r>
      <w:r>
        <w:rPr>
          <w:rFonts w:ascii="Times New Roman" w:hAnsi="Times New Roman" w:eastAsia="Times New Roman"/>
          <w:b w:val="0"/>
          <w:i w:val="0"/>
          <w:sz w:val="24"/>
        </w:rPr>
        <w:t>From which of the following structures is structure 5 developed?</w:t>
      </w:r>
    </w:p>
    <w:p>
      <w:pPr>
        <w:spacing w:after="80"/>
        <w:jc w:val="center"/>
      </w:pPr>
      <w:r>
        <w:drawing>
          <wp:inline xmlns:a="http://schemas.openxmlformats.org/drawingml/2006/main" xmlns:pic="http://schemas.openxmlformats.org/drawingml/2006/picture">
            <wp:extent cx="4752000" cy="2378661"/>
            <wp:docPr id="24" name="Picture 24"/>
            <wp:cNvGraphicFramePr>
              <a:graphicFrameLocks noChangeAspect="1"/>
            </wp:cNvGraphicFramePr>
            <a:graphic>
              <a:graphicData uri="http://schemas.openxmlformats.org/drawingml/2006/picture">
                <pic:pic>
                  <pic:nvPicPr>
                    <pic:cNvPr id="0" name="reproduction_longman_q027_1.png"/>
                    <pic:cNvPicPr/>
                  </pic:nvPicPr>
                  <pic:blipFill>
                    <a:blip r:embed="rId14"/>
                    <a:stretch>
                      <a:fillRect/>
                    </a:stretch>
                  </pic:blipFill>
                  <pic:spPr>
                    <a:xfrm>
                      <a:off x="0" y="0"/>
                      <a:ext cx="4752000" cy="2378661"/>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28.  </w:t>
      </w:r>
      <w:r>
        <w:rPr>
          <w:rFonts w:ascii="Times New Roman" w:hAnsi="Times New Roman" w:eastAsia="Times New Roman"/>
          <w:b w:val="0"/>
          <w:i w:val="0"/>
          <w:sz w:val="24"/>
        </w:rPr>
        <w:t>Which of the following structures is equivalent to the umbilical cord in human?</w:t>
      </w:r>
    </w:p>
    <w:p>
      <w:pPr>
        <w:spacing w:after="80"/>
        <w:jc w:val="center"/>
      </w:pPr>
      <w:r>
        <w:drawing>
          <wp:inline xmlns:a="http://schemas.openxmlformats.org/drawingml/2006/main" xmlns:pic="http://schemas.openxmlformats.org/drawingml/2006/picture">
            <wp:extent cx="4752000" cy="2378661"/>
            <wp:docPr id="25" name="Picture 25"/>
            <wp:cNvGraphicFramePr>
              <a:graphicFrameLocks noChangeAspect="1"/>
            </wp:cNvGraphicFramePr>
            <a:graphic>
              <a:graphicData uri="http://schemas.openxmlformats.org/drawingml/2006/picture">
                <pic:pic>
                  <pic:nvPicPr>
                    <pic:cNvPr id="0" name="reproduction_longman_q027_1.png"/>
                    <pic:cNvPicPr/>
                  </pic:nvPicPr>
                  <pic:blipFill>
                    <a:blip r:embed="rId14"/>
                    <a:stretch>
                      <a:fillRect/>
                    </a:stretch>
                  </pic:blipFill>
                  <pic:spPr>
                    <a:xfrm>
                      <a:off x="0" y="0"/>
                      <a:ext cx="4752000" cy="2378661"/>
                    </a:xfrm>
                    <a:prstGeom prst="rect"/>
                  </pic:spPr>
                </pic:pic>
              </a:graphicData>
            </a:graphic>
          </wp:inline>
        </w:drawing>
      </w:r>
    </w:p>
    <w:p>
      <w:pPr>
        <w:spacing w:after="20" w:before="0"/>
        <w:ind w:left="283"/>
      </w:pPr>
      <w:r>
        <w:rPr>
          <w:rFonts w:ascii="Times New Roman" w:hAnsi="Times New Roman" w:eastAsia="Times New Roman"/>
          <w:b w:val="0"/>
          <w:i w:val="0"/>
          <w:sz w:val="24"/>
        </w:rPr>
        <w:t>A.  5</w:t>
      </w:r>
    </w:p>
    <w:p>
      <w:pPr>
        <w:spacing w:after="20" w:before="0"/>
        <w:ind w:left="283"/>
      </w:pPr>
      <w:r>
        <w:rPr>
          <w:rFonts w:ascii="Times New Roman" w:hAnsi="Times New Roman" w:eastAsia="Times New Roman"/>
          <w:b w:val="0"/>
          <w:i w:val="0"/>
          <w:sz w:val="24"/>
        </w:rPr>
        <w:t>B.  6</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8</w:t>
      </w:r>
    </w:p>
    <w:p>
      <w:pPr>
        <w:spacing w:before="160" w:after="80"/>
      </w:pPr>
      <w:r>
        <w:rPr>
          <w:rFonts w:ascii="Times New Roman" w:hAnsi="Times New Roman" w:eastAsia="Times New Roman"/>
          <w:b/>
          <w:i w:val="0"/>
          <w:sz w:val="24"/>
        </w:rPr>
        <w:t xml:space="preserve">29.  </w:t>
      </w:r>
      <w:r>
        <w:rPr>
          <w:rFonts w:ascii="Times New Roman" w:hAnsi="Times New Roman" w:eastAsia="Times New Roman"/>
          <w:b w:val="0"/>
          <w:i w:val="0"/>
          <w:sz w:val="24"/>
        </w:rPr>
        <w:t>What is the most likely reason for the absence of structure 7 at position X?</w:t>
      </w:r>
    </w:p>
    <w:p>
      <w:pPr>
        <w:spacing w:after="80"/>
        <w:jc w:val="center"/>
      </w:pPr>
      <w:r>
        <w:drawing>
          <wp:inline xmlns:a="http://schemas.openxmlformats.org/drawingml/2006/main" xmlns:pic="http://schemas.openxmlformats.org/drawingml/2006/picture">
            <wp:extent cx="4752000" cy="2378661"/>
            <wp:docPr id="26" name="Picture 26"/>
            <wp:cNvGraphicFramePr>
              <a:graphicFrameLocks noChangeAspect="1"/>
            </wp:cNvGraphicFramePr>
            <a:graphic>
              <a:graphicData uri="http://schemas.openxmlformats.org/drawingml/2006/picture">
                <pic:pic>
                  <pic:nvPicPr>
                    <pic:cNvPr id="0" name="reproduction_longman_q027_1.png"/>
                    <pic:cNvPicPr/>
                  </pic:nvPicPr>
                  <pic:blipFill>
                    <a:blip r:embed="rId14"/>
                    <a:stretch>
                      <a:fillRect/>
                    </a:stretch>
                  </pic:blipFill>
                  <pic:spPr>
                    <a:xfrm>
                      <a:off x="0" y="0"/>
                      <a:ext cx="4752000" cy="2378661"/>
                    </a:xfrm>
                    <a:prstGeom prst="rect"/>
                  </pic:spPr>
                </pic:pic>
              </a:graphicData>
            </a:graphic>
          </wp:inline>
        </w:drawing>
      </w:r>
    </w:p>
    <w:p>
      <w:pPr>
        <w:spacing w:after="20" w:before="0"/>
        <w:ind w:left="283"/>
      </w:pPr>
      <w:r>
        <w:rPr>
          <w:rFonts w:ascii="Times New Roman" w:hAnsi="Times New Roman" w:eastAsia="Times New Roman"/>
          <w:b w:val="0"/>
          <w:i w:val="0"/>
          <w:sz w:val="24"/>
        </w:rPr>
        <w:t>A.  fertilisation does not occur at position X.</w:t>
      </w:r>
    </w:p>
    <w:p>
      <w:pPr>
        <w:spacing w:after="20" w:before="0"/>
        <w:ind w:left="283"/>
      </w:pPr>
      <w:r>
        <w:rPr>
          <w:rFonts w:ascii="Times New Roman" w:hAnsi="Times New Roman" w:eastAsia="Times New Roman"/>
          <w:b w:val="0"/>
          <w:i w:val="0"/>
          <w:sz w:val="24"/>
        </w:rPr>
        <w:t>B.  Structure 7 has not developed yet at position X.</w:t>
      </w:r>
    </w:p>
    <w:p>
      <w:pPr>
        <w:spacing w:after="20" w:before="0"/>
        <w:ind w:left="283"/>
      </w:pPr>
      <w:r>
        <w:rPr>
          <w:rFonts w:ascii="Times New Roman" w:hAnsi="Times New Roman" w:eastAsia="Times New Roman"/>
          <w:b w:val="0"/>
          <w:i w:val="0"/>
          <w:sz w:val="24"/>
        </w:rPr>
        <w:t>C.  No pollen grains reached position X.</w:t>
      </w:r>
    </w:p>
    <w:p>
      <w:pPr>
        <w:spacing w:after="20" w:before="0"/>
        <w:ind w:left="283"/>
      </w:pPr>
      <w:r>
        <w:rPr>
          <w:rFonts w:ascii="Times New Roman" w:hAnsi="Times New Roman" w:eastAsia="Times New Roman"/>
          <w:b w:val="0"/>
          <w:i w:val="0"/>
          <w:sz w:val="24"/>
        </w:rPr>
        <w:t>D.  Ovary is absent at position X.</w:t>
      </w:r>
    </w:p>
    <w:p>
      <w:pPr>
        <w:spacing w:before="160" w:after="80"/>
      </w:pPr>
      <w:r>
        <w:rPr>
          <w:rFonts w:ascii="Times New Roman" w:hAnsi="Times New Roman" w:eastAsia="Times New Roman"/>
          <w:b/>
          <w:i w:val="0"/>
          <w:sz w:val="24"/>
        </w:rPr>
        <w:t xml:space="preserve">30.  </w:t>
      </w:r>
      <w:r>
        <w:rPr>
          <w:rFonts w:ascii="Times New Roman" w:hAnsi="Times New Roman" w:eastAsia="Times New Roman"/>
          <w:b w:val="0"/>
          <w:i w:val="0"/>
          <w:sz w:val="24"/>
        </w:rPr>
        <w:t>From which of the following parts of a flower is fruit developed?</w:t>
      </w:r>
    </w:p>
    <w:p>
      <w:pPr>
        <w:spacing w:after="20" w:before="0"/>
        <w:ind w:left="283"/>
      </w:pPr>
      <w:r>
        <w:rPr>
          <w:rFonts w:ascii="Times New Roman" w:hAnsi="Times New Roman" w:eastAsia="Times New Roman"/>
          <w:b w:val="0"/>
          <w:i w:val="0"/>
          <w:sz w:val="24"/>
        </w:rPr>
        <w:t>A.  Ovule</w:t>
      </w:r>
    </w:p>
    <w:p>
      <w:pPr>
        <w:spacing w:after="20" w:before="0"/>
        <w:ind w:left="283"/>
      </w:pPr>
      <w:r>
        <w:rPr>
          <w:rFonts w:ascii="Times New Roman" w:hAnsi="Times New Roman" w:eastAsia="Times New Roman"/>
          <w:b w:val="0"/>
          <w:i w:val="0"/>
          <w:sz w:val="24"/>
        </w:rPr>
        <w:t>B.  Ovule wall</w:t>
      </w:r>
    </w:p>
    <w:p>
      <w:pPr>
        <w:spacing w:after="20" w:before="0"/>
        <w:ind w:left="283"/>
      </w:pPr>
      <w:r>
        <w:rPr>
          <w:rFonts w:ascii="Times New Roman" w:hAnsi="Times New Roman" w:eastAsia="Times New Roman"/>
          <w:b w:val="0"/>
          <w:i w:val="0"/>
          <w:sz w:val="24"/>
        </w:rPr>
        <w:t>C.  Ovary</w:t>
      </w:r>
    </w:p>
    <w:p>
      <w:pPr>
        <w:spacing w:after="20" w:before="0"/>
        <w:ind w:left="283"/>
      </w:pPr>
      <w:r>
        <w:rPr>
          <w:rFonts w:ascii="Times New Roman" w:hAnsi="Times New Roman" w:eastAsia="Times New Roman"/>
          <w:b w:val="0"/>
          <w:i w:val="0"/>
          <w:sz w:val="24"/>
        </w:rPr>
        <w:t>D.  Ovary wall</w:t>
      </w:r>
    </w:p>
    <w:p>
      <w:pPr>
        <w:spacing w:before="160" w:after="80"/>
      </w:pPr>
      <w:r>
        <w:rPr>
          <w:rFonts w:ascii="Times New Roman" w:hAnsi="Times New Roman" w:eastAsia="Times New Roman"/>
          <w:b/>
          <w:i w:val="0"/>
          <w:sz w:val="24"/>
        </w:rPr>
        <w:t xml:space="preserve">31.  </w:t>
      </w:r>
      <w:r>
        <w:rPr>
          <w:rFonts w:ascii="Times New Roman" w:hAnsi="Times New Roman" w:eastAsia="Times New Roman"/>
          <w:b w:val="0"/>
          <w:i w:val="0"/>
          <w:sz w:val="24"/>
        </w:rPr>
        <w:t>Which of the following are implications of seed dispersal? (1) It may reduce competition between parents and offspring. (2) It may reduce competition among offspring. (3) It may increase the chance of survival.</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32.  </w:t>
      </w:r>
      <w:r>
        <w:rPr>
          <w:rFonts w:ascii="Times New Roman" w:hAnsi="Times New Roman" w:eastAsia="Times New Roman"/>
          <w:b w:val="0"/>
          <w:i w:val="0"/>
          <w:sz w:val="24"/>
        </w:rPr>
        <w:t>The conditions for seed germination in general include:</w:t>
        <w:br/>
        <w:t>(1) Warmth (2) Moisture (3) Oxygen</w:t>
      </w:r>
    </w:p>
    <w:p>
      <w:pPr>
        <w:spacing w:after="80"/>
        <w:jc w:val="center"/>
      </w:pPr>
      <w:r>
        <w:drawing>
          <wp:inline xmlns:a="http://schemas.openxmlformats.org/drawingml/2006/main" xmlns:pic="http://schemas.openxmlformats.org/drawingml/2006/picture">
            <wp:extent cx="4752000" cy="5633280"/>
            <wp:docPr id="27" name="Picture 27"/>
            <wp:cNvGraphicFramePr>
              <a:graphicFrameLocks noChangeAspect="1"/>
            </wp:cNvGraphicFramePr>
            <a:graphic>
              <a:graphicData uri="http://schemas.openxmlformats.org/drawingml/2006/picture">
                <pic:pic>
                  <pic:nvPicPr>
                    <pic:cNvPr id="0" name="reproduction_longman_q033_1.png"/>
                    <pic:cNvPicPr/>
                  </pic:nvPicPr>
                  <pic:blipFill>
                    <a:blip r:embed="rId15"/>
                    <a:stretch>
                      <a:fillRect/>
                    </a:stretch>
                  </pic:blipFill>
                  <pic:spPr>
                    <a:xfrm>
                      <a:off x="0" y="0"/>
                      <a:ext cx="4752000" cy="5633280"/>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C.(2) and (3) only D. (1), (2) and (3) Directions: Questions 34 and 35 refer to the following diagram of a fruit produced by a certain plant.</w:t>
      </w:r>
    </w:p>
    <w:p>
      <w:pPr>
        <w:spacing w:before="160" w:after="80"/>
      </w:pPr>
      <w:r>
        <w:rPr>
          <w:rFonts w:ascii="Times New Roman" w:hAnsi="Times New Roman" w:eastAsia="Times New Roman"/>
          <w:b/>
          <w:i w:val="0"/>
          <w:sz w:val="24"/>
        </w:rPr>
        <w:t xml:space="preserve">33.  </w:t>
      </w:r>
      <w:r>
        <w:rPr>
          <w:rFonts w:ascii="Times New Roman" w:hAnsi="Times New Roman" w:eastAsia="Times New Roman"/>
          <w:b w:val="0"/>
          <w:i w:val="0"/>
          <w:sz w:val="24"/>
        </w:rPr>
        <w:t>The plant from which this fruit is produced and its mode of dispersal are respectively</w:t>
      </w:r>
    </w:p>
    <w:p>
      <w:pPr>
        <w:spacing w:after="80"/>
        <w:jc w:val="center"/>
      </w:pPr>
      <w:r>
        <w:drawing>
          <wp:inline xmlns:a="http://schemas.openxmlformats.org/drawingml/2006/main" xmlns:pic="http://schemas.openxmlformats.org/drawingml/2006/picture">
            <wp:extent cx="4752000" cy="5633280"/>
            <wp:docPr id="28" name="Picture 28"/>
            <wp:cNvGraphicFramePr>
              <a:graphicFrameLocks noChangeAspect="1"/>
            </wp:cNvGraphicFramePr>
            <a:graphic>
              <a:graphicData uri="http://schemas.openxmlformats.org/drawingml/2006/picture">
                <pic:pic>
                  <pic:nvPicPr>
                    <pic:cNvPr id="0" name="reproduction_longman_q033_1.png"/>
                    <pic:cNvPicPr/>
                  </pic:nvPicPr>
                  <pic:blipFill>
                    <a:blip r:embed="rId15"/>
                    <a:stretch>
                      <a:fillRect/>
                    </a:stretch>
                  </pic:blipFill>
                  <pic:spPr>
                    <a:xfrm>
                      <a:off x="0" y="0"/>
                      <a:ext cx="4752000" cy="56332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Plant</w:t>
            </w:r>
          </w:p>
        </w:tc>
        <w:tc>
          <w:tcPr>
            <w:tcW w:type="dxa" w:w="3400"/>
          </w:tcPr>
          <w:p>
            <w:pPr>
              <w:jc w:val="center"/>
            </w:pPr>
            <w:r/>
            <w:r>
              <w:rPr>
                <w:rFonts w:ascii="Times New Roman" w:hAnsi="Times New Roman" w:eastAsia="Times New Roman"/>
                <w:b w:val="0"/>
                <w:i w:val="0"/>
                <w:sz w:val="22"/>
              </w:rPr>
              <w:t>Mode of dispersal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Dandelion</w:t>
            </w:r>
          </w:p>
        </w:tc>
        <w:tc>
          <w:tcPr>
            <w:tcW w:type="dxa" w:w="3400"/>
          </w:tcPr>
          <w:p>
            <w:pPr>
              <w:jc w:val="center"/>
            </w:pPr>
            <w:r/>
            <w:r>
              <w:rPr>
                <w:rFonts w:ascii="Times New Roman" w:hAnsi="Times New Roman" w:eastAsia="Times New Roman"/>
                <w:b w:val="0"/>
                <w:i w:val="0"/>
                <w:sz w:val="22"/>
              </w:rPr>
              <w:t>animal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Dandelion</w:t>
            </w:r>
          </w:p>
        </w:tc>
        <w:tc>
          <w:tcPr>
            <w:tcW w:type="dxa" w:w="3400"/>
          </w:tcPr>
          <w:p>
            <w:pPr>
              <w:jc w:val="center"/>
            </w:pPr>
            <w:r/>
            <w:r>
              <w:rPr>
                <w:rFonts w:ascii="Times New Roman" w:hAnsi="Times New Roman" w:eastAsia="Times New Roman"/>
                <w:b w:val="0"/>
                <w:i w:val="0"/>
                <w:sz w:val="22"/>
              </w:rPr>
              <w:t>wind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Sycamore</w:t>
            </w:r>
          </w:p>
        </w:tc>
        <w:tc>
          <w:tcPr>
            <w:tcW w:type="dxa" w:w="3400"/>
          </w:tcPr>
          <w:p>
            <w:pPr>
              <w:jc w:val="center"/>
            </w:pPr>
            <w:r/>
            <w:r>
              <w:rPr>
                <w:rFonts w:ascii="Times New Roman" w:hAnsi="Times New Roman" w:eastAsia="Times New Roman"/>
                <w:b w:val="0"/>
                <w:i w:val="0"/>
                <w:sz w:val="22"/>
              </w:rPr>
              <w:t>animal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Sycamore</w:t>
            </w:r>
          </w:p>
        </w:tc>
        <w:tc>
          <w:tcPr>
            <w:tcW w:type="dxa" w:w="3400"/>
          </w:tcPr>
          <w:p>
            <w:pPr>
              <w:jc w:val="center"/>
            </w:pPr>
            <w:r/>
            <w:r>
              <w:rPr>
                <w:rFonts w:ascii="Times New Roman" w:hAnsi="Times New Roman" w:eastAsia="Times New Roman"/>
                <w:b w:val="0"/>
                <w:i w:val="0"/>
                <w:sz w:val="22"/>
              </w:rPr>
              <w:t>wind</w:t>
            </w:r>
          </w:p>
        </w:tc>
      </w:tr>
    </w:tbl>
    <w:p>
      <w:pPr>
        <w:spacing w:after="80" w:before="0"/>
      </w:pPr>
    </w:p>
    <w:p>
      <w:pPr>
        <w:spacing w:before="160" w:after="80"/>
      </w:pPr>
      <w:r>
        <w:rPr>
          <w:rFonts w:ascii="Times New Roman" w:hAnsi="Times New Roman" w:eastAsia="Times New Roman"/>
          <w:b/>
          <w:i w:val="0"/>
          <w:sz w:val="24"/>
        </w:rPr>
        <w:t xml:space="preserve">34.  </w:t>
      </w:r>
      <w:r>
        <w:rPr>
          <w:rFonts w:ascii="Times New Roman" w:hAnsi="Times New Roman" w:eastAsia="Times New Roman"/>
          <w:b w:val="0"/>
          <w:i w:val="0"/>
          <w:sz w:val="24"/>
        </w:rPr>
        <w:t>Part A can facilitate dispersal by</w:t>
      </w:r>
    </w:p>
    <w:p>
      <w:pPr>
        <w:spacing w:after="80"/>
        <w:jc w:val="center"/>
      </w:pPr>
      <w:r>
        <w:drawing>
          <wp:inline xmlns:a="http://schemas.openxmlformats.org/drawingml/2006/main" xmlns:pic="http://schemas.openxmlformats.org/drawingml/2006/picture">
            <wp:extent cx="4752000" cy="1940073"/>
            <wp:docPr id="29" name="Picture 29"/>
            <wp:cNvGraphicFramePr>
              <a:graphicFrameLocks noChangeAspect="1"/>
            </wp:cNvGraphicFramePr>
            <a:graphic>
              <a:graphicData uri="http://schemas.openxmlformats.org/drawingml/2006/picture">
                <pic:pic>
                  <pic:nvPicPr>
                    <pic:cNvPr id="0" name="reproduction_longman_q035_1.png"/>
                    <pic:cNvPicPr/>
                  </pic:nvPicPr>
                  <pic:blipFill>
                    <a:blip r:embed="rId16"/>
                    <a:stretch>
                      <a:fillRect/>
                    </a:stretch>
                  </pic:blipFill>
                  <pic:spPr>
                    <a:xfrm>
                      <a:off x="0" y="0"/>
                      <a:ext cx="4752000" cy="194007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33280"/>
            <wp:docPr id="30" name="Picture 30"/>
            <wp:cNvGraphicFramePr>
              <a:graphicFrameLocks noChangeAspect="1"/>
            </wp:cNvGraphicFramePr>
            <a:graphic>
              <a:graphicData uri="http://schemas.openxmlformats.org/drawingml/2006/picture">
                <pic:pic>
                  <pic:nvPicPr>
                    <pic:cNvPr id="0" name="reproduction_longman_q033_1.png"/>
                    <pic:cNvPicPr/>
                  </pic:nvPicPr>
                  <pic:blipFill>
                    <a:blip r:embed="rId15"/>
                    <a:stretch>
                      <a:fillRect/>
                    </a:stretch>
                  </pic:blipFill>
                  <pic:spPr>
                    <a:xfrm>
                      <a:off x="0" y="0"/>
                      <a:ext cx="4752000" cy="5633280"/>
                    </a:xfrm>
                    <a:prstGeom prst="rect"/>
                  </pic:spPr>
                </pic:pic>
              </a:graphicData>
            </a:graphic>
          </wp:inline>
        </w:drawing>
      </w:r>
    </w:p>
    <w:p>
      <w:pPr>
        <w:spacing w:after="20" w:before="0"/>
        <w:ind w:left="283"/>
      </w:pPr>
      <w:r>
        <w:rPr>
          <w:rFonts w:ascii="Times New Roman" w:hAnsi="Times New Roman" w:eastAsia="Times New Roman"/>
          <w:b w:val="0"/>
          <w:i w:val="0"/>
          <w:sz w:val="24"/>
        </w:rPr>
        <w:t>A.  secreting scent to attract animals.</w:t>
      </w:r>
    </w:p>
    <w:p>
      <w:pPr>
        <w:spacing w:after="20" w:before="0"/>
        <w:ind w:left="283"/>
      </w:pPr>
      <w:r>
        <w:rPr>
          <w:rFonts w:ascii="Times New Roman" w:hAnsi="Times New Roman" w:eastAsia="Times New Roman"/>
          <w:b w:val="0"/>
          <w:i w:val="0"/>
          <w:sz w:val="24"/>
        </w:rPr>
        <w:t>B.  acting as hooks for attaching to animals.</w:t>
      </w:r>
    </w:p>
    <w:p>
      <w:pPr>
        <w:spacing w:after="20" w:before="0"/>
        <w:ind w:left="283"/>
      </w:pPr>
      <w:r>
        <w:rPr>
          <w:rFonts w:ascii="Times New Roman" w:hAnsi="Times New Roman" w:eastAsia="Times New Roman"/>
          <w:b w:val="0"/>
          <w:i w:val="0"/>
          <w:sz w:val="24"/>
        </w:rPr>
        <w:t>C.  acting as a hairy parachute for flying.</w:t>
      </w:r>
    </w:p>
    <w:p>
      <w:pPr>
        <w:spacing w:after="20" w:before="0"/>
        <w:ind w:left="283"/>
      </w:pPr>
      <w:r>
        <w:rPr>
          <w:rFonts w:ascii="Times New Roman" w:hAnsi="Times New Roman" w:eastAsia="Times New Roman"/>
          <w:b w:val="0"/>
          <w:i w:val="0"/>
          <w:sz w:val="24"/>
        </w:rPr>
        <w:t>D.  acting as winglike outgrowths for flying.- Directions: Questions 36 to 37 refer to the following diagram which shows the fruits of a certain plant.</w:t>
      </w:r>
    </w:p>
    <w:p>
      <w:pPr>
        <w:spacing w:before="160" w:after="80"/>
      </w:pPr>
      <w:r>
        <w:rPr>
          <w:rFonts w:ascii="Times New Roman" w:hAnsi="Times New Roman" w:eastAsia="Times New Roman"/>
          <w:b/>
          <w:i w:val="0"/>
          <w:sz w:val="24"/>
        </w:rPr>
        <w:t xml:space="preserve">35.  </w:t>
      </w:r>
      <w:r>
        <w:rPr>
          <w:rFonts w:ascii="Times New Roman" w:hAnsi="Times New Roman" w:eastAsia="Times New Roman"/>
          <w:b w:val="0"/>
          <w:i w:val="0"/>
          <w:sz w:val="24"/>
        </w:rPr>
        <w:t>The plant from which this fruit is produced and its mode of dispersal are respectively</w:t>
        <w:br/>
        <w:t>37. Structure A can facilitate dispersal by</w:t>
      </w:r>
    </w:p>
    <w:p>
      <w:pPr>
        <w:spacing w:after="80"/>
        <w:jc w:val="center"/>
      </w:pPr>
      <w:r>
        <w:drawing>
          <wp:inline xmlns:a="http://schemas.openxmlformats.org/drawingml/2006/main" xmlns:pic="http://schemas.openxmlformats.org/drawingml/2006/picture">
            <wp:extent cx="4752000" cy="1940073"/>
            <wp:docPr id="31" name="Picture 31"/>
            <wp:cNvGraphicFramePr>
              <a:graphicFrameLocks noChangeAspect="1"/>
            </wp:cNvGraphicFramePr>
            <a:graphic>
              <a:graphicData uri="http://schemas.openxmlformats.org/drawingml/2006/picture">
                <pic:pic>
                  <pic:nvPicPr>
                    <pic:cNvPr id="0" name="reproduction_longman_q035_1.png"/>
                    <pic:cNvPicPr/>
                  </pic:nvPicPr>
                  <pic:blipFill>
                    <a:blip r:embed="rId16"/>
                    <a:stretch>
                      <a:fillRect/>
                    </a:stretch>
                  </pic:blipFill>
                  <pic:spPr>
                    <a:xfrm>
                      <a:off x="0" y="0"/>
                      <a:ext cx="4752000" cy="194007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633280"/>
            <wp:docPr id="32" name="Picture 32"/>
            <wp:cNvGraphicFramePr>
              <a:graphicFrameLocks noChangeAspect="1"/>
            </wp:cNvGraphicFramePr>
            <a:graphic>
              <a:graphicData uri="http://schemas.openxmlformats.org/drawingml/2006/picture">
                <pic:pic>
                  <pic:nvPicPr>
                    <pic:cNvPr id="0" name="reproduction_longman_q033_1.png"/>
                    <pic:cNvPicPr/>
                  </pic:nvPicPr>
                  <pic:blipFill>
                    <a:blip r:embed="rId15"/>
                    <a:stretch>
                      <a:fillRect/>
                    </a:stretch>
                  </pic:blipFill>
                  <pic:spPr>
                    <a:xfrm>
                      <a:off x="0" y="0"/>
                      <a:ext cx="4752000" cy="5633280"/>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Plant</w:t>
            </w:r>
          </w:p>
        </w:tc>
        <w:tc>
          <w:tcPr>
            <w:tcW w:type="dxa" w:w="3400"/>
          </w:tcPr>
          <w:p>
            <w:pPr>
              <w:jc w:val="center"/>
            </w:pPr>
            <w:r/>
            <w:r>
              <w:rPr>
                <w:rFonts w:ascii="Times New Roman" w:hAnsi="Times New Roman" w:eastAsia="Times New Roman"/>
                <w:b w:val="0"/>
                <w:i w:val="0"/>
                <w:sz w:val="22"/>
              </w:rPr>
              <w:t>Mode of dispersal</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Dandelion</w:t>
            </w:r>
          </w:p>
        </w:tc>
        <w:tc>
          <w:tcPr>
            <w:tcW w:type="dxa" w:w="3400"/>
          </w:tcPr>
          <w:p>
            <w:pPr>
              <w:jc w:val="center"/>
            </w:pPr>
            <w:r/>
            <w:r>
              <w:rPr>
                <w:rFonts w:ascii="Times New Roman" w:hAnsi="Times New Roman" w:eastAsia="Times New Roman"/>
                <w:b w:val="0"/>
                <w:i w:val="0"/>
                <w:sz w:val="22"/>
              </w:rPr>
              <w:t>animal</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Dandelion</w:t>
            </w:r>
          </w:p>
        </w:tc>
        <w:tc>
          <w:tcPr>
            <w:tcW w:type="dxa" w:w="3400"/>
          </w:tcPr>
          <w:p>
            <w:pPr>
              <w:jc w:val="center"/>
            </w:pPr>
            <w:r/>
            <w:r>
              <w:rPr>
                <w:rFonts w:ascii="Times New Roman" w:hAnsi="Times New Roman" w:eastAsia="Times New Roman"/>
                <w:b w:val="0"/>
                <w:i w:val="0"/>
                <w:sz w:val="22"/>
              </w:rPr>
              <w:t>wind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Sycamore</w:t>
            </w:r>
          </w:p>
        </w:tc>
        <w:tc>
          <w:tcPr>
            <w:tcW w:type="dxa" w:w="3400"/>
          </w:tcPr>
          <w:p>
            <w:pPr>
              <w:jc w:val="center"/>
            </w:pPr>
            <w:r/>
            <w:r>
              <w:rPr>
                <w:rFonts w:ascii="Times New Roman" w:hAnsi="Times New Roman" w:eastAsia="Times New Roman"/>
                <w:b w:val="0"/>
                <w:i w:val="0"/>
                <w:sz w:val="22"/>
              </w:rPr>
              <w:t>animal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Sycamore</w:t>
            </w:r>
          </w:p>
        </w:tc>
        <w:tc>
          <w:tcPr>
            <w:tcW w:type="dxa" w:w="3400"/>
          </w:tcPr>
          <w:p>
            <w:pPr>
              <w:jc w:val="center"/>
            </w:pPr>
            <w:r/>
            <w:r>
              <w:rPr>
                <w:rFonts w:ascii="Times New Roman" w:hAnsi="Times New Roman" w:eastAsia="Times New Roman"/>
                <w:b w:val="0"/>
                <w:i w:val="0"/>
                <w:sz w:val="22"/>
              </w:rPr>
              <w:t>wind</w:t>
            </w:r>
          </w:p>
        </w:tc>
      </w:tr>
    </w:tbl>
    <w:p>
      <w:pPr>
        <w:spacing w:after="80" w:before="0"/>
      </w:pPr>
    </w:p>
    <w:p>
      <w:pPr>
        <w:spacing w:after="20" w:before="0"/>
        <w:ind w:left="283"/>
      </w:pPr>
      <w:r>
        <w:rPr>
          <w:rFonts w:ascii="Times New Roman" w:hAnsi="Times New Roman" w:eastAsia="Times New Roman"/>
          <w:b w:val="0"/>
          <w:i w:val="0"/>
          <w:sz w:val="24"/>
        </w:rPr>
        <w:t>A.  acting as winglike outgrowth for flying. -</w:t>
      </w:r>
    </w:p>
    <w:p>
      <w:pPr>
        <w:spacing w:after="20" w:before="0"/>
        <w:ind w:left="283"/>
      </w:pPr>
      <w:r>
        <w:rPr>
          <w:rFonts w:ascii="Times New Roman" w:hAnsi="Times New Roman" w:eastAsia="Times New Roman"/>
          <w:b w:val="0"/>
          <w:i w:val="0"/>
          <w:sz w:val="24"/>
        </w:rPr>
        <w:t>B.  acting as a hairy parachute for flying.</w:t>
      </w:r>
    </w:p>
    <w:p>
      <w:pPr>
        <w:spacing w:after="20" w:before="0"/>
        <w:ind w:left="283"/>
      </w:pPr>
      <w:r>
        <w:rPr>
          <w:rFonts w:ascii="Times New Roman" w:hAnsi="Times New Roman" w:eastAsia="Times New Roman"/>
          <w:b w:val="0"/>
          <w:i w:val="0"/>
          <w:sz w:val="24"/>
        </w:rPr>
        <w:t>C.  being colourful and delicious to attract animals.</w:t>
      </w:r>
    </w:p>
    <w:p>
      <w:pPr>
        <w:spacing w:after="20" w:before="0"/>
        <w:ind w:left="283"/>
      </w:pPr>
      <w:r>
        <w:rPr>
          <w:rFonts w:ascii="Times New Roman" w:hAnsi="Times New Roman" w:eastAsia="Times New Roman"/>
          <w:b w:val="0"/>
          <w:i w:val="0"/>
          <w:sz w:val="24"/>
        </w:rPr>
        <w:t>D.  being sticky for attaching to animals.</w:t>
      </w:r>
    </w:p>
    <w:p>
      <w:pPr>
        <w:spacing w:before="160" w:after="80"/>
      </w:pPr>
      <w:r>
        <w:rPr>
          <w:rFonts w:ascii="Times New Roman" w:hAnsi="Times New Roman" w:eastAsia="Times New Roman"/>
          <w:b/>
          <w:i w:val="0"/>
          <w:sz w:val="24"/>
        </w:rPr>
        <w:t xml:space="preserve">36.  </w:t>
      </w:r>
      <w:r>
        <w:rPr>
          <w:rFonts w:ascii="Times New Roman" w:hAnsi="Times New Roman" w:eastAsia="Times New Roman"/>
          <w:b w:val="0"/>
          <w:i w:val="0"/>
          <w:sz w:val="24"/>
        </w:rPr>
        <w:t>Which of the following structures help the dispersal of fruits by wind? (1) Hooks (2) Wing like outgrowth- (3) Hairy parachute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37.  </w:t>
      </w:r>
      <w:r>
        <w:rPr>
          <w:rFonts w:ascii="Times New Roman" w:hAnsi="Times New Roman" w:eastAsia="Times New Roman"/>
          <w:b w:val="0"/>
          <w:i w:val="0"/>
          <w:sz w:val="24"/>
        </w:rPr>
        <w:t>Which of the following features help the dispersal of fruits by animals?</w:t>
        <w:br/>
        <w:t>(1) Presence of hooks</w:t>
        <w:tab/>
        <w:t>(2) Brightly coloured</w:t>
        <w:tab/>
        <w:t>(3) Scented or juicy</w:t>
      </w:r>
    </w:p>
    <w:p>
      <w:pPr>
        <w:spacing w:after="80"/>
        <w:jc w:val="center"/>
      </w:pPr>
      <w:r>
        <w:drawing>
          <wp:inline xmlns:a="http://schemas.openxmlformats.org/drawingml/2006/main" xmlns:pic="http://schemas.openxmlformats.org/drawingml/2006/picture">
            <wp:extent cx="4752000" cy="4065077"/>
            <wp:docPr id="33" name="Picture 33"/>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40 to 42 refer to the following diagram which shows the longitudinal section of a dicotyledonous seed.</w:t>
      </w:r>
    </w:p>
    <w:p>
      <w:pPr>
        <w:spacing w:before="160" w:after="80"/>
      </w:pPr>
      <w:r>
        <w:rPr>
          <w:rFonts w:ascii="Times New Roman" w:hAnsi="Times New Roman" w:eastAsia="Times New Roman"/>
          <w:b/>
          <w:i w:val="0"/>
          <w:sz w:val="24"/>
        </w:rPr>
        <w:t xml:space="preserve">38.  </w:t>
      </w:r>
      <w:r>
        <w:rPr>
          <w:rFonts w:ascii="Times New Roman" w:hAnsi="Times New Roman" w:eastAsia="Times New Roman"/>
          <w:b w:val="0"/>
          <w:i w:val="0"/>
          <w:sz w:val="24"/>
        </w:rPr>
        <w:t>Which of the following correctly state the parts of a flower from which structures A and B are developed?</w:t>
      </w:r>
    </w:p>
    <w:p>
      <w:pPr>
        <w:spacing w:after="80"/>
        <w:jc w:val="center"/>
      </w:pPr>
      <w:r>
        <w:drawing>
          <wp:inline xmlns:a="http://schemas.openxmlformats.org/drawingml/2006/main" xmlns:pic="http://schemas.openxmlformats.org/drawingml/2006/picture">
            <wp:extent cx="4752000" cy="4065077"/>
            <wp:docPr id="34" name="Picture 34"/>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B</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ovule wall</w:t>
            </w:r>
          </w:p>
        </w:tc>
        <w:tc>
          <w:tcPr>
            <w:tcW w:type="dxa" w:w="3400"/>
          </w:tcPr>
          <w:p>
            <w:pPr>
              <w:jc w:val="center"/>
            </w:pPr>
            <w:r/>
            <w:r>
              <w:rPr>
                <w:rFonts w:ascii="Times New Roman" w:hAnsi="Times New Roman" w:eastAsia="Times New Roman"/>
                <w:b w:val="0"/>
                <w:i w:val="0"/>
                <w:sz w:val="22"/>
              </w:rPr>
              <w:t>funicle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ovule wall</w:t>
            </w:r>
          </w:p>
        </w:tc>
        <w:tc>
          <w:tcPr>
            <w:tcW w:type="dxa" w:w="3400"/>
          </w:tcPr>
          <w:p>
            <w:pPr>
              <w:jc w:val="center"/>
            </w:pPr>
            <w:r/>
            <w:r>
              <w:rPr>
                <w:rFonts w:ascii="Times New Roman" w:hAnsi="Times New Roman" w:eastAsia="Times New Roman"/>
                <w:b w:val="0"/>
                <w:i w:val="0"/>
                <w:sz w:val="22"/>
              </w:rPr>
              <w:t>zygote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ovule wall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zygote</w:t>
            </w:r>
          </w:p>
        </w:tc>
      </w:tr>
    </w:tbl>
    <w:p>
      <w:pPr>
        <w:spacing w:after="80" w:before="0"/>
      </w:pPr>
    </w:p>
    <w:p>
      <w:pPr>
        <w:spacing w:before="160" w:after="80"/>
      </w:pPr>
      <w:r>
        <w:rPr>
          <w:rFonts w:ascii="Times New Roman" w:hAnsi="Times New Roman" w:eastAsia="Times New Roman"/>
          <w:b/>
          <w:i w:val="0"/>
          <w:sz w:val="24"/>
        </w:rPr>
        <w:t xml:space="preserve">39.  </w:t>
      </w:r>
      <w:r>
        <w:rPr>
          <w:rFonts w:ascii="Times New Roman" w:hAnsi="Times New Roman" w:eastAsia="Times New Roman"/>
          <w:b w:val="0"/>
          <w:i w:val="0"/>
          <w:sz w:val="24"/>
        </w:rPr>
        <w:t>Which of the following statements about C and D is correct?</w:t>
      </w:r>
    </w:p>
    <w:p>
      <w:pPr>
        <w:spacing w:after="80"/>
        <w:jc w:val="center"/>
      </w:pPr>
      <w:r>
        <w:drawing>
          <wp:inline xmlns:a="http://schemas.openxmlformats.org/drawingml/2006/main" xmlns:pic="http://schemas.openxmlformats.org/drawingml/2006/picture">
            <wp:extent cx="4752000" cy="4065077"/>
            <wp:docPr id="35" name="Picture 35"/>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Structure C will absorb food from structure B during the early stage of germination.</w:t>
      </w:r>
    </w:p>
    <w:p>
      <w:pPr>
        <w:spacing w:after="20" w:before="0"/>
        <w:ind w:left="283"/>
      </w:pPr>
      <w:r>
        <w:rPr>
          <w:rFonts w:ascii="Times New Roman" w:hAnsi="Times New Roman" w:eastAsia="Times New Roman"/>
          <w:b w:val="0"/>
          <w:i w:val="0"/>
          <w:sz w:val="24"/>
        </w:rPr>
        <w:t>B.  Structure C will grow out of A earlier than structure D.</w:t>
      </w:r>
    </w:p>
    <w:p>
      <w:pPr>
        <w:spacing w:after="20" w:before="0"/>
        <w:ind w:left="283"/>
      </w:pPr>
      <w:r>
        <w:rPr>
          <w:rFonts w:ascii="Times New Roman" w:hAnsi="Times New Roman" w:eastAsia="Times New Roman"/>
          <w:b w:val="0"/>
          <w:i w:val="0"/>
          <w:sz w:val="24"/>
        </w:rPr>
        <w:t>C.  Structure D will show positive phototropism.</w:t>
      </w:r>
    </w:p>
    <w:p>
      <w:pPr>
        <w:spacing w:after="20" w:before="0"/>
        <w:ind w:left="283"/>
      </w:pPr>
      <w:r>
        <w:rPr>
          <w:rFonts w:ascii="Times New Roman" w:hAnsi="Times New Roman" w:eastAsia="Times New Roman"/>
          <w:b w:val="0"/>
          <w:i w:val="0"/>
          <w:sz w:val="24"/>
        </w:rPr>
        <w:t>D.  Structure D will absorb water from structure B during the early stage of germination.</w:t>
      </w:r>
    </w:p>
    <w:p>
      <w:pPr>
        <w:spacing w:before="160" w:after="80"/>
      </w:pPr>
      <w:r>
        <w:rPr>
          <w:rFonts w:ascii="Times New Roman" w:hAnsi="Times New Roman" w:eastAsia="Times New Roman"/>
          <w:b/>
          <w:i w:val="0"/>
          <w:sz w:val="24"/>
        </w:rPr>
        <w:t xml:space="preserve">40.  </w:t>
      </w:r>
      <w:r>
        <w:rPr>
          <w:rFonts w:ascii="Times New Roman" w:hAnsi="Times New Roman" w:eastAsia="Times New Roman"/>
          <w:b w:val="0"/>
          <w:i w:val="0"/>
          <w:sz w:val="24"/>
        </w:rPr>
        <w:t>This dicotyledonous seed usually does not germinate immediately after its formation. Such period of dormancy is due to (1) the physical nature of A. (2) the dehydration of B. (3) the presence of starch in B. (1) and (3) only C. (2) and (3) only D. (1), (2) and (3) Directions: Questions 43 to 45 refer to the following experiment which investigates the conditions necessary for seed germination.</w:t>
      </w:r>
    </w:p>
    <w:p>
      <w:pPr>
        <w:spacing w:after="80"/>
        <w:jc w:val="center"/>
      </w:pPr>
      <w:r>
        <w:drawing>
          <wp:inline xmlns:a="http://schemas.openxmlformats.org/drawingml/2006/main" xmlns:pic="http://schemas.openxmlformats.org/drawingml/2006/picture">
            <wp:extent cx="4752000" cy="2826831"/>
            <wp:docPr id="36" name="Picture 36"/>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37" name="Picture 37"/>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(2) the dehydration of</w:t>
      </w:r>
    </w:p>
    <w:p>
      <w:pPr>
        <w:spacing w:after="20" w:before="0"/>
        <w:ind w:left="283"/>
      </w:pPr>
      <w:r>
        <w:rPr>
          <w:rFonts w:ascii="Times New Roman" w:hAnsi="Times New Roman" w:eastAsia="Times New Roman"/>
          <w:b w:val="0"/>
          <w:i w:val="0"/>
          <w:sz w:val="24"/>
        </w:rPr>
        <w:t>B.  (3) the presence of starch in</w:t>
      </w:r>
    </w:p>
    <w:p>
      <w:pPr>
        <w:spacing w:after="20" w:before="0"/>
        <w:ind w:left="283"/>
      </w:pPr>
      <w:r>
        <w:rPr>
          <w:rFonts w:ascii="Times New Roman" w:hAnsi="Times New Roman" w:eastAsia="Times New Roman"/>
          <w:b w:val="0"/>
          <w:i w:val="0"/>
          <w:sz w:val="24"/>
        </w:rPr>
        <w:t xml:space="preserve">B.  </w:t>
      </w:r>
    </w:p>
    <w:p>
      <w:pPr>
        <w:spacing w:after="20" w:before="0"/>
        <w:ind w:left="283"/>
      </w:pPr>
      <w:r>
        <w:rPr>
          <w:rFonts w:ascii="Times New Roman" w:hAnsi="Times New Roman" w:eastAsia="Times New Roman"/>
          <w:b w:val="0"/>
          <w:i w:val="0"/>
          <w:sz w:val="24"/>
        </w:rPr>
        <w:t>A.  (1) and (2) only</w:t>
      </w:r>
    </w:p>
    <w:p>
      <w:pPr>
        <w:spacing w:before="160" w:after="80"/>
      </w:pPr>
      <w:r>
        <w:rPr>
          <w:rFonts w:ascii="Times New Roman" w:hAnsi="Times New Roman" w:eastAsia="Times New Roman"/>
          <w:b/>
          <w:i w:val="0"/>
          <w:sz w:val="24"/>
        </w:rPr>
        <w:t xml:space="preserve">41.  </w:t>
      </w:r>
      <w:r>
        <w:rPr>
          <w:rFonts w:ascii="Times New Roman" w:hAnsi="Times New Roman" w:eastAsia="Times New Roman"/>
          <w:b w:val="0"/>
          <w:i w:val="0"/>
          <w:sz w:val="24"/>
        </w:rPr>
        <w:t>Chemical X is most probably</w:t>
      </w:r>
    </w:p>
    <w:p>
      <w:pPr>
        <w:spacing w:after="80"/>
        <w:jc w:val="center"/>
      </w:pPr>
      <w:r>
        <w:drawing>
          <wp:inline xmlns:a="http://schemas.openxmlformats.org/drawingml/2006/main" xmlns:pic="http://schemas.openxmlformats.org/drawingml/2006/picture">
            <wp:extent cx="4752000" cy="2826831"/>
            <wp:docPr id="38" name="Picture 38"/>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39" name="Picture 39"/>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anhydrous calcium chloride.</w:t>
      </w:r>
    </w:p>
    <w:p>
      <w:pPr>
        <w:spacing w:after="20" w:before="0"/>
        <w:ind w:left="283"/>
      </w:pPr>
      <w:r>
        <w:rPr>
          <w:rFonts w:ascii="Times New Roman" w:hAnsi="Times New Roman" w:eastAsia="Times New Roman"/>
          <w:b w:val="0"/>
          <w:i w:val="0"/>
          <w:sz w:val="24"/>
        </w:rPr>
        <w:t>B.  anhydrous calcium carbonate.</w:t>
      </w:r>
    </w:p>
    <w:p>
      <w:pPr>
        <w:spacing w:after="20" w:before="0"/>
        <w:ind w:left="283"/>
      </w:pPr>
      <w:r>
        <w:rPr>
          <w:rFonts w:ascii="Times New Roman" w:hAnsi="Times New Roman" w:eastAsia="Times New Roman"/>
          <w:b w:val="0"/>
          <w:i w:val="0"/>
          <w:sz w:val="24"/>
        </w:rPr>
        <w:t>C.  alkaline pyrogallol.</w:t>
      </w:r>
    </w:p>
    <w:p>
      <w:pPr>
        <w:spacing w:after="20" w:before="0"/>
        <w:ind w:left="283"/>
      </w:pPr>
      <w:r>
        <w:rPr>
          <w:rFonts w:ascii="Times New Roman" w:hAnsi="Times New Roman" w:eastAsia="Times New Roman"/>
          <w:b w:val="0"/>
          <w:i w:val="0"/>
          <w:sz w:val="24"/>
        </w:rPr>
        <w:t>D.  acidic pyrogallol.</w:t>
      </w:r>
    </w:p>
    <w:p>
      <w:pPr>
        <w:spacing w:before="160" w:after="80"/>
      </w:pPr>
      <w:r>
        <w:rPr>
          <w:rFonts w:ascii="Times New Roman" w:hAnsi="Times New Roman" w:eastAsia="Times New Roman"/>
          <w:b/>
          <w:i w:val="0"/>
          <w:sz w:val="24"/>
        </w:rPr>
        <w:t xml:space="preserve">42.  </w:t>
      </w:r>
      <w:r>
        <w:rPr>
          <w:rFonts w:ascii="Times New Roman" w:hAnsi="Times New Roman" w:eastAsia="Times New Roman"/>
          <w:b w:val="0"/>
          <w:i w:val="0"/>
          <w:sz w:val="24"/>
        </w:rPr>
        <w:t>In which of the tubes will germination most likely to occur?</w:t>
      </w:r>
    </w:p>
    <w:p>
      <w:pPr>
        <w:spacing w:after="80"/>
        <w:jc w:val="center"/>
      </w:pPr>
      <w:r>
        <w:drawing>
          <wp:inline xmlns:a="http://schemas.openxmlformats.org/drawingml/2006/main" xmlns:pic="http://schemas.openxmlformats.org/drawingml/2006/picture">
            <wp:extent cx="4752000" cy="2826831"/>
            <wp:docPr id="40" name="Picture 40"/>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41" name="Picture 41"/>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I</w:t>
      </w:r>
    </w:p>
    <w:p>
      <w:pPr>
        <w:spacing w:after="20" w:before="0"/>
        <w:ind w:left="283"/>
      </w:pPr>
      <w:r>
        <w:rPr>
          <w:rFonts w:ascii="Times New Roman" w:hAnsi="Times New Roman" w:eastAsia="Times New Roman"/>
          <w:b w:val="0"/>
          <w:i w:val="0"/>
          <w:sz w:val="24"/>
        </w:rPr>
        <w:t>B.  II</w:t>
      </w:r>
    </w:p>
    <w:p>
      <w:pPr>
        <w:spacing w:after="20" w:before="0"/>
        <w:ind w:left="283"/>
      </w:pPr>
      <w:r>
        <w:rPr>
          <w:rFonts w:ascii="Times New Roman" w:hAnsi="Times New Roman" w:eastAsia="Times New Roman"/>
          <w:b w:val="0"/>
          <w:i w:val="0"/>
          <w:sz w:val="24"/>
        </w:rPr>
        <w:t>C.  III</w:t>
      </w:r>
    </w:p>
    <w:p>
      <w:pPr>
        <w:spacing w:after="20" w:before="0"/>
        <w:ind w:left="283"/>
      </w:pPr>
      <w:r>
        <w:rPr>
          <w:rFonts w:ascii="Times New Roman" w:hAnsi="Times New Roman" w:eastAsia="Times New Roman"/>
          <w:b w:val="0"/>
          <w:i w:val="0"/>
          <w:sz w:val="24"/>
        </w:rPr>
        <w:t>D.  IV</w:t>
      </w:r>
    </w:p>
    <w:p>
      <w:pPr>
        <w:spacing w:before="160" w:after="80"/>
      </w:pPr>
      <w:r>
        <w:rPr>
          <w:rFonts w:ascii="Times New Roman" w:hAnsi="Times New Roman" w:eastAsia="Times New Roman"/>
          <w:b/>
          <w:i w:val="0"/>
          <w:sz w:val="24"/>
        </w:rPr>
        <w:t xml:space="preserve">43.  </w:t>
      </w:r>
      <w:r>
        <w:rPr>
          <w:rFonts w:ascii="Times New Roman" w:hAnsi="Times New Roman" w:eastAsia="Times New Roman"/>
          <w:b w:val="0"/>
          <w:i w:val="0"/>
          <w:sz w:val="24"/>
        </w:rPr>
        <w:t>In view of your answer to Question 44, which of the following conditions are found to be necessary for seed germination?</w:t>
        <w:br/>
        <w:t>(1) Water</w:t>
        <w:tab/>
        <w:t>(2) Oxygen (3) Light (4) Warm temperature</w:t>
      </w:r>
    </w:p>
    <w:p>
      <w:pPr>
        <w:spacing w:after="80"/>
        <w:jc w:val="center"/>
      </w:pPr>
      <w:r>
        <w:drawing>
          <wp:inline xmlns:a="http://schemas.openxmlformats.org/drawingml/2006/main" xmlns:pic="http://schemas.openxmlformats.org/drawingml/2006/picture">
            <wp:extent cx="4752000" cy="3506445"/>
            <wp:docPr id="42" name="Picture 42"/>
            <wp:cNvGraphicFramePr>
              <a:graphicFrameLocks noChangeAspect="1"/>
            </wp:cNvGraphicFramePr>
            <a:graphic>
              <a:graphicData uri="http://schemas.openxmlformats.org/drawingml/2006/picture">
                <pic:pic>
                  <pic:nvPicPr>
                    <pic:cNvPr id="0" name="reproduction_longman_q045_1.png"/>
                    <pic:cNvPicPr/>
                  </pic:nvPicPr>
                  <pic:blipFill>
                    <a:blip r:embed="rId19"/>
                    <a:stretch>
                      <a:fillRect/>
                    </a:stretch>
                  </pic:blipFill>
                  <pic:spPr>
                    <a:xfrm>
                      <a:off x="0" y="0"/>
                      <a:ext cx="4752000" cy="35064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6831"/>
            <wp:docPr id="43" name="Picture 43"/>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44" name="Picture 44"/>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(1), (2) and (3) only B. (1), (2) and (4) only C. (2), (3) and (4) onlyD. (1), (2), (3) and (4) Directions: Questions 46 to 47 refer to the table below which summarizes the conditions and results of the three testtubes in the study of seed germination.-</w:t>
      </w:r>
    </w:p>
    <w:p>
      <w:pPr>
        <w:spacing w:before="160" w:after="80"/>
      </w:pPr>
      <w:r>
        <w:rPr>
          <w:rFonts w:ascii="Times New Roman" w:hAnsi="Times New Roman" w:eastAsia="Times New Roman"/>
          <w:b/>
          <w:i w:val="0"/>
          <w:sz w:val="24"/>
        </w:rPr>
        <w:t xml:space="preserve">44.  </w:t>
      </w:r>
      <w:r>
        <w:rPr>
          <w:rFonts w:ascii="Times New Roman" w:hAnsi="Times New Roman" w:eastAsia="Times New Roman"/>
          <w:b w:val="0"/>
          <w:i w:val="0"/>
          <w:sz w:val="24"/>
        </w:rPr>
        <w:t>Which of the following can be concluded from this experiment?</w:t>
      </w:r>
    </w:p>
    <w:p>
      <w:pPr>
        <w:spacing w:after="80"/>
        <w:jc w:val="center"/>
      </w:pPr>
      <w:r>
        <w:drawing>
          <wp:inline xmlns:a="http://schemas.openxmlformats.org/drawingml/2006/main" xmlns:pic="http://schemas.openxmlformats.org/drawingml/2006/picture">
            <wp:extent cx="4752000" cy="3506445"/>
            <wp:docPr id="45" name="Picture 45"/>
            <wp:cNvGraphicFramePr>
              <a:graphicFrameLocks noChangeAspect="1"/>
            </wp:cNvGraphicFramePr>
            <a:graphic>
              <a:graphicData uri="http://schemas.openxmlformats.org/drawingml/2006/picture">
                <pic:pic>
                  <pic:nvPicPr>
                    <pic:cNvPr id="0" name="reproduction_longman_q045_1.png"/>
                    <pic:cNvPicPr/>
                  </pic:nvPicPr>
                  <pic:blipFill>
                    <a:blip r:embed="rId19"/>
                    <a:stretch>
                      <a:fillRect/>
                    </a:stretch>
                  </pic:blipFill>
                  <pic:spPr>
                    <a:xfrm>
                      <a:off x="0" y="0"/>
                      <a:ext cx="4752000" cy="35064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6831"/>
            <wp:docPr id="46" name="Picture 46"/>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47" name="Picture 47"/>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Seed germination needs water.</w:t>
      </w:r>
    </w:p>
    <w:p>
      <w:pPr>
        <w:spacing w:after="20" w:before="0"/>
        <w:ind w:left="283"/>
      </w:pPr>
      <w:r>
        <w:rPr>
          <w:rFonts w:ascii="Times New Roman" w:hAnsi="Times New Roman" w:eastAsia="Times New Roman"/>
          <w:b w:val="0"/>
          <w:i w:val="0"/>
          <w:sz w:val="24"/>
        </w:rPr>
        <w:t>B.  Seed germination needs oxygen.</w:t>
      </w:r>
    </w:p>
    <w:p>
      <w:pPr>
        <w:spacing w:after="20" w:before="0"/>
        <w:ind w:left="283"/>
      </w:pPr>
      <w:r>
        <w:rPr>
          <w:rFonts w:ascii="Times New Roman" w:hAnsi="Times New Roman" w:eastAsia="Times New Roman"/>
          <w:b w:val="0"/>
          <w:i w:val="0"/>
          <w:sz w:val="24"/>
        </w:rPr>
        <w:t>C.  Seed germination needs warmth.</w:t>
      </w:r>
    </w:p>
    <w:p>
      <w:pPr>
        <w:spacing w:after="20" w:before="0"/>
        <w:ind w:left="283"/>
      </w:pPr>
      <w:r>
        <w:rPr>
          <w:rFonts w:ascii="Times New Roman" w:hAnsi="Times New Roman" w:eastAsia="Times New Roman"/>
          <w:b w:val="0"/>
          <w:i w:val="0"/>
          <w:sz w:val="24"/>
        </w:rPr>
        <w:t>D.  No conclusion can be drawn.</w:t>
      </w:r>
    </w:p>
    <w:p>
      <w:pPr>
        <w:spacing w:before="160" w:after="80"/>
      </w:pPr>
      <w:r>
        <w:rPr>
          <w:rFonts w:ascii="Times New Roman" w:hAnsi="Times New Roman" w:eastAsia="Times New Roman"/>
          <w:b/>
          <w:i w:val="0"/>
          <w:sz w:val="24"/>
        </w:rPr>
        <w:t xml:space="preserve">45.  </w:t>
      </w:r>
      <w:r>
        <w:rPr>
          <w:rFonts w:ascii="Times New Roman" w:hAnsi="Times New Roman" w:eastAsia="Times New Roman"/>
          <w:b w:val="0"/>
          <w:i w:val="0"/>
          <w:sz w:val="24"/>
        </w:rPr>
        <w:t>Which of the following may be a necessary precaution for this experiment?</w:t>
      </w:r>
    </w:p>
    <w:p>
      <w:pPr>
        <w:spacing w:after="80"/>
        <w:jc w:val="center"/>
      </w:pPr>
      <w:r>
        <w:drawing>
          <wp:inline xmlns:a="http://schemas.openxmlformats.org/drawingml/2006/main" xmlns:pic="http://schemas.openxmlformats.org/drawingml/2006/picture">
            <wp:extent cx="4752000" cy="3506445"/>
            <wp:docPr id="48" name="Picture 48"/>
            <wp:cNvGraphicFramePr>
              <a:graphicFrameLocks noChangeAspect="1"/>
            </wp:cNvGraphicFramePr>
            <a:graphic>
              <a:graphicData uri="http://schemas.openxmlformats.org/drawingml/2006/picture">
                <pic:pic>
                  <pic:nvPicPr>
                    <pic:cNvPr id="0" name="reproduction_longman_q045_1.png"/>
                    <pic:cNvPicPr/>
                  </pic:nvPicPr>
                  <pic:blipFill>
                    <a:blip r:embed="rId19"/>
                    <a:stretch>
                      <a:fillRect/>
                    </a:stretch>
                  </pic:blipFill>
                  <pic:spPr>
                    <a:xfrm>
                      <a:off x="0" y="0"/>
                      <a:ext cx="4752000" cy="350644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26831"/>
            <wp:docPr id="49" name="Picture 49"/>
            <wp:cNvGraphicFramePr>
              <a:graphicFrameLocks noChangeAspect="1"/>
            </wp:cNvGraphicFramePr>
            <a:graphic>
              <a:graphicData uri="http://schemas.openxmlformats.org/drawingml/2006/picture">
                <pic:pic>
                  <pic:nvPicPr>
                    <pic:cNvPr id="0" name="reproduction_longman_q042_1.png"/>
                    <pic:cNvPicPr/>
                  </pic:nvPicPr>
                  <pic:blipFill>
                    <a:blip r:embed="rId18"/>
                    <a:stretch>
                      <a:fillRect/>
                    </a:stretch>
                  </pic:blipFill>
                  <pic:spPr>
                    <a:xfrm>
                      <a:off x="0" y="0"/>
                      <a:ext cx="4752000" cy="282683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065077"/>
            <wp:docPr id="50" name="Picture 50"/>
            <wp:cNvGraphicFramePr>
              <a:graphicFrameLocks noChangeAspect="1"/>
            </wp:cNvGraphicFramePr>
            <a:graphic>
              <a:graphicData uri="http://schemas.openxmlformats.org/drawingml/2006/picture">
                <pic:pic>
                  <pic:nvPicPr>
                    <pic:cNvPr id="0" name="reproduction_longman_q039_1.png"/>
                    <pic:cNvPicPr/>
                  </pic:nvPicPr>
                  <pic:blipFill>
                    <a:blip r:embed="rId17"/>
                    <a:stretch>
                      <a:fillRect/>
                    </a:stretch>
                  </pic:blipFill>
                  <pic:spPr>
                    <a:xfrm>
                      <a:off x="0" y="0"/>
                      <a:ext cx="4752000" cy="4065077"/>
                    </a:xfrm>
                    <a:prstGeom prst="rect"/>
                  </pic:spPr>
                </pic:pic>
              </a:graphicData>
            </a:graphic>
          </wp:inline>
        </w:drawing>
      </w:r>
    </w:p>
    <w:p>
      <w:pPr>
        <w:spacing w:after="20" w:before="0"/>
        <w:ind w:left="283"/>
      </w:pPr>
      <w:r>
        <w:rPr>
          <w:rFonts w:ascii="Times New Roman" w:hAnsi="Times New Roman" w:eastAsia="Times New Roman"/>
          <w:b w:val="0"/>
          <w:i w:val="0"/>
          <w:sz w:val="24"/>
        </w:rPr>
        <w:t>A.  The seeds should be sterilized beforehand.</w:t>
      </w:r>
    </w:p>
    <w:p>
      <w:pPr>
        <w:spacing w:after="20" w:before="0"/>
        <w:ind w:left="283"/>
      </w:pPr>
      <w:r>
        <w:rPr>
          <w:rFonts w:ascii="Times New Roman" w:hAnsi="Times New Roman" w:eastAsia="Times New Roman"/>
          <w:b w:val="0"/>
          <w:i w:val="0"/>
          <w:sz w:val="24"/>
        </w:rPr>
        <w:t>B.  The seeds should be dehydrated beforehand.</w:t>
      </w:r>
    </w:p>
    <w:p>
      <w:pPr>
        <w:spacing w:after="20" w:before="0"/>
        <w:ind w:left="283"/>
      </w:pPr>
      <w:r>
        <w:rPr>
          <w:rFonts w:ascii="Times New Roman" w:hAnsi="Times New Roman" w:eastAsia="Times New Roman"/>
          <w:b w:val="0"/>
          <w:i w:val="0"/>
          <w:sz w:val="24"/>
        </w:rPr>
        <w:t>C.  The seeds should be kept in low temperature beforehand.</w:t>
      </w:r>
    </w:p>
    <w:p>
      <w:pPr>
        <w:spacing w:after="20" w:before="0"/>
        <w:ind w:left="283"/>
      </w:pPr>
      <w:r>
        <w:rPr>
          <w:rFonts w:ascii="Times New Roman" w:hAnsi="Times New Roman" w:eastAsia="Times New Roman"/>
          <w:b w:val="0"/>
          <w:i w:val="0"/>
          <w:sz w:val="24"/>
        </w:rPr>
        <w:t>D.  The seed coats should be removed beforehand.</w:t>
      </w:r>
    </w:p>
    <w:p>
      <w:pPr>
        <w:spacing w:before="160" w:after="80"/>
      </w:pPr>
      <w:r>
        <w:rPr>
          <w:rFonts w:ascii="Times New Roman" w:hAnsi="Times New Roman" w:eastAsia="Times New Roman"/>
          <w:b/>
          <w:i w:val="0"/>
          <w:sz w:val="24"/>
        </w:rPr>
        <w:t xml:space="preserve">46.  </w:t>
      </w:r>
      <w:r>
        <w:rPr>
          <w:rFonts w:ascii="Times New Roman" w:hAnsi="Times New Roman" w:eastAsia="Times New Roman"/>
          <w:b w:val="0"/>
          <w:i w:val="0"/>
          <w:sz w:val="24"/>
        </w:rPr>
        <w:t>Which of the following graphs correctly shows the changes in dry mass of cotyledons and that of plumule during germination?</w:t>
        <w:br/>
        <w:t>Directions: Questions 49 and 50 refer to the diagram below which shows the longitudinal section of a pear.</w:t>
      </w:r>
    </w:p>
    <w:p>
      <w:pPr>
        <w:spacing w:after="80"/>
        <w:jc w:val="center"/>
      </w:pPr>
      <w:r>
        <w:drawing>
          <wp:inline xmlns:a="http://schemas.openxmlformats.org/drawingml/2006/main" xmlns:pic="http://schemas.openxmlformats.org/drawingml/2006/picture">
            <wp:extent cx="4752000" cy="1425855"/>
            <wp:docPr id="51" name="Picture 51"/>
            <wp:cNvGraphicFramePr>
              <a:graphicFrameLocks noChangeAspect="1"/>
            </wp:cNvGraphicFramePr>
            <a:graphic>
              <a:graphicData uri="http://schemas.openxmlformats.org/drawingml/2006/picture">
                <pic:pic>
                  <pic:nvPicPr>
                    <pic:cNvPr id="0" name="reproduction_longman_q048_1.jpeg"/>
                    <pic:cNvPicPr/>
                  </pic:nvPicPr>
                  <pic:blipFill>
                    <a:blip r:embed="rId20"/>
                    <a:stretch>
                      <a:fillRect/>
                    </a:stretch>
                  </pic:blipFill>
                  <pic:spPr>
                    <a:xfrm>
                      <a:off x="0" y="0"/>
                      <a:ext cx="4752000" cy="14258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12"/>
            <wp:docPr id="52" name="Picture 52"/>
            <wp:cNvGraphicFramePr>
              <a:graphicFrameLocks noChangeAspect="1"/>
            </wp:cNvGraphicFramePr>
            <a:graphic>
              <a:graphicData uri="http://schemas.openxmlformats.org/drawingml/2006/picture">
                <pic:pic>
                  <pic:nvPicPr>
                    <pic:cNvPr id="0" name="reproduction_longman_q048_2.png"/>
                    <pic:cNvPicPr/>
                  </pic:nvPicPr>
                  <pic:blipFill>
                    <a:blip r:embed="rId21"/>
                    <a:stretch>
                      <a:fillRect/>
                    </a:stretch>
                  </pic:blipFill>
                  <pic:spPr>
                    <a:xfrm>
                      <a:off x="0" y="0"/>
                      <a:ext cx="4752000" cy="4616712"/>
                    </a:xfrm>
                    <a:prstGeom prst="rect"/>
                  </pic:spPr>
                </pic:pic>
              </a:graphicData>
            </a:graphic>
          </wp:inline>
        </w:drawing>
      </w:r>
    </w:p>
    <w:p>
      <w:pPr>
        <w:spacing w:before="160" w:after="80"/>
      </w:pPr>
      <w:r>
        <w:rPr>
          <w:rFonts w:ascii="Times New Roman" w:hAnsi="Times New Roman" w:eastAsia="Times New Roman"/>
          <w:b/>
          <w:i w:val="0"/>
          <w:sz w:val="24"/>
        </w:rPr>
        <w:t xml:space="preserve">47.  </w:t>
      </w:r>
      <w:r>
        <w:rPr>
          <w:rFonts w:ascii="Times New Roman" w:hAnsi="Times New Roman" w:eastAsia="Times New Roman"/>
          <w:b w:val="0"/>
          <w:i w:val="0"/>
          <w:sz w:val="24"/>
        </w:rPr>
        <w:t>Which of the following structure is developed from the ovary wall?</w:t>
      </w:r>
    </w:p>
    <w:p>
      <w:pPr>
        <w:spacing w:after="80"/>
        <w:jc w:val="center"/>
      </w:pPr>
      <w:r>
        <w:drawing>
          <wp:inline xmlns:a="http://schemas.openxmlformats.org/drawingml/2006/main" xmlns:pic="http://schemas.openxmlformats.org/drawingml/2006/picture">
            <wp:extent cx="4752000" cy="1425855"/>
            <wp:docPr id="53" name="Picture 53"/>
            <wp:cNvGraphicFramePr>
              <a:graphicFrameLocks noChangeAspect="1"/>
            </wp:cNvGraphicFramePr>
            <a:graphic>
              <a:graphicData uri="http://schemas.openxmlformats.org/drawingml/2006/picture">
                <pic:pic>
                  <pic:nvPicPr>
                    <pic:cNvPr id="0" name="reproduction_longman_q048_1.jpeg"/>
                    <pic:cNvPicPr/>
                  </pic:nvPicPr>
                  <pic:blipFill>
                    <a:blip r:embed="rId20"/>
                    <a:stretch>
                      <a:fillRect/>
                    </a:stretch>
                  </pic:blipFill>
                  <pic:spPr>
                    <a:xfrm>
                      <a:off x="0" y="0"/>
                      <a:ext cx="4752000" cy="14258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12"/>
            <wp:docPr id="54" name="Picture 54"/>
            <wp:cNvGraphicFramePr>
              <a:graphicFrameLocks noChangeAspect="1"/>
            </wp:cNvGraphicFramePr>
            <a:graphic>
              <a:graphicData uri="http://schemas.openxmlformats.org/drawingml/2006/picture">
                <pic:pic>
                  <pic:nvPicPr>
                    <pic:cNvPr id="0" name="reproduction_longman_q048_2.png"/>
                    <pic:cNvPicPr/>
                  </pic:nvPicPr>
                  <pic:blipFill>
                    <a:blip r:embed="rId21"/>
                    <a:stretch>
                      <a:fillRect/>
                    </a:stretch>
                  </pic:blipFill>
                  <pic:spPr>
                    <a:xfrm>
                      <a:off x="0" y="0"/>
                      <a:ext cx="4752000" cy="461671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48.  </w:t>
      </w:r>
      <w:r>
        <w:rPr>
          <w:rFonts w:ascii="Times New Roman" w:hAnsi="Times New Roman" w:eastAsia="Times New Roman"/>
          <w:b w:val="0"/>
          <w:i w:val="0"/>
          <w:sz w:val="24"/>
        </w:rPr>
        <w:t>Which of the following correctly states and explains the means of seed dispersal in pear plants?</w:t>
      </w:r>
    </w:p>
    <w:p>
      <w:pPr>
        <w:spacing w:after="80"/>
        <w:jc w:val="center"/>
      </w:pPr>
      <w:r>
        <w:drawing>
          <wp:inline xmlns:a="http://schemas.openxmlformats.org/drawingml/2006/main" xmlns:pic="http://schemas.openxmlformats.org/drawingml/2006/picture">
            <wp:extent cx="4752000" cy="1425855"/>
            <wp:docPr id="55" name="Picture 55"/>
            <wp:cNvGraphicFramePr>
              <a:graphicFrameLocks noChangeAspect="1"/>
            </wp:cNvGraphicFramePr>
            <a:graphic>
              <a:graphicData uri="http://schemas.openxmlformats.org/drawingml/2006/picture">
                <pic:pic>
                  <pic:nvPicPr>
                    <pic:cNvPr id="0" name="reproduction_longman_q048_1.jpeg"/>
                    <pic:cNvPicPr/>
                  </pic:nvPicPr>
                  <pic:blipFill>
                    <a:blip r:embed="rId20"/>
                    <a:stretch>
                      <a:fillRect/>
                    </a:stretch>
                  </pic:blipFill>
                  <pic:spPr>
                    <a:xfrm>
                      <a:off x="0" y="0"/>
                      <a:ext cx="4752000" cy="142585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16712"/>
            <wp:docPr id="56" name="Picture 56"/>
            <wp:cNvGraphicFramePr>
              <a:graphicFrameLocks noChangeAspect="1"/>
            </wp:cNvGraphicFramePr>
            <a:graphic>
              <a:graphicData uri="http://schemas.openxmlformats.org/drawingml/2006/picture">
                <pic:pic>
                  <pic:nvPicPr>
                    <pic:cNvPr id="0" name="reproduction_longman_q048_2.png"/>
                    <pic:cNvPicPr/>
                  </pic:nvPicPr>
                  <pic:blipFill>
                    <a:blip r:embed="rId21"/>
                    <a:stretch>
                      <a:fillRect/>
                    </a:stretch>
                  </pic:blipFill>
                  <pic:spPr>
                    <a:xfrm>
                      <a:off x="0" y="0"/>
                      <a:ext cx="4752000" cy="461671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Means of dispersal</w:t>
            </w:r>
          </w:p>
        </w:tc>
        <w:tc>
          <w:tcPr>
            <w:tcW w:type="dxa" w:w="3400"/>
          </w:tcPr>
          <w:p>
            <w:pPr>
              <w:jc w:val="center"/>
            </w:pPr>
            <w:r/>
            <w:r>
              <w:rPr>
                <w:rFonts w:ascii="Times New Roman" w:hAnsi="Times New Roman" w:eastAsia="Times New Roman"/>
                <w:b w:val="0"/>
                <w:i w:val="0"/>
                <w:sz w:val="22"/>
              </w:rPr>
              <w:t>Explanation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wind</w:t>
            </w:r>
          </w:p>
        </w:tc>
        <w:tc>
          <w:tcPr>
            <w:tcW w:type="dxa" w:w="3400"/>
          </w:tcPr>
          <w:p>
            <w:pPr>
              <w:jc w:val="center"/>
            </w:pPr>
            <w:r/>
            <w:r>
              <w:rPr>
                <w:rFonts w:ascii="Times New Roman" w:hAnsi="Times New Roman" w:eastAsia="Times New Roman"/>
                <w:b w:val="0"/>
                <w:i w:val="0"/>
                <w:sz w:val="22"/>
              </w:rPr>
              <w:t>pears are small and light</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wind</w:t>
            </w:r>
          </w:p>
        </w:tc>
        <w:tc>
          <w:tcPr>
            <w:tcW w:type="dxa" w:w="3400"/>
          </w:tcPr>
          <w:p>
            <w:pPr>
              <w:jc w:val="center"/>
            </w:pPr>
            <w:r/>
            <w:r>
              <w:rPr>
                <w:rFonts w:ascii="Times New Roman" w:hAnsi="Times New Roman" w:eastAsia="Times New Roman"/>
                <w:b w:val="0"/>
                <w:i w:val="0"/>
                <w:sz w:val="22"/>
              </w:rPr>
              <w:t>pears have streamlined shape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animal</w:t>
            </w:r>
          </w:p>
        </w:tc>
        <w:tc>
          <w:tcPr>
            <w:tcW w:type="dxa" w:w="3400"/>
          </w:tcPr>
          <w:p>
            <w:pPr>
              <w:jc w:val="center"/>
            </w:pPr>
            <w:r/>
            <w:r>
              <w:rPr>
                <w:rFonts w:ascii="Times New Roman" w:hAnsi="Times New Roman" w:eastAsia="Times New Roman"/>
                <w:b w:val="0"/>
                <w:i w:val="0"/>
                <w:sz w:val="22"/>
              </w:rPr>
              <w:t>fleshy and juicy</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animal</w:t>
            </w:r>
          </w:p>
        </w:tc>
        <w:tc>
          <w:tcPr>
            <w:tcW w:type="dxa" w:w="3400"/>
          </w:tcPr>
          <w:p>
            <w:pPr>
              <w:jc w:val="center"/>
            </w:pPr>
            <w:r/>
            <w:r>
              <w:rPr>
                <w:rFonts w:ascii="Times New Roman" w:hAnsi="Times New Roman" w:eastAsia="Times New Roman"/>
                <w:b w:val="0"/>
                <w:i w:val="0"/>
                <w:sz w:val="22"/>
              </w:rPr>
              <w:t>possession of hooks</w:t>
            </w:r>
          </w:p>
        </w:tc>
      </w:tr>
    </w:tbl>
    <w:p>
      <w:pPr>
        <w:spacing w:after="80" w:before="0"/>
      </w:pPr>
    </w:p>
    <w:p>
      <w:pPr>
        <w:spacing w:before="160" w:after="80"/>
      </w:pPr>
      <w:r>
        <w:rPr>
          <w:rFonts w:ascii="Times New Roman" w:hAnsi="Times New Roman" w:eastAsia="Times New Roman"/>
          <w:b/>
          <w:i w:val="0"/>
          <w:sz w:val="24"/>
        </w:rPr>
        <w:t xml:space="preserve">49.  </w:t>
      </w:r>
      <w:r>
        <w:rPr>
          <w:rFonts w:ascii="Times New Roman" w:hAnsi="Times New Roman" w:eastAsia="Times New Roman"/>
          <w:b w:val="0"/>
          <w:i w:val="0"/>
          <w:sz w:val="24"/>
        </w:rPr>
        <w:t>Which of the following is/are not the advantage(s) of fruit dispersal? (1) Reduce transmission of diseases within the species (2) Enable the species to have more variations (3) Make the species become fitter for the changing environment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50.  </w:t>
      </w:r>
      <w:r>
        <w:rPr>
          <w:rFonts w:ascii="Times New Roman" w:hAnsi="Times New Roman" w:eastAsia="Times New Roman"/>
          <w:b w:val="0"/>
          <w:i w:val="0"/>
          <w:sz w:val="24"/>
        </w:rPr>
        <w:t>On the day of ovulation, the female body normally shows an increase in</w:t>
      </w:r>
    </w:p>
    <w:p>
      <w:pPr>
        <w:spacing w:after="20" w:before="0"/>
        <w:ind w:left="283"/>
      </w:pPr>
      <w:r>
        <w:rPr>
          <w:rFonts w:ascii="Times New Roman" w:hAnsi="Times New Roman" w:eastAsia="Times New Roman"/>
          <w:b w:val="0"/>
          <w:i w:val="0"/>
          <w:sz w:val="24"/>
        </w:rPr>
        <w:t>A.  heart rate.</w:t>
      </w:r>
    </w:p>
    <w:p>
      <w:pPr>
        <w:spacing w:after="20" w:before="0"/>
        <w:ind w:left="283"/>
      </w:pPr>
      <w:r>
        <w:rPr>
          <w:rFonts w:ascii="Times New Roman" w:hAnsi="Times New Roman" w:eastAsia="Times New Roman"/>
          <w:b w:val="0"/>
          <w:i w:val="0"/>
          <w:sz w:val="24"/>
        </w:rPr>
        <w:t>B.  breathing rate.</w:t>
      </w:r>
    </w:p>
    <w:p>
      <w:pPr>
        <w:spacing w:after="20" w:before="0"/>
        <w:ind w:left="283"/>
      </w:pPr>
      <w:r>
        <w:rPr>
          <w:rFonts w:ascii="Times New Roman" w:hAnsi="Times New Roman" w:eastAsia="Times New Roman"/>
          <w:b w:val="0"/>
          <w:i w:val="0"/>
          <w:sz w:val="24"/>
        </w:rPr>
        <w:t>C.  blood pressure.</w:t>
      </w:r>
    </w:p>
    <w:p>
      <w:pPr>
        <w:spacing w:after="20" w:before="0"/>
        <w:ind w:left="283"/>
      </w:pPr>
      <w:r>
        <w:rPr>
          <w:rFonts w:ascii="Times New Roman" w:hAnsi="Times New Roman" w:eastAsia="Times New Roman"/>
          <w:b w:val="0"/>
          <w:i w:val="0"/>
          <w:sz w:val="24"/>
        </w:rPr>
        <w:t>D.  body temperature.</w:t>
      </w:r>
    </w:p>
    <w:p>
      <w:pPr>
        <w:spacing w:before="160" w:after="80"/>
      </w:pPr>
      <w:r>
        <w:rPr>
          <w:rFonts w:ascii="Times New Roman" w:hAnsi="Times New Roman" w:eastAsia="Times New Roman"/>
          <w:b/>
          <w:i w:val="0"/>
          <w:sz w:val="24"/>
        </w:rPr>
        <w:t xml:space="preserve">51.  </w:t>
      </w:r>
      <w:r>
        <w:rPr>
          <w:rFonts w:ascii="Times New Roman" w:hAnsi="Times New Roman" w:eastAsia="Times New Roman"/>
          <w:b w:val="0"/>
          <w:i w:val="0"/>
          <w:sz w:val="24"/>
        </w:rPr>
        <w:t>Vagina in the female reproductive system is a passage for (1) penis during copulation. (2) blood during menstruation. (3) baby during labour.</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52.  </w:t>
      </w:r>
      <w:r>
        <w:rPr>
          <w:rFonts w:ascii="Times New Roman" w:hAnsi="Times New Roman" w:eastAsia="Times New Roman"/>
          <w:b w:val="0"/>
          <w:i w:val="0"/>
          <w:sz w:val="24"/>
        </w:rPr>
        <w:t>Which of the following statements about a sperm cell is incorrect?</w:t>
      </w:r>
    </w:p>
    <w:p>
      <w:pPr>
        <w:spacing w:after="20" w:before="0"/>
        <w:ind w:left="283"/>
      </w:pPr>
      <w:r>
        <w:rPr>
          <w:rFonts w:ascii="Times New Roman" w:hAnsi="Times New Roman" w:eastAsia="Times New Roman"/>
          <w:b w:val="0"/>
          <w:i w:val="0"/>
          <w:sz w:val="24"/>
        </w:rPr>
        <w:t>A.  The chromosomes in a sperm cell cannot pair up.</w:t>
      </w:r>
    </w:p>
    <w:p>
      <w:pPr>
        <w:spacing w:after="20" w:before="0"/>
        <w:ind w:left="283"/>
      </w:pPr>
      <w:r>
        <w:rPr>
          <w:rFonts w:ascii="Times New Roman" w:hAnsi="Times New Roman" w:eastAsia="Times New Roman"/>
          <w:b w:val="0"/>
          <w:i w:val="0"/>
          <w:sz w:val="24"/>
        </w:rPr>
        <w:t>B.  The whole sperm cell fuses with an ovum during fertilisation.</w:t>
      </w:r>
    </w:p>
    <w:p>
      <w:pPr>
        <w:spacing w:after="20" w:before="0"/>
        <w:ind w:left="283"/>
      </w:pPr>
      <w:r>
        <w:rPr>
          <w:rFonts w:ascii="Times New Roman" w:hAnsi="Times New Roman" w:eastAsia="Times New Roman"/>
          <w:b w:val="0"/>
          <w:i w:val="0"/>
          <w:sz w:val="24"/>
        </w:rPr>
        <w:t>C.  It is produced in the testes.</w:t>
      </w:r>
    </w:p>
    <w:p>
      <w:pPr>
        <w:spacing w:after="20" w:before="0"/>
        <w:ind w:left="283"/>
      </w:pPr>
      <w:r>
        <w:rPr>
          <w:rFonts w:ascii="Times New Roman" w:hAnsi="Times New Roman" w:eastAsia="Times New Roman"/>
          <w:b w:val="0"/>
          <w:i w:val="0"/>
          <w:sz w:val="24"/>
        </w:rPr>
        <w:t>D.  The DNA content of a sperm cell is half of the sperm mother cell.</w:t>
      </w:r>
    </w:p>
    <w:p>
      <w:pPr>
        <w:spacing w:before="160" w:after="80"/>
      </w:pPr>
      <w:r>
        <w:rPr>
          <w:rFonts w:ascii="Times New Roman" w:hAnsi="Times New Roman" w:eastAsia="Times New Roman"/>
          <w:b/>
          <w:i w:val="0"/>
          <w:sz w:val="24"/>
        </w:rPr>
        <w:t xml:space="preserve">53.  </w:t>
      </w:r>
      <w:r>
        <w:rPr>
          <w:rFonts w:ascii="Times New Roman" w:hAnsi="Times New Roman" w:eastAsia="Times New Roman"/>
          <w:b w:val="0"/>
          <w:i w:val="0"/>
          <w:sz w:val="24"/>
        </w:rPr>
        <w:t>Which of the following is not the secondary characteristics of girls?</w:t>
      </w:r>
    </w:p>
    <w:p>
      <w:pPr>
        <w:spacing w:after="80"/>
        <w:jc w:val="center"/>
      </w:pPr>
      <w:r>
        <w:drawing>
          <wp:inline xmlns:a="http://schemas.openxmlformats.org/drawingml/2006/main" xmlns:pic="http://schemas.openxmlformats.org/drawingml/2006/picture">
            <wp:extent cx="4752000" cy="4805514"/>
            <wp:docPr id="57" name="Picture 57"/>
            <wp:cNvGraphicFramePr>
              <a:graphicFrameLocks noChangeAspect="1"/>
            </wp:cNvGraphicFramePr>
            <a:graphic>
              <a:graphicData uri="http://schemas.openxmlformats.org/drawingml/2006/picture">
                <pic:pic>
                  <pic:nvPicPr>
                    <pic:cNvPr id="0" name="reproduction_longman_q055_1.png"/>
                    <pic:cNvPicPr/>
                  </pic:nvPicPr>
                  <pic:blipFill>
                    <a:blip r:embed="rId22"/>
                    <a:stretch>
                      <a:fillRect/>
                    </a:stretch>
                  </pic:blipFill>
                  <pic:spPr>
                    <a:xfrm>
                      <a:off x="0" y="0"/>
                      <a:ext cx="4752000" cy="4805514"/>
                    </a:xfrm>
                    <a:prstGeom prst="rect"/>
                  </pic:spPr>
                </pic:pic>
              </a:graphicData>
            </a:graphic>
          </wp:inline>
        </w:drawing>
      </w:r>
    </w:p>
    <w:p>
      <w:pPr>
        <w:spacing w:after="20" w:before="0"/>
        <w:ind w:left="283"/>
      </w:pPr>
      <w:r>
        <w:rPr>
          <w:rFonts w:ascii="Times New Roman" w:hAnsi="Times New Roman" w:eastAsia="Times New Roman"/>
          <w:b w:val="0"/>
          <w:i w:val="0"/>
          <w:sz w:val="24"/>
        </w:rPr>
        <w:t>A.  Growth of larynx B. Development of breasts</w:t>
      </w:r>
    </w:p>
    <w:p>
      <w:pPr>
        <w:spacing w:after="20" w:before="0"/>
        <w:ind w:left="283"/>
      </w:pPr>
      <w:r>
        <w:rPr>
          <w:rFonts w:ascii="Times New Roman" w:hAnsi="Times New Roman" w:eastAsia="Times New Roman"/>
          <w:b w:val="0"/>
          <w:i w:val="0"/>
          <w:sz w:val="24"/>
        </w:rPr>
        <w:t>C.  Growth of pubic hair D. Widening of hips Directions: Questions 56 and 57 refer to the following photomicrograph which shows one of the Graafian follicles in an organ.</w:t>
      </w:r>
    </w:p>
    <w:p>
      <w:pPr>
        <w:spacing w:before="160" w:after="80"/>
      </w:pPr>
      <w:r>
        <w:rPr>
          <w:rFonts w:ascii="Times New Roman" w:hAnsi="Times New Roman" w:eastAsia="Times New Roman"/>
          <w:b/>
          <w:i w:val="0"/>
          <w:sz w:val="24"/>
        </w:rPr>
        <w:t xml:space="preserve">54.  </w:t>
      </w:r>
      <w:r>
        <w:rPr>
          <w:rFonts w:ascii="Times New Roman" w:hAnsi="Times New Roman" w:eastAsia="Times New Roman"/>
          <w:b w:val="0"/>
          <w:i w:val="0"/>
          <w:sz w:val="24"/>
        </w:rPr>
        <w:t>The photomicrograph is probably showing the transverse section of D. the oviduct. *57.Structure labelled X is A. a sperm cell. B. an ovum. C. the nucleus of the Graafian follicle. D. the vacuole of the Graafian follicle.</w:t>
      </w:r>
    </w:p>
    <w:p>
      <w:pPr>
        <w:spacing w:after="80"/>
        <w:jc w:val="center"/>
      </w:pPr>
      <w:r>
        <w:drawing>
          <wp:inline xmlns:a="http://schemas.openxmlformats.org/drawingml/2006/main" xmlns:pic="http://schemas.openxmlformats.org/drawingml/2006/picture">
            <wp:extent cx="4752000" cy="4805514"/>
            <wp:docPr id="58" name="Picture 58"/>
            <wp:cNvGraphicFramePr>
              <a:graphicFrameLocks noChangeAspect="1"/>
            </wp:cNvGraphicFramePr>
            <a:graphic>
              <a:graphicData uri="http://schemas.openxmlformats.org/drawingml/2006/picture">
                <pic:pic>
                  <pic:nvPicPr>
                    <pic:cNvPr id="0" name="reproduction_longman_q055_1.png"/>
                    <pic:cNvPicPr/>
                  </pic:nvPicPr>
                  <pic:blipFill>
                    <a:blip r:embed="rId22"/>
                    <a:stretch>
                      <a:fillRect/>
                    </a:stretch>
                  </pic:blipFill>
                  <pic:spPr>
                    <a:xfrm>
                      <a:off x="0" y="0"/>
                      <a:ext cx="4752000" cy="4805514"/>
                    </a:xfrm>
                    <a:prstGeom prst="rect"/>
                  </pic:spPr>
                </pic:pic>
              </a:graphicData>
            </a:graphic>
          </wp:inline>
        </w:drawing>
      </w:r>
    </w:p>
    <w:p>
      <w:pPr>
        <w:spacing w:after="20" w:before="0"/>
        <w:ind w:left="283"/>
      </w:pPr>
      <w:r>
        <w:rPr>
          <w:rFonts w:ascii="Times New Roman" w:hAnsi="Times New Roman" w:eastAsia="Times New Roman"/>
          <w:b w:val="0"/>
          <w:i w:val="0"/>
          <w:sz w:val="24"/>
        </w:rPr>
        <w:t>A.  the testis.</w:t>
      </w:r>
    </w:p>
    <w:p>
      <w:pPr>
        <w:spacing w:after="20" w:before="0"/>
        <w:ind w:left="283"/>
      </w:pPr>
      <w:r>
        <w:rPr>
          <w:rFonts w:ascii="Times New Roman" w:hAnsi="Times New Roman" w:eastAsia="Times New Roman"/>
          <w:b w:val="0"/>
          <w:i w:val="0"/>
          <w:sz w:val="24"/>
        </w:rPr>
        <w:t>B.  the vas deferens.</w:t>
      </w:r>
    </w:p>
    <w:p>
      <w:pPr>
        <w:spacing w:after="20" w:before="0"/>
        <w:ind w:left="283"/>
      </w:pPr>
      <w:r>
        <w:rPr>
          <w:rFonts w:ascii="Times New Roman" w:hAnsi="Times New Roman" w:eastAsia="Times New Roman"/>
          <w:b w:val="0"/>
          <w:i w:val="0"/>
          <w:sz w:val="24"/>
        </w:rPr>
        <w:t>C.  the ovary.</w:t>
      </w:r>
    </w:p>
    <w:p>
      <w:pPr>
        <w:spacing w:after="20" w:before="0"/>
        <w:ind w:left="283"/>
      </w:pPr>
      <w:r>
        <w:rPr>
          <w:rFonts w:ascii="Times New Roman" w:hAnsi="Times New Roman" w:eastAsia="Times New Roman"/>
          <w:b w:val="0"/>
          <w:i w:val="0"/>
          <w:sz w:val="24"/>
        </w:rPr>
        <w:t>D.  the oviduct. *57.Structure labelled X is</w:t>
      </w:r>
    </w:p>
    <w:p>
      <w:pPr>
        <w:spacing w:before="160" w:after="80"/>
      </w:pPr>
      <w:r>
        <w:rPr>
          <w:rFonts w:ascii="Times New Roman" w:hAnsi="Times New Roman" w:eastAsia="Times New Roman"/>
          <w:b/>
          <w:i w:val="0"/>
          <w:sz w:val="24"/>
        </w:rPr>
        <w:t xml:space="preserve">55.  </w:t>
      </w:r>
      <w:r>
        <w:rPr>
          <w:rFonts w:ascii="Times New Roman" w:hAnsi="Times New Roman" w:eastAsia="Times New Roman"/>
          <w:b w:val="0"/>
          <w:i w:val="0"/>
          <w:sz w:val="24"/>
        </w:rPr>
        <w:t>Which of the following is not the secondary sexual characteristics of boys?</w:t>
      </w:r>
    </w:p>
    <w:p>
      <w:pPr>
        <w:spacing w:after="80"/>
        <w:jc w:val="center"/>
      </w:pPr>
      <w:r>
        <w:drawing>
          <wp:inline xmlns:a="http://schemas.openxmlformats.org/drawingml/2006/main" xmlns:pic="http://schemas.openxmlformats.org/drawingml/2006/picture">
            <wp:extent cx="4752000" cy="3371467"/>
            <wp:docPr id="59" name="Picture 59"/>
            <wp:cNvGraphicFramePr>
              <a:graphicFrameLocks noChangeAspect="1"/>
            </wp:cNvGraphicFramePr>
            <a:graphic>
              <a:graphicData uri="http://schemas.openxmlformats.org/drawingml/2006/picture">
                <pic:pic>
                  <pic:nvPicPr>
                    <pic:cNvPr id="0" name="reproduction_longman_q058_1.png"/>
                    <pic:cNvPicPr/>
                  </pic:nvPicPr>
                  <pic:blipFill>
                    <a:blip r:embed="rId23"/>
                    <a:stretch>
                      <a:fillRect/>
                    </a:stretch>
                  </pic:blipFill>
                  <pic:spPr>
                    <a:xfrm>
                      <a:off x="0" y="0"/>
                      <a:ext cx="4752000" cy="3371467"/>
                    </a:xfrm>
                    <a:prstGeom prst="rect"/>
                  </pic:spPr>
                </pic:pic>
              </a:graphicData>
            </a:graphic>
          </wp:inline>
        </w:drawing>
      </w:r>
    </w:p>
    <w:p>
      <w:pPr>
        <w:spacing w:after="20" w:before="0"/>
        <w:ind w:left="283"/>
      </w:pPr>
      <w:r>
        <w:rPr>
          <w:rFonts w:ascii="Times New Roman" w:hAnsi="Times New Roman" w:eastAsia="Times New Roman"/>
          <w:b w:val="0"/>
          <w:i w:val="0"/>
          <w:sz w:val="24"/>
        </w:rPr>
        <w:t>A.  Development of muscles B. Growth of axillary hair</w:t>
      </w:r>
    </w:p>
    <w:p>
      <w:pPr>
        <w:spacing w:after="20" w:before="0"/>
        <w:ind w:left="283"/>
      </w:pPr>
      <w:r>
        <w:rPr>
          <w:rFonts w:ascii="Times New Roman" w:hAnsi="Times New Roman" w:eastAsia="Times New Roman"/>
          <w:b w:val="0"/>
          <w:i w:val="0"/>
          <w:sz w:val="24"/>
        </w:rPr>
        <w:t>C.  Widening of hip D. Growth of larynx Directions: Questions 59 to 61 refer to the diagram below which shows the reproductive system of a man. 59.Sperm is manufactured in</w:t>
      </w:r>
    </w:p>
    <w:p>
      <w:pPr>
        <w:spacing w:after="20" w:before="0"/>
        <w:ind w:left="283"/>
      </w:pPr>
      <w:r>
        <w:rPr>
          <w:rFonts w:ascii="Times New Roman" w:hAnsi="Times New Roman" w:eastAsia="Times New Roman"/>
          <w:b w:val="0"/>
          <w:i w:val="0"/>
          <w:sz w:val="24"/>
        </w:rPr>
        <w:t>A.  2. B. 3. C. 5. D. 6. *60.Sperm is stored in</w:t>
      </w:r>
    </w:p>
    <w:p>
      <w:pPr>
        <w:spacing w:after="20" w:before="0"/>
        <w:ind w:left="283"/>
      </w:pPr>
      <w:r>
        <w:rPr>
          <w:rFonts w:ascii="Times New Roman" w:hAnsi="Times New Roman" w:eastAsia="Times New Roman"/>
          <w:b w:val="0"/>
          <w:i w:val="0"/>
          <w:sz w:val="24"/>
        </w:rPr>
        <w:t>A.  2 only. B. 5 only.C. 2 and 5. D. 5 and 6. 61.Semen is a mixture of secretions from the activities of</w:t>
      </w:r>
    </w:p>
    <w:p>
      <w:pPr>
        <w:spacing w:after="20" w:before="0"/>
        <w:ind w:left="283"/>
      </w:pPr>
      <w:r>
        <w:rPr>
          <w:rFonts w:ascii="Times New Roman" w:hAnsi="Times New Roman" w:eastAsia="Times New Roman"/>
          <w:b w:val="0"/>
          <w:i w:val="0"/>
          <w:sz w:val="24"/>
        </w:rPr>
        <w:t>A.  3 and 4. B. 3 and 6. C. 5 and 6. D. 7 and 8.</w:t>
      </w:r>
    </w:p>
    <w:p>
      <w:pPr>
        <w:spacing w:before="160" w:after="80"/>
      </w:pPr>
      <w:r>
        <w:rPr>
          <w:rFonts w:ascii="Times New Roman" w:hAnsi="Times New Roman" w:eastAsia="Times New Roman"/>
          <w:b/>
          <w:i w:val="0"/>
          <w:sz w:val="24"/>
        </w:rPr>
        <w:t xml:space="preserve">56.  </w:t>
      </w:r>
      <w:r>
        <w:rPr>
          <w:rFonts w:ascii="Times New Roman" w:hAnsi="Times New Roman" w:eastAsia="Times New Roman"/>
          <w:b w:val="0"/>
          <w:i w:val="0"/>
          <w:sz w:val="24"/>
        </w:rPr>
        <w:t>Which of the following statements about menstrual cycle is incorrect?</w:t>
      </w:r>
    </w:p>
    <w:p>
      <w:pPr>
        <w:spacing w:after="20" w:before="0"/>
        <w:ind w:left="283"/>
      </w:pPr>
      <w:r>
        <w:rPr>
          <w:rFonts w:ascii="Times New Roman" w:hAnsi="Times New Roman" w:eastAsia="Times New Roman"/>
          <w:b w:val="0"/>
          <w:i w:val="0"/>
          <w:sz w:val="24"/>
        </w:rPr>
        <w:t>A.  It begins at puberty and stops at menopause.</w:t>
      </w:r>
    </w:p>
    <w:p>
      <w:pPr>
        <w:spacing w:after="20" w:before="0"/>
        <w:ind w:left="283"/>
      </w:pPr>
      <w:r>
        <w:rPr>
          <w:rFonts w:ascii="Times New Roman" w:hAnsi="Times New Roman" w:eastAsia="Times New Roman"/>
          <w:b w:val="0"/>
          <w:i w:val="0"/>
          <w:sz w:val="24"/>
        </w:rPr>
        <w:t>B.  It is maintained by the interactions of hormones.</w:t>
      </w:r>
    </w:p>
    <w:p>
      <w:pPr>
        <w:spacing w:after="20" w:before="0"/>
        <w:ind w:left="283"/>
      </w:pPr>
      <w:r>
        <w:rPr>
          <w:rFonts w:ascii="Times New Roman" w:hAnsi="Times New Roman" w:eastAsia="Times New Roman"/>
          <w:b w:val="0"/>
          <w:i w:val="0"/>
          <w:sz w:val="24"/>
        </w:rPr>
        <w:t>C.  It occurs in female mammals only.</w:t>
      </w:r>
    </w:p>
    <w:p>
      <w:pPr>
        <w:spacing w:after="20" w:before="0"/>
        <w:ind w:left="283"/>
      </w:pPr>
      <w:r>
        <w:rPr>
          <w:rFonts w:ascii="Times New Roman" w:hAnsi="Times New Roman" w:eastAsia="Times New Roman"/>
          <w:b w:val="0"/>
          <w:i w:val="0"/>
          <w:sz w:val="24"/>
        </w:rPr>
        <w:t>D.  The cycle is 28day long.-</w:t>
      </w:r>
    </w:p>
    <w:p>
      <w:pPr>
        <w:spacing w:before="160" w:after="80"/>
      </w:pPr>
      <w:r>
        <w:rPr>
          <w:rFonts w:ascii="Times New Roman" w:hAnsi="Times New Roman" w:eastAsia="Times New Roman"/>
          <w:b/>
          <w:i w:val="0"/>
          <w:sz w:val="24"/>
        </w:rPr>
        <w:t xml:space="preserve">57.  </w:t>
      </w:r>
      <w:r>
        <w:rPr>
          <w:rFonts w:ascii="Times New Roman" w:hAnsi="Times New Roman" w:eastAsia="Times New Roman"/>
          <w:b w:val="0"/>
          <w:i w:val="0"/>
          <w:sz w:val="24"/>
        </w:rPr>
        <w:t>Which of the following statements about ejaculation is correct?</w:t>
      </w:r>
    </w:p>
    <w:p>
      <w:pPr>
        <w:spacing w:after="20" w:before="0"/>
        <w:ind w:left="283"/>
      </w:pPr>
      <w:r>
        <w:rPr>
          <w:rFonts w:ascii="Times New Roman" w:hAnsi="Times New Roman" w:eastAsia="Times New Roman"/>
          <w:b w:val="0"/>
          <w:i w:val="0"/>
          <w:sz w:val="24"/>
        </w:rPr>
        <w:t>A.  It involves the contraction of epididymis.</w:t>
      </w:r>
    </w:p>
    <w:p>
      <w:pPr>
        <w:spacing w:after="20" w:before="0"/>
        <w:ind w:left="283"/>
      </w:pPr>
      <w:r>
        <w:rPr>
          <w:rFonts w:ascii="Times New Roman" w:hAnsi="Times New Roman" w:eastAsia="Times New Roman"/>
          <w:b w:val="0"/>
          <w:i w:val="0"/>
          <w:sz w:val="24"/>
        </w:rPr>
        <w:t>B.  It begins at puberty and stops during menopause.</w:t>
      </w:r>
    </w:p>
    <w:p>
      <w:pPr>
        <w:spacing w:after="20" w:before="0"/>
        <w:ind w:left="283"/>
      </w:pPr>
      <w:r>
        <w:rPr>
          <w:rFonts w:ascii="Times New Roman" w:hAnsi="Times New Roman" w:eastAsia="Times New Roman"/>
          <w:b w:val="0"/>
          <w:i w:val="0"/>
          <w:sz w:val="24"/>
        </w:rPr>
        <w:t>C.  It is brought about by male sex hormone.</w:t>
      </w:r>
    </w:p>
    <w:p>
      <w:pPr>
        <w:spacing w:after="20" w:before="0"/>
        <w:ind w:left="283"/>
      </w:pPr>
      <w:r>
        <w:rPr>
          <w:rFonts w:ascii="Times New Roman" w:hAnsi="Times New Roman" w:eastAsia="Times New Roman"/>
          <w:b w:val="0"/>
          <w:i w:val="0"/>
          <w:sz w:val="24"/>
        </w:rPr>
        <w:t>D.  It does not occur after vasectomy.</w:t>
      </w:r>
    </w:p>
    <w:p>
      <w:pPr>
        <w:spacing w:before="160" w:after="80"/>
      </w:pPr>
      <w:r>
        <w:rPr>
          <w:rFonts w:ascii="Times New Roman" w:hAnsi="Times New Roman" w:eastAsia="Times New Roman"/>
          <w:b/>
          <w:i w:val="0"/>
          <w:sz w:val="24"/>
        </w:rPr>
        <w:t xml:space="preserve">58.  </w:t>
      </w:r>
      <w:r>
        <w:rPr>
          <w:rFonts w:ascii="Times New Roman" w:hAnsi="Times New Roman" w:eastAsia="Times New Roman"/>
          <w:b w:val="0"/>
          <w:i w:val="0"/>
          <w:sz w:val="24"/>
        </w:rPr>
        <w:t>Which of the following do not occur during pregnancy? (1) Ovulation (2) Development of mammary glands (3) Menstruation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59.  </w:t>
      </w:r>
      <w:r>
        <w:rPr>
          <w:rFonts w:ascii="Times New Roman" w:hAnsi="Times New Roman" w:eastAsia="Times New Roman"/>
          <w:b w:val="0"/>
          <w:i w:val="0"/>
          <w:sz w:val="24"/>
        </w:rPr>
        <w:t>Which of the following matchings is correct?</w:t>
        <w:br/>
        <w:t>Directions: Questions 66 to 68 refer to the diagram below which shows the female reproductive system.</w:t>
      </w:r>
    </w:p>
    <w:p>
      <w:pPr>
        <w:spacing w:after="80"/>
        <w:jc w:val="center"/>
      </w:pPr>
      <w:r>
        <w:drawing>
          <wp:inline xmlns:a="http://schemas.openxmlformats.org/drawingml/2006/main" xmlns:pic="http://schemas.openxmlformats.org/drawingml/2006/picture">
            <wp:extent cx="4752000" cy="2856509"/>
            <wp:docPr id="60" name="Picture 60"/>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Structure for producing male sex hormone</w:t>
            </w:r>
          </w:p>
        </w:tc>
        <w:tc>
          <w:tcPr>
            <w:tcW w:type="dxa" w:w="2550"/>
          </w:tcPr>
          <w:p>
            <w:pPr>
              <w:jc w:val="center"/>
            </w:pPr>
            <w:r/>
            <w:r>
              <w:rPr>
                <w:rFonts w:ascii="Times New Roman" w:hAnsi="Times New Roman" w:eastAsia="Times New Roman"/>
                <w:b w:val="0"/>
                <w:i w:val="0"/>
                <w:sz w:val="22"/>
              </w:rPr>
              <w:t>Structure for producing seminal fluid</w:t>
            </w:r>
          </w:p>
        </w:tc>
        <w:tc>
          <w:tcPr>
            <w:tcW w:type="dxa" w:w="2550"/>
          </w:tcPr>
          <w:p>
            <w:pPr>
              <w:jc w:val="center"/>
            </w:pPr>
            <w:r/>
            <w:r>
              <w:rPr>
                <w:rFonts w:ascii="Times New Roman" w:hAnsi="Times New Roman" w:eastAsia="Times New Roman"/>
                <w:b w:val="0"/>
                <w:i w:val="0"/>
                <w:sz w:val="22"/>
              </w:rPr>
              <w:t>Structure for producing sperm</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epididymis</w:t>
            </w:r>
          </w:p>
        </w:tc>
        <w:tc>
          <w:tcPr>
            <w:tcW w:type="dxa" w:w="2550"/>
          </w:tcPr>
          <w:p>
            <w:pPr>
              <w:jc w:val="center"/>
            </w:pPr>
            <w:r/>
            <w:r>
              <w:rPr>
                <w:rFonts w:ascii="Times New Roman" w:hAnsi="Times New Roman" w:eastAsia="Times New Roman"/>
                <w:b w:val="0"/>
                <w:i w:val="0"/>
                <w:sz w:val="22"/>
              </w:rPr>
              <w:t>prostate gland</w:t>
            </w:r>
          </w:p>
        </w:tc>
        <w:tc>
          <w:tcPr>
            <w:tcW w:type="dxa" w:w="2550"/>
          </w:tcPr>
          <w:p>
            <w:pPr>
              <w:jc w:val="center"/>
            </w:pPr>
            <w:r/>
            <w:r>
              <w:rPr>
                <w:rFonts w:ascii="Times New Roman" w:hAnsi="Times New Roman" w:eastAsia="Times New Roman"/>
                <w:b w:val="0"/>
                <w:i w:val="0"/>
                <w:sz w:val="22"/>
              </w:rPr>
              <w:t>testis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testis</w:t>
            </w:r>
          </w:p>
        </w:tc>
        <w:tc>
          <w:tcPr>
            <w:tcW w:type="dxa" w:w="2550"/>
          </w:tcPr>
          <w:p>
            <w:pPr>
              <w:jc w:val="center"/>
            </w:pPr>
            <w:r/>
            <w:r>
              <w:rPr>
                <w:rFonts w:ascii="Times New Roman" w:hAnsi="Times New Roman" w:eastAsia="Times New Roman"/>
                <w:b w:val="0"/>
                <w:i w:val="0"/>
                <w:sz w:val="22"/>
              </w:rPr>
              <w:t>prostate gland</w:t>
            </w:r>
          </w:p>
        </w:tc>
        <w:tc>
          <w:tcPr>
            <w:tcW w:type="dxa" w:w="2550"/>
          </w:tcPr>
          <w:p>
            <w:pPr>
              <w:jc w:val="center"/>
            </w:pPr>
            <w:r/>
            <w:r>
              <w:rPr>
                <w:rFonts w:ascii="Times New Roman" w:hAnsi="Times New Roman" w:eastAsia="Times New Roman"/>
                <w:b w:val="0"/>
                <w:i w:val="0"/>
                <w:sz w:val="22"/>
              </w:rPr>
              <w:t>epididymis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testis</w:t>
            </w:r>
          </w:p>
        </w:tc>
        <w:tc>
          <w:tcPr>
            <w:tcW w:type="dxa" w:w="2550"/>
          </w:tcPr>
          <w:p>
            <w:pPr>
              <w:jc w:val="center"/>
            </w:pPr>
            <w:r/>
            <w:r>
              <w:rPr>
                <w:rFonts w:ascii="Times New Roman" w:hAnsi="Times New Roman" w:eastAsia="Times New Roman"/>
                <w:b w:val="0"/>
                <w:i w:val="0"/>
                <w:sz w:val="22"/>
              </w:rPr>
              <w:t>cowper's gland</w:t>
            </w:r>
          </w:p>
        </w:tc>
        <w:tc>
          <w:tcPr>
            <w:tcW w:type="dxa" w:w="2550"/>
          </w:tcPr>
          <w:p>
            <w:pPr>
              <w:jc w:val="center"/>
            </w:pPr>
            <w:r/>
            <w:r>
              <w:rPr>
                <w:rFonts w:ascii="Times New Roman" w:hAnsi="Times New Roman" w:eastAsia="Times New Roman"/>
                <w:b w:val="0"/>
                <w:i w:val="0"/>
                <w:sz w:val="22"/>
              </w:rPr>
              <w:t>testis</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epididymis</w:t>
            </w:r>
          </w:p>
        </w:tc>
        <w:tc>
          <w:tcPr>
            <w:tcW w:type="dxa" w:w="2550"/>
          </w:tcPr>
          <w:p>
            <w:pPr>
              <w:jc w:val="center"/>
            </w:pPr>
            <w:r/>
            <w:r>
              <w:rPr>
                <w:rFonts w:ascii="Times New Roman" w:hAnsi="Times New Roman" w:eastAsia="Times New Roman"/>
                <w:b w:val="0"/>
                <w:i w:val="0"/>
                <w:sz w:val="22"/>
              </w:rPr>
              <w:t>cowper's gland</w:t>
            </w:r>
          </w:p>
        </w:tc>
        <w:tc>
          <w:tcPr>
            <w:tcW w:type="dxa" w:w="2550"/>
          </w:tcPr>
          <w:p>
            <w:pPr>
              <w:jc w:val="center"/>
            </w:pPr>
            <w:r/>
            <w:r>
              <w:rPr>
                <w:rFonts w:ascii="Times New Roman" w:hAnsi="Times New Roman" w:eastAsia="Times New Roman"/>
                <w:b w:val="0"/>
                <w:i w:val="0"/>
                <w:sz w:val="22"/>
              </w:rPr>
              <w:t>epididymis</w:t>
            </w:r>
          </w:p>
        </w:tc>
      </w:tr>
    </w:tbl>
    <w:p>
      <w:pPr>
        <w:spacing w:after="80" w:before="0"/>
      </w:pPr>
    </w:p>
    <w:p>
      <w:pPr>
        <w:spacing w:before="160" w:after="80"/>
      </w:pPr>
      <w:r>
        <w:rPr>
          <w:rFonts w:ascii="Times New Roman" w:hAnsi="Times New Roman" w:eastAsia="Times New Roman"/>
          <w:b/>
          <w:i w:val="0"/>
          <w:sz w:val="24"/>
        </w:rPr>
        <w:t xml:space="preserve">60.  </w:t>
      </w:r>
      <w:r>
        <w:rPr>
          <w:rFonts w:ascii="Times New Roman" w:hAnsi="Times New Roman" w:eastAsia="Times New Roman"/>
          <w:b w:val="0"/>
          <w:i w:val="0"/>
          <w:sz w:val="24"/>
        </w:rPr>
        <w:t>Which of the following produces haploid cells?</w:t>
      </w:r>
    </w:p>
    <w:p>
      <w:pPr>
        <w:spacing w:after="80"/>
        <w:jc w:val="center"/>
      </w:pPr>
      <w:r>
        <w:drawing>
          <wp:inline xmlns:a="http://schemas.openxmlformats.org/drawingml/2006/main" xmlns:pic="http://schemas.openxmlformats.org/drawingml/2006/picture">
            <wp:extent cx="4752000" cy="2856509"/>
            <wp:docPr id="61" name="Picture 61"/>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61.  </w:t>
      </w:r>
      <w:r>
        <w:rPr>
          <w:rFonts w:ascii="Times New Roman" w:hAnsi="Times New Roman" w:eastAsia="Times New Roman"/>
          <w:b w:val="0"/>
          <w:i w:val="0"/>
          <w:sz w:val="24"/>
        </w:rPr>
        <w:t>Where in the female reproductive system does fertilisation normally take place?</w:t>
      </w:r>
    </w:p>
    <w:p>
      <w:pPr>
        <w:spacing w:after="80"/>
        <w:jc w:val="center"/>
      </w:pPr>
      <w:r>
        <w:drawing>
          <wp:inline xmlns:a="http://schemas.openxmlformats.org/drawingml/2006/main" xmlns:pic="http://schemas.openxmlformats.org/drawingml/2006/picture">
            <wp:extent cx="4752000" cy="2856509"/>
            <wp:docPr id="62" name="Picture 62"/>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4</w:t>
      </w:r>
    </w:p>
    <w:p>
      <w:pPr>
        <w:spacing w:after="20" w:before="0"/>
        <w:ind w:left="283"/>
      </w:pPr>
      <w:r>
        <w:rPr>
          <w:rFonts w:ascii="Times New Roman" w:hAnsi="Times New Roman" w:eastAsia="Times New Roman"/>
          <w:b w:val="0"/>
          <w:i w:val="0"/>
          <w:sz w:val="24"/>
        </w:rPr>
        <w:t>D.  5</w:t>
      </w:r>
    </w:p>
    <w:p>
      <w:pPr>
        <w:spacing w:before="160" w:after="80"/>
      </w:pPr>
      <w:r>
        <w:rPr>
          <w:rFonts w:ascii="Times New Roman" w:hAnsi="Times New Roman" w:eastAsia="Times New Roman"/>
          <w:b/>
          <w:i w:val="0"/>
          <w:sz w:val="24"/>
        </w:rPr>
        <w:t xml:space="preserve">62.  </w:t>
      </w:r>
      <w:r>
        <w:rPr>
          <w:rFonts w:ascii="Times New Roman" w:hAnsi="Times New Roman" w:eastAsia="Times New Roman"/>
          <w:b w:val="0"/>
          <w:i w:val="0"/>
          <w:sz w:val="24"/>
        </w:rPr>
        <w:t>Which of the following is not the reason for structure 4 being muscular and vascularized?</w:t>
      </w:r>
    </w:p>
    <w:p>
      <w:pPr>
        <w:spacing w:after="80"/>
        <w:jc w:val="center"/>
      </w:pPr>
      <w:r>
        <w:drawing>
          <wp:inline xmlns:a="http://schemas.openxmlformats.org/drawingml/2006/main" xmlns:pic="http://schemas.openxmlformats.org/drawingml/2006/picture">
            <wp:extent cx="4752000" cy="2501367"/>
            <wp:docPr id="63" name="Picture 63"/>
            <wp:cNvGraphicFramePr>
              <a:graphicFrameLocks noChangeAspect="1"/>
            </wp:cNvGraphicFramePr>
            <a:graphic>
              <a:graphicData uri="http://schemas.openxmlformats.org/drawingml/2006/picture">
                <pic:pic>
                  <pic:nvPicPr>
                    <pic:cNvPr id="0" name="reproduction_longman_q068_1.png"/>
                    <pic:cNvPicPr/>
                  </pic:nvPicPr>
                  <pic:blipFill>
                    <a:blip r:embed="rId25"/>
                    <a:stretch>
                      <a:fillRect/>
                    </a:stretch>
                  </pic:blipFill>
                  <pic:spPr>
                    <a:xfrm>
                      <a:off x="0" y="0"/>
                      <a:ext cx="4752000" cy="2501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56509"/>
            <wp:docPr id="64" name="Picture 64"/>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Structure 4 is responsible for expelling the placenta during labour.</w:t>
      </w:r>
    </w:p>
    <w:p>
      <w:pPr>
        <w:spacing w:after="20" w:before="0"/>
        <w:ind w:left="283"/>
      </w:pPr>
      <w:r>
        <w:rPr>
          <w:rFonts w:ascii="Times New Roman" w:hAnsi="Times New Roman" w:eastAsia="Times New Roman"/>
          <w:b w:val="0"/>
          <w:i w:val="0"/>
          <w:sz w:val="24"/>
        </w:rPr>
        <w:t>B.  Structure 4 is responsible for nourishing the foetus.</w:t>
      </w:r>
    </w:p>
    <w:p>
      <w:pPr>
        <w:spacing w:after="20" w:before="0"/>
        <w:ind w:left="283"/>
      </w:pPr>
      <w:r>
        <w:rPr>
          <w:rFonts w:ascii="Times New Roman" w:hAnsi="Times New Roman" w:eastAsia="Times New Roman"/>
          <w:b w:val="0"/>
          <w:i w:val="0"/>
          <w:sz w:val="24"/>
        </w:rPr>
        <w:t>C.  Structure 4 is responsible for menstruation.</w:t>
      </w:r>
    </w:p>
    <w:p>
      <w:pPr>
        <w:spacing w:after="20" w:before="0"/>
        <w:ind w:left="283"/>
      </w:pPr>
      <w:r>
        <w:rPr>
          <w:rFonts w:ascii="Times New Roman" w:hAnsi="Times New Roman" w:eastAsia="Times New Roman"/>
          <w:b w:val="0"/>
          <w:i w:val="0"/>
          <w:sz w:val="24"/>
        </w:rPr>
        <w:t>D.  Structure 4 is responsible for protecting the foetus. Directions: Questions 69 to 71 refer to the following diagram which shows the changes in the thickness of uterine wall during a menstrual cycle of 30day long.-</w:t>
      </w:r>
    </w:p>
    <w:p>
      <w:pPr>
        <w:spacing w:before="160" w:after="80"/>
      </w:pPr>
      <w:r>
        <w:rPr>
          <w:rFonts w:ascii="Times New Roman" w:hAnsi="Times New Roman" w:eastAsia="Times New Roman"/>
          <w:b/>
          <w:i w:val="0"/>
          <w:sz w:val="24"/>
        </w:rPr>
        <w:t xml:space="preserve">63.  </w:t>
      </w:r>
      <w:r>
        <w:rPr>
          <w:rFonts w:ascii="Times New Roman" w:hAnsi="Times New Roman" w:eastAsia="Times New Roman"/>
          <w:b w:val="0"/>
          <w:i w:val="0"/>
          <w:sz w:val="24"/>
        </w:rPr>
        <w:t>When does menstruation occur?</w:t>
      </w:r>
    </w:p>
    <w:p>
      <w:pPr>
        <w:spacing w:after="80"/>
        <w:jc w:val="center"/>
      </w:pPr>
      <w:r>
        <w:drawing>
          <wp:inline xmlns:a="http://schemas.openxmlformats.org/drawingml/2006/main" xmlns:pic="http://schemas.openxmlformats.org/drawingml/2006/picture">
            <wp:extent cx="4752000" cy="2501367"/>
            <wp:docPr id="65" name="Picture 65"/>
            <wp:cNvGraphicFramePr>
              <a:graphicFrameLocks noChangeAspect="1"/>
            </wp:cNvGraphicFramePr>
            <a:graphic>
              <a:graphicData uri="http://schemas.openxmlformats.org/drawingml/2006/picture">
                <pic:pic>
                  <pic:nvPicPr>
                    <pic:cNvPr id="0" name="reproduction_longman_q068_1.png"/>
                    <pic:cNvPicPr/>
                  </pic:nvPicPr>
                  <pic:blipFill>
                    <a:blip r:embed="rId25"/>
                    <a:stretch>
                      <a:fillRect/>
                    </a:stretch>
                  </pic:blipFill>
                  <pic:spPr>
                    <a:xfrm>
                      <a:off x="0" y="0"/>
                      <a:ext cx="4752000" cy="2501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56509"/>
            <wp:docPr id="66" name="Picture 66"/>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Day 0 to Day 5 B. Day 5 to Day 10 C. Day 12 to Day 17 D. Day 20 to Day 25</w:t>
      </w:r>
    </w:p>
    <w:p>
      <w:pPr>
        <w:spacing w:before="160" w:after="80"/>
      </w:pPr>
      <w:r>
        <w:rPr>
          <w:rFonts w:ascii="Times New Roman" w:hAnsi="Times New Roman" w:eastAsia="Times New Roman"/>
          <w:b/>
          <w:i w:val="0"/>
          <w:sz w:val="24"/>
        </w:rPr>
        <w:t xml:space="preserve">64.  </w:t>
      </w:r>
      <w:r>
        <w:rPr>
          <w:rFonts w:ascii="Times New Roman" w:hAnsi="Times New Roman" w:eastAsia="Times New Roman"/>
          <w:b w:val="0"/>
          <w:i w:val="0"/>
          <w:sz w:val="24"/>
        </w:rPr>
        <w:t>Which of the following happens on Day 15? (1)The mature ovum in the ovary is released into the oviduct. (2)The embryo is implanted into the uterine wall. (3)There is a rise in body temperature.</w:t>
      </w:r>
    </w:p>
    <w:p>
      <w:pPr>
        <w:spacing w:after="80"/>
        <w:jc w:val="center"/>
      </w:pPr>
      <w:r>
        <w:drawing>
          <wp:inline xmlns:a="http://schemas.openxmlformats.org/drawingml/2006/main" xmlns:pic="http://schemas.openxmlformats.org/drawingml/2006/picture">
            <wp:extent cx="4752000" cy="2501367"/>
            <wp:docPr id="67" name="Picture 67"/>
            <wp:cNvGraphicFramePr>
              <a:graphicFrameLocks noChangeAspect="1"/>
            </wp:cNvGraphicFramePr>
            <a:graphic>
              <a:graphicData uri="http://schemas.openxmlformats.org/drawingml/2006/picture">
                <pic:pic>
                  <pic:nvPicPr>
                    <pic:cNvPr id="0" name="reproduction_longman_q068_1.png"/>
                    <pic:cNvPicPr/>
                  </pic:nvPicPr>
                  <pic:blipFill>
                    <a:blip r:embed="rId25"/>
                    <a:stretch>
                      <a:fillRect/>
                    </a:stretch>
                  </pic:blipFill>
                  <pic:spPr>
                    <a:xfrm>
                      <a:off x="0" y="0"/>
                      <a:ext cx="4752000" cy="250136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856509"/>
            <wp:docPr id="68" name="Picture 68"/>
            <wp:cNvGraphicFramePr>
              <a:graphicFrameLocks noChangeAspect="1"/>
            </wp:cNvGraphicFramePr>
            <a:graphic>
              <a:graphicData uri="http://schemas.openxmlformats.org/drawingml/2006/picture">
                <pic:pic>
                  <pic:nvPicPr>
                    <pic:cNvPr id="0" name="reproduction_longman_q065_1.png"/>
                    <pic:cNvPicPr/>
                  </pic:nvPicPr>
                  <pic:blipFill>
                    <a:blip r:embed="rId24"/>
                    <a:stretch>
                      <a:fillRect/>
                    </a:stretch>
                  </pic:blipFill>
                  <pic:spPr>
                    <a:xfrm>
                      <a:off x="0" y="0"/>
                      <a:ext cx="4752000" cy="285650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65.  </w:t>
      </w:r>
      <w:r>
        <w:rPr>
          <w:rFonts w:ascii="Times New Roman" w:hAnsi="Times New Roman" w:eastAsia="Times New Roman"/>
          <w:b w:val="0"/>
          <w:i w:val="0"/>
          <w:sz w:val="24"/>
        </w:rPr>
        <w:t>Which of the following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Parts of male reproductive system</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testis</w:t>
            </w:r>
          </w:p>
        </w:tc>
        <w:tc>
          <w:tcPr>
            <w:tcW w:type="dxa" w:w="3400"/>
          </w:tcPr>
          <w:p>
            <w:pPr>
              <w:jc w:val="center"/>
            </w:pPr>
            <w:r/>
            <w:r>
              <w:rPr>
                <w:rFonts w:ascii="Times New Roman" w:hAnsi="Times New Roman" w:eastAsia="Times New Roman"/>
                <w:b w:val="0"/>
                <w:i w:val="0"/>
                <w:sz w:val="22"/>
              </w:rPr>
              <w:t>production of male sex hormone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epididymis</w:t>
            </w:r>
          </w:p>
        </w:tc>
        <w:tc>
          <w:tcPr>
            <w:tcW w:type="dxa" w:w="3400"/>
          </w:tcPr>
          <w:p>
            <w:pPr>
              <w:jc w:val="center"/>
            </w:pPr>
            <w:r/>
            <w:r>
              <w:rPr>
                <w:rFonts w:ascii="Times New Roman" w:hAnsi="Times New Roman" w:eastAsia="Times New Roman"/>
                <w:b w:val="0"/>
                <w:i w:val="0"/>
                <w:sz w:val="22"/>
              </w:rPr>
              <w:t>storage of semen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prostate gland</w:t>
            </w:r>
          </w:p>
        </w:tc>
        <w:tc>
          <w:tcPr>
            <w:tcW w:type="dxa" w:w="3400"/>
          </w:tcPr>
          <w:p>
            <w:pPr>
              <w:jc w:val="center"/>
            </w:pPr>
            <w:r/>
            <w:r>
              <w:rPr>
                <w:rFonts w:ascii="Times New Roman" w:hAnsi="Times New Roman" w:eastAsia="Times New Roman"/>
                <w:b w:val="0"/>
                <w:i w:val="0"/>
                <w:sz w:val="22"/>
              </w:rPr>
              <w:t>production of seminal fluid</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urethra</w:t>
            </w:r>
          </w:p>
        </w:tc>
        <w:tc>
          <w:tcPr>
            <w:tcW w:type="dxa" w:w="3400"/>
          </w:tcPr>
          <w:p>
            <w:pPr>
              <w:jc w:val="center"/>
            </w:pPr>
            <w:r/>
            <w:r>
              <w:rPr>
                <w:rFonts w:ascii="Times New Roman" w:hAnsi="Times New Roman" w:eastAsia="Times New Roman"/>
                <w:b w:val="0"/>
                <w:i w:val="0"/>
                <w:sz w:val="22"/>
              </w:rPr>
              <w:t>passage for semen</w:t>
            </w:r>
          </w:p>
        </w:tc>
      </w:tr>
    </w:tbl>
    <w:p>
      <w:pPr>
        <w:spacing w:after="80" w:before="0"/>
      </w:pPr>
    </w:p>
    <w:p>
      <w:pPr>
        <w:spacing w:before="160" w:after="80"/>
      </w:pPr>
      <w:r>
        <w:rPr>
          <w:rFonts w:ascii="Times New Roman" w:hAnsi="Times New Roman" w:eastAsia="Times New Roman"/>
          <w:b/>
          <w:i w:val="0"/>
          <w:sz w:val="24"/>
        </w:rPr>
        <w:t xml:space="preserve">66.  </w:t>
      </w:r>
      <w:r>
        <w:rPr>
          <w:rFonts w:ascii="Times New Roman" w:hAnsi="Times New Roman" w:eastAsia="Times New Roman"/>
          <w:b w:val="0"/>
          <w:i w:val="0"/>
          <w:sz w:val="24"/>
        </w:rPr>
        <w:t>Which of the following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Parts of female reproductive system</w:t>
            </w:r>
          </w:p>
        </w:tc>
        <w:tc>
          <w:tcPr>
            <w:tcW w:type="dxa" w:w="3400"/>
          </w:tcPr>
          <w:p>
            <w:pPr>
              <w:jc w:val="center"/>
            </w:pPr>
            <w:r/>
            <w:r>
              <w:rPr>
                <w:rFonts w:ascii="Times New Roman" w:hAnsi="Times New Roman" w:eastAsia="Times New Roman"/>
                <w:b w:val="0"/>
                <w:i w:val="0"/>
                <w:sz w:val="22"/>
              </w:rPr>
              <w:t>Functions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ovary</w:t>
            </w:r>
          </w:p>
        </w:tc>
        <w:tc>
          <w:tcPr>
            <w:tcW w:type="dxa" w:w="3400"/>
          </w:tcPr>
          <w:p>
            <w:pPr>
              <w:jc w:val="center"/>
            </w:pPr>
            <w:r/>
            <w:r>
              <w:rPr>
                <w:rFonts w:ascii="Times New Roman" w:hAnsi="Times New Roman" w:eastAsia="Times New Roman"/>
                <w:b w:val="0"/>
                <w:i w:val="0"/>
                <w:sz w:val="22"/>
              </w:rPr>
              <w:t>production of ovum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fallopian tubes</w:t>
            </w:r>
          </w:p>
        </w:tc>
        <w:tc>
          <w:tcPr>
            <w:tcW w:type="dxa" w:w="3400"/>
          </w:tcPr>
          <w:p>
            <w:pPr>
              <w:jc w:val="center"/>
            </w:pPr>
            <w:r/>
            <w:r>
              <w:rPr>
                <w:rFonts w:ascii="Times New Roman" w:hAnsi="Times New Roman" w:eastAsia="Times New Roman"/>
                <w:b w:val="0"/>
                <w:i w:val="0"/>
                <w:sz w:val="22"/>
              </w:rPr>
              <w:t>helping the movement of zygote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uterus</w:t>
            </w:r>
          </w:p>
        </w:tc>
        <w:tc>
          <w:tcPr>
            <w:tcW w:type="dxa" w:w="3400"/>
          </w:tcPr>
          <w:p>
            <w:pPr>
              <w:jc w:val="center"/>
            </w:pPr>
            <w:r/>
            <w:r>
              <w:rPr>
                <w:rFonts w:ascii="Times New Roman" w:hAnsi="Times New Roman" w:eastAsia="Times New Roman"/>
                <w:b w:val="0"/>
                <w:i w:val="0"/>
                <w:sz w:val="22"/>
              </w:rPr>
              <w:t>site of fertilisation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vagina</w:t>
            </w:r>
          </w:p>
        </w:tc>
        <w:tc>
          <w:tcPr>
            <w:tcW w:type="dxa" w:w="3400"/>
          </w:tcPr>
          <w:p>
            <w:pPr>
              <w:jc w:val="center"/>
            </w:pPr>
            <w:r/>
            <w:r>
              <w:rPr>
                <w:rFonts w:ascii="Times New Roman" w:hAnsi="Times New Roman" w:eastAsia="Times New Roman"/>
                <w:b w:val="0"/>
                <w:i w:val="0"/>
                <w:sz w:val="22"/>
              </w:rPr>
              <w:t>passage for foetus during parturition</w:t>
            </w:r>
          </w:p>
        </w:tc>
      </w:tr>
    </w:tbl>
    <w:p>
      <w:pPr>
        <w:spacing w:after="80" w:before="0"/>
      </w:pPr>
    </w:p>
    <w:p>
      <w:pPr>
        <w:spacing w:before="160" w:after="80"/>
      </w:pPr>
      <w:r>
        <w:rPr>
          <w:rFonts w:ascii="Times New Roman" w:hAnsi="Times New Roman" w:eastAsia="Times New Roman"/>
          <w:b/>
          <w:i w:val="0"/>
          <w:sz w:val="24"/>
        </w:rPr>
        <w:t xml:space="preserve">67.  </w:t>
      </w:r>
      <w:r>
        <w:rPr>
          <w:rFonts w:ascii="Times New Roman" w:hAnsi="Times New Roman" w:eastAsia="Times New Roman"/>
          <w:b w:val="0"/>
          <w:i w:val="0"/>
          <w:sz w:val="24"/>
        </w:rPr>
        <w:t>Which of the following comparisons between sperm and ovum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Sperm</w:t>
            </w:r>
          </w:p>
        </w:tc>
        <w:tc>
          <w:tcPr>
            <w:tcW w:type="dxa" w:w="3400"/>
          </w:tcPr>
          <w:p>
            <w:pPr>
              <w:jc w:val="center"/>
            </w:pPr>
            <w:r/>
            <w:r>
              <w:rPr>
                <w:rFonts w:ascii="Times New Roman" w:hAnsi="Times New Roman" w:eastAsia="Times New Roman"/>
                <w:b w:val="0"/>
                <w:i w:val="0"/>
                <w:sz w:val="22"/>
              </w:rPr>
              <w:t>Ovum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produced in the testis</w:t>
            </w:r>
          </w:p>
        </w:tc>
        <w:tc>
          <w:tcPr>
            <w:tcW w:type="dxa" w:w="3400"/>
          </w:tcPr>
          <w:p>
            <w:pPr>
              <w:jc w:val="center"/>
            </w:pPr>
            <w:r/>
            <w:r>
              <w:rPr>
                <w:rFonts w:ascii="Times New Roman" w:hAnsi="Times New Roman" w:eastAsia="Times New Roman"/>
                <w:b w:val="0"/>
                <w:i w:val="0"/>
                <w:sz w:val="22"/>
              </w:rPr>
              <w:t>produced in the ovary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can move by itself</w:t>
            </w:r>
          </w:p>
        </w:tc>
        <w:tc>
          <w:tcPr>
            <w:tcW w:type="dxa" w:w="3400"/>
          </w:tcPr>
          <w:p>
            <w:pPr>
              <w:jc w:val="center"/>
            </w:pPr>
            <w:r/>
            <w:r>
              <w:rPr>
                <w:rFonts w:ascii="Times New Roman" w:hAnsi="Times New Roman" w:eastAsia="Times New Roman"/>
                <w:b w:val="0"/>
                <w:i w:val="0"/>
                <w:sz w:val="22"/>
              </w:rPr>
              <w:t>cannot move by itself</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smaller in size</w:t>
            </w:r>
          </w:p>
        </w:tc>
        <w:tc>
          <w:tcPr>
            <w:tcW w:type="dxa" w:w="3400"/>
          </w:tcPr>
          <w:p>
            <w:pPr>
              <w:jc w:val="center"/>
            </w:pPr>
            <w:r/>
            <w:r>
              <w:rPr>
                <w:rFonts w:ascii="Times New Roman" w:hAnsi="Times New Roman" w:eastAsia="Times New Roman"/>
                <w:b w:val="0"/>
                <w:i w:val="0"/>
                <w:sz w:val="22"/>
              </w:rPr>
              <w:t>larger in size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carries Y chromosome</w:t>
            </w:r>
          </w:p>
        </w:tc>
        <w:tc>
          <w:tcPr>
            <w:tcW w:type="dxa" w:w="3400"/>
          </w:tcPr>
          <w:p>
            <w:pPr>
              <w:jc w:val="center"/>
            </w:pPr>
            <w:r/>
            <w:r>
              <w:rPr>
                <w:rFonts w:ascii="Times New Roman" w:hAnsi="Times New Roman" w:eastAsia="Times New Roman"/>
                <w:b w:val="0"/>
                <w:i w:val="0"/>
                <w:sz w:val="22"/>
              </w:rPr>
              <w:t>carries X chromosome</w:t>
            </w:r>
          </w:p>
        </w:tc>
      </w:tr>
    </w:tbl>
    <w:p>
      <w:pPr>
        <w:spacing w:after="80" w:before="0"/>
      </w:pPr>
    </w:p>
    <w:p>
      <w:pPr>
        <w:spacing w:before="160" w:after="80"/>
      </w:pPr>
      <w:r>
        <w:rPr>
          <w:rFonts w:ascii="Times New Roman" w:hAnsi="Times New Roman" w:eastAsia="Times New Roman"/>
          <w:b/>
          <w:i w:val="0"/>
          <w:sz w:val="24"/>
        </w:rPr>
        <w:t xml:space="preserve">68.  </w:t>
      </w:r>
      <w:r>
        <w:rPr>
          <w:rFonts w:ascii="Times New Roman" w:hAnsi="Times New Roman" w:eastAsia="Times New Roman"/>
          <w:b w:val="0"/>
          <w:i w:val="0"/>
          <w:sz w:val="24"/>
        </w:rPr>
        <w:t>Which is the correct sequence of the processes in sexual reproduction? (1) Labour (2) Meiosis (3) Ejaculation (4) Pregnancy (5) fertilisation</w:t>
      </w:r>
    </w:p>
    <w:p>
      <w:pPr>
        <w:spacing w:after="20" w:before="0"/>
        <w:ind w:left="283"/>
      </w:pPr>
      <w:r>
        <w:rPr>
          <w:rFonts w:ascii="Times New Roman" w:hAnsi="Times New Roman" w:eastAsia="Times New Roman"/>
          <w:b w:val="0"/>
          <w:i w:val="0"/>
          <w:sz w:val="24"/>
        </w:rPr>
        <w:t>A.  (1), (3), (2), (5), (4)</w:t>
      </w:r>
    </w:p>
    <w:p>
      <w:pPr>
        <w:spacing w:after="20" w:before="0"/>
        <w:ind w:left="283"/>
      </w:pPr>
      <w:r>
        <w:rPr>
          <w:rFonts w:ascii="Times New Roman" w:hAnsi="Times New Roman" w:eastAsia="Times New Roman"/>
          <w:b w:val="0"/>
          <w:i w:val="0"/>
          <w:sz w:val="24"/>
        </w:rPr>
        <w:t>B.  (2), (1), (3), (5), (4)</w:t>
      </w:r>
    </w:p>
    <w:p>
      <w:pPr>
        <w:spacing w:after="20" w:before="0"/>
        <w:ind w:left="283"/>
      </w:pPr>
      <w:r>
        <w:rPr>
          <w:rFonts w:ascii="Times New Roman" w:hAnsi="Times New Roman" w:eastAsia="Times New Roman"/>
          <w:b w:val="0"/>
          <w:i w:val="0"/>
          <w:sz w:val="24"/>
        </w:rPr>
        <w:t>C.  (2), (3), (5), (4), (1)</w:t>
      </w:r>
    </w:p>
    <w:p>
      <w:pPr>
        <w:spacing w:after="20" w:before="0"/>
        <w:ind w:left="283"/>
      </w:pPr>
      <w:r>
        <w:rPr>
          <w:rFonts w:ascii="Times New Roman" w:hAnsi="Times New Roman" w:eastAsia="Times New Roman"/>
          <w:b w:val="0"/>
          <w:i w:val="0"/>
          <w:sz w:val="24"/>
        </w:rPr>
        <w:t>D.  (3), (2), (5), (4), (1)</w:t>
      </w:r>
    </w:p>
    <w:p>
      <w:pPr>
        <w:spacing w:before="160" w:after="80"/>
      </w:pPr>
      <w:r>
        <w:rPr>
          <w:rFonts w:ascii="Times New Roman" w:hAnsi="Times New Roman" w:eastAsia="Times New Roman"/>
          <w:b/>
          <w:i w:val="0"/>
          <w:sz w:val="24"/>
        </w:rPr>
        <w:t xml:space="preserve">69.  </w:t>
      </w:r>
      <w:r>
        <w:rPr>
          <w:rFonts w:ascii="Times New Roman" w:hAnsi="Times New Roman" w:eastAsia="Times New Roman"/>
          <w:b w:val="0"/>
          <w:i w:val="0"/>
          <w:sz w:val="24"/>
        </w:rPr>
        <w:t>Which of the following are the essential roles of amniotic fluid during the development of an embryo? (1) To prevent the embryo from drying up (2) To nourish the embryo (3) To buoy up the embryo</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70.  </w:t>
      </w:r>
      <w:r>
        <w:rPr>
          <w:rFonts w:ascii="Times New Roman" w:hAnsi="Times New Roman" w:eastAsia="Times New Roman"/>
          <w:b w:val="0"/>
          <w:i w:val="0"/>
          <w:sz w:val="24"/>
        </w:rPr>
        <w:t>Which of the following substances can be passed from mother to foetus through the placenta? (1) Antibodies (2) AIDS virus (3) Narcotics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71.  </w:t>
      </w:r>
      <w:r>
        <w:rPr>
          <w:rFonts w:ascii="Times New Roman" w:hAnsi="Times New Roman" w:eastAsia="Times New Roman"/>
          <w:b w:val="0"/>
          <w:i w:val="0"/>
          <w:sz w:val="24"/>
        </w:rPr>
        <w:t>Which of the following comparisons between a foetus and a newborn baby are correct? (1) Digestion occurs in a newborn baby but not in a foetus. (2) Egestion occurs in a newborn baby but not in a foetus. (3) Excretion occurs in a newborn baby but not in a foetus.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72.  </w:t>
      </w:r>
      <w:r>
        <w:rPr>
          <w:rFonts w:ascii="Times New Roman" w:hAnsi="Times New Roman" w:eastAsia="Times New Roman"/>
          <w:b w:val="0"/>
          <w:i w:val="0"/>
          <w:sz w:val="24"/>
        </w:rPr>
        <w:t>Which of the following substances cannot be transmitted from mother to foetus?</w:t>
      </w:r>
    </w:p>
    <w:p>
      <w:pPr>
        <w:spacing w:after="80"/>
        <w:jc w:val="center"/>
      </w:pPr>
      <w:r>
        <w:drawing>
          <wp:inline xmlns:a="http://schemas.openxmlformats.org/drawingml/2006/main" xmlns:pic="http://schemas.openxmlformats.org/drawingml/2006/picture">
            <wp:extent cx="4752000" cy="3895168"/>
            <wp:docPr id="69" name="Picture 69"/>
            <wp:cNvGraphicFramePr>
              <a:graphicFrameLocks noChangeAspect="1"/>
            </wp:cNvGraphicFramePr>
            <a:graphic>
              <a:graphicData uri="http://schemas.openxmlformats.org/drawingml/2006/picture">
                <pic:pic>
                  <pic:nvPicPr>
                    <pic:cNvPr id="0" name="reproduction_longman_q079_1.png"/>
                    <pic:cNvPicPr/>
                  </pic:nvPicPr>
                  <pic:blipFill>
                    <a:blip r:embed="rId26"/>
                    <a:stretch>
                      <a:fillRect/>
                    </a:stretch>
                  </pic:blipFill>
                  <pic:spPr>
                    <a:xfrm>
                      <a:off x="0" y="0"/>
                      <a:ext cx="4752000" cy="3895168"/>
                    </a:xfrm>
                    <a:prstGeom prst="rect"/>
                  </pic:spPr>
                </pic:pic>
              </a:graphicData>
            </a:graphic>
          </wp:inline>
        </w:drawing>
      </w:r>
    </w:p>
    <w:p>
      <w:pPr>
        <w:spacing w:after="20" w:before="0"/>
        <w:ind w:left="283"/>
      </w:pPr>
      <w:r>
        <w:rPr>
          <w:rFonts w:ascii="Times New Roman" w:hAnsi="Times New Roman" w:eastAsia="Times New Roman"/>
          <w:b w:val="0"/>
          <w:i w:val="0"/>
          <w:sz w:val="24"/>
        </w:rPr>
        <w:t>A.  Ethanol B. Nicotine C. Red blood cells D. Minerals Directions: Questions 80 to 82 refer to the diagram below.</w:t>
      </w:r>
    </w:p>
    <w:p>
      <w:pPr>
        <w:spacing w:before="160" w:after="80"/>
      </w:pPr>
      <w:r>
        <w:rPr>
          <w:rFonts w:ascii="Times New Roman" w:hAnsi="Times New Roman" w:eastAsia="Times New Roman"/>
          <w:b/>
          <w:i w:val="0"/>
          <w:sz w:val="24"/>
        </w:rPr>
        <w:t xml:space="preserve">73.  </w:t>
      </w:r>
      <w:r>
        <w:rPr>
          <w:rFonts w:ascii="Times New Roman" w:hAnsi="Times New Roman" w:eastAsia="Times New Roman"/>
          <w:b w:val="0"/>
          <w:i w:val="0"/>
          <w:sz w:val="24"/>
        </w:rPr>
        <w:t>Which structure enables the foetus to obtain food for its development?</w:t>
      </w:r>
    </w:p>
    <w:p>
      <w:pPr>
        <w:spacing w:after="80"/>
        <w:jc w:val="center"/>
      </w:pPr>
      <w:r>
        <w:drawing>
          <wp:inline xmlns:a="http://schemas.openxmlformats.org/drawingml/2006/main" xmlns:pic="http://schemas.openxmlformats.org/drawingml/2006/picture">
            <wp:extent cx="4752000" cy="3895168"/>
            <wp:docPr id="70" name="Picture 70"/>
            <wp:cNvGraphicFramePr>
              <a:graphicFrameLocks noChangeAspect="1"/>
            </wp:cNvGraphicFramePr>
            <a:graphic>
              <a:graphicData uri="http://schemas.openxmlformats.org/drawingml/2006/picture">
                <pic:pic>
                  <pic:nvPicPr>
                    <pic:cNvPr id="0" name="reproduction_longman_q079_1.png"/>
                    <pic:cNvPicPr/>
                  </pic:nvPicPr>
                  <pic:blipFill>
                    <a:blip r:embed="rId26"/>
                    <a:stretch>
                      <a:fillRect/>
                    </a:stretch>
                  </pic:blipFill>
                  <pic:spPr>
                    <a:xfrm>
                      <a:off x="0" y="0"/>
                      <a:ext cx="4752000" cy="3895168"/>
                    </a:xfrm>
                    <a:prstGeom prst="rect"/>
                  </pic:spPr>
                </pic:pic>
              </a:graphicData>
            </a:graphic>
          </wp:inline>
        </w:drawing>
      </w:r>
    </w:p>
    <w:p>
      <w:pPr>
        <w:spacing w:after="20" w:before="0"/>
        <w:ind w:left="283"/>
      </w:pPr>
      <w:r>
        <w:rPr>
          <w:rFonts w:ascii="Times New Roman" w:hAnsi="Times New Roman" w:eastAsia="Times New Roman"/>
          <w:b w:val="0"/>
          <w:i w:val="0"/>
          <w:sz w:val="24"/>
        </w:rPr>
        <w:t>A.  P</w:t>
      </w:r>
    </w:p>
    <w:p>
      <w:pPr>
        <w:spacing w:after="20" w:before="0"/>
        <w:ind w:left="283"/>
      </w:pPr>
      <w:r>
        <w:rPr>
          <w:rFonts w:ascii="Times New Roman" w:hAnsi="Times New Roman" w:eastAsia="Times New Roman"/>
          <w:b w:val="0"/>
          <w:i w:val="0"/>
          <w:sz w:val="24"/>
        </w:rPr>
        <w:t>B.  Q</w:t>
      </w:r>
    </w:p>
    <w:p>
      <w:pPr>
        <w:spacing w:after="20" w:before="0"/>
        <w:ind w:left="283"/>
      </w:pPr>
      <w:r>
        <w:rPr>
          <w:rFonts w:ascii="Times New Roman" w:hAnsi="Times New Roman" w:eastAsia="Times New Roman"/>
          <w:b w:val="0"/>
          <w:i w:val="0"/>
          <w:sz w:val="24"/>
        </w:rPr>
        <w:t>C.  R</w:t>
      </w:r>
    </w:p>
    <w:p>
      <w:pPr>
        <w:spacing w:after="20" w:before="0"/>
        <w:ind w:left="283"/>
      </w:pPr>
      <w:r>
        <w:rPr>
          <w:rFonts w:ascii="Times New Roman" w:hAnsi="Times New Roman" w:eastAsia="Times New Roman"/>
          <w:b w:val="0"/>
          <w:i w:val="0"/>
          <w:sz w:val="24"/>
        </w:rPr>
        <w:t>D.  S</w:t>
      </w:r>
    </w:p>
    <w:p>
      <w:pPr>
        <w:spacing w:before="160" w:after="80"/>
      </w:pPr>
      <w:r>
        <w:rPr>
          <w:rFonts w:ascii="Times New Roman" w:hAnsi="Times New Roman" w:eastAsia="Times New Roman"/>
          <w:b/>
          <w:i w:val="0"/>
          <w:sz w:val="24"/>
        </w:rPr>
        <w:t xml:space="preserve">74.  </w:t>
      </w:r>
      <w:r>
        <w:rPr>
          <w:rFonts w:ascii="Times New Roman" w:hAnsi="Times New Roman" w:eastAsia="Times New Roman"/>
          <w:b w:val="0"/>
          <w:i w:val="0"/>
          <w:sz w:val="24"/>
        </w:rPr>
        <w:t>How does the foetus dispose of urea?</w:t>
      </w:r>
    </w:p>
    <w:p>
      <w:pPr>
        <w:spacing w:after="80"/>
        <w:jc w:val="center"/>
      </w:pPr>
      <w:r>
        <w:drawing>
          <wp:inline xmlns:a="http://schemas.openxmlformats.org/drawingml/2006/main" xmlns:pic="http://schemas.openxmlformats.org/drawingml/2006/picture">
            <wp:extent cx="4752000" cy="3895168"/>
            <wp:docPr id="71" name="Picture 71"/>
            <wp:cNvGraphicFramePr>
              <a:graphicFrameLocks noChangeAspect="1"/>
            </wp:cNvGraphicFramePr>
            <a:graphic>
              <a:graphicData uri="http://schemas.openxmlformats.org/drawingml/2006/picture">
                <pic:pic>
                  <pic:nvPicPr>
                    <pic:cNvPr id="0" name="reproduction_longman_q079_1.png"/>
                    <pic:cNvPicPr/>
                  </pic:nvPicPr>
                  <pic:blipFill>
                    <a:blip r:embed="rId26"/>
                    <a:stretch>
                      <a:fillRect/>
                    </a:stretch>
                  </pic:blipFill>
                  <pic:spPr>
                    <a:xfrm>
                      <a:off x="0" y="0"/>
                      <a:ext cx="4752000" cy="3895168"/>
                    </a:xfrm>
                    <a:prstGeom prst="rect"/>
                  </pic:spPr>
                </pic:pic>
              </a:graphicData>
            </a:graphic>
          </wp:inline>
        </w:drawing>
      </w:r>
    </w:p>
    <w:p>
      <w:pPr>
        <w:spacing w:after="20" w:before="0"/>
        <w:ind w:left="283"/>
      </w:pPr>
      <w:r>
        <w:rPr>
          <w:rFonts w:ascii="Times New Roman" w:hAnsi="Times New Roman" w:eastAsia="Times New Roman"/>
          <w:b w:val="0"/>
          <w:i w:val="0"/>
          <w:sz w:val="24"/>
        </w:rPr>
        <w:t>A.  Urea is disposed of by diffusing into fluid X.</w:t>
      </w:r>
    </w:p>
    <w:p>
      <w:pPr>
        <w:spacing w:after="20" w:before="0"/>
        <w:ind w:left="283"/>
      </w:pPr>
      <w:r>
        <w:rPr>
          <w:rFonts w:ascii="Times New Roman" w:hAnsi="Times New Roman" w:eastAsia="Times New Roman"/>
          <w:b w:val="0"/>
          <w:i w:val="0"/>
          <w:sz w:val="24"/>
        </w:rPr>
        <w:t>B.  Urea is disposed of by R.</w:t>
      </w:r>
    </w:p>
    <w:p>
      <w:pPr>
        <w:spacing w:after="20" w:before="0"/>
        <w:ind w:left="283"/>
      </w:pPr>
      <w:r>
        <w:rPr>
          <w:rFonts w:ascii="Times New Roman" w:hAnsi="Times New Roman" w:eastAsia="Times New Roman"/>
          <w:b w:val="0"/>
          <w:i w:val="0"/>
          <w:sz w:val="24"/>
        </w:rPr>
        <w:t>C.  Urea is disposed of by S.</w:t>
      </w:r>
    </w:p>
    <w:p>
      <w:pPr>
        <w:spacing w:after="20" w:before="0"/>
        <w:ind w:left="283"/>
      </w:pPr>
      <w:r>
        <w:rPr>
          <w:rFonts w:ascii="Times New Roman" w:hAnsi="Times New Roman" w:eastAsia="Times New Roman"/>
          <w:b w:val="0"/>
          <w:i w:val="0"/>
          <w:sz w:val="24"/>
        </w:rPr>
        <w:t>D.  Urea is disposed of through T.</w:t>
      </w:r>
    </w:p>
    <w:p>
      <w:pPr>
        <w:spacing w:before="160" w:after="80"/>
      </w:pPr>
      <w:r>
        <w:rPr>
          <w:rFonts w:ascii="Times New Roman" w:hAnsi="Times New Roman" w:eastAsia="Times New Roman"/>
          <w:b/>
          <w:i w:val="0"/>
          <w:sz w:val="24"/>
        </w:rPr>
        <w:t xml:space="preserve">75.  </w:t>
      </w:r>
      <w:r>
        <w:rPr>
          <w:rFonts w:ascii="Times New Roman" w:hAnsi="Times New Roman" w:eastAsia="Times New Roman"/>
          <w:b w:val="0"/>
          <w:i w:val="0"/>
          <w:sz w:val="24"/>
        </w:rPr>
        <w:t>The foetus can be protected by (1) Q. (2) R. (3) fluid X.</w:t>
      </w:r>
    </w:p>
    <w:p>
      <w:pPr>
        <w:spacing w:after="80"/>
        <w:jc w:val="center"/>
      </w:pPr>
      <w:r>
        <w:drawing>
          <wp:inline xmlns:a="http://schemas.openxmlformats.org/drawingml/2006/main" xmlns:pic="http://schemas.openxmlformats.org/drawingml/2006/picture">
            <wp:extent cx="4752000" cy="3895168"/>
            <wp:docPr id="72" name="Picture 72"/>
            <wp:cNvGraphicFramePr>
              <a:graphicFrameLocks noChangeAspect="1"/>
            </wp:cNvGraphicFramePr>
            <a:graphic>
              <a:graphicData uri="http://schemas.openxmlformats.org/drawingml/2006/picture">
                <pic:pic>
                  <pic:nvPicPr>
                    <pic:cNvPr id="0" name="reproduction_longman_q079_1.png"/>
                    <pic:cNvPicPr/>
                  </pic:nvPicPr>
                  <pic:blipFill>
                    <a:blip r:embed="rId26"/>
                    <a:stretch>
                      <a:fillRect/>
                    </a:stretch>
                  </pic:blipFill>
                  <pic:spPr>
                    <a:xfrm>
                      <a:off x="0" y="0"/>
                      <a:ext cx="4752000" cy="3895168"/>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76.  </w:t>
      </w:r>
      <w:r>
        <w:rPr>
          <w:rFonts w:ascii="Times New Roman" w:hAnsi="Times New Roman" w:eastAsia="Times New Roman"/>
          <w:b w:val="0"/>
          <w:i w:val="0"/>
          <w:sz w:val="24"/>
        </w:rPr>
        <w:t>Which of the following comparisons between the blood in umbilical artery and the umbilical vein is 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Umbilical artery</w:t>
            </w:r>
          </w:p>
        </w:tc>
        <w:tc>
          <w:tcPr>
            <w:tcW w:type="dxa" w:w="3400"/>
          </w:tcPr>
          <w:p>
            <w:pPr>
              <w:jc w:val="center"/>
            </w:pPr>
            <w:r/>
            <w:r>
              <w:rPr>
                <w:rFonts w:ascii="Times New Roman" w:hAnsi="Times New Roman" w:eastAsia="Times New Roman"/>
                <w:b w:val="0"/>
                <w:i w:val="0"/>
                <w:sz w:val="22"/>
              </w:rPr>
              <w:t>Umbilical vein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oxygenated</w:t>
            </w:r>
          </w:p>
        </w:tc>
        <w:tc>
          <w:tcPr>
            <w:tcW w:type="dxa" w:w="3400"/>
          </w:tcPr>
          <w:p>
            <w:pPr>
              <w:jc w:val="center"/>
            </w:pPr>
            <w:r/>
            <w:r>
              <w:rPr>
                <w:rFonts w:ascii="Times New Roman" w:hAnsi="Times New Roman" w:eastAsia="Times New Roman"/>
                <w:b w:val="0"/>
                <w:i w:val="0"/>
                <w:sz w:val="22"/>
              </w:rPr>
              <w:t>deoxygenated</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higher blood pressure</w:t>
            </w:r>
          </w:p>
        </w:tc>
        <w:tc>
          <w:tcPr>
            <w:tcW w:type="dxa" w:w="3400"/>
          </w:tcPr>
          <w:p>
            <w:pPr>
              <w:jc w:val="center"/>
            </w:pPr>
            <w:r/>
            <w:r>
              <w:rPr>
                <w:rFonts w:ascii="Times New Roman" w:hAnsi="Times New Roman" w:eastAsia="Times New Roman"/>
                <w:b w:val="0"/>
                <w:i w:val="0"/>
                <w:sz w:val="22"/>
              </w:rPr>
              <w:t>lower blood pressure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less carbon dioxide</w:t>
            </w:r>
          </w:p>
        </w:tc>
        <w:tc>
          <w:tcPr>
            <w:tcW w:type="dxa" w:w="3400"/>
          </w:tcPr>
          <w:p>
            <w:pPr>
              <w:jc w:val="center"/>
            </w:pPr>
            <w:r/>
            <w:r>
              <w:rPr>
                <w:rFonts w:ascii="Times New Roman" w:hAnsi="Times New Roman" w:eastAsia="Times New Roman"/>
                <w:b w:val="0"/>
                <w:i w:val="0"/>
                <w:sz w:val="22"/>
              </w:rPr>
              <w:t>more carbon dioxide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less urea</w:t>
            </w:r>
          </w:p>
        </w:tc>
        <w:tc>
          <w:tcPr>
            <w:tcW w:type="dxa" w:w="3400"/>
          </w:tcPr>
          <w:p>
            <w:pPr>
              <w:jc w:val="center"/>
            </w:pPr>
            <w:r/>
            <w:r>
              <w:rPr>
                <w:rFonts w:ascii="Times New Roman" w:hAnsi="Times New Roman" w:eastAsia="Times New Roman"/>
                <w:b w:val="0"/>
                <w:i w:val="0"/>
                <w:sz w:val="22"/>
              </w:rPr>
              <w:t>more urea</w:t>
            </w:r>
          </w:p>
        </w:tc>
      </w:tr>
    </w:tbl>
    <w:p>
      <w:pPr>
        <w:spacing w:after="80" w:before="0"/>
      </w:pPr>
    </w:p>
    <w:p>
      <w:pPr>
        <w:spacing w:before="160" w:after="80"/>
      </w:pPr>
      <w:r>
        <w:rPr>
          <w:rFonts w:ascii="Times New Roman" w:hAnsi="Times New Roman" w:eastAsia="Times New Roman"/>
          <w:b/>
          <w:i w:val="0"/>
          <w:sz w:val="24"/>
        </w:rPr>
        <w:t xml:space="preserve">77.  </w:t>
      </w:r>
      <w:r>
        <w:rPr>
          <w:rFonts w:ascii="Times New Roman" w:hAnsi="Times New Roman" w:eastAsia="Times New Roman"/>
          <w:b w:val="0"/>
          <w:i w:val="0"/>
          <w:sz w:val="24"/>
        </w:rPr>
        <w:t>The following list shows the stages of parturition in the wrong sequence: (1) Expulsion of baby (2) Rupture of amnion and release of amniotic fluid (3)Rhythmic contractions of uterus (4) Expulsion of placenta The correct sequence should be</w:t>
      </w:r>
    </w:p>
    <w:p>
      <w:pPr>
        <w:spacing w:after="20" w:before="0"/>
        <w:ind w:left="283"/>
      </w:pPr>
      <w:r>
        <w:rPr>
          <w:rFonts w:ascii="Times New Roman" w:hAnsi="Times New Roman" w:eastAsia="Times New Roman"/>
          <w:b w:val="0"/>
          <w:i w:val="0"/>
          <w:sz w:val="24"/>
        </w:rPr>
        <w:t>A.  (3), (2), (4), (1)</w:t>
      </w:r>
    </w:p>
    <w:p>
      <w:pPr>
        <w:spacing w:after="20" w:before="0"/>
        <w:ind w:left="283"/>
      </w:pPr>
      <w:r>
        <w:rPr>
          <w:rFonts w:ascii="Times New Roman" w:hAnsi="Times New Roman" w:eastAsia="Times New Roman"/>
          <w:b w:val="0"/>
          <w:i w:val="0"/>
          <w:sz w:val="24"/>
        </w:rPr>
        <w:t>B.  (3), (2), (1), (4)</w:t>
      </w:r>
    </w:p>
    <w:p>
      <w:pPr>
        <w:spacing w:after="20" w:before="0"/>
        <w:ind w:left="283"/>
      </w:pPr>
      <w:r>
        <w:rPr>
          <w:rFonts w:ascii="Times New Roman" w:hAnsi="Times New Roman" w:eastAsia="Times New Roman"/>
          <w:b w:val="0"/>
          <w:i w:val="0"/>
          <w:sz w:val="24"/>
        </w:rPr>
        <w:t>C.  (2), (3), (</w:t>
        <w:tab/>
        <w:t>4), (1)</w:t>
      </w:r>
    </w:p>
    <w:p>
      <w:pPr>
        <w:spacing w:after="20" w:before="0"/>
        <w:ind w:left="283"/>
      </w:pPr>
      <w:r>
        <w:rPr>
          <w:rFonts w:ascii="Times New Roman" w:hAnsi="Times New Roman" w:eastAsia="Times New Roman"/>
          <w:b w:val="0"/>
          <w:i w:val="0"/>
          <w:sz w:val="24"/>
        </w:rPr>
        <w:t>D.  (2), (</w:t>
        <w:tab/>
        <w:t>3), (1), (4)</w:t>
      </w:r>
    </w:p>
    <w:p>
      <w:pPr>
        <w:spacing w:before="160" w:after="80"/>
      </w:pPr>
      <w:r>
        <w:rPr>
          <w:rFonts w:ascii="Times New Roman" w:hAnsi="Times New Roman" w:eastAsia="Times New Roman"/>
          <w:b/>
          <w:i w:val="0"/>
          <w:sz w:val="24"/>
        </w:rPr>
        <w:t xml:space="preserve">78.  </w:t>
      </w:r>
      <w:r>
        <w:rPr>
          <w:rFonts w:ascii="Times New Roman" w:hAnsi="Times New Roman" w:eastAsia="Times New Roman"/>
          <w:b w:val="0"/>
          <w:i w:val="0"/>
          <w:sz w:val="24"/>
        </w:rPr>
        <w:t>Which of the following are the functions of placenta in mammals? (1)It facilitates the diffusion of nutrients from maternal blood to foetal blood. (2)It facilitates the diffusion of respiratory gases between maternal blood and foetal blood. (3)It facilitates the diffusion of metabolic waste from maternal blood to foetal blood.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79.  </w:t>
      </w:r>
      <w:r>
        <w:rPr>
          <w:rFonts w:ascii="Times New Roman" w:hAnsi="Times New Roman" w:eastAsia="Times New Roman"/>
          <w:b w:val="0"/>
          <w:i w:val="0"/>
          <w:sz w:val="24"/>
        </w:rPr>
        <w:t>Which of the following will be expelled from a mother's body when she is giving birth to her child?</w:t>
        <w:br/>
        <w:t>(1) Amnion (2) Foetus (3) Placenta</w:t>
      </w:r>
    </w:p>
    <w:p>
      <w:pPr>
        <w:spacing w:after="80"/>
        <w:jc w:val="center"/>
      </w:pPr>
      <w:r>
        <w:drawing>
          <wp:inline xmlns:a="http://schemas.openxmlformats.org/drawingml/2006/main" xmlns:pic="http://schemas.openxmlformats.org/drawingml/2006/picture">
            <wp:extent cx="4752000" cy="2618352"/>
            <wp:docPr id="73" name="Picture 73"/>
            <wp:cNvGraphicFramePr>
              <a:graphicFrameLocks noChangeAspect="1"/>
            </wp:cNvGraphicFramePr>
            <a:graphic>
              <a:graphicData uri="http://schemas.openxmlformats.org/drawingml/2006/picture">
                <pic:pic>
                  <pic:nvPicPr>
                    <pic:cNvPr id="0" name="reproduction_longman_q086_1.png"/>
                    <pic:cNvPicPr/>
                  </pic:nvPicPr>
                  <pic:blipFill>
                    <a:blip r:embed="rId27"/>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87 to 89 refer to the female reproductive system below.</w:t>
      </w:r>
    </w:p>
    <w:p>
      <w:pPr>
        <w:spacing w:before="160" w:after="80"/>
      </w:pPr>
      <w:r>
        <w:rPr>
          <w:rFonts w:ascii="Times New Roman" w:hAnsi="Times New Roman" w:eastAsia="Times New Roman"/>
          <w:b/>
          <w:i w:val="0"/>
          <w:sz w:val="24"/>
        </w:rPr>
        <w:t xml:space="preserve">80.  </w:t>
      </w:r>
      <w:r>
        <w:rPr>
          <w:rFonts w:ascii="Times New Roman" w:hAnsi="Times New Roman" w:eastAsia="Times New Roman"/>
          <w:b w:val="0"/>
          <w:i w:val="0"/>
          <w:sz w:val="24"/>
        </w:rPr>
        <w:t>Intra uterine device should be placed at-</w:t>
      </w:r>
    </w:p>
    <w:p>
      <w:pPr>
        <w:spacing w:after="80"/>
        <w:jc w:val="center"/>
      </w:pPr>
      <w:r>
        <w:drawing>
          <wp:inline xmlns:a="http://schemas.openxmlformats.org/drawingml/2006/main" xmlns:pic="http://schemas.openxmlformats.org/drawingml/2006/picture">
            <wp:extent cx="4752000" cy="2618352"/>
            <wp:docPr id="74" name="Picture 74"/>
            <wp:cNvGraphicFramePr>
              <a:graphicFrameLocks noChangeAspect="1"/>
            </wp:cNvGraphicFramePr>
            <a:graphic>
              <a:graphicData uri="http://schemas.openxmlformats.org/drawingml/2006/picture">
                <pic:pic>
                  <pic:nvPicPr>
                    <pic:cNvPr id="0" name="reproduction_longman_q086_1.png"/>
                    <pic:cNvPicPr/>
                  </pic:nvPicPr>
                  <pic:blipFill>
                    <a:blip r:embed="rId27"/>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81.  </w:t>
      </w:r>
      <w:r>
        <w:rPr>
          <w:rFonts w:ascii="Times New Roman" w:hAnsi="Times New Roman" w:eastAsia="Times New Roman"/>
          <w:b w:val="0"/>
          <w:i w:val="0"/>
          <w:sz w:val="24"/>
        </w:rPr>
        <w:t>The site of action of contraceptive pills is mainly at</w:t>
      </w:r>
    </w:p>
    <w:p>
      <w:pPr>
        <w:spacing w:after="80"/>
        <w:jc w:val="center"/>
      </w:pPr>
      <w:r>
        <w:drawing>
          <wp:inline xmlns:a="http://schemas.openxmlformats.org/drawingml/2006/main" xmlns:pic="http://schemas.openxmlformats.org/drawingml/2006/picture">
            <wp:extent cx="4752000" cy="2618352"/>
            <wp:docPr id="75" name="Picture 75"/>
            <wp:cNvGraphicFramePr>
              <a:graphicFrameLocks noChangeAspect="1"/>
            </wp:cNvGraphicFramePr>
            <a:graphic>
              <a:graphicData uri="http://schemas.openxmlformats.org/drawingml/2006/picture">
                <pic:pic>
                  <pic:nvPicPr>
                    <pic:cNvPr id="0" name="reproduction_longman_q086_1.png"/>
                    <pic:cNvPicPr/>
                  </pic:nvPicPr>
                  <pic:blipFill>
                    <a:blip r:embed="rId27"/>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82.  </w:t>
      </w:r>
      <w:r>
        <w:rPr>
          <w:rFonts w:ascii="Times New Roman" w:hAnsi="Times New Roman" w:eastAsia="Times New Roman"/>
          <w:b w:val="0"/>
          <w:i w:val="0"/>
          <w:sz w:val="24"/>
        </w:rPr>
        <w:t>If the woman wants to achieve contraception by surgical method, where in the reproductive system should be cut and tied?</w:t>
      </w:r>
    </w:p>
    <w:p>
      <w:pPr>
        <w:spacing w:after="80"/>
        <w:jc w:val="center"/>
      </w:pPr>
      <w:r>
        <w:drawing>
          <wp:inline xmlns:a="http://schemas.openxmlformats.org/drawingml/2006/main" xmlns:pic="http://schemas.openxmlformats.org/drawingml/2006/picture">
            <wp:extent cx="4752000" cy="2618352"/>
            <wp:docPr id="76" name="Picture 76"/>
            <wp:cNvGraphicFramePr>
              <a:graphicFrameLocks noChangeAspect="1"/>
            </wp:cNvGraphicFramePr>
            <a:graphic>
              <a:graphicData uri="http://schemas.openxmlformats.org/drawingml/2006/picture">
                <pic:pic>
                  <pic:nvPicPr>
                    <pic:cNvPr id="0" name="reproduction_longman_q086_1.png"/>
                    <pic:cNvPicPr/>
                  </pic:nvPicPr>
                  <pic:blipFill>
                    <a:blip r:embed="rId27"/>
                    <a:stretch>
                      <a:fillRect/>
                    </a:stretch>
                  </pic:blipFill>
                  <pic:spPr>
                    <a:xfrm>
                      <a:off x="0" y="0"/>
                      <a:ext cx="4752000" cy="261835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1 and 4</w:t>
      </w:r>
    </w:p>
    <w:p>
      <w:pPr>
        <w:spacing w:after="20" w:before="0"/>
        <w:ind w:left="283"/>
      </w:pPr>
      <w:r>
        <w:rPr>
          <w:rFonts w:ascii="Times New Roman" w:hAnsi="Times New Roman" w:eastAsia="Times New Roman"/>
          <w:b w:val="0"/>
          <w:i w:val="0"/>
          <w:sz w:val="24"/>
        </w:rPr>
        <w:t>C.  1 and 5</w:t>
      </w:r>
    </w:p>
    <w:p>
      <w:pPr>
        <w:spacing w:after="20" w:before="0"/>
        <w:ind w:left="283"/>
      </w:pPr>
      <w:r>
        <w:rPr>
          <w:rFonts w:ascii="Times New Roman" w:hAnsi="Times New Roman" w:eastAsia="Times New Roman"/>
          <w:b w:val="0"/>
          <w:i w:val="0"/>
          <w:sz w:val="24"/>
        </w:rPr>
        <w:t>D.  4 and 5</w:t>
      </w:r>
    </w:p>
    <w:p>
      <w:pPr>
        <w:spacing w:before="160" w:after="80"/>
      </w:pPr>
      <w:r>
        <w:rPr>
          <w:rFonts w:ascii="Times New Roman" w:hAnsi="Times New Roman" w:eastAsia="Times New Roman"/>
          <w:b/>
          <w:i w:val="0"/>
          <w:sz w:val="24"/>
        </w:rPr>
        <w:t xml:space="preserve">83.  </w:t>
      </w:r>
      <w:r>
        <w:rPr>
          <w:rFonts w:ascii="Times New Roman" w:hAnsi="Times New Roman" w:eastAsia="Times New Roman"/>
          <w:b w:val="0"/>
          <w:i w:val="0"/>
          <w:sz w:val="24"/>
        </w:rPr>
        <w:t>Which of the following will not happen after the surgery of vasectomy?</w:t>
      </w:r>
    </w:p>
    <w:p>
      <w:pPr>
        <w:spacing w:after="20" w:before="0"/>
        <w:ind w:left="283"/>
      </w:pPr>
      <w:r>
        <w:rPr>
          <w:rFonts w:ascii="Times New Roman" w:hAnsi="Times New Roman" w:eastAsia="Times New Roman"/>
          <w:b w:val="0"/>
          <w:i w:val="0"/>
          <w:sz w:val="24"/>
        </w:rPr>
        <w:t>A.  Production of sperm</w:t>
      </w:r>
    </w:p>
    <w:p>
      <w:pPr>
        <w:spacing w:after="20" w:before="0"/>
        <w:ind w:left="283"/>
      </w:pPr>
      <w:r>
        <w:rPr>
          <w:rFonts w:ascii="Times New Roman" w:hAnsi="Times New Roman" w:eastAsia="Times New Roman"/>
          <w:b w:val="0"/>
          <w:i w:val="0"/>
          <w:sz w:val="24"/>
        </w:rPr>
        <w:t>B.  Production of male sex hormone</w:t>
      </w:r>
    </w:p>
    <w:p>
      <w:pPr>
        <w:spacing w:after="20" w:before="0"/>
        <w:ind w:left="283"/>
      </w:pPr>
      <w:r>
        <w:rPr>
          <w:rFonts w:ascii="Times New Roman" w:hAnsi="Times New Roman" w:eastAsia="Times New Roman"/>
          <w:b w:val="0"/>
          <w:i w:val="0"/>
          <w:sz w:val="24"/>
        </w:rPr>
        <w:t>C.  Ejaculation</w:t>
      </w:r>
    </w:p>
    <w:p>
      <w:pPr>
        <w:spacing w:after="20" w:before="0"/>
        <w:ind w:left="283"/>
      </w:pPr>
      <w:r>
        <w:rPr>
          <w:rFonts w:ascii="Times New Roman" w:hAnsi="Times New Roman" w:eastAsia="Times New Roman"/>
          <w:b w:val="0"/>
          <w:i w:val="0"/>
          <w:sz w:val="24"/>
        </w:rPr>
        <w:t>D.  fertilisation</w:t>
      </w:r>
    </w:p>
    <w:p>
      <w:pPr>
        <w:spacing w:before="160" w:after="80"/>
      </w:pPr>
      <w:r>
        <w:rPr>
          <w:rFonts w:ascii="Times New Roman" w:hAnsi="Times New Roman" w:eastAsia="Times New Roman"/>
          <w:b/>
          <w:i w:val="0"/>
          <w:sz w:val="24"/>
        </w:rPr>
        <w:t xml:space="preserve">84.  </w:t>
      </w:r>
      <w:r>
        <w:rPr>
          <w:rFonts w:ascii="Times New Roman" w:hAnsi="Times New Roman" w:eastAsia="Times New Roman"/>
          <w:b w:val="0"/>
          <w:i w:val="0"/>
          <w:sz w:val="24"/>
        </w:rPr>
        <w:t>Which of the following is/are the consequence(s) of vasectomy? (1) Loss of ejaculation (2) Accumulation of sperm (3) Loss of secondary sexual characteristics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85.  </w:t>
      </w:r>
      <w:r>
        <w:rPr>
          <w:rFonts w:ascii="Times New Roman" w:hAnsi="Times New Roman" w:eastAsia="Times New Roman"/>
          <w:b w:val="0"/>
          <w:i w:val="0"/>
          <w:sz w:val="24"/>
        </w:rPr>
        <w:t>The use of intra</w:t>
        <w:tab/>
        <w:t>uterine device can achieve contraception because it-</w:t>
      </w:r>
    </w:p>
    <w:p>
      <w:pPr>
        <w:spacing w:after="80"/>
        <w:jc w:val="center"/>
      </w:pPr>
      <w:r>
        <w:drawing>
          <wp:inline xmlns:a="http://schemas.openxmlformats.org/drawingml/2006/main" xmlns:pic="http://schemas.openxmlformats.org/drawingml/2006/picture">
            <wp:extent cx="4752000" cy="2493562"/>
            <wp:docPr id="77" name="Picture 77"/>
            <wp:cNvGraphicFramePr>
              <a:graphicFrameLocks noChangeAspect="1"/>
            </wp:cNvGraphicFramePr>
            <a:graphic>
              <a:graphicData uri="http://schemas.openxmlformats.org/drawingml/2006/picture">
                <pic:pic>
                  <pic:nvPicPr>
                    <pic:cNvPr id="0" name="reproduction_longman_q092_1.png"/>
                    <pic:cNvPicPr/>
                  </pic:nvPicPr>
                  <pic:blipFill>
                    <a:blip r:embed="rId28"/>
                    <a:stretch>
                      <a:fillRect/>
                    </a:stretch>
                  </pic:blipFill>
                  <pic:spPr>
                    <a:xfrm>
                      <a:off x="0" y="0"/>
                      <a:ext cx="4752000" cy="2493562"/>
                    </a:xfrm>
                    <a:prstGeom prst="rect"/>
                  </pic:spPr>
                </pic:pic>
              </a:graphicData>
            </a:graphic>
          </wp:inline>
        </w:drawing>
      </w:r>
    </w:p>
    <w:p>
      <w:pPr>
        <w:spacing w:after="20" w:before="0"/>
        <w:ind w:left="283"/>
      </w:pPr>
      <w:r>
        <w:rPr>
          <w:rFonts w:ascii="Times New Roman" w:hAnsi="Times New Roman" w:eastAsia="Times New Roman"/>
          <w:b w:val="0"/>
          <w:i w:val="0"/>
          <w:sz w:val="24"/>
        </w:rPr>
        <w:t>A.  reduces the chance of implantation. B. prevents fertilisation.</w:t>
      </w:r>
    </w:p>
    <w:p>
      <w:pPr>
        <w:spacing w:after="20" w:before="0"/>
        <w:ind w:left="283"/>
      </w:pPr>
      <w:r>
        <w:rPr>
          <w:rFonts w:ascii="Times New Roman" w:hAnsi="Times New Roman" w:eastAsia="Times New Roman"/>
          <w:b w:val="0"/>
          <w:i w:val="0"/>
          <w:sz w:val="24"/>
        </w:rPr>
        <w:t>C.  inhibits ovulation. D. hinders sperm mobility. Directions: Questions: 93 to 95 refer to the graph below which shows the record of body temperatures of a woman measured in the morning over one</w:t>
      </w:r>
    </w:p>
    <w:p>
      <w:pPr>
        <w:spacing w:before="160" w:after="80"/>
      </w:pPr>
      <w:r>
        <w:rPr>
          <w:rFonts w:ascii="Times New Roman" w:hAnsi="Times New Roman" w:eastAsia="Times New Roman"/>
          <w:b/>
          <w:i w:val="0"/>
          <w:sz w:val="24"/>
        </w:rPr>
        <w:t xml:space="preserve">86.  </w:t>
      </w:r>
      <w:r>
        <w:rPr>
          <w:rFonts w:ascii="Times New Roman" w:hAnsi="Times New Roman" w:eastAsia="Times New Roman"/>
          <w:b w:val="0"/>
          <w:i w:val="0"/>
          <w:sz w:val="24"/>
        </w:rPr>
        <w:t>The advantage of measuring body temperature in the morning is that</w:t>
      </w:r>
    </w:p>
    <w:p>
      <w:pPr>
        <w:spacing w:after="20" w:before="0"/>
        <w:ind w:left="283"/>
      </w:pPr>
      <w:r>
        <w:rPr>
          <w:rFonts w:ascii="Times New Roman" w:hAnsi="Times New Roman" w:eastAsia="Times New Roman"/>
          <w:b w:val="0"/>
          <w:i w:val="0"/>
          <w:sz w:val="24"/>
        </w:rPr>
        <w:t>A.  if you forget to measure, you still have the chance to measure it later in the day.</w:t>
      </w:r>
    </w:p>
    <w:p>
      <w:pPr>
        <w:spacing w:after="20" w:before="0"/>
        <w:ind w:left="283"/>
      </w:pPr>
      <w:r>
        <w:rPr>
          <w:rFonts w:ascii="Times New Roman" w:hAnsi="Times New Roman" w:eastAsia="Times New Roman"/>
          <w:b w:val="0"/>
          <w:i w:val="0"/>
          <w:sz w:val="24"/>
        </w:rPr>
        <w:t>B.  it is the lowest temperature in the day.</w:t>
      </w:r>
    </w:p>
    <w:p>
      <w:pPr>
        <w:spacing w:after="20" w:before="0"/>
        <w:ind w:left="283"/>
      </w:pPr>
      <w:r>
        <w:rPr>
          <w:rFonts w:ascii="Times New Roman" w:hAnsi="Times New Roman" w:eastAsia="Times New Roman"/>
          <w:b w:val="0"/>
          <w:i w:val="0"/>
          <w:sz w:val="24"/>
        </w:rPr>
        <w:t>C.  it is the highest temperature in the day.</w:t>
      </w:r>
    </w:p>
    <w:p>
      <w:pPr>
        <w:spacing w:after="20" w:before="0"/>
        <w:ind w:left="283"/>
      </w:pPr>
      <w:r>
        <w:rPr>
          <w:rFonts w:ascii="Times New Roman" w:hAnsi="Times New Roman" w:eastAsia="Times New Roman"/>
          <w:b w:val="0"/>
          <w:i w:val="0"/>
          <w:sz w:val="24"/>
        </w:rPr>
        <w:t>D.  it minimizes the effect of air temperature on the measurement.</w:t>
      </w:r>
    </w:p>
    <w:p>
      <w:pPr>
        <w:spacing w:before="160" w:after="80"/>
      </w:pPr>
      <w:r>
        <w:rPr>
          <w:rFonts w:ascii="Times New Roman" w:hAnsi="Times New Roman" w:eastAsia="Times New Roman"/>
          <w:b/>
          <w:i w:val="0"/>
          <w:sz w:val="24"/>
        </w:rPr>
        <w:t xml:space="preserve">87.  </w:t>
      </w:r>
      <w:r>
        <w:rPr>
          <w:rFonts w:ascii="Times New Roman" w:hAnsi="Times New Roman" w:eastAsia="Times New Roman"/>
          <w:b w:val="0"/>
          <w:i w:val="0"/>
          <w:sz w:val="24"/>
        </w:rPr>
        <w:t>What is happening on August 10?</w:t>
      </w:r>
    </w:p>
    <w:p>
      <w:pPr>
        <w:spacing w:after="20" w:before="0"/>
        <w:ind w:left="283"/>
      </w:pPr>
      <w:r>
        <w:rPr>
          <w:rFonts w:ascii="Times New Roman" w:hAnsi="Times New Roman" w:eastAsia="Times New Roman"/>
          <w:b w:val="0"/>
          <w:i w:val="0"/>
          <w:sz w:val="24"/>
        </w:rPr>
        <w:t>A.  The woman is getting a fever.</w:t>
      </w:r>
    </w:p>
    <w:p>
      <w:pPr>
        <w:spacing w:after="20" w:before="0"/>
        <w:ind w:left="283"/>
      </w:pPr>
      <w:r>
        <w:rPr>
          <w:rFonts w:ascii="Times New Roman" w:hAnsi="Times New Roman" w:eastAsia="Times New Roman"/>
          <w:b w:val="0"/>
          <w:i w:val="0"/>
          <w:sz w:val="24"/>
        </w:rPr>
        <w:t>B.  The woman is doing exercise in the morning.</w:t>
      </w:r>
    </w:p>
    <w:p>
      <w:pPr>
        <w:spacing w:after="20" w:before="0"/>
        <w:ind w:left="283"/>
      </w:pPr>
      <w:r>
        <w:rPr>
          <w:rFonts w:ascii="Times New Roman" w:hAnsi="Times New Roman" w:eastAsia="Times New Roman"/>
          <w:b w:val="0"/>
          <w:i w:val="0"/>
          <w:sz w:val="24"/>
        </w:rPr>
        <w:t>C.  The woman is ovulating.</w:t>
      </w:r>
    </w:p>
    <w:p>
      <w:pPr>
        <w:spacing w:after="20" w:before="0"/>
        <w:ind w:left="283"/>
      </w:pPr>
      <w:r>
        <w:rPr>
          <w:rFonts w:ascii="Times New Roman" w:hAnsi="Times New Roman" w:eastAsia="Times New Roman"/>
          <w:b w:val="0"/>
          <w:i w:val="0"/>
          <w:sz w:val="24"/>
        </w:rPr>
        <w:t>D.  The woman is menstruating.</w:t>
      </w:r>
    </w:p>
    <w:p>
      <w:pPr>
        <w:spacing w:before="160" w:after="80"/>
      </w:pPr>
      <w:r>
        <w:rPr>
          <w:rFonts w:ascii="Times New Roman" w:hAnsi="Times New Roman" w:eastAsia="Times New Roman"/>
          <w:b/>
          <w:i w:val="0"/>
          <w:sz w:val="24"/>
        </w:rPr>
        <w:t xml:space="preserve">88.  </w:t>
      </w:r>
      <w:r>
        <w:rPr>
          <w:rFonts w:ascii="Times New Roman" w:hAnsi="Times New Roman" w:eastAsia="Times New Roman"/>
          <w:b w:val="0"/>
          <w:i w:val="0"/>
          <w:sz w:val="24"/>
        </w:rPr>
        <w:t>Which period of time is the safe period for contraception?</w:t>
      </w:r>
    </w:p>
    <w:p>
      <w:pPr>
        <w:spacing w:after="20" w:before="0"/>
        <w:ind w:left="283"/>
      </w:pPr>
      <w:r>
        <w:rPr>
          <w:rFonts w:ascii="Times New Roman" w:hAnsi="Times New Roman" w:eastAsia="Times New Roman"/>
          <w:b w:val="0"/>
          <w:i w:val="0"/>
          <w:sz w:val="24"/>
        </w:rPr>
        <w:t>A.  August 1 to August 10 B. August 10 to August 20</w:t>
      </w:r>
    </w:p>
    <w:p>
      <w:pPr>
        <w:spacing w:after="20" w:before="0"/>
        <w:ind w:left="283"/>
      </w:pPr>
      <w:r>
        <w:rPr>
          <w:rFonts w:ascii="Times New Roman" w:hAnsi="Times New Roman" w:eastAsia="Times New Roman"/>
          <w:b w:val="0"/>
          <w:i w:val="0"/>
          <w:sz w:val="24"/>
        </w:rPr>
        <w:t>C.  August 10 to August 30 D. August 20 to August 30</w:t>
      </w:r>
    </w:p>
    <w:p>
      <w:pPr>
        <w:spacing w:before="160" w:after="80"/>
      </w:pPr>
      <w:r>
        <w:rPr>
          <w:rFonts w:ascii="Times New Roman" w:hAnsi="Times New Roman" w:eastAsia="Times New Roman"/>
          <w:b/>
          <w:i w:val="0"/>
          <w:sz w:val="24"/>
        </w:rPr>
        <w:t xml:space="preserve">89.  </w:t>
      </w:r>
      <w:r>
        <w:rPr>
          <w:rFonts w:ascii="Times New Roman" w:hAnsi="Times New Roman" w:eastAsia="Times New Roman"/>
          <w:b w:val="0"/>
          <w:i w:val="0"/>
          <w:sz w:val="24"/>
        </w:rPr>
        <w:t>Which of the following correctly compares condom with diaphragm?</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Condom</w:t>
            </w:r>
          </w:p>
        </w:tc>
        <w:tc>
          <w:tcPr>
            <w:tcW w:type="dxa" w:w="3400"/>
          </w:tcPr>
          <w:p>
            <w:pPr>
              <w:jc w:val="center"/>
            </w:pPr>
            <w:r/>
            <w:r>
              <w:rPr>
                <w:rFonts w:ascii="Times New Roman" w:hAnsi="Times New Roman" w:eastAsia="Times New Roman"/>
                <w:b w:val="0"/>
                <w:i w:val="0"/>
                <w:sz w:val="22"/>
              </w:rPr>
              <w:t>Diaphragm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higher failure rate</w:t>
            </w:r>
          </w:p>
        </w:tc>
        <w:tc>
          <w:tcPr>
            <w:tcW w:type="dxa" w:w="3400"/>
          </w:tcPr>
          <w:p>
            <w:pPr>
              <w:jc w:val="center"/>
            </w:pPr>
            <w:r/>
            <w:r>
              <w:rPr>
                <w:rFonts w:ascii="Times New Roman" w:hAnsi="Times New Roman" w:eastAsia="Times New Roman"/>
                <w:b w:val="0"/>
                <w:i w:val="0"/>
                <w:sz w:val="22"/>
              </w:rPr>
              <w:t>lower failure rate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as a barrier to sperm</w:t>
            </w:r>
          </w:p>
        </w:tc>
        <w:tc>
          <w:tcPr>
            <w:tcW w:type="dxa" w:w="3400"/>
          </w:tcPr>
          <w:p>
            <w:pPr>
              <w:jc w:val="center"/>
            </w:pPr>
            <w:r/>
            <w:r>
              <w:rPr>
                <w:rFonts w:ascii="Times New Roman" w:hAnsi="Times New Roman" w:eastAsia="Times New Roman"/>
                <w:b w:val="0"/>
                <w:i w:val="0"/>
                <w:sz w:val="22"/>
              </w:rPr>
              <w:t>as a barrier to ovum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used once only</w:t>
            </w:r>
          </w:p>
        </w:tc>
        <w:tc>
          <w:tcPr>
            <w:tcW w:type="dxa" w:w="3400"/>
          </w:tcPr>
          <w:p>
            <w:pPr>
              <w:jc w:val="center"/>
            </w:pPr>
            <w:r/>
            <w:r>
              <w:rPr>
                <w:rFonts w:ascii="Times New Roman" w:hAnsi="Times New Roman" w:eastAsia="Times New Roman"/>
                <w:b w:val="0"/>
                <w:i w:val="0"/>
                <w:sz w:val="22"/>
              </w:rPr>
              <w:t>used more than one time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used with spermicide</w:t>
            </w:r>
          </w:p>
        </w:tc>
        <w:tc>
          <w:tcPr>
            <w:tcW w:type="dxa" w:w="3400"/>
          </w:tcPr>
          <w:p>
            <w:pPr>
              <w:jc w:val="center"/>
            </w:pPr>
            <w:r/>
            <w:r>
              <w:rPr>
                <w:rFonts w:ascii="Times New Roman" w:hAnsi="Times New Roman" w:eastAsia="Times New Roman"/>
                <w:b w:val="0"/>
                <w:i w:val="0"/>
                <w:sz w:val="22"/>
              </w:rPr>
              <w:t>not used with spermicide</w:t>
            </w:r>
          </w:p>
        </w:tc>
      </w:tr>
    </w:tbl>
    <w:p>
      <w:pPr>
        <w:spacing w:after="80" w:before="0"/>
      </w:pPr>
    </w:p>
    <w:p>
      <w:pPr>
        <w:spacing w:before="160" w:after="80"/>
      </w:pPr>
      <w:r>
        <w:rPr>
          <w:rFonts w:ascii="Times New Roman" w:hAnsi="Times New Roman" w:eastAsia="Times New Roman"/>
          <w:b/>
          <w:i w:val="0"/>
          <w:sz w:val="24"/>
        </w:rPr>
        <w:t xml:space="preserve">90.  </w:t>
      </w:r>
      <w:r>
        <w:rPr>
          <w:rFonts w:ascii="Times New Roman" w:hAnsi="Times New Roman" w:eastAsia="Times New Roman"/>
          <w:b w:val="0"/>
          <w:i w:val="0"/>
          <w:sz w:val="24"/>
        </w:rPr>
        <w:t>Which of the following matchings is incorrect?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Biological principles</w:t>
            </w:r>
          </w:p>
        </w:tc>
        <w:tc>
          <w:tcPr>
            <w:tcW w:type="dxa" w:w="3400"/>
          </w:tcPr>
          <w:p>
            <w:pPr>
              <w:jc w:val="center"/>
            </w:pPr>
            <w:r/>
            <w:r>
              <w:rPr>
                <w:rFonts w:ascii="Times New Roman" w:hAnsi="Times New Roman" w:eastAsia="Times New Roman"/>
                <w:b w:val="0"/>
                <w:i w:val="0"/>
                <w:sz w:val="22"/>
              </w:rPr>
              <w:t>Contraceptive methods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natural (rhythm)</w:t>
            </w:r>
          </w:p>
        </w:tc>
        <w:tc>
          <w:tcPr>
            <w:tcW w:type="dxa" w:w="3400"/>
          </w:tcPr>
          <w:p>
            <w:pPr>
              <w:jc w:val="center"/>
            </w:pPr>
            <w:r/>
            <w:r>
              <w:rPr>
                <w:rFonts w:ascii="Times New Roman" w:hAnsi="Times New Roman" w:eastAsia="Times New Roman"/>
                <w:b w:val="0"/>
                <w:i w:val="0"/>
                <w:sz w:val="22"/>
              </w:rPr>
              <w:t>absence of ovum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contraceptive pills</w:t>
            </w:r>
          </w:p>
        </w:tc>
        <w:tc>
          <w:tcPr>
            <w:tcW w:type="dxa" w:w="3400"/>
          </w:tcPr>
          <w:p>
            <w:pPr>
              <w:jc w:val="center"/>
            </w:pPr>
            <w:r/>
            <w:r>
              <w:rPr>
                <w:rFonts w:ascii="Times New Roman" w:hAnsi="Times New Roman" w:eastAsia="Times New Roman"/>
                <w:b w:val="0"/>
                <w:i w:val="0"/>
                <w:sz w:val="22"/>
              </w:rPr>
              <w:t>hinders implantation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condom</w:t>
            </w:r>
          </w:p>
        </w:tc>
        <w:tc>
          <w:tcPr>
            <w:tcW w:type="dxa" w:w="3400"/>
          </w:tcPr>
          <w:p>
            <w:pPr>
              <w:jc w:val="center"/>
            </w:pPr>
            <w:r/>
            <w:r>
              <w:rPr>
                <w:rFonts w:ascii="Times New Roman" w:hAnsi="Times New Roman" w:eastAsia="Times New Roman"/>
                <w:b w:val="0"/>
                <w:i w:val="0"/>
                <w:sz w:val="22"/>
              </w:rPr>
              <w:t>as a barrier to sperm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vasectomy</w:t>
            </w:r>
          </w:p>
        </w:tc>
        <w:tc>
          <w:tcPr>
            <w:tcW w:type="dxa" w:w="3400"/>
          </w:tcPr>
          <w:p>
            <w:pPr>
              <w:jc w:val="center"/>
            </w:pPr>
            <w:r/>
            <w:r>
              <w:rPr>
                <w:rFonts w:ascii="Times New Roman" w:hAnsi="Times New Roman" w:eastAsia="Times New Roman"/>
                <w:b w:val="0"/>
                <w:i w:val="0"/>
                <w:sz w:val="22"/>
              </w:rPr>
              <w:t>absence of sperm in semen</w:t>
            </w:r>
          </w:p>
        </w:tc>
      </w:tr>
    </w:tbl>
    <w:p>
      <w:pPr>
        <w:spacing w:after="80" w:before="0"/>
      </w:pPr>
    </w:p>
    <w:p>
      <w:pPr>
        <w:spacing w:before="160" w:after="80"/>
      </w:pPr>
      <w:r>
        <w:rPr>
          <w:rFonts w:ascii="Times New Roman" w:hAnsi="Times New Roman" w:eastAsia="Times New Roman"/>
          <w:b/>
          <w:i w:val="0"/>
          <w:sz w:val="24"/>
        </w:rPr>
        <w:t xml:space="preserve">91.  </w:t>
      </w:r>
      <w:r>
        <w:rPr>
          <w:rFonts w:ascii="Times New Roman" w:hAnsi="Times New Roman" w:eastAsia="Times New Roman"/>
          <w:b w:val="0"/>
          <w:i w:val="0"/>
          <w:sz w:val="24"/>
        </w:rPr>
        <w:t>Which of the following methods of contraception allows fertilisation to occur?</w:t>
      </w:r>
    </w:p>
    <w:p>
      <w:pPr>
        <w:spacing w:after="20" w:before="0"/>
        <w:ind w:left="283"/>
      </w:pPr>
      <w:r>
        <w:rPr>
          <w:rFonts w:ascii="Times New Roman" w:hAnsi="Times New Roman" w:eastAsia="Times New Roman"/>
          <w:b w:val="0"/>
          <w:i w:val="0"/>
          <w:sz w:val="24"/>
        </w:rPr>
        <w:t>A.  Intrauterine device-B. Contraceptive pills C. Tubal ligature D. Diaphragm</w:t>
      </w:r>
    </w:p>
    <w:p>
      <w:pPr>
        <w:spacing w:before="160" w:after="80"/>
      </w:pPr>
      <w:r>
        <w:rPr>
          <w:rFonts w:ascii="Times New Roman" w:hAnsi="Times New Roman" w:eastAsia="Times New Roman"/>
          <w:b/>
          <w:i w:val="0"/>
          <w:sz w:val="24"/>
        </w:rPr>
        <w:t xml:space="preserve">92.  </w:t>
      </w:r>
      <w:r>
        <w:rPr>
          <w:rFonts w:ascii="Times New Roman" w:hAnsi="Times New Roman" w:eastAsia="Times New Roman"/>
          <w:b w:val="0"/>
          <w:i w:val="0"/>
          <w:sz w:val="24"/>
        </w:rPr>
        <w:t>Which of the following statements about contraceptive methods is incorrect?</w:t>
      </w:r>
    </w:p>
    <w:p>
      <w:pPr>
        <w:spacing w:after="20" w:before="0"/>
        <w:ind w:left="283"/>
      </w:pPr>
      <w:r>
        <w:rPr>
          <w:rFonts w:ascii="Times New Roman" w:hAnsi="Times New Roman" w:eastAsia="Times New Roman"/>
          <w:b w:val="0"/>
          <w:i w:val="0"/>
          <w:sz w:val="24"/>
        </w:rPr>
        <w:t>A.  Contraceptive pills contain female sex hormones which inhibit ovulation.</w:t>
      </w:r>
    </w:p>
    <w:p>
      <w:pPr>
        <w:spacing w:after="20" w:before="0"/>
        <w:ind w:left="283"/>
      </w:pPr>
      <w:r>
        <w:rPr>
          <w:rFonts w:ascii="Times New Roman" w:hAnsi="Times New Roman" w:eastAsia="Times New Roman"/>
          <w:b w:val="0"/>
          <w:i w:val="0"/>
          <w:sz w:val="24"/>
        </w:rPr>
        <w:t>B.  Diaphragm is placed at the cervix.</w:t>
      </w:r>
    </w:p>
    <w:p>
      <w:pPr>
        <w:spacing w:after="20" w:before="0"/>
        <w:ind w:left="283"/>
      </w:pPr>
      <w:r>
        <w:rPr>
          <w:rFonts w:ascii="Times New Roman" w:hAnsi="Times New Roman" w:eastAsia="Times New Roman"/>
          <w:b w:val="0"/>
          <w:i w:val="0"/>
          <w:sz w:val="24"/>
        </w:rPr>
        <w:t>C.  Condom can also prevent sexually transmitted diseases.</w:t>
      </w:r>
    </w:p>
    <w:p>
      <w:pPr>
        <w:spacing w:after="20" w:before="0"/>
        <w:ind w:left="283"/>
      </w:pPr>
      <w:r>
        <w:rPr>
          <w:rFonts w:ascii="Times New Roman" w:hAnsi="Times New Roman" w:eastAsia="Times New Roman"/>
          <w:b w:val="0"/>
          <w:i w:val="0"/>
          <w:sz w:val="24"/>
        </w:rPr>
        <w:t>D.  Safe period can be worked out more easily from the day of ovulation.</w:t>
      </w:r>
    </w:p>
    <w:p>
      <w:pPr>
        <w:spacing w:before="160" w:after="80"/>
      </w:pPr>
      <w:r>
        <w:rPr>
          <w:rFonts w:ascii="Times New Roman" w:hAnsi="Times New Roman" w:eastAsia="Times New Roman"/>
          <w:b/>
          <w:i w:val="0"/>
          <w:sz w:val="24"/>
        </w:rPr>
        <w:t xml:space="preserve">93.  </w:t>
      </w:r>
      <w:r>
        <w:rPr>
          <w:rFonts w:ascii="Times New Roman" w:hAnsi="Times New Roman" w:eastAsia="Times New Roman"/>
          <w:b w:val="0"/>
          <w:i w:val="0"/>
          <w:sz w:val="24"/>
        </w:rPr>
        <w:t>Which of the following will be prevented by tubal ligature? (1) Ovulation (2) fertilisation (3) Menstruation</w:t>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94.  </w:t>
      </w:r>
      <w:r>
        <w:rPr>
          <w:rFonts w:ascii="Times New Roman" w:hAnsi="Times New Roman" w:eastAsia="Times New Roman"/>
          <w:b w:val="0"/>
          <w:i w:val="0"/>
          <w:sz w:val="24"/>
        </w:rPr>
        <w:t>Which of the following contraceptive methods has the highest failure rate? A. Contraceptive pills D. Vasectomy 102.Growth in an organism is the permanent increase in (1) height. (2) weight. (3) complexity. B. (1) and (2) onlyC. (1) and (3) only D. (2) and (3) only</w:t>
      </w:r>
    </w:p>
    <w:p>
      <w:pPr>
        <w:spacing w:after="20" w:before="0"/>
        <w:ind w:left="283"/>
      </w:pPr>
      <w:r>
        <w:rPr>
          <w:rFonts w:ascii="Times New Roman" w:hAnsi="Times New Roman" w:eastAsia="Times New Roman"/>
          <w:b w:val="0"/>
          <w:i w:val="0"/>
          <w:sz w:val="24"/>
        </w:rPr>
        <w:t>B.  Natural method</w:t>
      </w:r>
    </w:p>
    <w:p>
      <w:pPr>
        <w:spacing w:after="20" w:before="0"/>
        <w:ind w:left="283"/>
      </w:pPr>
      <w:r>
        <w:rPr>
          <w:rFonts w:ascii="Times New Roman" w:hAnsi="Times New Roman" w:eastAsia="Times New Roman"/>
          <w:b w:val="0"/>
          <w:i w:val="0"/>
          <w:sz w:val="24"/>
        </w:rPr>
        <w:t>C.  Tubal ligature</w:t>
      </w:r>
    </w:p>
    <w:p>
      <w:pPr>
        <w:spacing w:after="20" w:before="0"/>
        <w:ind w:left="283"/>
      </w:pPr>
      <w:r>
        <w:rPr>
          <w:rFonts w:ascii="Times New Roman" w:hAnsi="Times New Roman" w:eastAsia="Times New Roman"/>
          <w:b w:val="0"/>
          <w:i w:val="0"/>
          <w:sz w:val="24"/>
        </w:rPr>
        <w:t>D.  Vasectomy 102.Growth in an organism is the permanent increase in (1) height. (2) weight. (3) complexity.</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95.  </w:t>
      </w:r>
      <w:r>
        <w:rPr>
          <w:rFonts w:ascii="Times New Roman" w:hAnsi="Times New Roman" w:eastAsia="Times New Roman"/>
          <w:b w:val="0"/>
          <w:i w:val="0"/>
          <w:sz w:val="24"/>
        </w:rPr>
        <w:t>Which of the following contribute to the growth of an organism? (1) Cell division(2) Cell expansion (3) Cell differentiation</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96.  </w:t>
      </w:r>
      <w:r>
        <w:rPr>
          <w:rFonts w:ascii="Times New Roman" w:hAnsi="Times New Roman" w:eastAsia="Times New Roman"/>
          <w:b w:val="0"/>
          <w:i w:val="0"/>
          <w:sz w:val="24"/>
        </w:rPr>
        <w:t>Development in an organism is the permanent increase in (1) height. (2) weight. (3) the number of cell types.</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97.  </w:t>
      </w:r>
      <w:r>
        <w:rPr>
          <w:rFonts w:ascii="Times New Roman" w:hAnsi="Times New Roman" w:eastAsia="Times New Roman"/>
          <w:b w:val="0"/>
          <w:i w:val="0"/>
          <w:sz w:val="24"/>
        </w:rPr>
        <w:t>Which of the following contribute(s) to the development of an organism? (1) Cell division(2) Cell expansion (3) Cell differentiation A.(3) only</w:t>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98.  </w:t>
      </w:r>
      <w:r>
        <w:rPr>
          <w:rFonts w:ascii="Times New Roman" w:hAnsi="Times New Roman" w:eastAsia="Times New Roman"/>
          <w:b w:val="0"/>
          <w:i w:val="0"/>
          <w:sz w:val="24"/>
        </w:rPr>
        <w:t>Which of the following parameters can be used to measure growth in plants? (1) Height (2) Width (3) Dry mass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99.  </w:t>
      </w:r>
      <w:r>
        <w:rPr>
          <w:rFonts w:ascii="Times New Roman" w:hAnsi="Times New Roman" w:eastAsia="Times New Roman"/>
          <w:b w:val="0"/>
          <w:i w:val="0"/>
          <w:sz w:val="24"/>
        </w:rPr>
        <w:t>Which of the following parameters can be used to measure growth in man?</w:t>
        <w:br/>
        <w:t>(1) Length of the middle finger (2) Fresh weight (3) Dry weight</w:t>
      </w:r>
    </w:p>
    <w:p>
      <w:pPr>
        <w:spacing w:after="80"/>
        <w:jc w:val="center"/>
      </w:pPr>
      <w:r>
        <w:drawing>
          <wp:inline xmlns:a="http://schemas.openxmlformats.org/drawingml/2006/main" xmlns:pic="http://schemas.openxmlformats.org/drawingml/2006/picture">
            <wp:extent cx="4752000" cy="3704516"/>
            <wp:docPr id="78" name="Picture 78"/>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108 to 110 refer to the following graph which shows the growth curve of a plant from a seed to a mature plant.</w:t>
      </w:r>
    </w:p>
    <w:p>
      <w:pPr>
        <w:spacing w:before="160" w:after="80"/>
      </w:pPr>
      <w:r>
        <w:rPr>
          <w:rFonts w:ascii="Times New Roman" w:hAnsi="Times New Roman" w:eastAsia="Times New Roman"/>
          <w:b/>
          <w:i w:val="0"/>
          <w:sz w:val="24"/>
        </w:rPr>
        <w:t xml:space="preserve">100.  </w:t>
      </w:r>
      <w:r>
        <w:rPr>
          <w:rFonts w:ascii="Times New Roman" w:hAnsi="Times New Roman" w:eastAsia="Times New Roman"/>
          <w:b w:val="0"/>
          <w:i w:val="0"/>
          <w:sz w:val="24"/>
        </w:rPr>
        <w:t>The parameter used for the measurement of growth in this experiment is probably</w:t>
      </w:r>
    </w:p>
    <w:p>
      <w:pPr>
        <w:spacing w:after="80"/>
        <w:jc w:val="center"/>
      </w:pPr>
      <w:r>
        <w:drawing>
          <wp:inline xmlns:a="http://schemas.openxmlformats.org/drawingml/2006/main" xmlns:pic="http://schemas.openxmlformats.org/drawingml/2006/picture">
            <wp:extent cx="4752000" cy="3704516"/>
            <wp:docPr id="79" name="Picture 79"/>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height.</w:t>
      </w:r>
    </w:p>
    <w:p>
      <w:pPr>
        <w:spacing w:after="20" w:before="0"/>
        <w:ind w:left="283"/>
      </w:pPr>
      <w:r>
        <w:rPr>
          <w:rFonts w:ascii="Times New Roman" w:hAnsi="Times New Roman" w:eastAsia="Times New Roman"/>
          <w:b w:val="0"/>
          <w:i w:val="0"/>
          <w:sz w:val="24"/>
        </w:rPr>
        <w:t>B.  circumference.</w:t>
      </w:r>
    </w:p>
    <w:p>
      <w:pPr>
        <w:spacing w:after="20" w:before="0"/>
        <w:ind w:left="283"/>
      </w:pPr>
      <w:r>
        <w:rPr>
          <w:rFonts w:ascii="Times New Roman" w:hAnsi="Times New Roman" w:eastAsia="Times New Roman"/>
          <w:b w:val="0"/>
          <w:i w:val="0"/>
          <w:sz w:val="24"/>
        </w:rPr>
        <w:t>C.  fresh mass.</w:t>
      </w:r>
    </w:p>
    <w:p>
      <w:pPr>
        <w:spacing w:after="20" w:before="0"/>
        <w:ind w:left="283"/>
      </w:pPr>
      <w:r>
        <w:rPr>
          <w:rFonts w:ascii="Times New Roman" w:hAnsi="Times New Roman" w:eastAsia="Times New Roman"/>
          <w:b w:val="0"/>
          <w:i w:val="0"/>
          <w:sz w:val="24"/>
        </w:rPr>
        <w:t>D.  dry mass.</w:t>
      </w:r>
    </w:p>
    <w:p>
      <w:pPr>
        <w:spacing w:before="160" w:after="80"/>
      </w:pPr>
      <w:r>
        <w:rPr>
          <w:rFonts w:ascii="Times New Roman" w:hAnsi="Times New Roman" w:eastAsia="Times New Roman"/>
          <w:b/>
          <w:i w:val="0"/>
          <w:sz w:val="24"/>
        </w:rPr>
        <w:t xml:space="preserve">101.  </w:t>
      </w:r>
      <w:r>
        <w:rPr>
          <w:rFonts w:ascii="Times New Roman" w:hAnsi="Times New Roman" w:eastAsia="Times New Roman"/>
          <w:b w:val="0"/>
          <w:i w:val="0"/>
          <w:sz w:val="24"/>
        </w:rPr>
        <w:t>Which of the following can explain the negative growth during the lag phase of the growth curve? (1)There is net release of carbon dioxide during the lag phase. (2)There is net absorption of water during the lag phase. (3)There is net consumption of food during the lag phase.</w:t>
      </w:r>
    </w:p>
    <w:p>
      <w:pPr>
        <w:spacing w:after="80"/>
        <w:jc w:val="center"/>
      </w:pPr>
      <w:r>
        <w:drawing>
          <wp:inline xmlns:a="http://schemas.openxmlformats.org/drawingml/2006/main" xmlns:pic="http://schemas.openxmlformats.org/drawingml/2006/picture">
            <wp:extent cx="4752000" cy="3704516"/>
            <wp:docPr id="80" name="Picture 80"/>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 and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102.  </w:t>
      </w:r>
      <w:r>
        <w:rPr>
          <w:rFonts w:ascii="Times New Roman" w:hAnsi="Times New Roman" w:eastAsia="Times New Roman"/>
          <w:b w:val="0"/>
          <w:i w:val="0"/>
          <w:sz w:val="24"/>
        </w:rPr>
        <w:t>Which of the following contribute to the positive growth during the log phase of the growth curve?</w:t>
        <w:br/>
        <w:t>(1) Cell division(2) Cell expansion (3) Cell differentiation</w:t>
      </w:r>
    </w:p>
    <w:p>
      <w:pPr>
        <w:spacing w:after="80"/>
        <w:jc w:val="center"/>
      </w:pPr>
      <w:r>
        <w:drawing>
          <wp:inline xmlns:a="http://schemas.openxmlformats.org/drawingml/2006/main" xmlns:pic="http://schemas.openxmlformats.org/drawingml/2006/picture">
            <wp:extent cx="4752000" cy="3458736"/>
            <wp:docPr id="81" name="Picture 81"/>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82" name="Picture 82"/>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(1) and (2) only B. (1) and (3) only C. (2) and (3) only D. (1), (2) and (3) Directions: Questions 111 and 112 refer to the,, following graph which shows the percentage development of two systems in a human body.</w:t>
      </w:r>
    </w:p>
    <w:p>
      <w:pPr>
        <w:spacing w:before="160" w:after="80"/>
      </w:pPr>
      <w:r>
        <w:rPr>
          <w:rFonts w:ascii="Times New Roman" w:hAnsi="Times New Roman" w:eastAsia="Times New Roman"/>
          <w:b/>
          <w:i w:val="0"/>
          <w:sz w:val="24"/>
        </w:rPr>
        <w:t xml:space="preserve">103.  </w:t>
      </w:r>
      <w:r>
        <w:rPr>
          <w:rFonts w:ascii="Times New Roman" w:hAnsi="Times New Roman" w:eastAsia="Times New Roman"/>
          <w:b w:val="0"/>
          <w:i w:val="0"/>
          <w:sz w:val="24"/>
        </w:rPr>
        <w:t>Curves X and Y are probably representing:</w:t>
      </w:r>
    </w:p>
    <w:p>
      <w:pPr>
        <w:spacing w:after="80"/>
        <w:jc w:val="center"/>
      </w:pPr>
      <w:r>
        <w:drawing>
          <wp:inline xmlns:a="http://schemas.openxmlformats.org/drawingml/2006/main" xmlns:pic="http://schemas.openxmlformats.org/drawingml/2006/picture">
            <wp:extent cx="4752000" cy="3458736"/>
            <wp:docPr id="83" name="Picture 83"/>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84" name="Picture 84"/>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digestive system</w:t>
            </w:r>
          </w:p>
        </w:tc>
        <w:tc>
          <w:tcPr>
            <w:tcW w:type="dxa" w:w="3400"/>
          </w:tcPr>
          <w:p>
            <w:pPr>
              <w:jc w:val="center"/>
            </w:pPr>
            <w:r/>
            <w:r>
              <w:rPr>
                <w:rFonts w:ascii="Times New Roman" w:hAnsi="Times New Roman" w:eastAsia="Times New Roman"/>
                <w:b w:val="0"/>
                <w:i w:val="0"/>
                <w:sz w:val="22"/>
              </w:rPr>
              <w:t>nervous system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reproductive system</w:t>
            </w:r>
          </w:p>
        </w:tc>
        <w:tc>
          <w:tcPr>
            <w:tcW w:type="dxa" w:w="3400"/>
          </w:tcPr>
          <w:p>
            <w:pPr>
              <w:jc w:val="center"/>
            </w:pPr>
            <w:r/>
            <w:r>
              <w:rPr>
                <w:rFonts w:ascii="Times New Roman" w:hAnsi="Times New Roman" w:eastAsia="Times New Roman"/>
                <w:b w:val="0"/>
                <w:i w:val="0"/>
                <w:sz w:val="22"/>
              </w:rPr>
              <w:t>excretory system</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reproductive system</w:t>
            </w:r>
          </w:p>
        </w:tc>
        <w:tc>
          <w:tcPr>
            <w:tcW w:type="dxa" w:w="3400"/>
          </w:tcPr>
          <w:p>
            <w:pPr>
              <w:jc w:val="center"/>
            </w:pPr>
            <w:r/>
            <w:r>
              <w:rPr>
                <w:rFonts w:ascii="Times New Roman" w:hAnsi="Times New Roman" w:eastAsia="Times New Roman"/>
                <w:b w:val="0"/>
                <w:i w:val="0"/>
                <w:sz w:val="22"/>
              </w:rPr>
              <w:t>nervous system</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nervous system</w:t>
            </w:r>
          </w:p>
        </w:tc>
        <w:tc>
          <w:tcPr>
            <w:tcW w:type="dxa" w:w="3400"/>
          </w:tcPr>
          <w:p>
            <w:pPr>
              <w:jc w:val="center"/>
            </w:pPr>
            <w:r/>
            <w:r>
              <w:rPr>
                <w:rFonts w:ascii="Times New Roman" w:hAnsi="Times New Roman" w:eastAsia="Times New Roman"/>
                <w:b w:val="0"/>
                <w:i w:val="0"/>
                <w:sz w:val="22"/>
              </w:rPr>
              <w:t>reproductive system</w:t>
            </w:r>
          </w:p>
        </w:tc>
      </w:tr>
    </w:tbl>
    <w:p>
      <w:pPr>
        <w:spacing w:after="80" w:before="0"/>
      </w:pPr>
    </w:p>
    <w:p>
      <w:pPr>
        <w:spacing w:before="160" w:after="80"/>
      </w:pPr>
      <w:r>
        <w:rPr>
          <w:rFonts w:ascii="Times New Roman" w:hAnsi="Times New Roman" w:eastAsia="Times New Roman"/>
          <w:b/>
          <w:i w:val="0"/>
          <w:sz w:val="24"/>
        </w:rPr>
        <w:t xml:space="preserve">104.  </w:t>
      </w:r>
      <w:r>
        <w:rPr>
          <w:rFonts w:ascii="Times New Roman" w:hAnsi="Times New Roman" w:eastAsia="Times New Roman"/>
          <w:b w:val="0"/>
          <w:i w:val="0"/>
          <w:sz w:val="24"/>
        </w:rPr>
        <w:t>Which of the following can be concluded from the graph?</w:t>
        <w:br/>
        <w:t>(1) Different systems may become fully developed at different ages.</w:t>
        <w:br/>
        <w:t>(2)Some systems are more developed than others at birth.</w:t>
        <w:br/>
        <w:t>(3) Different systems are developing at the same rate.</w:t>
      </w:r>
    </w:p>
    <w:p>
      <w:pPr>
        <w:spacing w:after="80"/>
        <w:jc w:val="center"/>
      </w:pPr>
      <w:r>
        <w:drawing>
          <wp:inline xmlns:a="http://schemas.openxmlformats.org/drawingml/2006/main" xmlns:pic="http://schemas.openxmlformats.org/drawingml/2006/picture">
            <wp:extent cx="4752000" cy="3458736"/>
            <wp:docPr id="85" name="Picture 85"/>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86" name="Picture 86"/>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t>Age groups</w:t>
            </w:r>
          </w:p>
        </w:tc>
        <w:tc>
          <w:tcPr>
            <w:tcW w:type="dxa" w:w="3400"/>
          </w:tcPr>
          <w:p>
            <w:pPr>
              <w:jc w:val="center"/>
            </w:pPr>
            <w:r/>
            <w:r>
              <w:rPr>
                <w:rFonts w:ascii="Times New Roman" w:hAnsi="Times New Roman" w:eastAsia="Times New Roman"/>
                <w:b w:val="0"/>
                <w:i w:val="0"/>
                <w:sz w:val="22"/>
              </w:rPr>
              <w:t>Average height (cm) of boys</w:t>
            </w:r>
          </w:p>
        </w:tc>
        <w:tc>
          <w:tcPr>
            <w:tcW w:type="dxa" w:w="3400"/>
          </w:tcPr>
          <w:p>
            <w:pPr>
              <w:jc w:val="center"/>
            </w:pPr>
            <w:r/>
            <w:r>
              <w:rPr>
                <w:rFonts w:ascii="Times New Roman" w:hAnsi="Times New Roman" w:eastAsia="Times New Roman"/>
                <w:b w:val="0"/>
                <w:i w:val="0"/>
                <w:sz w:val="22"/>
              </w:rPr>
              <w:t>Average height(cm) of girls</w:t>
            </w:r>
          </w:p>
        </w:tc>
      </w:tr>
      <w:tr>
        <w:tc>
          <w:tcPr>
            <w:tcW w:type="dxa" w:w="3400"/>
          </w:tcPr>
          <w:p>
            <w:pPr>
              <w:jc w:val="center"/>
            </w:pPr>
            <w:r/>
            <w:r>
              <w:rPr>
                <w:rFonts w:ascii="Times New Roman" w:hAnsi="Times New Roman" w:eastAsia="Times New Roman"/>
                <w:b w:val="0"/>
                <w:i w:val="0"/>
                <w:sz w:val="22"/>
              </w:rPr>
              <w:t>0-5</w:t>
            </w:r>
          </w:p>
        </w:tc>
        <w:tc>
          <w:tcPr>
            <w:tcW w:type="dxa" w:w="3400"/>
          </w:tcPr>
          <w:p>
            <w:pPr>
              <w:jc w:val="center"/>
            </w:pPr>
            <w:r/>
            <w:r>
              <w:rPr>
                <w:rFonts w:ascii="Times New Roman" w:hAnsi="Times New Roman" w:eastAsia="Times New Roman"/>
                <w:b w:val="0"/>
                <w:i w:val="0"/>
                <w:sz w:val="22"/>
              </w:rPr>
              <w:t>96</w:t>
            </w:r>
          </w:p>
        </w:tc>
        <w:tc>
          <w:tcPr>
            <w:tcW w:type="dxa" w:w="3400"/>
          </w:tcPr>
          <w:p>
            <w:pPr>
              <w:jc w:val="center"/>
            </w:pPr>
            <w:r/>
            <w:r>
              <w:rPr>
                <w:rFonts w:ascii="Times New Roman" w:hAnsi="Times New Roman" w:eastAsia="Times New Roman"/>
                <w:b w:val="0"/>
                <w:i w:val="0"/>
                <w:sz w:val="22"/>
              </w:rPr>
              <w:t>92</w:t>
            </w:r>
          </w:p>
        </w:tc>
      </w:tr>
      <w:tr>
        <w:tc>
          <w:tcPr>
            <w:tcW w:type="dxa" w:w="3400"/>
          </w:tcPr>
          <w:p>
            <w:pPr>
              <w:jc w:val="center"/>
            </w:pPr>
            <w:r/>
            <w:r>
              <w:rPr>
                <w:rFonts w:ascii="Times New Roman" w:hAnsi="Times New Roman" w:eastAsia="Times New Roman"/>
                <w:b w:val="0"/>
                <w:i w:val="0"/>
                <w:sz w:val="22"/>
              </w:rPr>
              <w:t>6-10</w:t>
            </w:r>
          </w:p>
        </w:tc>
        <w:tc>
          <w:tcPr>
            <w:tcW w:type="dxa" w:w="3400"/>
          </w:tcPr>
          <w:p>
            <w:pPr>
              <w:jc w:val="center"/>
            </w:pPr>
            <w:r/>
            <w:r>
              <w:rPr>
                <w:rFonts w:ascii="Times New Roman" w:hAnsi="Times New Roman" w:eastAsia="Times New Roman"/>
                <w:b w:val="0"/>
                <w:i w:val="0"/>
                <w:sz w:val="22"/>
              </w:rPr>
              <w:t>124</w:t>
            </w:r>
          </w:p>
        </w:tc>
        <w:tc>
          <w:tcPr>
            <w:tcW w:type="dxa" w:w="3400"/>
          </w:tcPr>
          <w:p>
            <w:pPr>
              <w:jc w:val="center"/>
            </w:pPr>
            <w:r/>
            <w:r>
              <w:rPr>
                <w:rFonts w:ascii="Times New Roman" w:hAnsi="Times New Roman" w:eastAsia="Times New Roman"/>
                <w:b w:val="0"/>
                <w:i w:val="0"/>
                <w:sz w:val="22"/>
              </w:rPr>
              <w:t>121</w:t>
            </w:r>
          </w:p>
        </w:tc>
      </w:tr>
      <w:tr>
        <w:tc>
          <w:tcPr>
            <w:tcW w:type="dxa" w:w="3400"/>
          </w:tcPr>
          <w:p>
            <w:pPr>
              <w:jc w:val="center"/>
            </w:pPr>
            <w:r/>
            <w:r>
              <w:rPr>
                <w:rFonts w:ascii="Times New Roman" w:hAnsi="Times New Roman" w:eastAsia="Times New Roman"/>
                <w:b w:val="0"/>
                <w:i w:val="0"/>
                <w:sz w:val="22"/>
              </w:rPr>
              <w:t>11-15</w:t>
            </w:r>
          </w:p>
        </w:tc>
        <w:tc>
          <w:tcPr>
            <w:tcW w:type="dxa" w:w="3400"/>
          </w:tcPr>
          <w:p>
            <w:pPr>
              <w:jc w:val="center"/>
            </w:pPr>
            <w:r/>
            <w:r>
              <w:rPr>
                <w:rFonts w:ascii="Times New Roman" w:hAnsi="Times New Roman" w:eastAsia="Times New Roman"/>
                <w:b w:val="0"/>
                <w:i w:val="0"/>
                <w:sz w:val="22"/>
              </w:rPr>
              <w:t>146</w:t>
            </w:r>
          </w:p>
        </w:tc>
        <w:tc>
          <w:tcPr>
            <w:tcW w:type="dxa" w:w="3400"/>
          </w:tcPr>
          <w:p>
            <w:pPr>
              <w:jc w:val="center"/>
            </w:pPr>
            <w:r/>
            <w:r>
              <w:rPr>
                <w:rFonts w:ascii="Times New Roman" w:hAnsi="Times New Roman" w:eastAsia="Times New Roman"/>
                <w:b w:val="0"/>
                <w:i w:val="0"/>
                <w:sz w:val="22"/>
              </w:rPr>
              <w:t>159</w:t>
            </w:r>
          </w:p>
        </w:tc>
      </w:tr>
      <w:tr>
        <w:tc>
          <w:tcPr>
            <w:tcW w:type="dxa" w:w="3400"/>
          </w:tcPr>
          <w:p>
            <w:pPr>
              <w:jc w:val="center"/>
            </w:pPr>
            <w:r/>
            <w:r>
              <w:rPr>
                <w:rFonts w:ascii="Times New Roman" w:hAnsi="Times New Roman" w:eastAsia="Times New Roman"/>
                <w:b w:val="0"/>
                <w:i w:val="0"/>
                <w:sz w:val="22"/>
              </w:rPr>
              <w:t>16-20</w:t>
            </w:r>
          </w:p>
        </w:tc>
        <w:tc>
          <w:tcPr>
            <w:tcW w:type="dxa" w:w="3400"/>
          </w:tcPr>
          <w:p>
            <w:pPr>
              <w:jc w:val="center"/>
            </w:pPr>
            <w:r/>
            <w:r>
              <w:rPr>
                <w:rFonts w:ascii="Times New Roman" w:hAnsi="Times New Roman" w:eastAsia="Times New Roman"/>
                <w:b w:val="0"/>
                <w:i w:val="0"/>
                <w:sz w:val="22"/>
              </w:rPr>
              <w:t>175</w:t>
            </w:r>
          </w:p>
        </w:tc>
        <w:tc>
          <w:tcPr>
            <w:tcW w:type="dxa" w:w="3400"/>
          </w:tcPr>
          <w:p>
            <w:pPr>
              <w:jc w:val="center"/>
            </w:pPr>
            <w:r/>
            <w:r>
              <w:rPr>
                <w:rFonts w:ascii="Times New Roman" w:hAnsi="Times New Roman" w:eastAsia="Times New Roman"/>
                <w:b w:val="0"/>
                <w:i w:val="0"/>
                <w:sz w:val="22"/>
              </w:rPr>
              <w:t>165</w:t>
            </w:r>
          </w:p>
        </w:tc>
      </w:tr>
    </w:tbl>
    <w:p>
      <w:pPr>
        <w:spacing w:after="80" w:before="0"/>
      </w:pPr>
    </w:p>
    <w:p>
      <w:pPr>
        <w:spacing w:after="20" w:before="0"/>
        <w:ind w:left="283"/>
      </w:pPr>
      <w:r>
        <w:rPr>
          <w:rFonts w:ascii="Times New Roman" w:hAnsi="Times New Roman" w:eastAsia="Times New Roman"/>
          <w:b w:val="0"/>
          <w:i w:val="0"/>
          <w:sz w:val="24"/>
        </w:rPr>
        <w:t>A.  (1) and (2) only B. (1) and (3) only C. (2) and (3) only D. (1), (2) and (3) Directions: Questions 113 and 114 refer to the table below which shows the average height of boys and girls in different age groups.</w:t>
      </w:r>
    </w:p>
    <w:p>
      <w:pPr>
        <w:spacing w:before="160" w:after="80"/>
      </w:pPr>
      <w:r>
        <w:rPr>
          <w:rFonts w:ascii="Times New Roman" w:hAnsi="Times New Roman" w:eastAsia="Times New Roman"/>
          <w:b/>
          <w:i w:val="0"/>
          <w:sz w:val="24"/>
        </w:rPr>
        <w:t xml:space="preserve">105.  </w:t>
      </w:r>
      <w:r>
        <w:rPr>
          <w:rFonts w:ascii="Times New Roman" w:hAnsi="Times New Roman" w:eastAsia="Times New Roman"/>
          <w:b w:val="0"/>
          <w:i w:val="0"/>
          <w:sz w:val="24"/>
        </w:rPr>
        <w:t>The age group for puberty in boys and girls are respectively:</w:t>
      </w:r>
    </w:p>
    <w:p>
      <w:pPr>
        <w:spacing w:after="80"/>
        <w:jc w:val="center"/>
      </w:pPr>
      <w:r>
        <w:drawing>
          <wp:inline xmlns:a="http://schemas.openxmlformats.org/drawingml/2006/main" xmlns:pic="http://schemas.openxmlformats.org/drawingml/2006/picture">
            <wp:extent cx="4752000" cy="3458736"/>
            <wp:docPr id="87" name="Picture 87"/>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88" name="Picture 88"/>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Boys</w:t>
            </w:r>
          </w:p>
        </w:tc>
        <w:tc>
          <w:tcPr>
            <w:tcW w:type="dxa" w:w="3400"/>
          </w:tcPr>
          <w:p>
            <w:pPr>
              <w:jc w:val="center"/>
            </w:pPr>
            <w:r/>
            <w:r>
              <w:rPr>
                <w:rFonts w:ascii="Times New Roman" w:hAnsi="Times New Roman" w:eastAsia="Times New Roman"/>
                <w:b w:val="0"/>
                <w:i w:val="0"/>
                <w:sz w:val="22"/>
              </w:rPr>
              <w:t>Girls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610 -</w:t>
            </w:r>
          </w:p>
        </w:tc>
        <w:tc>
          <w:tcPr>
            <w:tcW w:type="dxa" w:w="3400"/>
          </w:tcPr>
          <w:p>
            <w:pPr>
              <w:jc w:val="center"/>
            </w:pPr>
            <w:r/>
            <w:r>
              <w:rPr>
                <w:rFonts w:ascii="Times New Roman" w:hAnsi="Times New Roman" w:eastAsia="Times New Roman"/>
                <w:b w:val="0"/>
                <w:i w:val="0"/>
                <w:sz w:val="22"/>
              </w:rPr>
              <w:t>05-</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1115 -</w:t>
            </w:r>
          </w:p>
        </w:tc>
        <w:tc>
          <w:tcPr>
            <w:tcW w:type="dxa" w:w="3400"/>
          </w:tcPr>
          <w:p>
            <w:pPr>
              <w:jc w:val="center"/>
            </w:pPr>
            <w:r/>
            <w:r>
              <w:rPr>
                <w:rFonts w:ascii="Times New Roman" w:hAnsi="Times New Roman" w:eastAsia="Times New Roman"/>
                <w:b w:val="0"/>
                <w:i w:val="0"/>
                <w:sz w:val="22"/>
              </w:rPr>
              <w:t>610-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1620 -</w:t>
            </w:r>
          </w:p>
        </w:tc>
        <w:tc>
          <w:tcPr>
            <w:tcW w:type="dxa" w:w="3400"/>
          </w:tcPr>
          <w:p>
            <w:pPr>
              <w:jc w:val="center"/>
            </w:pPr>
            <w:r/>
            <w:r>
              <w:rPr>
                <w:rFonts w:ascii="Times New Roman" w:hAnsi="Times New Roman" w:eastAsia="Times New Roman"/>
                <w:b w:val="0"/>
                <w:i w:val="0"/>
                <w:sz w:val="22"/>
              </w:rPr>
              <w:t>1115-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1620-</w:t>
            </w:r>
          </w:p>
        </w:tc>
        <w:tc>
          <w:tcPr>
            <w:tcW w:type="dxa" w:w="3400"/>
          </w:tcPr>
          <w:p>
            <w:pPr>
              <w:jc w:val="center"/>
            </w:pPr>
            <w:r/>
            <w:r>
              <w:rPr>
                <w:rFonts w:ascii="Times New Roman" w:hAnsi="Times New Roman" w:eastAsia="Times New Roman"/>
                <w:b w:val="0"/>
                <w:i w:val="0"/>
                <w:sz w:val="22"/>
              </w:rPr>
              <w:t>1620-</w:t>
            </w:r>
          </w:p>
        </w:tc>
      </w:tr>
    </w:tbl>
    <w:p>
      <w:pPr>
        <w:spacing w:after="80" w:before="0"/>
      </w:pPr>
    </w:p>
    <w:p>
      <w:pPr>
        <w:spacing w:before="160" w:after="80"/>
      </w:pPr>
      <w:r>
        <w:rPr>
          <w:rFonts w:ascii="Times New Roman" w:hAnsi="Times New Roman" w:eastAsia="Times New Roman"/>
          <w:b/>
          <w:i w:val="0"/>
          <w:sz w:val="24"/>
        </w:rPr>
        <w:t xml:space="preserve">106.  </w:t>
      </w:r>
      <w:r>
        <w:rPr>
          <w:rFonts w:ascii="Times New Roman" w:hAnsi="Times New Roman" w:eastAsia="Times New Roman"/>
          <w:b w:val="0"/>
          <w:i w:val="0"/>
          <w:sz w:val="24"/>
        </w:rPr>
        <w:t>What conclusion can be drawn from the information in the table?</w:t>
      </w:r>
    </w:p>
    <w:p>
      <w:pPr>
        <w:spacing w:after="80"/>
        <w:jc w:val="center"/>
      </w:pPr>
      <w:r>
        <w:drawing>
          <wp:inline xmlns:a="http://schemas.openxmlformats.org/drawingml/2006/main" xmlns:pic="http://schemas.openxmlformats.org/drawingml/2006/picture">
            <wp:extent cx="4752000" cy="3458736"/>
            <wp:docPr id="89" name="Picture 89"/>
            <wp:cNvGraphicFramePr>
              <a:graphicFrameLocks noChangeAspect="1"/>
            </wp:cNvGraphicFramePr>
            <a:graphic>
              <a:graphicData uri="http://schemas.openxmlformats.org/drawingml/2006/picture">
                <pic:pic>
                  <pic:nvPicPr>
                    <pic:cNvPr id="0" name="reproduction_longman_q110_1.png"/>
                    <pic:cNvPicPr/>
                  </pic:nvPicPr>
                  <pic:blipFill>
                    <a:blip r:embed="rId30"/>
                    <a:stretch>
                      <a:fillRect/>
                    </a:stretch>
                  </pic:blipFill>
                  <pic:spPr>
                    <a:xfrm>
                      <a:off x="0" y="0"/>
                      <a:ext cx="4752000" cy="345873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704516"/>
            <wp:docPr id="90" name="Picture 90"/>
            <wp:cNvGraphicFramePr>
              <a:graphicFrameLocks noChangeAspect="1"/>
            </wp:cNvGraphicFramePr>
            <a:graphic>
              <a:graphicData uri="http://schemas.openxmlformats.org/drawingml/2006/picture">
                <pic:pic>
                  <pic:nvPicPr>
                    <pic:cNvPr id="0" name="reproduction_longman_q107_1.png"/>
                    <pic:cNvPicPr/>
                  </pic:nvPicPr>
                  <pic:blipFill>
                    <a:blip r:embed="rId29"/>
                    <a:stretch>
                      <a:fillRect/>
                    </a:stretch>
                  </pic:blipFill>
                  <pic:spPr>
                    <a:xfrm>
                      <a:off x="0" y="0"/>
                      <a:ext cx="4752000" cy="3704516"/>
                    </a:xfrm>
                    <a:prstGeom prst="rect"/>
                  </pic:spPr>
                </pic:pic>
              </a:graphicData>
            </a:graphic>
          </wp:inline>
        </w:drawing>
      </w:r>
    </w:p>
    <w:p>
      <w:pPr>
        <w:spacing w:after="20" w:before="0"/>
        <w:ind w:left="283"/>
      </w:pPr>
      <w:r>
        <w:rPr>
          <w:rFonts w:ascii="Times New Roman" w:hAnsi="Times New Roman" w:eastAsia="Times New Roman"/>
          <w:b w:val="0"/>
          <w:i w:val="0"/>
          <w:sz w:val="24"/>
        </w:rPr>
        <w:t>A.  Puberty begins earlier in boys. B. Puberty begins earlier in girls.</w:t>
      </w:r>
    </w:p>
    <w:p>
      <w:pPr>
        <w:spacing w:after="20" w:before="0"/>
        <w:ind w:left="283"/>
      </w:pPr>
      <w:r>
        <w:rPr>
          <w:rFonts w:ascii="Times New Roman" w:hAnsi="Times New Roman" w:eastAsia="Times New Roman"/>
          <w:b w:val="0"/>
          <w:i w:val="0"/>
          <w:sz w:val="24"/>
        </w:rPr>
        <w:t>C.  Girls are initially taller than boys. D. Boys are eventually taller than girls.</w:t>
      </w:r>
    </w:p>
    <w:p>
      <w:pPr>
        <w:spacing w:before="160" w:after="80"/>
      </w:pPr>
      <w:r>
        <w:rPr>
          <w:rFonts w:ascii="Times New Roman" w:hAnsi="Times New Roman" w:eastAsia="Times New Roman"/>
          <w:b/>
          <w:i w:val="0"/>
          <w:sz w:val="24"/>
        </w:rPr>
        <w:t xml:space="preserve">107.  </w:t>
      </w:r>
      <w:r>
        <w:rPr>
          <w:rFonts w:ascii="Times New Roman" w:hAnsi="Times New Roman" w:eastAsia="Times New Roman"/>
          <w:b w:val="0"/>
          <w:i w:val="0"/>
          <w:sz w:val="24"/>
        </w:rPr>
        <w:t>The diagram below shows the proportions of different parts of a human body at four different stages of growth.</w:t>
        <w:br/>
        <w:t>Which of the following statements about the diagram are correct?</w:t>
        <w:br/>
        <w:t>(1)Comparing with other parts of the body, the head is most developed at birth.</w:t>
        <w:br/>
        <w:t>(2)The trunk becomes shorter after birth.</w:t>
        <w:br/>
        <w:t>(3)After birth, the limbs grow fastest.</w:t>
        <w:br/>
        <w:t>A.(1) and (2) only B. (1) and (3) only</w:t>
        <w:tab/>
        <w:t>C. (2) and (3) only</w:t>
        <w:tab/>
        <w:t>D. (1), (2) and (3)</w:t>
        <w:br/>
        <w:t>Directions: Questions: 116 to 118 refer to the following diagram which shows the longitudinal section of a dicotyledonous root.</w:t>
      </w:r>
    </w:p>
    <w:p>
      <w:pPr>
        <w:spacing w:after="80"/>
        <w:jc w:val="center"/>
      </w:pPr>
      <w:r>
        <w:drawing>
          <wp:inline xmlns:a="http://schemas.openxmlformats.org/drawingml/2006/main" xmlns:pic="http://schemas.openxmlformats.org/drawingml/2006/picture">
            <wp:extent cx="4752000" cy="2937476"/>
            <wp:docPr id="91" name="Picture 91"/>
            <wp:cNvGraphicFramePr>
              <a:graphicFrameLocks noChangeAspect="1"/>
            </wp:cNvGraphicFramePr>
            <a:graphic>
              <a:graphicData uri="http://schemas.openxmlformats.org/drawingml/2006/picture">
                <pic:pic>
                  <pic:nvPicPr>
                    <pic:cNvPr id="0" name="reproduction_longman_q115_1.png"/>
                    <pic:cNvPicPr/>
                  </pic:nvPicPr>
                  <pic:blipFill>
                    <a:blip r:embed="rId31"/>
                    <a:stretch>
                      <a:fillRect/>
                    </a:stretch>
                  </pic:blipFill>
                  <pic:spPr>
                    <a:xfrm>
                      <a:off x="0" y="0"/>
                      <a:ext cx="4752000" cy="293747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5059607"/>
            <wp:docPr id="92" name="Picture 92"/>
            <wp:cNvGraphicFramePr>
              <a:graphicFrameLocks noChangeAspect="1"/>
            </wp:cNvGraphicFramePr>
            <a:graphic>
              <a:graphicData uri="http://schemas.openxmlformats.org/drawingml/2006/picture">
                <pic:pic>
                  <pic:nvPicPr>
                    <pic:cNvPr id="0" name="reproduction_longman_q115_2.png"/>
                    <pic:cNvPicPr/>
                  </pic:nvPicPr>
                  <pic:blipFill>
                    <a:blip r:embed="rId32"/>
                    <a:stretch>
                      <a:fillRect/>
                    </a:stretch>
                  </pic:blipFill>
                  <pic:spPr>
                    <a:xfrm>
                      <a:off x="0" y="0"/>
                      <a:ext cx="4752000" cy="5059607"/>
                    </a:xfrm>
                    <a:prstGeom prst="rect"/>
                  </pic:spPr>
                </pic:pic>
              </a:graphicData>
            </a:graphic>
          </wp:inline>
        </w:drawing>
      </w:r>
    </w:p>
    <w:p>
      <w:pPr>
        <w:spacing w:before="160" w:after="80"/>
      </w:pPr>
      <w:r>
        <w:rPr>
          <w:rFonts w:ascii="Times New Roman" w:hAnsi="Times New Roman" w:eastAsia="Times New Roman"/>
          <w:b/>
          <w:i w:val="0"/>
          <w:sz w:val="24"/>
        </w:rPr>
        <w:t xml:space="preserve">108.  </w:t>
      </w:r>
      <w:r>
        <w:rPr>
          <w:rFonts w:ascii="Times New Roman" w:hAnsi="Times New Roman" w:eastAsia="Times New Roman"/>
          <w:b w:val="0"/>
          <w:i w:val="0"/>
          <w:sz w:val="24"/>
        </w:rPr>
        <w:t>Which region(s) of the root contribute(s) most to its growth?</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4 only</w:t>
      </w:r>
    </w:p>
    <w:p>
      <w:pPr>
        <w:spacing w:before="160" w:after="80"/>
      </w:pPr>
      <w:r>
        <w:rPr>
          <w:rFonts w:ascii="Times New Roman" w:hAnsi="Times New Roman" w:eastAsia="Times New Roman"/>
          <w:b/>
          <w:i w:val="0"/>
          <w:sz w:val="24"/>
        </w:rPr>
        <w:t xml:space="preserve">109.  </w:t>
      </w:r>
      <w:r>
        <w:rPr>
          <w:rFonts w:ascii="Times New Roman" w:hAnsi="Times New Roman" w:eastAsia="Times New Roman"/>
          <w:b w:val="0"/>
          <w:i w:val="0"/>
          <w:sz w:val="24"/>
        </w:rPr>
        <w:t>Which region of the root contributes most to its development?</w:t>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w:t>
      </w:r>
    </w:p>
    <w:p>
      <w:pPr>
        <w:spacing w:before="160" w:after="80"/>
      </w:pPr>
      <w:r>
        <w:rPr>
          <w:rFonts w:ascii="Times New Roman" w:hAnsi="Times New Roman" w:eastAsia="Times New Roman"/>
          <w:b/>
          <w:i w:val="0"/>
          <w:sz w:val="24"/>
        </w:rPr>
        <w:t xml:space="preserve">110.  </w:t>
      </w:r>
      <w:r>
        <w:rPr>
          <w:rFonts w:ascii="Times New Roman" w:hAnsi="Times New Roman" w:eastAsia="Times New Roman"/>
          <w:b w:val="0"/>
          <w:i w:val="0"/>
          <w:sz w:val="24"/>
        </w:rPr>
        <w:t>Where do cell division and cell expansion occur in the root?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Cell division</w:t>
            </w:r>
          </w:p>
        </w:tc>
        <w:tc>
          <w:tcPr>
            <w:tcW w:type="dxa" w:w="3400"/>
          </w:tcPr>
          <w:p>
            <w:pPr>
              <w:jc w:val="center"/>
            </w:pPr>
            <w:r/>
            <w:r>
              <w:rPr>
                <w:rFonts w:ascii="Times New Roman" w:hAnsi="Times New Roman" w:eastAsia="Times New Roman"/>
                <w:b w:val="0"/>
                <w:i w:val="0"/>
                <w:sz w:val="22"/>
              </w:rPr>
              <w:t>Cell expansion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111.  </w:t>
      </w:r>
      <w:r>
        <w:rPr>
          <w:rFonts w:ascii="Times New Roman" w:hAnsi="Times New Roman" w:eastAsia="Times New Roman"/>
          <w:b w:val="0"/>
          <w:i w:val="0"/>
          <w:sz w:val="24"/>
        </w:rPr>
        <w:t>Which of the following is not a suitable parameter for measuring growth in man?</w:t>
      </w:r>
    </w:p>
    <w:p>
      <w:pPr>
        <w:spacing w:after="20" w:before="0"/>
        <w:ind w:left="283"/>
      </w:pPr>
      <w:r>
        <w:rPr>
          <w:rFonts w:ascii="Times New Roman" w:hAnsi="Times New Roman" w:eastAsia="Times New Roman"/>
          <w:b w:val="0"/>
          <w:i w:val="0"/>
          <w:sz w:val="24"/>
        </w:rPr>
        <w:t>A.  Length of nail B. Length of fingers C. Length of legs D. Length of arms Distractor</w:t>
      </w:r>
    </w:p>
    <w:p>
      <w:pPr>
        <w:spacing w:after="160" w:before="200"/>
      </w:pPr>
      <w:r>
        <w:rPr>
          <w:rFonts w:ascii="Times New Roman" w:hAnsi="Times New Roman" w:eastAsia="Times New Roman"/>
          <w:b/>
          <w:i w:val="0"/>
          <w:sz w:val="28"/>
        </w:rPr>
        <w:t>Part B  —  Reproduction in humans (YKTo)</w:t>
      </w:r>
    </w:p>
    <w:p>
      <w:pPr>
        <w:spacing w:before="160" w:after="80"/>
      </w:pPr>
      <w:r>
        <w:rPr>
          <w:rFonts w:ascii="Times New Roman" w:hAnsi="Times New Roman" w:eastAsia="Times New Roman"/>
          <w:b/>
          <w:i w:val="0"/>
          <w:sz w:val="24"/>
        </w:rPr>
        <w:t xml:space="preserve">112.  </w:t>
      </w:r>
      <w:r>
        <w:rPr>
          <w:rFonts w:ascii="Times New Roman" w:hAnsi="Times New Roman" w:eastAsia="Times New Roman"/>
          <w:b w:val="0"/>
          <w:i w:val="0"/>
          <w:sz w:val="24"/>
        </w:rPr>
        <w:t>Which of the following is the CORRECT sequence of processes in the human reproduction? (1) Gamete formation (2) Implantation (3) Sexual intercourse (4) fertilisation (5) Embryo development</w:t>
      </w:r>
    </w:p>
    <w:p>
      <w:pPr>
        <w:spacing w:after="20" w:before="0"/>
        <w:ind w:left="283"/>
      </w:pPr>
      <w:r>
        <w:rPr>
          <w:rFonts w:ascii="Times New Roman" w:hAnsi="Times New Roman" w:eastAsia="Times New Roman"/>
          <w:b w:val="0"/>
          <w:i w:val="0"/>
          <w:sz w:val="24"/>
        </w:rPr>
        <w:t>A.  (1),(4),(5),(3),(2)</w:t>
      </w:r>
    </w:p>
    <w:p>
      <w:pPr>
        <w:spacing w:after="20" w:before="0"/>
        <w:ind w:left="283"/>
      </w:pPr>
      <w:r>
        <w:rPr>
          <w:rFonts w:ascii="Times New Roman" w:hAnsi="Times New Roman" w:eastAsia="Times New Roman"/>
          <w:b w:val="0"/>
          <w:i w:val="0"/>
          <w:sz w:val="24"/>
        </w:rPr>
        <w:t>B.  (1),(3),(4),(2),(5)</w:t>
      </w:r>
    </w:p>
    <w:p>
      <w:pPr>
        <w:spacing w:after="20" w:before="0"/>
        <w:ind w:left="283"/>
      </w:pPr>
      <w:r>
        <w:rPr>
          <w:rFonts w:ascii="Times New Roman" w:hAnsi="Times New Roman" w:eastAsia="Times New Roman"/>
          <w:b w:val="0"/>
          <w:i w:val="0"/>
          <w:sz w:val="24"/>
        </w:rPr>
        <w:t>C.  (2),(5),(4),(1),(3)</w:t>
      </w:r>
    </w:p>
    <w:p>
      <w:pPr>
        <w:spacing w:after="20" w:before="0"/>
        <w:ind w:left="283"/>
      </w:pPr>
      <w:r>
        <w:rPr>
          <w:rFonts w:ascii="Times New Roman" w:hAnsi="Times New Roman" w:eastAsia="Times New Roman"/>
          <w:b w:val="0"/>
          <w:i w:val="0"/>
          <w:sz w:val="24"/>
        </w:rPr>
        <w:t>D.  (3),(4),(1),(5),(2)</w:t>
      </w:r>
    </w:p>
    <w:p>
      <w:pPr>
        <w:spacing w:before="160" w:after="80"/>
      </w:pPr>
      <w:r>
        <w:rPr>
          <w:rFonts w:ascii="Times New Roman" w:hAnsi="Times New Roman" w:eastAsia="Times New Roman"/>
          <w:b/>
          <w:i w:val="0"/>
          <w:sz w:val="24"/>
        </w:rPr>
        <w:t xml:space="preserve">113.  </w:t>
      </w:r>
      <w:r>
        <w:rPr>
          <w:rFonts w:ascii="Times New Roman" w:hAnsi="Times New Roman" w:eastAsia="Times New Roman"/>
          <w:b w:val="0"/>
          <w:i w:val="0"/>
          <w:sz w:val="24"/>
        </w:rPr>
        <w:t>One of the features accounts for the success of humans is having the young one developed within the uterus of the female. This is possible because</w:t>
        <w:br/>
        <w:t>(1) a placenta is developed inside the uterus.</w:t>
        <w:br/>
        <w:t>(2) of the presence of the well developed male external sex organ, the penis.</w:t>
        <w:br/>
        <w:t>(3) of the presence of large egg which contains a large amount of nutrients to support the complete development of the foetus inside the uterus.</w:t>
        <w:br/>
        <w:t>(4) the ovaries are present inside the abdominal cavity of the female body.</w:t>
      </w:r>
    </w:p>
    <w:p>
      <w:pPr>
        <w:spacing w:after="80"/>
        <w:jc w:val="center"/>
      </w:pPr>
      <w:r>
        <w:drawing>
          <wp:inline xmlns:a="http://schemas.openxmlformats.org/drawingml/2006/main" xmlns:pic="http://schemas.openxmlformats.org/drawingml/2006/picture">
            <wp:extent cx="4752000" cy="6311250"/>
            <wp:docPr id="93" name="Picture 93"/>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(1) only B. (4) only C. (1) and (2) only D. (1) and (3) only Directions: Questions 4 to 16 refer to the diagram below which shows the front view of the male reproductive system. 4Which of the following matching of structures is CORRECT?</w:t>
      </w:r>
    </w:p>
    <w:p>
      <w:pPr>
        <w:spacing w:before="160" w:after="80"/>
      </w:pPr>
      <w:r>
        <w:rPr>
          <w:rFonts w:ascii="Times New Roman" w:hAnsi="Times New Roman" w:eastAsia="Times New Roman"/>
          <w:b/>
          <w:i w:val="0"/>
          <w:sz w:val="24"/>
        </w:rPr>
        <w:t xml:space="preserve">114.  </w:t>
      </w:r>
      <w:r>
        <w:rPr>
          <w:rFonts w:ascii="Times New Roman" w:hAnsi="Times New Roman" w:eastAsia="Times New Roman"/>
          <w:b w:val="0"/>
          <w:i w:val="0"/>
          <w:sz w:val="24"/>
        </w:rPr>
        <w:t>| 4 | 7 | D. | Urethra | Sperm duct | Ureter 5Which structures are responsible for the production, storage and discharge of urine?</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Production of urine</w:t>
            </w:r>
          </w:p>
        </w:tc>
        <w:tc>
          <w:tcPr>
            <w:tcW w:type="dxa" w:w="2550"/>
          </w:tcPr>
          <w:p>
            <w:pPr>
              <w:jc w:val="center"/>
            </w:pPr>
            <w:r/>
            <w:r>
              <w:rPr>
                <w:rFonts w:ascii="Times New Roman" w:hAnsi="Times New Roman" w:eastAsia="Times New Roman"/>
                <w:b w:val="0"/>
                <w:i w:val="0"/>
                <w:sz w:val="22"/>
              </w:rPr>
              <w:t>Storage of urine</w:t>
            </w:r>
          </w:p>
        </w:tc>
        <w:tc>
          <w:tcPr>
            <w:tcW w:type="dxa" w:w="2550"/>
          </w:tcPr>
          <w:p>
            <w:pPr>
              <w:jc w:val="center"/>
            </w:pPr>
            <w:r/>
            <w:r>
              <w:rPr>
                <w:rFonts w:ascii="Times New Roman" w:hAnsi="Times New Roman" w:eastAsia="Times New Roman"/>
                <w:b w:val="0"/>
                <w:i w:val="0"/>
                <w:sz w:val="22"/>
              </w:rPr>
              <w:t>Discharge of urine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4</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6</w:t>
            </w:r>
          </w:p>
        </w:tc>
        <w:tc>
          <w:tcPr>
            <w:tcW w:type="dxa" w:w="2550"/>
          </w:tcPr>
          <w:p>
            <w:pPr>
              <w:jc w:val="center"/>
            </w:pPr>
            <w:r/>
            <w:r>
              <w:rPr>
                <w:rFonts w:ascii="Times New Roman" w:hAnsi="Times New Roman" w:eastAsia="Times New Roman"/>
                <w:b w:val="0"/>
                <w:i w:val="0"/>
                <w:sz w:val="22"/>
              </w:rPr>
              <w:t>4</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8</w:t>
            </w:r>
          </w:p>
        </w:tc>
        <w:tc>
          <w:tcPr>
            <w:tcW w:type="dxa" w:w="2550"/>
          </w:tcPr>
          <w:p>
            <w:pPr>
              <w:jc w:val="center"/>
            </w:pPr>
            <w:r/>
            <w:r>
              <w:rPr>
                <w:rFonts w:ascii="Times New Roman" w:hAnsi="Times New Roman" w:eastAsia="Times New Roman"/>
                <w:b w:val="0"/>
                <w:i w:val="0"/>
                <w:sz w:val="22"/>
              </w:rPr>
              <w:t>7</w:t>
            </w:r>
          </w:p>
        </w:tc>
        <w:tc>
          <w:tcPr>
            <w:tcW w:type="dxa" w:w="2550"/>
          </w:tcPr>
          <w:p>
            <w:pPr>
              <w:jc w:val="center"/>
            </w:pPr>
            <w:r/>
            <w:r>
              <w:rPr>
                <w:rFonts w:ascii="Times New Roman" w:hAnsi="Times New Roman" w:eastAsia="Times New Roman"/>
                <w:b w:val="0"/>
                <w:i w:val="0"/>
                <w:sz w:val="22"/>
              </w:rPr>
              <w:t>4</w:t>
            </w:r>
          </w:p>
        </w:tc>
      </w:tr>
    </w:tbl>
    <w:p>
      <w:pPr>
        <w:spacing w:after="80" w:before="0"/>
      </w:pPr>
    </w:p>
    <w:p>
      <w:pPr>
        <w:spacing w:after="20" w:before="0"/>
        <w:ind w:left="283"/>
      </w:pPr>
      <w:r>
        <w:rPr>
          <w:rFonts w:ascii="Times New Roman" w:hAnsi="Times New Roman" w:eastAsia="Times New Roman"/>
          <w:b w:val="0"/>
          <w:i w:val="0"/>
          <w:sz w:val="24"/>
        </w:rPr>
        <w:t>A.  | Ureter | Urethra | Sperm duct |</w:t>
      </w:r>
    </w:p>
    <w:p>
      <w:pPr>
        <w:spacing w:after="20" w:before="0"/>
        <w:ind w:left="283"/>
      </w:pPr>
      <w:r>
        <w:rPr>
          <w:rFonts w:ascii="Times New Roman" w:hAnsi="Times New Roman" w:eastAsia="Times New Roman"/>
          <w:b w:val="0"/>
          <w:i w:val="0"/>
          <w:sz w:val="24"/>
        </w:rPr>
        <w:t>B.  | Ureter | Sperm duct | Urethra |</w:t>
      </w:r>
    </w:p>
    <w:p>
      <w:pPr>
        <w:spacing w:after="20" w:before="0"/>
        <w:ind w:left="283"/>
      </w:pPr>
      <w:r>
        <w:rPr>
          <w:rFonts w:ascii="Times New Roman" w:hAnsi="Times New Roman" w:eastAsia="Times New Roman"/>
          <w:b w:val="0"/>
          <w:i w:val="0"/>
          <w:sz w:val="24"/>
        </w:rPr>
        <w:t>C.  | Urethra | Ureter | Sperm duct |</w:t>
      </w:r>
    </w:p>
    <w:p>
      <w:pPr>
        <w:spacing w:after="20" w:before="0"/>
        <w:ind w:left="283"/>
      </w:pPr>
      <w:r>
        <w:rPr>
          <w:rFonts w:ascii="Times New Roman" w:hAnsi="Times New Roman" w:eastAsia="Times New Roman"/>
          <w:b w:val="0"/>
          <w:i w:val="0"/>
          <w:sz w:val="24"/>
        </w:rPr>
        <w:t>D.  | Urethra | Sperm duct | Ureter 5Which structures are responsible for the production, storage and discharge of urine?</w:t>
      </w:r>
    </w:p>
    <w:p>
      <w:pPr>
        <w:spacing w:before="160" w:after="80"/>
      </w:pPr>
      <w:r>
        <w:rPr>
          <w:rFonts w:ascii="Times New Roman" w:hAnsi="Times New Roman" w:eastAsia="Times New Roman"/>
          <w:b/>
          <w:i w:val="0"/>
          <w:sz w:val="24"/>
        </w:rPr>
        <w:t xml:space="preserve">115.  </w:t>
      </w:r>
      <w:r>
        <w:rPr>
          <w:rFonts w:ascii="Times New Roman" w:hAnsi="Times New Roman" w:eastAsia="Times New Roman"/>
          <w:b w:val="0"/>
          <w:i w:val="0"/>
          <w:sz w:val="24"/>
        </w:rPr>
        <w:t>Which of the following CORRECTLY match the functions of structures labelled 6 ,8,9 and 10?</w:t>
      </w:r>
    </w:p>
    <w:p>
      <w:pPr>
        <w:spacing w:before="160" w:after="80"/>
      </w:pPr>
      <w:r>
        <w:rPr>
          <w:rFonts w:ascii="Times New Roman" w:hAnsi="Times New Roman" w:eastAsia="Times New Roman"/>
          <w:b/>
          <w:i w:val="0"/>
          <w:sz w:val="24"/>
        </w:rPr>
        <w:t xml:space="preserve">116.  </w:t>
      </w:r>
      <w:r>
        <w:rPr>
          <w:rFonts w:ascii="Times New Roman" w:hAnsi="Times New Roman" w:eastAsia="Times New Roman"/>
          <w:b w:val="0"/>
          <w:i w:val="0"/>
          <w:sz w:val="24"/>
        </w:rPr>
        <w:t>| 8 | 9 | 10 | C. | Production of seminal fluid | Passage of semen | Production of sperms | Discharge of urine | D. | Storage of sperms | Production of sex hormones | Storage of sex hormones | Discharge of semen 7Semen is mainly formed by the products /substances from C. 3 and 7 D. 8 and 9 8Which of the following are the functions of the structure labelled 9? (1) Produces sperms (2) Produces sex hormones (3) Produces urine (4) Produces seminal fluid A. (1) and (2) only B. (1) and (3) only C. (1) and (4) only D. (2) and (4) only</w:t>
      </w:r>
    </w:p>
    <w:p>
      <w:pPr>
        <w:spacing w:after="80"/>
        <w:jc w:val="center"/>
      </w:pPr>
      <w:r>
        <w:drawing>
          <wp:inline xmlns:a="http://schemas.openxmlformats.org/drawingml/2006/main" xmlns:pic="http://schemas.openxmlformats.org/drawingml/2006/picture">
            <wp:extent cx="4752000" cy="6311250"/>
            <wp:docPr id="94" name="Picture 94"/>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 Ejaculation of semen | Storage of sperms | Maturation of sperms | Production of sperms |</w:t>
      </w:r>
    </w:p>
    <w:p>
      <w:pPr>
        <w:spacing w:after="20" w:before="0"/>
        <w:ind w:left="283"/>
      </w:pPr>
      <w:r>
        <w:rPr>
          <w:rFonts w:ascii="Times New Roman" w:hAnsi="Times New Roman" w:eastAsia="Times New Roman"/>
          <w:b w:val="0"/>
          <w:i w:val="0"/>
          <w:sz w:val="24"/>
        </w:rPr>
        <w:t>B.  | Production of seminal fluid | Maturation of sperms | Production of sex hormones | Ejaculation of semen |</w:t>
      </w:r>
    </w:p>
    <w:p>
      <w:pPr>
        <w:spacing w:after="20" w:before="0"/>
        <w:ind w:left="283"/>
      </w:pPr>
      <w:r>
        <w:rPr>
          <w:rFonts w:ascii="Times New Roman" w:hAnsi="Times New Roman" w:eastAsia="Times New Roman"/>
          <w:b w:val="0"/>
          <w:i w:val="0"/>
          <w:sz w:val="24"/>
        </w:rPr>
        <w:t>A.  1 and 3</w:t>
      </w:r>
    </w:p>
    <w:p>
      <w:pPr>
        <w:spacing w:after="20" w:before="0"/>
        <w:ind w:left="283"/>
      </w:pPr>
      <w:r>
        <w:rPr>
          <w:rFonts w:ascii="Times New Roman" w:hAnsi="Times New Roman" w:eastAsia="Times New Roman"/>
          <w:b w:val="0"/>
          <w:i w:val="0"/>
          <w:sz w:val="24"/>
        </w:rPr>
        <w:t>B.  6 and 8</w:t>
      </w:r>
    </w:p>
    <w:p>
      <w:pPr>
        <w:spacing w:before="160" w:after="80"/>
      </w:pPr>
      <w:r>
        <w:rPr>
          <w:rFonts w:ascii="Times New Roman" w:hAnsi="Times New Roman" w:eastAsia="Times New Roman"/>
          <w:b/>
          <w:i w:val="0"/>
          <w:sz w:val="24"/>
        </w:rPr>
        <w:t xml:space="preserve">117.  </w:t>
      </w:r>
      <w:r>
        <w:rPr>
          <w:rFonts w:ascii="Times New Roman" w:hAnsi="Times New Roman" w:eastAsia="Times New Roman"/>
          <w:b w:val="0"/>
          <w:i w:val="0"/>
          <w:sz w:val="24"/>
        </w:rPr>
        <w:t>If structure 9 remains inside the abdomen, which of the following may occur?</w:t>
      </w:r>
    </w:p>
    <w:p>
      <w:pPr>
        <w:spacing w:after="80"/>
        <w:jc w:val="center"/>
      </w:pPr>
      <w:r>
        <w:drawing>
          <wp:inline xmlns:a="http://schemas.openxmlformats.org/drawingml/2006/main" xmlns:pic="http://schemas.openxmlformats.org/drawingml/2006/picture">
            <wp:extent cx="4752000" cy="6311250"/>
            <wp:docPr id="95" name="Picture 95"/>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No sperms are produced.</w:t>
      </w:r>
    </w:p>
    <w:p>
      <w:pPr>
        <w:spacing w:after="20" w:before="0"/>
        <w:ind w:left="283"/>
      </w:pPr>
      <w:r>
        <w:rPr>
          <w:rFonts w:ascii="Times New Roman" w:hAnsi="Times New Roman" w:eastAsia="Times New Roman"/>
          <w:b w:val="0"/>
          <w:i w:val="0"/>
          <w:sz w:val="24"/>
        </w:rPr>
        <w:t>B.  The sex hormones are denatured at the relatively high body temperature.</w:t>
      </w:r>
    </w:p>
    <w:p>
      <w:pPr>
        <w:spacing w:after="20" w:before="0"/>
        <w:ind w:left="283"/>
      </w:pPr>
      <w:r>
        <w:rPr>
          <w:rFonts w:ascii="Times New Roman" w:hAnsi="Times New Roman" w:eastAsia="Times New Roman"/>
          <w:b w:val="0"/>
          <w:i w:val="0"/>
          <w:sz w:val="24"/>
        </w:rPr>
        <w:t>C.  The sperms produced are inactivated at the relatively high body temperature.</w:t>
      </w:r>
    </w:p>
    <w:p>
      <w:pPr>
        <w:spacing w:after="20" w:before="0"/>
        <w:ind w:left="283"/>
      </w:pPr>
      <w:r>
        <w:rPr>
          <w:rFonts w:ascii="Times New Roman" w:hAnsi="Times New Roman" w:eastAsia="Times New Roman"/>
          <w:b w:val="0"/>
          <w:i w:val="0"/>
          <w:sz w:val="24"/>
        </w:rPr>
        <w:t>D.  Secondary sexual characteristics cannot properly develop.</w:t>
      </w:r>
    </w:p>
    <w:p>
      <w:pPr>
        <w:spacing w:before="160" w:after="80"/>
      </w:pPr>
      <w:r>
        <w:rPr>
          <w:rFonts w:ascii="Times New Roman" w:hAnsi="Times New Roman" w:eastAsia="Times New Roman"/>
          <w:b/>
          <w:i w:val="0"/>
          <w:sz w:val="24"/>
        </w:rPr>
        <w:t xml:space="preserve">118.  </w:t>
      </w:r>
      <w:r>
        <w:rPr>
          <w:rFonts w:ascii="Times New Roman" w:hAnsi="Times New Roman" w:eastAsia="Times New Roman"/>
          <w:b w:val="0"/>
          <w:i w:val="0"/>
          <w:sz w:val="24"/>
        </w:rPr>
        <w:t>The function of structure 7 is to</w:t>
      </w:r>
    </w:p>
    <w:p>
      <w:pPr>
        <w:spacing w:after="80"/>
        <w:jc w:val="center"/>
      </w:pPr>
      <w:r>
        <w:drawing>
          <wp:inline xmlns:a="http://schemas.openxmlformats.org/drawingml/2006/main" xmlns:pic="http://schemas.openxmlformats.org/drawingml/2006/picture">
            <wp:extent cx="4752000" cy="6311250"/>
            <wp:docPr id="96" name="Picture 96"/>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lead urine to the urinary bladder.</w:t>
      </w:r>
    </w:p>
    <w:p>
      <w:pPr>
        <w:spacing w:after="20" w:before="0"/>
        <w:ind w:left="283"/>
      </w:pPr>
      <w:r>
        <w:rPr>
          <w:rFonts w:ascii="Times New Roman" w:hAnsi="Times New Roman" w:eastAsia="Times New Roman"/>
          <w:b w:val="0"/>
          <w:i w:val="0"/>
          <w:sz w:val="24"/>
        </w:rPr>
        <w:t>B.  pass nerve impulses to the urinary bladder which contracts to expel urine out of the body.</w:t>
      </w:r>
    </w:p>
    <w:p>
      <w:pPr>
        <w:spacing w:after="20" w:before="0"/>
        <w:ind w:left="283"/>
      </w:pPr>
      <w:r>
        <w:rPr>
          <w:rFonts w:ascii="Times New Roman" w:hAnsi="Times New Roman" w:eastAsia="Times New Roman"/>
          <w:b w:val="0"/>
          <w:i w:val="0"/>
          <w:sz w:val="24"/>
        </w:rPr>
        <w:t>C.  lead sperms out of the body.</w:t>
      </w:r>
    </w:p>
    <w:p>
      <w:pPr>
        <w:spacing w:after="20" w:before="0"/>
        <w:ind w:left="283"/>
      </w:pPr>
      <w:r>
        <w:rPr>
          <w:rFonts w:ascii="Times New Roman" w:hAnsi="Times New Roman" w:eastAsia="Times New Roman"/>
          <w:b w:val="0"/>
          <w:i w:val="0"/>
          <w:sz w:val="24"/>
        </w:rPr>
        <w:t>D.  transport nutrients and oxygen to the bladder</w:t>
      </w:r>
    </w:p>
    <w:p>
      <w:pPr>
        <w:spacing w:before="160" w:after="80"/>
      </w:pPr>
      <w:r>
        <w:rPr>
          <w:rFonts w:ascii="Times New Roman" w:hAnsi="Times New Roman" w:eastAsia="Times New Roman"/>
          <w:b/>
          <w:i w:val="0"/>
          <w:sz w:val="24"/>
        </w:rPr>
        <w:t xml:space="preserve">119.  </w:t>
      </w:r>
      <w:r>
        <w:rPr>
          <w:rFonts w:ascii="Times New Roman" w:hAnsi="Times New Roman" w:eastAsia="Times New Roman"/>
          <w:b w:val="0"/>
          <w:i w:val="0"/>
          <w:sz w:val="24"/>
        </w:rPr>
        <w:t>If structure 7 at both sides of the body are cut and tied, which of the following is INCORRECT?</w:t>
        <w:br/>
        <w:t>(1) No sperm is produced. (2) No semen is produced.</w:t>
        <w:tab/>
        <w:t>(3) No sex hormone is produced.</w:t>
      </w:r>
    </w:p>
    <w:p>
      <w:pPr>
        <w:spacing w:after="80"/>
        <w:jc w:val="center"/>
      </w:pPr>
      <w:r>
        <w:drawing>
          <wp:inline xmlns:a="http://schemas.openxmlformats.org/drawingml/2006/main" xmlns:pic="http://schemas.openxmlformats.org/drawingml/2006/picture">
            <wp:extent cx="4752000" cy="6311250"/>
            <wp:docPr id="97" name="Picture 97"/>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(1) only B. (1) and (2) only C. (2) and (3) only D. All</w:t>
      </w:r>
    </w:p>
    <w:p>
      <w:pPr>
        <w:spacing w:before="160" w:after="80"/>
      </w:pPr>
      <w:r>
        <w:rPr>
          <w:rFonts w:ascii="Times New Roman" w:hAnsi="Times New Roman" w:eastAsia="Times New Roman"/>
          <w:b/>
          <w:i w:val="0"/>
          <w:sz w:val="24"/>
        </w:rPr>
        <w:t xml:space="preserve">120.  </w:t>
      </w:r>
      <w:r>
        <w:rPr>
          <w:rFonts w:ascii="Times New Roman" w:hAnsi="Times New Roman" w:eastAsia="Times New Roman"/>
          <w:b w:val="0"/>
          <w:i w:val="0"/>
          <w:sz w:val="24"/>
        </w:rPr>
        <w:t>Which structure(s) can greatly increase its (their) volume(s)?</w:t>
      </w:r>
    </w:p>
    <w:p>
      <w:pPr>
        <w:spacing w:after="80"/>
        <w:jc w:val="center"/>
      </w:pPr>
      <w:r>
        <w:drawing>
          <wp:inline xmlns:a="http://schemas.openxmlformats.org/drawingml/2006/main" xmlns:pic="http://schemas.openxmlformats.org/drawingml/2006/picture">
            <wp:extent cx="4752000" cy="6311250"/>
            <wp:docPr id="98" name="Picture 98"/>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10 only</w:t>
      </w:r>
    </w:p>
    <w:p>
      <w:pPr>
        <w:spacing w:after="20" w:before="0"/>
        <w:ind w:left="283"/>
      </w:pPr>
      <w:r>
        <w:rPr>
          <w:rFonts w:ascii="Times New Roman" w:hAnsi="Times New Roman" w:eastAsia="Times New Roman"/>
          <w:b w:val="0"/>
          <w:i w:val="0"/>
          <w:sz w:val="24"/>
        </w:rPr>
        <w:t>C.  3 and 10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121.  </w:t>
      </w:r>
      <w:r>
        <w:rPr>
          <w:rFonts w:ascii="Times New Roman" w:hAnsi="Times New Roman" w:eastAsia="Times New Roman"/>
          <w:b w:val="0"/>
          <w:i w:val="0"/>
          <w:sz w:val="24"/>
        </w:rPr>
        <w:t>The pathway of the sperms passing out of the body is D. 2 3 4 14 Structure 4 is the passage for (1) sperms. (2) urine. (3) seminal fluid. (4) male sex hormones. A. (1) and (2) only B. (1) and (3) only C. (1), (2) and (3) only D. (1), (2) and (4) only</w:t>
      </w:r>
    </w:p>
    <w:p>
      <w:pPr>
        <w:spacing w:after="80"/>
        <w:jc w:val="center"/>
      </w:pPr>
      <w:r>
        <w:drawing>
          <wp:inline xmlns:a="http://schemas.openxmlformats.org/drawingml/2006/main" xmlns:pic="http://schemas.openxmlformats.org/drawingml/2006/picture">
            <wp:extent cx="4752000" cy="6311250"/>
            <wp:docPr id="99" name="Picture 99"/>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9 7 4</w:t>
      </w:r>
    </w:p>
    <w:p>
      <w:pPr>
        <w:spacing w:after="20" w:before="0"/>
        <w:ind w:left="283"/>
      </w:pPr>
      <w:r>
        <w:rPr>
          <w:rFonts w:ascii="Times New Roman" w:hAnsi="Times New Roman" w:eastAsia="Times New Roman"/>
          <w:b w:val="0"/>
          <w:i w:val="0"/>
          <w:sz w:val="24"/>
        </w:rPr>
        <w:t>B.  2 7 4</w:t>
      </w:r>
    </w:p>
    <w:p>
      <w:pPr>
        <w:spacing w:after="20" w:before="0"/>
        <w:ind w:left="283"/>
      </w:pPr>
      <w:r>
        <w:rPr>
          <w:rFonts w:ascii="Times New Roman" w:hAnsi="Times New Roman" w:eastAsia="Times New Roman"/>
          <w:b w:val="0"/>
          <w:i w:val="0"/>
          <w:sz w:val="24"/>
        </w:rPr>
        <w:t>C.  1 2 4</w:t>
      </w:r>
    </w:p>
    <w:p>
      <w:pPr>
        <w:spacing w:after="20" w:before="0"/>
        <w:ind w:left="283"/>
      </w:pPr>
      <w:r>
        <w:rPr>
          <w:rFonts w:ascii="Times New Roman" w:hAnsi="Times New Roman" w:eastAsia="Times New Roman"/>
          <w:b w:val="0"/>
          <w:i w:val="0"/>
          <w:sz w:val="24"/>
        </w:rPr>
        <w:t>D.  2 3 4 14 Structure 4 is the passage for (1) sperms.</w:t>
        <w:tab/>
        <w:t>(2) urine. (3) seminal fluid.</w:t>
        <w:tab/>
        <w:t>(4) male sex hormones.</w:t>
      </w:r>
    </w:p>
    <w:p>
      <w:pPr>
        <w:spacing w:before="160" w:after="80"/>
      </w:pPr>
      <w:r>
        <w:rPr>
          <w:rFonts w:ascii="Times New Roman" w:hAnsi="Times New Roman" w:eastAsia="Times New Roman"/>
          <w:b/>
          <w:i w:val="0"/>
          <w:sz w:val="24"/>
        </w:rPr>
        <w:t xml:space="preserve">122.  </w:t>
      </w:r>
      <w:r>
        <w:rPr>
          <w:rFonts w:ascii="Times New Roman" w:hAnsi="Times New Roman" w:eastAsia="Times New Roman"/>
          <w:b w:val="0"/>
          <w:i w:val="0"/>
          <w:sz w:val="24"/>
        </w:rPr>
        <w:t>Which structure is essential to bring about the internal fertilisation in humans?</w:t>
      </w:r>
    </w:p>
    <w:p>
      <w:pPr>
        <w:spacing w:after="80"/>
        <w:jc w:val="center"/>
      </w:pPr>
      <w:r>
        <w:drawing>
          <wp:inline xmlns:a="http://schemas.openxmlformats.org/drawingml/2006/main" xmlns:pic="http://schemas.openxmlformats.org/drawingml/2006/picture">
            <wp:extent cx="4752000" cy="6311250"/>
            <wp:docPr id="100" name="Picture 100"/>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3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10 only</w:t>
      </w:r>
    </w:p>
    <w:p>
      <w:pPr>
        <w:spacing w:before="160" w:after="80"/>
      </w:pPr>
      <w:r>
        <w:rPr>
          <w:rFonts w:ascii="Times New Roman" w:hAnsi="Times New Roman" w:eastAsia="Times New Roman"/>
          <w:b/>
          <w:i w:val="0"/>
          <w:sz w:val="24"/>
        </w:rPr>
        <w:t xml:space="preserve">123.  </w:t>
      </w:r>
      <w:r>
        <w:rPr>
          <w:rFonts w:ascii="Times New Roman" w:hAnsi="Times New Roman" w:eastAsia="Times New Roman"/>
          <w:b w:val="0"/>
          <w:i w:val="0"/>
          <w:sz w:val="24"/>
        </w:rPr>
        <w:t>Which of the following is/are the function(s) of the structure labelled 5? (1) Storage of sperms (2) Storage of urine (3) Production of male sex hormones (4) Production of fluid to protect the sperms against the acidic condition of the urethra of man and the vagina of woman and to activate the sperms.</w:t>
      </w:r>
    </w:p>
    <w:p>
      <w:pPr>
        <w:spacing w:after="80"/>
        <w:jc w:val="center"/>
      </w:pPr>
      <w:r>
        <w:drawing>
          <wp:inline xmlns:a="http://schemas.openxmlformats.org/drawingml/2006/main" xmlns:pic="http://schemas.openxmlformats.org/drawingml/2006/picture">
            <wp:extent cx="4752000" cy="6311250"/>
            <wp:docPr id="101" name="Picture 101"/>
            <wp:cNvGraphicFramePr>
              <a:graphicFrameLocks noChangeAspect="1"/>
            </wp:cNvGraphicFramePr>
            <a:graphic>
              <a:graphicData uri="http://schemas.openxmlformats.org/drawingml/2006/picture">
                <pic:pic>
                  <pic:nvPicPr>
                    <pic:cNvPr id="0" name="Reproduction_in_humans_YKTo_MC_to_studen_q003_1.png"/>
                    <pic:cNvPicPr/>
                  </pic:nvPicPr>
                  <pic:blipFill>
                    <a:blip r:embed="rId33"/>
                    <a:stretch>
                      <a:fillRect/>
                    </a:stretch>
                  </pic:blipFill>
                  <pic:spPr>
                    <a:xfrm>
                      <a:off x="0" y="0"/>
                      <a:ext cx="4752000" cy="631125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124.  </w:t>
      </w:r>
      <w:r>
        <w:rPr>
          <w:rFonts w:ascii="Times New Roman" w:hAnsi="Times New Roman" w:eastAsia="Times New Roman"/>
          <w:b w:val="0"/>
          <w:i w:val="0"/>
          <w:sz w:val="24"/>
        </w:rPr>
        <w:t>Which of the following comparisons between the functions of the penis of humans and the pollen tube of the flowering plant is INCORRECT?</w:t>
        <w:br/>
        <w:t>Directions: Questions 18 to 24 refer to the diagrams below which show the male and female urinary and reproductive systems of humans.</w:t>
      </w:r>
    </w:p>
    <w:p>
      <w:pPr>
        <w:spacing w:after="80"/>
        <w:jc w:val="center"/>
      </w:pPr>
      <w:r>
        <w:drawing>
          <wp:inline xmlns:a="http://schemas.openxmlformats.org/drawingml/2006/main" xmlns:pic="http://schemas.openxmlformats.org/drawingml/2006/picture">
            <wp:extent cx="4752000" cy="1846812"/>
            <wp:docPr id="102" name="Picture 102"/>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Penis of humans</w:t>
            </w:r>
          </w:p>
        </w:tc>
        <w:tc>
          <w:tcPr>
            <w:tcW w:type="dxa" w:w="3400"/>
          </w:tcPr>
          <w:p>
            <w:pPr>
              <w:jc w:val="center"/>
            </w:pPr>
            <w:r/>
            <w:r>
              <w:rPr>
                <w:rFonts w:ascii="Times New Roman" w:hAnsi="Times New Roman" w:eastAsia="Times New Roman"/>
                <w:b w:val="0"/>
                <w:i w:val="0"/>
                <w:sz w:val="22"/>
              </w:rPr>
              <w:t>Pollen tube of flowering plant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Change in size by the change in blood pressure inside the blood vessels of the penis.</w:t>
            </w:r>
          </w:p>
        </w:tc>
        <w:tc>
          <w:tcPr>
            <w:tcW w:type="dxa" w:w="3400"/>
          </w:tcPr>
          <w:p>
            <w:pPr>
              <w:jc w:val="center"/>
            </w:pPr>
            <w:r/>
            <w:r>
              <w:rPr>
                <w:rFonts w:ascii="Times New Roman" w:hAnsi="Times New Roman" w:eastAsia="Times New Roman"/>
                <w:b w:val="0"/>
                <w:i w:val="0"/>
                <w:sz w:val="22"/>
              </w:rPr>
              <w:t>Change in size by growth.</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Ejaculates the male gametes to place where is still far away from the ovum inside the female body.</w:t>
            </w:r>
          </w:p>
        </w:tc>
        <w:tc>
          <w:tcPr>
            <w:tcW w:type="dxa" w:w="3400"/>
          </w:tcPr>
          <w:p>
            <w:pPr>
              <w:jc w:val="center"/>
            </w:pPr>
            <w:r/>
            <w:r>
              <w:rPr>
                <w:rFonts w:ascii="Times New Roman" w:hAnsi="Times New Roman" w:eastAsia="Times New Roman"/>
                <w:b w:val="0"/>
                <w:i w:val="0"/>
                <w:sz w:val="22"/>
              </w:rPr>
              <w:t>Delivers the male gametes close to the ovum by growing next to the ovule inside the ovary.</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Ejaculation of semen into the vagina of the female reproductive system.</w:t>
            </w:r>
          </w:p>
        </w:tc>
        <w:tc>
          <w:tcPr>
            <w:tcW w:type="dxa" w:w="3400"/>
          </w:tcPr>
          <w:p>
            <w:pPr>
              <w:jc w:val="center"/>
            </w:pPr>
            <w:r/>
            <w:r>
              <w:rPr>
                <w:rFonts w:ascii="Times New Roman" w:hAnsi="Times New Roman" w:eastAsia="Times New Roman"/>
                <w:b w:val="0"/>
                <w:i w:val="0"/>
                <w:sz w:val="22"/>
              </w:rPr>
              <w:t>Growth of the pollen tube inside the style of the female sex organ.</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Penis ejaculates millions of sperms in sexual intercourse to increase the chance of fertilisation.</w:t>
            </w:r>
          </w:p>
        </w:tc>
        <w:tc>
          <w:tcPr>
            <w:tcW w:type="dxa" w:w="3400"/>
          </w:tcPr>
          <w:p>
            <w:pPr>
              <w:jc w:val="center"/>
            </w:pPr>
            <w:r/>
            <w:r>
              <w:rPr>
                <w:rFonts w:ascii="Times New Roman" w:hAnsi="Times New Roman" w:eastAsia="Times New Roman"/>
                <w:b w:val="0"/>
                <w:i w:val="0"/>
                <w:sz w:val="22"/>
              </w:rPr>
              <w:t>Each pollen tube carries large number of male gametes close to the ovule to increase the chance of fertilisation.</w:t>
            </w:r>
          </w:p>
        </w:tc>
      </w:tr>
    </w:tbl>
    <w:p>
      <w:pPr>
        <w:spacing w:after="80" w:before="0"/>
      </w:pPr>
    </w:p>
    <w:p>
      <w:pPr>
        <w:spacing w:before="160" w:after="80"/>
      </w:pPr>
      <w:r>
        <w:rPr>
          <w:rFonts w:ascii="Times New Roman" w:hAnsi="Times New Roman" w:eastAsia="Times New Roman"/>
          <w:b/>
          <w:i w:val="0"/>
          <w:sz w:val="24"/>
        </w:rPr>
        <w:t xml:space="preserve">125.  </w:t>
      </w:r>
      <w:r>
        <w:rPr>
          <w:rFonts w:ascii="Times New Roman" w:hAnsi="Times New Roman" w:eastAsia="Times New Roman"/>
          <w:b w:val="0"/>
          <w:i w:val="0"/>
          <w:sz w:val="24"/>
        </w:rPr>
        <w:t>Which of the following structures have similar functions in both the male and female reproductive systems?</w:t>
      </w:r>
    </w:p>
    <w:p>
      <w:pPr>
        <w:spacing w:after="80"/>
        <w:jc w:val="center"/>
      </w:pPr>
      <w:r>
        <w:drawing>
          <wp:inline xmlns:a="http://schemas.openxmlformats.org/drawingml/2006/main" xmlns:pic="http://schemas.openxmlformats.org/drawingml/2006/picture">
            <wp:extent cx="4752000" cy="1846812"/>
            <wp:docPr id="103" name="Picture 103"/>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Male reproductive system</w:t>
            </w:r>
          </w:p>
        </w:tc>
        <w:tc>
          <w:tcPr>
            <w:tcW w:type="dxa" w:w="3400"/>
          </w:tcPr>
          <w:p>
            <w:pPr>
              <w:jc w:val="center"/>
            </w:pPr>
            <w:r/>
            <w:r>
              <w:rPr>
                <w:rFonts w:ascii="Times New Roman" w:hAnsi="Times New Roman" w:eastAsia="Times New Roman"/>
                <w:b w:val="0"/>
                <w:i w:val="0"/>
                <w:sz w:val="22"/>
              </w:rPr>
              <w:t>Female reproductive system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10</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126.  </w:t>
      </w:r>
      <w:r>
        <w:rPr>
          <w:rFonts w:ascii="Times New Roman" w:hAnsi="Times New Roman" w:eastAsia="Times New Roman"/>
          <w:b w:val="0"/>
          <w:i w:val="0"/>
          <w:sz w:val="24"/>
        </w:rPr>
        <w:t>Which structures produce haploid cells?</w:t>
      </w:r>
    </w:p>
    <w:p>
      <w:pPr>
        <w:spacing w:after="80"/>
        <w:jc w:val="center"/>
      </w:pPr>
      <w:r>
        <w:drawing>
          <wp:inline xmlns:a="http://schemas.openxmlformats.org/drawingml/2006/main" xmlns:pic="http://schemas.openxmlformats.org/drawingml/2006/picture">
            <wp:extent cx="4752000" cy="1846812"/>
            <wp:docPr id="104" name="Picture 104"/>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2, 7</w:t>
      </w:r>
    </w:p>
    <w:p>
      <w:pPr>
        <w:spacing w:after="20" w:before="0"/>
        <w:ind w:left="283"/>
      </w:pPr>
      <w:r>
        <w:rPr>
          <w:rFonts w:ascii="Times New Roman" w:hAnsi="Times New Roman" w:eastAsia="Times New Roman"/>
          <w:b w:val="0"/>
          <w:i w:val="0"/>
          <w:sz w:val="24"/>
        </w:rPr>
        <w:t>B.  3, 10</w:t>
      </w:r>
    </w:p>
    <w:p>
      <w:pPr>
        <w:spacing w:after="20" w:before="0"/>
        <w:ind w:left="283"/>
      </w:pPr>
      <w:r>
        <w:rPr>
          <w:rFonts w:ascii="Times New Roman" w:hAnsi="Times New Roman" w:eastAsia="Times New Roman"/>
          <w:b w:val="0"/>
          <w:i w:val="0"/>
          <w:sz w:val="24"/>
        </w:rPr>
        <w:t>C.  4, 5</w:t>
      </w:r>
    </w:p>
    <w:p>
      <w:pPr>
        <w:spacing w:after="20" w:before="0"/>
        <w:ind w:left="283"/>
      </w:pPr>
      <w:r>
        <w:rPr>
          <w:rFonts w:ascii="Times New Roman" w:hAnsi="Times New Roman" w:eastAsia="Times New Roman"/>
          <w:b w:val="0"/>
          <w:i w:val="0"/>
          <w:sz w:val="24"/>
        </w:rPr>
        <w:t>D.  6, 8</w:t>
      </w:r>
    </w:p>
    <w:p>
      <w:pPr>
        <w:spacing w:before="160" w:after="80"/>
      </w:pPr>
      <w:r>
        <w:rPr>
          <w:rFonts w:ascii="Times New Roman" w:hAnsi="Times New Roman" w:eastAsia="Times New Roman"/>
          <w:b/>
          <w:i w:val="0"/>
          <w:sz w:val="24"/>
        </w:rPr>
        <w:t xml:space="preserve">127.  </w:t>
      </w:r>
      <w:r>
        <w:rPr>
          <w:rFonts w:ascii="Times New Roman" w:hAnsi="Times New Roman" w:eastAsia="Times New Roman"/>
          <w:b w:val="0"/>
          <w:i w:val="0"/>
          <w:sz w:val="24"/>
        </w:rPr>
        <w:t>Which labelled structures secrete hormones? D. 2, 6, 9 21Which structures shows monthly changes in size under hormonal control? A. 4 B. 3 C. 6 D. 9</w:t>
      </w:r>
    </w:p>
    <w:p>
      <w:pPr>
        <w:spacing w:after="80"/>
        <w:jc w:val="center"/>
      </w:pPr>
      <w:r>
        <w:drawing>
          <wp:inline xmlns:a="http://schemas.openxmlformats.org/drawingml/2006/main" xmlns:pic="http://schemas.openxmlformats.org/drawingml/2006/picture">
            <wp:extent cx="4752000" cy="1846812"/>
            <wp:docPr id="105" name="Picture 105"/>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4, 5, 6</w:t>
      </w:r>
    </w:p>
    <w:p>
      <w:pPr>
        <w:spacing w:after="20" w:before="0"/>
        <w:ind w:left="283"/>
      </w:pPr>
      <w:r>
        <w:rPr>
          <w:rFonts w:ascii="Times New Roman" w:hAnsi="Times New Roman" w:eastAsia="Times New Roman"/>
          <w:b w:val="0"/>
          <w:i w:val="0"/>
          <w:sz w:val="24"/>
        </w:rPr>
        <w:t>B.  8, 9, 10</w:t>
      </w:r>
    </w:p>
    <w:p>
      <w:pPr>
        <w:spacing w:after="20" w:before="0"/>
        <w:ind w:left="283"/>
      </w:pPr>
      <w:r>
        <w:rPr>
          <w:rFonts w:ascii="Times New Roman" w:hAnsi="Times New Roman" w:eastAsia="Times New Roman"/>
          <w:b w:val="0"/>
          <w:i w:val="0"/>
          <w:sz w:val="24"/>
        </w:rPr>
        <w:t>C.  6, 8, 9</w:t>
      </w:r>
    </w:p>
    <w:p>
      <w:pPr>
        <w:spacing w:after="20" w:before="0"/>
        <w:ind w:left="283"/>
      </w:pPr>
      <w:r>
        <w:rPr>
          <w:rFonts w:ascii="Times New Roman" w:hAnsi="Times New Roman" w:eastAsia="Times New Roman"/>
          <w:b w:val="0"/>
          <w:i w:val="0"/>
          <w:sz w:val="24"/>
        </w:rPr>
        <w:t>D.  2, 6, 9 21Which structures shows monthly changes in size under hormonal control?</w:t>
      </w:r>
    </w:p>
    <w:p>
      <w:pPr>
        <w:spacing w:before="160" w:after="80"/>
      </w:pPr>
      <w:r>
        <w:rPr>
          <w:rFonts w:ascii="Times New Roman" w:hAnsi="Times New Roman" w:eastAsia="Times New Roman"/>
          <w:b/>
          <w:i w:val="0"/>
          <w:sz w:val="24"/>
        </w:rPr>
        <w:t xml:space="preserve">128.  </w:t>
      </w:r>
      <w:r>
        <w:rPr>
          <w:rFonts w:ascii="Times New Roman" w:hAnsi="Times New Roman" w:eastAsia="Times New Roman"/>
          <w:b w:val="0"/>
          <w:i w:val="0"/>
          <w:sz w:val="24"/>
        </w:rPr>
        <w:t>Which structure permits both reproductive cells and excretory wastes discharging out of the body? D.10</w:t>
      </w:r>
    </w:p>
    <w:p>
      <w:pPr>
        <w:spacing w:after="80"/>
        <w:jc w:val="center"/>
      </w:pPr>
      <w:r>
        <w:drawing>
          <wp:inline xmlns:a="http://schemas.openxmlformats.org/drawingml/2006/main" xmlns:pic="http://schemas.openxmlformats.org/drawingml/2006/picture">
            <wp:extent cx="4752000" cy="1846812"/>
            <wp:docPr id="106" name="Picture 106"/>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3</w:t>
      </w:r>
    </w:p>
    <w:p>
      <w:pPr>
        <w:spacing w:after="20" w:before="0"/>
        <w:ind w:left="283"/>
      </w:pPr>
      <w:r>
        <w:rPr>
          <w:rFonts w:ascii="Times New Roman" w:hAnsi="Times New Roman" w:eastAsia="Times New Roman"/>
          <w:b w:val="0"/>
          <w:i w:val="0"/>
          <w:sz w:val="24"/>
        </w:rPr>
        <w:t>C.  7</w:t>
      </w:r>
    </w:p>
    <w:p>
      <w:pPr>
        <w:spacing w:after="20" w:before="0"/>
        <w:ind w:left="283"/>
      </w:pPr>
      <w:r>
        <w:rPr>
          <w:rFonts w:ascii="Times New Roman" w:hAnsi="Times New Roman" w:eastAsia="Times New Roman"/>
          <w:b w:val="0"/>
          <w:i w:val="0"/>
          <w:sz w:val="24"/>
        </w:rPr>
        <w:t>D.  10</w:t>
      </w:r>
    </w:p>
    <w:p>
      <w:pPr>
        <w:spacing w:before="160" w:after="80"/>
      </w:pPr>
      <w:r>
        <w:rPr>
          <w:rFonts w:ascii="Times New Roman" w:hAnsi="Times New Roman" w:eastAsia="Times New Roman"/>
          <w:b/>
          <w:i w:val="0"/>
          <w:sz w:val="24"/>
        </w:rPr>
        <w:t xml:space="preserve">129.  </w:t>
      </w:r>
      <w:r>
        <w:rPr>
          <w:rFonts w:ascii="Times New Roman" w:hAnsi="Times New Roman" w:eastAsia="Times New Roman"/>
          <w:b w:val="0"/>
          <w:i w:val="0"/>
          <w:sz w:val="24"/>
        </w:rPr>
        <w:t>Which of the following methods provide permanent contraception?</w:t>
      </w:r>
    </w:p>
    <w:p>
      <w:pPr>
        <w:spacing w:after="80"/>
        <w:jc w:val="center"/>
      </w:pPr>
      <w:r>
        <w:drawing>
          <wp:inline xmlns:a="http://schemas.openxmlformats.org/drawingml/2006/main" xmlns:pic="http://schemas.openxmlformats.org/drawingml/2006/picture">
            <wp:extent cx="4752000" cy="1846812"/>
            <wp:docPr id="107" name="Picture 107"/>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Cut and tie structure 1 present on both sides of the body.</w:t>
      </w:r>
    </w:p>
    <w:p>
      <w:pPr>
        <w:spacing w:after="20" w:before="0"/>
        <w:ind w:left="283"/>
      </w:pPr>
      <w:r>
        <w:rPr>
          <w:rFonts w:ascii="Times New Roman" w:hAnsi="Times New Roman" w:eastAsia="Times New Roman"/>
          <w:b w:val="0"/>
          <w:i w:val="0"/>
          <w:sz w:val="24"/>
        </w:rPr>
        <w:t>B.  Wrap a condom around structure 3 during sexual intercourse.</w:t>
      </w:r>
    </w:p>
    <w:p>
      <w:pPr>
        <w:spacing w:after="20" w:before="0"/>
        <w:ind w:left="283"/>
      </w:pPr>
      <w:r>
        <w:rPr>
          <w:rFonts w:ascii="Times New Roman" w:hAnsi="Times New Roman" w:eastAsia="Times New Roman"/>
          <w:b w:val="0"/>
          <w:i w:val="0"/>
          <w:sz w:val="24"/>
        </w:rPr>
        <w:t>C.  Put an intra-uterine device in structure 9.</w:t>
      </w:r>
    </w:p>
    <w:p>
      <w:pPr>
        <w:spacing w:after="20" w:before="0"/>
        <w:ind w:left="283"/>
      </w:pPr>
      <w:r>
        <w:rPr>
          <w:rFonts w:ascii="Times New Roman" w:hAnsi="Times New Roman" w:eastAsia="Times New Roman"/>
          <w:b w:val="0"/>
          <w:i w:val="0"/>
          <w:sz w:val="24"/>
        </w:rPr>
        <w:t>D.  Put a diaphragm at top of structure 10.</w:t>
      </w:r>
    </w:p>
    <w:p>
      <w:pPr>
        <w:spacing w:before="160" w:after="80"/>
      </w:pPr>
      <w:r>
        <w:rPr>
          <w:rFonts w:ascii="Times New Roman" w:hAnsi="Times New Roman" w:eastAsia="Times New Roman"/>
          <w:b/>
          <w:i w:val="0"/>
          <w:sz w:val="24"/>
        </w:rPr>
        <w:t xml:space="preserve">130.  </w:t>
      </w:r>
      <w:r>
        <w:rPr>
          <w:rFonts w:ascii="Times New Roman" w:hAnsi="Times New Roman" w:eastAsia="Times New Roman"/>
          <w:b w:val="0"/>
          <w:i w:val="0"/>
          <w:sz w:val="24"/>
        </w:rPr>
        <w:t>Which of the following is TRUE if structure 7 at both sides of the body is cut and tied?</w:t>
      </w:r>
    </w:p>
    <w:p>
      <w:pPr>
        <w:spacing w:after="80"/>
        <w:jc w:val="center"/>
      </w:pPr>
      <w:r>
        <w:drawing>
          <wp:inline xmlns:a="http://schemas.openxmlformats.org/drawingml/2006/main" xmlns:pic="http://schemas.openxmlformats.org/drawingml/2006/picture">
            <wp:extent cx="4752000" cy="1846812"/>
            <wp:docPr id="108" name="Picture 108"/>
            <wp:cNvGraphicFramePr>
              <a:graphicFrameLocks noChangeAspect="1"/>
            </wp:cNvGraphicFramePr>
            <a:graphic>
              <a:graphicData uri="http://schemas.openxmlformats.org/drawingml/2006/picture">
                <pic:pic>
                  <pic:nvPicPr>
                    <pic:cNvPr id="0" name="Reproduction_in_humans_YKTo_MC_to_studen_q017_1.png"/>
                    <pic:cNvPicPr/>
                  </pic:nvPicPr>
                  <pic:blipFill>
                    <a:blip r:embed="rId34"/>
                    <a:stretch>
                      <a:fillRect/>
                    </a:stretch>
                  </pic:blipFill>
                  <pic:spPr>
                    <a:xfrm>
                      <a:off x="0" y="0"/>
                      <a:ext cx="4752000" cy="1846812"/>
                    </a:xfrm>
                    <a:prstGeom prst="rect"/>
                  </pic:spPr>
                </pic:pic>
              </a:graphicData>
            </a:graphic>
          </wp:inline>
        </w:drawing>
      </w:r>
    </w:p>
    <w:p>
      <w:pPr>
        <w:spacing w:after="20" w:before="0"/>
        <w:ind w:left="283"/>
      </w:pPr>
      <w:r>
        <w:rPr>
          <w:rFonts w:ascii="Times New Roman" w:hAnsi="Times New Roman" w:eastAsia="Times New Roman"/>
          <w:b w:val="0"/>
          <w:i w:val="0"/>
          <w:sz w:val="24"/>
        </w:rPr>
        <w:t>A.  No ovulation occurs.</w:t>
      </w:r>
    </w:p>
    <w:p>
      <w:pPr>
        <w:spacing w:after="20" w:before="0"/>
        <w:ind w:left="283"/>
      </w:pPr>
      <w:r>
        <w:rPr>
          <w:rFonts w:ascii="Times New Roman" w:hAnsi="Times New Roman" w:eastAsia="Times New Roman"/>
          <w:b w:val="0"/>
          <w:i w:val="0"/>
          <w:sz w:val="24"/>
        </w:rPr>
        <w:t>B.  Artificial implantation cannot take place even if the embryos prepared by in vitro fertilisation are introduced into the uterus.</w:t>
      </w:r>
    </w:p>
    <w:p>
      <w:pPr>
        <w:spacing w:after="20" w:before="0"/>
        <w:ind w:left="283"/>
      </w:pPr>
      <w:r>
        <w:rPr>
          <w:rFonts w:ascii="Times New Roman" w:hAnsi="Times New Roman" w:eastAsia="Times New Roman"/>
          <w:b w:val="0"/>
          <w:i w:val="0"/>
          <w:sz w:val="24"/>
        </w:rPr>
        <w:t>C.  Sex hormones can still be produced.</w:t>
      </w:r>
    </w:p>
    <w:p>
      <w:pPr>
        <w:spacing w:after="20" w:before="0"/>
        <w:ind w:left="283"/>
      </w:pPr>
      <w:r>
        <w:rPr>
          <w:rFonts w:ascii="Times New Roman" w:hAnsi="Times New Roman" w:eastAsia="Times New Roman"/>
          <w:b w:val="0"/>
          <w:i w:val="0"/>
          <w:sz w:val="24"/>
        </w:rPr>
        <w:t>D.  No urination occurs.</w:t>
      </w:r>
    </w:p>
    <w:p>
      <w:pPr>
        <w:spacing w:before="160" w:after="80"/>
      </w:pPr>
      <w:r>
        <w:rPr>
          <w:rFonts w:ascii="Times New Roman" w:hAnsi="Times New Roman" w:eastAsia="Times New Roman"/>
          <w:b/>
          <w:i w:val="0"/>
          <w:sz w:val="24"/>
        </w:rPr>
        <w:t xml:space="preserve">131.  </w:t>
      </w:r>
      <w:r>
        <w:rPr>
          <w:rFonts w:ascii="Times New Roman" w:hAnsi="Times New Roman" w:eastAsia="Times New Roman"/>
          <w:b w:val="0"/>
          <w:i w:val="0"/>
          <w:sz w:val="24"/>
        </w:rPr>
        <w:t>The following are reproductive structures of humans</w:t>
        <w:br/>
        <w:t>(1) Vagina</w:t>
        <w:tab/>
        <w:t>(2) Oviduct</w:t>
        <w:tab/>
        <w:t>(3) Uterus (4) Sperm duct</w:t>
        <w:tab/>
        <w:t>(5) Urethra (6) Epididymis</w:t>
        <w:br/>
        <w:t>Sperms will swim through the above structures to fertilise the egg. Which of the following sequence is CORRECT?</w:t>
      </w:r>
    </w:p>
    <w:p>
      <w:pPr>
        <w:spacing w:after="80"/>
        <w:jc w:val="center"/>
      </w:pPr>
      <w:r>
        <w:drawing>
          <wp:inline xmlns:a="http://schemas.openxmlformats.org/drawingml/2006/main" xmlns:pic="http://schemas.openxmlformats.org/drawingml/2006/picture">
            <wp:extent cx="4752000" cy="1028323"/>
            <wp:docPr id="109" name="Picture 109"/>
            <wp:cNvGraphicFramePr>
              <a:graphicFrameLocks noChangeAspect="1"/>
            </wp:cNvGraphicFramePr>
            <a:graphic>
              <a:graphicData uri="http://schemas.openxmlformats.org/drawingml/2006/picture">
                <pic:pic>
                  <pic:nvPicPr>
                    <pic:cNvPr id="0" name="Reproduction_in_humans_YKTo_MC_to_studen_q025_1.png"/>
                    <pic:cNvPicPr/>
                  </pic:nvPicPr>
                  <pic:blipFill>
                    <a:blip r:embed="rId35"/>
                    <a:stretch>
                      <a:fillRect/>
                    </a:stretch>
                  </pic:blipFill>
                  <pic:spPr>
                    <a:xfrm>
                      <a:off x="0" y="0"/>
                      <a:ext cx="4752000" cy="1028323"/>
                    </a:xfrm>
                    <a:prstGeom prst="rect"/>
                  </pic:spPr>
                </pic:pic>
              </a:graphicData>
            </a:graphic>
          </wp:inline>
        </w:drawing>
      </w:r>
    </w:p>
    <w:p>
      <w:pPr>
        <w:spacing w:after="20" w:before="0"/>
        <w:ind w:left="283"/>
      </w:pPr>
      <w:r>
        <w:rPr>
          <w:rFonts w:ascii="Times New Roman" w:hAnsi="Times New Roman" w:eastAsia="Times New Roman"/>
          <w:b w:val="0"/>
          <w:i w:val="0"/>
          <w:sz w:val="24"/>
        </w:rPr>
        <w:t>A.  (1), (3), (2), (5), (6), (4) B. (6), (4), (5), (1), (3), (2)</w:t>
      </w:r>
    </w:p>
    <w:p>
      <w:pPr>
        <w:spacing w:after="20" w:before="0"/>
        <w:ind w:left="283"/>
      </w:pPr>
      <w:r>
        <w:rPr>
          <w:rFonts w:ascii="Times New Roman" w:hAnsi="Times New Roman" w:eastAsia="Times New Roman"/>
          <w:b w:val="0"/>
          <w:i w:val="0"/>
          <w:sz w:val="24"/>
        </w:rPr>
        <w:t>C.  (5), (4), (2), (1), (3), (6) D. (2), (3), (1), (5), (4), (6) Directions: Questions 26 and 27 refer to the following diagram which shows the structure of a sperm.</w:t>
      </w:r>
    </w:p>
    <w:p>
      <w:pPr>
        <w:spacing w:before="160" w:after="80"/>
      </w:pPr>
      <w:r>
        <w:rPr>
          <w:rFonts w:ascii="Times New Roman" w:hAnsi="Times New Roman" w:eastAsia="Times New Roman"/>
          <w:b/>
          <w:i w:val="0"/>
          <w:sz w:val="24"/>
        </w:rPr>
        <w:t xml:space="preserve">132.  </w:t>
      </w:r>
      <w:r>
        <w:rPr>
          <w:rFonts w:ascii="Times New Roman" w:hAnsi="Times New Roman" w:eastAsia="Times New Roman"/>
          <w:b w:val="0"/>
          <w:i w:val="0"/>
          <w:sz w:val="24"/>
        </w:rPr>
        <w:t>Which of the following combinations TRULY represents the functions of the labelled parts of the sperm?</w:t>
      </w:r>
    </w:p>
    <w:p>
      <w:pPr>
        <w:spacing w:after="80"/>
        <w:jc w:val="center"/>
      </w:pPr>
      <w:r>
        <w:drawing>
          <wp:inline xmlns:a="http://schemas.openxmlformats.org/drawingml/2006/main" xmlns:pic="http://schemas.openxmlformats.org/drawingml/2006/picture">
            <wp:extent cx="4752000" cy="1028323"/>
            <wp:docPr id="110" name="Picture 110"/>
            <wp:cNvGraphicFramePr>
              <a:graphicFrameLocks noChangeAspect="1"/>
            </wp:cNvGraphicFramePr>
            <a:graphic>
              <a:graphicData uri="http://schemas.openxmlformats.org/drawingml/2006/picture">
                <pic:pic>
                  <pic:nvPicPr>
                    <pic:cNvPr id="0" name="Reproduction_in_humans_YKTo_MC_to_studen_q025_1.png"/>
                    <pic:cNvPicPr/>
                  </pic:nvPicPr>
                  <pic:blipFill>
                    <a:blip r:embed="rId35"/>
                    <a:stretch>
                      <a:fillRect/>
                    </a:stretch>
                  </pic:blipFill>
                  <pic:spPr>
                    <a:xfrm>
                      <a:off x="0" y="0"/>
                      <a:ext cx="4752000" cy="1028323"/>
                    </a:xfrm>
                    <a:prstGeom prst="rect"/>
                  </pic:spPr>
                </pic:pic>
              </a:graphicData>
            </a:graphic>
          </wp:inline>
        </w:drawing>
      </w:r>
    </w:p>
    <w:p>
      <w:pPr>
        <w:spacing w:before="160" w:after="80"/>
      </w:pPr>
      <w:r>
        <w:rPr>
          <w:rFonts w:ascii="Times New Roman" w:hAnsi="Times New Roman" w:eastAsia="Times New Roman"/>
          <w:b/>
          <w:i w:val="0"/>
          <w:sz w:val="24"/>
        </w:rPr>
        <w:t xml:space="preserve">133.  </w:t>
      </w:r>
      <w:r>
        <w:rPr>
          <w:rFonts w:ascii="Times New Roman" w:hAnsi="Times New Roman" w:eastAsia="Times New Roman"/>
          <w:b w:val="0"/>
          <w:i w:val="0"/>
          <w:sz w:val="24"/>
        </w:rPr>
        <w:t>| 2 | 3 |</w:t>
      </w:r>
    </w:p>
    <w:p>
      <w:pPr>
        <w:spacing w:after="20" w:before="0"/>
        <w:ind w:left="283"/>
      </w:pPr>
      <w:r>
        <w:rPr>
          <w:rFonts w:ascii="Times New Roman" w:hAnsi="Times New Roman" w:eastAsia="Times New Roman"/>
          <w:b w:val="0"/>
          <w:i w:val="0"/>
          <w:sz w:val="24"/>
        </w:rPr>
        <w:t>A.  | Transmits genetic information | Protein synthesis | Provides energy for swimming |</w:t>
      </w:r>
    </w:p>
    <w:p>
      <w:pPr>
        <w:spacing w:after="20" w:before="0"/>
        <w:ind w:left="283"/>
      </w:pPr>
      <w:r>
        <w:rPr>
          <w:rFonts w:ascii="Times New Roman" w:hAnsi="Times New Roman" w:eastAsia="Times New Roman"/>
          <w:b w:val="0"/>
          <w:i w:val="0"/>
          <w:sz w:val="24"/>
        </w:rPr>
        <w:t>B.  | Provides energy for swimming | Transmits genetic information | Swimming |</w:t>
      </w:r>
    </w:p>
    <w:p>
      <w:pPr>
        <w:spacing w:after="20" w:before="0"/>
        <w:ind w:left="283"/>
      </w:pPr>
      <w:r>
        <w:rPr>
          <w:rFonts w:ascii="Times New Roman" w:hAnsi="Times New Roman" w:eastAsia="Times New Roman"/>
          <w:b w:val="0"/>
          <w:i w:val="0"/>
          <w:sz w:val="24"/>
        </w:rPr>
        <w:t>C.  | Swimming | Protein synthesis | Provides energy for swimming |</w:t>
      </w:r>
    </w:p>
    <w:p>
      <w:pPr>
        <w:spacing w:after="20" w:before="0"/>
        <w:ind w:left="283"/>
      </w:pPr>
      <w:r>
        <w:rPr>
          <w:rFonts w:ascii="Times New Roman" w:hAnsi="Times New Roman" w:eastAsia="Times New Roman"/>
          <w:b w:val="0"/>
          <w:i w:val="0"/>
          <w:sz w:val="24"/>
        </w:rPr>
        <w:t>D.  | Transmits genetic information | Provides energy for swimming | swimming</w:t>
      </w:r>
    </w:p>
    <w:p>
      <w:pPr>
        <w:spacing w:before="160" w:after="80"/>
      </w:pPr>
      <w:r>
        <w:rPr>
          <w:rFonts w:ascii="Times New Roman" w:hAnsi="Times New Roman" w:eastAsia="Times New Roman"/>
          <w:b/>
          <w:i w:val="0"/>
          <w:sz w:val="24"/>
        </w:rPr>
        <w:t xml:space="preserve">134.  </w:t>
      </w:r>
      <w:r>
        <w:rPr>
          <w:rFonts w:ascii="Times New Roman" w:hAnsi="Times New Roman" w:eastAsia="Times New Roman"/>
          <w:b w:val="0"/>
          <w:i w:val="0"/>
          <w:sz w:val="24"/>
        </w:rPr>
        <w:t>The sperm is similar to the male gamete of a flowering plant by both of them</w:t>
      </w:r>
    </w:p>
    <w:p>
      <w:pPr>
        <w:spacing w:after="80"/>
        <w:jc w:val="center"/>
      </w:pPr>
      <w:r>
        <w:drawing>
          <wp:inline xmlns:a="http://schemas.openxmlformats.org/drawingml/2006/main" xmlns:pic="http://schemas.openxmlformats.org/drawingml/2006/picture">
            <wp:extent cx="4752000" cy="1028323"/>
            <wp:docPr id="111" name="Picture 111"/>
            <wp:cNvGraphicFramePr>
              <a:graphicFrameLocks noChangeAspect="1"/>
            </wp:cNvGraphicFramePr>
            <a:graphic>
              <a:graphicData uri="http://schemas.openxmlformats.org/drawingml/2006/picture">
                <pic:pic>
                  <pic:nvPicPr>
                    <pic:cNvPr id="0" name="Reproduction_in_humans_YKTo_MC_to_studen_q025_1.png"/>
                    <pic:cNvPicPr/>
                  </pic:nvPicPr>
                  <pic:blipFill>
                    <a:blip r:embed="rId35"/>
                    <a:stretch>
                      <a:fillRect/>
                    </a:stretch>
                  </pic:blipFill>
                  <pic:spPr>
                    <a:xfrm>
                      <a:off x="0" y="0"/>
                      <a:ext cx="4752000" cy="1028323"/>
                    </a:xfrm>
                    <a:prstGeom prst="rect"/>
                  </pic:spPr>
                </pic:pic>
              </a:graphicData>
            </a:graphic>
          </wp:inline>
        </w:drawing>
      </w:r>
    </w:p>
    <w:p>
      <w:pPr>
        <w:spacing w:after="20" w:before="0"/>
        <w:ind w:left="283"/>
      </w:pPr>
      <w:r>
        <w:rPr>
          <w:rFonts w:ascii="Times New Roman" w:hAnsi="Times New Roman" w:eastAsia="Times New Roman"/>
          <w:b w:val="0"/>
          <w:i w:val="0"/>
          <w:sz w:val="24"/>
        </w:rPr>
        <w:t>A.  moving actively towards the ovum.</w:t>
      </w:r>
    </w:p>
    <w:p>
      <w:pPr>
        <w:spacing w:after="20" w:before="0"/>
        <w:ind w:left="283"/>
      </w:pPr>
      <w:r>
        <w:rPr>
          <w:rFonts w:ascii="Times New Roman" w:hAnsi="Times New Roman" w:eastAsia="Times New Roman"/>
          <w:b w:val="0"/>
          <w:i w:val="0"/>
          <w:sz w:val="24"/>
        </w:rPr>
        <w:t>B.  possessing mitochondria to release energy to support their movement.</w:t>
      </w:r>
    </w:p>
    <w:p>
      <w:pPr>
        <w:spacing w:after="20" w:before="0"/>
        <w:ind w:left="283"/>
      </w:pPr>
      <w:r>
        <w:rPr>
          <w:rFonts w:ascii="Times New Roman" w:hAnsi="Times New Roman" w:eastAsia="Times New Roman"/>
          <w:b w:val="0"/>
          <w:i w:val="0"/>
          <w:sz w:val="24"/>
        </w:rPr>
        <w:t>C.  bearing haploid number of chromosomes.</w:t>
      </w:r>
    </w:p>
    <w:p>
      <w:pPr>
        <w:spacing w:after="20" w:before="0"/>
        <w:ind w:left="283"/>
      </w:pPr>
      <w:r>
        <w:rPr>
          <w:rFonts w:ascii="Times New Roman" w:hAnsi="Times New Roman" w:eastAsia="Times New Roman"/>
          <w:b w:val="0"/>
          <w:i w:val="0"/>
          <w:sz w:val="24"/>
        </w:rPr>
        <w:t>D.  fusing with the ovum inside the ovary.</w:t>
      </w:r>
    </w:p>
    <w:p>
      <w:pPr>
        <w:spacing w:before="160" w:after="80"/>
      </w:pPr>
      <w:r>
        <w:rPr>
          <w:rFonts w:ascii="Times New Roman" w:hAnsi="Times New Roman" w:eastAsia="Times New Roman"/>
          <w:b/>
          <w:i w:val="0"/>
          <w:sz w:val="24"/>
        </w:rPr>
        <w:t xml:space="preserve">135.  </w:t>
      </w:r>
      <w:r>
        <w:rPr>
          <w:rFonts w:ascii="Times New Roman" w:hAnsi="Times New Roman" w:eastAsia="Times New Roman"/>
          <w:b w:val="0"/>
          <w:i w:val="0"/>
          <w:sz w:val="24"/>
        </w:rPr>
        <w:t>Animals usually produce a large number of sperms. It is an adaptation to</w:t>
      </w:r>
    </w:p>
    <w:p>
      <w:pPr>
        <w:spacing w:after="80"/>
        <w:jc w:val="center"/>
      </w:pPr>
      <w:r>
        <w:drawing>
          <wp:inline xmlns:a="http://schemas.openxmlformats.org/drawingml/2006/main" xmlns:pic="http://schemas.openxmlformats.org/drawingml/2006/picture">
            <wp:extent cx="4752000" cy="1740371"/>
            <wp:docPr id="112" name="Picture 112"/>
            <wp:cNvGraphicFramePr>
              <a:graphicFrameLocks noChangeAspect="1"/>
            </wp:cNvGraphicFramePr>
            <a:graphic>
              <a:graphicData uri="http://schemas.openxmlformats.org/drawingml/2006/picture">
                <pic:pic>
                  <pic:nvPicPr>
                    <pic:cNvPr id="0" name="Reproduction_in_humans_YKTo_MC_to_studen_q028_1.png"/>
                    <pic:cNvPicPr/>
                  </pic:nvPicPr>
                  <pic:blipFill>
                    <a:blip r:embed="rId36"/>
                    <a:stretch>
                      <a:fillRect/>
                    </a:stretch>
                  </pic:blipFill>
                  <pic:spPr>
                    <a:xfrm>
                      <a:off x="0" y="0"/>
                      <a:ext cx="4752000" cy="1740371"/>
                    </a:xfrm>
                    <a:prstGeom prst="rect"/>
                  </pic:spPr>
                </pic:pic>
              </a:graphicData>
            </a:graphic>
          </wp:inline>
        </w:drawing>
      </w:r>
    </w:p>
    <w:p>
      <w:pPr>
        <w:spacing w:after="20" w:before="0"/>
        <w:ind w:left="283"/>
      </w:pPr>
      <w:r>
        <w:rPr>
          <w:rFonts w:ascii="Times New Roman" w:hAnsi="Times New Roman" w:eastAsia="Times New Roman"/>
          <w:b w:val="0"/>
          <w:i w:val="0"/>
          <w:sz w:val="24"/>
        </w:rPr>
        <w:t>A.  increase the chance of fertilizing the egg.</w:t>
      </w:r>
    </w:p>
    <w:p>
      <w:pPr>
        <w:spacing w:after="20" w:before="0"/>
        <w:ind w:left="283"/>
      </w:pPr>
      <w:r>
        <w:rPr>
          <w:rFonts w:ascii="Times New Roman" w:hAnsi="Times New Roman" w:eastAsia="Times New Roman"/>
          <w:b w:val="0"/>
          <w:i w:val="0"/>
          <w:sz w:val="24"/>
        </w:rPr>
        <w:t>B.  provide more vigorous offspring.</w:t>
      </w:r>
    </w:p>
    <w:p>
      <w:pPr>
        <w:spacing w:after="20" w:before="0"/>
        <w:ind w:left="283"/>
      </w:pPr>
      <w:r>
        <w:rPr>
          <w:rFonts w:ascii="Times New Roman" w:hAnsi="Times New Roman" w:eastAsia="Times New Roman"/>
          <w:b w:val="0"/>
          <w:i w:val="0"/>
          <w:sz w:val="24"/>
        </w:rPr>
        <w:t>C.  provide more food reserves for supporting the development of the zygote to the embryo.</w:t>
      </w:r>
    </w:p>
    <w:p>
      <w:pPr>
        <w:spacing w:after="20" w:before="0"/>
        <w:ind w:left="283"/>
      </w:pPr>
      <w:r>
        <w:rPr>
          <w:rFonts w:ascii="Times New Roman" w:hAnsi="Times New Roman" w:eastAsia="Times New Roman"/>
          <w:b w:val="0"/>
          <w:i w:val="0"/>
          <w:sz w:val="24"/>
        </w:rPr>
        <w:t>D.  transmit more genetic materials to the offspring. Directions: Question 29 and 30 refer to the diagrams below which show too different gametes of humans .</w:t>
      </w:r>
    </w:p>
    <w:p>
      <w:pPr>
        <w:spacing w:before="160" w:after="80"/>
      </w:pPr>
      <w:r>
        <w:rPr>
          <w:rFonts w:ascii="Times New Roman" w:hAnsi="Times New Roman" w:eastAsia="Times New Roman"/>
          <w:b/>
          <w:i w:val="0"/>
          <w:sz w:val="24"/>
        </w:rPr>
        <w:t xml:space="preserve">136.  </w:t>
      </w:r>
      <w:r>
        <w:rPr>
          <w:rFonts w:ascii="Times New Roman" w:hAnsi="Times New Roman" w:eastAsia="Times New Roman"/>
          <w:b w:val="0"/>
          <w:i w:val="0"/>
          <w:sz w:val="24"/>
        </w:rPr>
        <w:t>Which of the following comparisons between these two types of gametes of humans are CORRECT?</w:t>
      </w:r>
    </w:p>
    <w:p>
      <w:pPr>
        <w:spacing w:after="80"/>
        <w:jc w:val="center"/>
      </w:pPr>
      <w:r>
        <w:drawing>
          <wp:inline xmlns:a="http://schemas.openxmlformats.org/drawingml/2006/main" xmlns:pic="http://schemas.openxmlformats.org/drawingml/2006/picture">
            <wp:extent cx="4752000" cy="1740371"/>
            <wp:docPr id="113" name="Picture 113"/>
            <wp:cNvGraphicFramePr>
              <a:graphicFrameLocks noChangeAspect="1"/>
            </wp:cNvGraphicFramePr>
            <a:graphic>
              <a:graphicData uri="http://schemas.openxmlformats.org/drawingml/2006/picture">
                <pic:pic>
                  <pic:nvPicPr>
                    <pic:cNvPr id="0" name="Reproduction_in_humans_YKTo_MC_to_studen_q028_1.png"/>
                    <pic:cNvPicPr/>
                  </pic:nvPicPr>
                  <pic:blipFill>
                    <a:blip r:embed="rId36"/>
                    <a:stretch>
                      <a:fillRect/>
                    </a:stretch>
                  </pic:blipFill>
                  <pic:spPr>
                    <a:xfrm>
                      <a:off x="0" y="0"/>
                      <a:ext cx="4752000" cy="174037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Gamete I</w:t>
            </w:r>
          </w:p>
        </w:tc>
        <w:tc>
          <w:tcPr>
            <w:tcW w:type="dxa" w:w="3400"/>
          </w:tcPr>
          <w:p>
            <w:pPr>
              <w:jc w:val="center"/>
            </w:pPr>
            <w:r/>
            <w:r>
              <w:rPr>
                <w:rFonts w:ascii="Times New Roman" w:hAnsi="Times New Roman" w:eastAsia="Times New Roman"/>
                <w:b w:val="0"/>
                <w:i w:val="0"/>
                <w:sz w:val="22"/>
              </w:rPr>
              <w:t>Gamete II</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The sex chromosome must be Y chromosome</w:t>
            </w:r>
          </w:p>
        </w:tc>
        <w:tc>
          <w:tcPr>
            <w:tcW w:type="dxa" w:w="3400"/>
          </w:tcPr>
          <w:p>
            <w:pPr>
              <w:jc w:val="center"/>
            </w:pPr>
            <w:r/>
            <w:r>
              <w:rPr>
                <w:rFonts w:ascii="Times New Roman" w:hAnsi="Times New Roman" w:eastAsia="Times New Roman"/>
                <w:b w:val="0"/>
                <w:i w:val="0"/>
                <w:sz w:val="22"/>
              </w:rPr>
              <w:t>The sex chromosome must be X chromosome</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Both have haploid number of chromosomes</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Both can undergo meiosis</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Move actively</w:t>
            </w:r>
          </w:p>
        </w:tc>
        <w:tc>
          <w:tcPr>
            <w:tcW w:type="dxa" w:w="3400"/>
          </w:tcPr>
          <w:p>
            <w:pPr>
              <w:jc w:val="center"/>
            </w:pPr>
            <w:r/>
            <w:r>
              <w:rPr>
                <w:rFonts w:ascii="Times New Roman" w:hAnsi="Times New Roman" w:eastAsia="Times New Roman"/>
                <w:b w:val="0"/>
                <w:i w:val="0"/>
                <w:sz w:val="22"/>
              </w:rPr>
              <w:t>Move passively</w:t>
            </w:r>
          </w:p>
        </w:tc>
      </w:tr>
    </w:tbl>
    <w:p>
      <w:pPr>
        <w:spacing w:after="80" w:before="0"/>
      </w:pP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(1),(2) and (4)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137.  </w:t>
      </w:r>
      <w:r>
        <w:rPr>
          <w:rFonts w:ascii="Times New Roman" w:hAnsi="Times New Roman" w:eastAsia="Times New Roman"/>
          <w:b w:val="0"/>
          <w:i w:val="0"/>
          <w:sz w:val="24"/>
        </w:rPr>
        <w:t>In humans gamete II is much bigger than gamete I because it</w:t>
      </w:r>
    </w:p>
    <w:p>
      <w:pPr>
        <w:spacing w:after="80"/>
        <w:jc w:val="center"/>
      </w:pPr>
      <w:r>
        <w:drawing>
          <wp:inline xmlns:a="http://schemas.openxmlformats.org/drawingml/2006/main" xmlns:pic="http://schemas.openxmlformats.org/drawingml/2006/picture">
            <wp:extent cx="4752000" cy="1740371"/>
            <wp:docPr id="114" name="Picture 114"/>
            <wp:cNvGraphicFramePr>
              <a:graphicFrameLocks noChangeAspect="1"/>
            </wp:cNvGraphicFramePr>
            <a:graphic>
              <a:graphicData uri="http://schemas.openxmlformats.org/drawingml/2006/picture">
                <pic:pic>
                  <pic:nvPicPr>
                    <pic:cNvPr id="0" name="Reproduction_in_humans_YKTo_MC_to_studen_q028_1.png"/>
                    <pic:cNvPicPr/>
                  </pic:nvPicPr>
                  <pic:blipFill>
                    <a:blip r:embed="rId36"/>
                    <a:stretch>
                      <a:fillRect/>
                    </a:stretch>
                  </pic:blipFill>
                  <pic:spPr>
                    <a:xfrm>
                      <a:off x="0" y="0"/>
                      <a:ext cx="4752000" cy="1740371"/>
                    </a:xfrm>
                    <a:prstGeom prst="rect"/>
                  </pic:spPr>
                </pic:pic>
              </a:graphicData>
            </a:graphic>
          </wp:inline>
        </w:drawing>
      </w:r>
    </w:p>
    <w:p>
      <w:pPr>
        <w:spacing w:after="20" w:before="0"/>
        <w:ind w:left="283"/>
      </w:pPr>
      <w:r>
        <w:rPr>
          <w:rFonts w:ascii="Times New Roman" w:hAnsi="Times New Roman" w:eastAsia="Times New Roman"/>
          <w:b w:val="0"/>
          <w:i w:val="0"/>
          <w:sz w:val="24"/>
        </w:rPr>
        <w:t>A.  contains more food reserve.</w:t>
      </w:r>
    </w:p>
    <w:p>
      <w:pPr>
        <w:spacing w:after="20" w:before="0"/>
        <w:ind w:left="283"/>
      </w:pPr>
      <w:r>
        <w:rPr>
          <w:rFonts w:ascii="Times New Roman" w:hAnsi="Times New Roman" w:eastAsia="Times New Roman"/>
          <w:b w:val="0"/>
          <w:i w:val="0"/>
          <w:sz w:val="24"/>
        </w:rPr>
        <w:t>B.  contains more chromosomes.</w:t>
      </w:r>
    </w:p>
    <w:p>
      <w:pPr>
        <w:spacing w:after="20" w:before="0"/>
        <w:ind w:left="283"/>
      </w:pPr>
      <w:r>
        <w:rPr>
          <w:rFonts w:ascii="Times New Roman" w:hAnsi="Times New Roman" w:eastAsia="Times New Roman"/>
          <w:b w:val="0"/>
          <w:i w:val="0"/>
          <w:sz w:val="24"/>
        </w:rPr>
        <w:t>C.  contains more mitochondria.</w:t>
      </w:r>
    </w:p>
    <w:p>
      <w:pPr>
        <w:spacing w:after="20" w:before="0"/>
        <w:ind w:left="283"/>
      </w:pPr>
      <w:r>
        <w:rPr>
          <w:rFonts w:ascii="Times New Roman" w:hAnsi="Times New Roman" w:eastAsia="Times New Roman"/>
          <w:b w:val="0"/>
          <w:i w:val="0"/>
          <w:sz w:val="24"/>
        </w:rPr>
        <w:t>D.  dose not need to move away from the ovary.</w:t>
      </w:r>
    </w:p>
    <w:p>
      <w:pPr>
        <w:spacing w:before="160" w:after="80"/>
      </w:pPr>
      <w:r>
        <w:rPr>
          <w:rFonts w:ascii="Times New Roman" w:hAnsi="Times New Roman" w:eastAsia="Times New Roman"/>
          <w:b/>
          <w:i w:val="0"/>
          <w:sz w:val="24"/>
        </w:rPr>
        <w:t xml:space="preserve">138.  </w:t>
      </w:r>
      <w:r>
        <w:rPr>
          <w:rFonts w:ascii="Times New Roman" w:hAnsi="Times New Roman" w:eastAsia="Times New Roman"/>
          <w:b w:val="0"/>
          <w:i w:val="0"/>
          <w:sz w:val="24"/>
        </w:rPr>
        <w:t>Which of the following comparisons between the production of gametes in men and women is INCORRECT?</w:t>
      </w:r>
    </w:p>
    <w:p>
      <w:pPr>
        <w:spacing w:after="80"/>
        <w:jc w:val="center"/>
      </w:pPr>
      <w:r>
        <w:drawing>
          <wp:inline xmlns:a="http://schemas.openxmlformats.org/drawingml/2006/main" xmlns:pic="http://schemas.openxmlformats.org/drawingml/2006/picture">
            <wp:extent cx="4752000" cy="3981953"/>
            <wp:docPr id="115" name="Picture 115"/>
            <wp:cNvGraphicFramePr>
              <a:graphicFrameLocks noChangeAspect="1"/>
            </wp:cNvGraphicFramePr>
            <a:graphic>
              <a:graphicData uri="http://schemas.openxmlformats.org/drawingml/2006/picture">
                <pic:pic>
                  <pic:nvPicPr>
                    <pic:cNvPr id="0" name="Reproduction_in_humans_YKTo_MC_to_studen_q031_1.png"/>
                    <pic:cNvPicPr/>
                  </pic:nvPicPr>
                  <pic:blipFill>
                    <a:blip r:embed="rId37"/>
                    <a:stretch>
                      <a:fillRect/>
                    </a:stretch>
                  </pic:blipFill>
                  <pic:spPr>
                    <a:xfrm>
                      <a:off x="0" y="0"/>
                      <a:ext cx="4752000" cy="398195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Men</w:t>
            </w:r>
          </w:p>
        </w:tc>
        <w:tc>
          <w:tcPr>
            <w:tcW w:type="dxa" w:w="3400"/>
          </w:tcPr>
          <w:p>
            <w:pPr>
              <w:jc w:val="center"/>
            </w:pPr>
            <w:r/>
            <w:r>
              <w:rPr>
                <w:rFonts w:ascii="Times New Roman" w:hAnsi="Times New Roman" w:eastAsia="Times New Roman"/>
                <w:b w:val="0"/>
                <w:i w:val="0"/>
                <w:sz w:val="22"/>
              </w:rPr>
              <w:t>Women</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The production of gametes in both is under the influence of hormones.</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Both start to produce gametes at puberty.</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Both stop to produce gametes between ages of 45-55.</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It occurs once a week.</w:t>
            </w:r>
          </w:p>
        </w:tc>
        <w:tc>
          <w:tcPr>
            <w:tcW w:type="dxa" w:w="3400"/>
          </w:tcPr>
          <w:p>
            <w:pPr>
              <w:jc w:val="center"/>
            </w:pPr>
            <w:r/>
            <w:r>
              <w:rPr>
                <w:rFonts w:ascii="Times New Roman" w:hAnsi="Times New Roman" w:eastAsia="Times New Roman"/>
                <w:b w:val="0"/>
                <w:i w:val="0"/>
                <w:sz w:val="22"/>
              </w:rPr>
              <w:t>It occurs once a month.</w:t>
            </w:r>
          </w:p>
        </w:tc>
      </w:tr>
    </w:tbl>
    <w:p>
      <w:pPr>
        <w:spacing w:after="80" w:before="0"/>
      </w:pPr>
    </w:p>
    <w:p>
      <w:pPr>
        <w:spacing w:after="20" w:before="0"/>
        <w:ind w:left="283"/>
      </w:pPr>
      <w:r>
        <w:rPr>
          <w:rFonts w:ascii="Times New Roman" w:hAnsi="Times New Roman" w:eastAsia="Times New Roman"/>
          <w:b w:val="0"/>
          <w:i w:val="0"/>
          <w:sz w:val="24"/>
        </w:rPr>
        <w:t>A.  (1) and (2) only B. (2) and (3) only C. (3) and (4) only D. (4) and (1) only Directions: Questions 32 to 34 refer to the photomicrograph below which shows a sperm and an ovum. 32What biological process is going to take place?</w:t>
      </w:r>
    </w:p>
    <w:p>
      <w:pPr>
        <w:spacing w:after="20" w:before="0"/>
        <w:ind w:left="283"/>
      </w:pPr>
      <w:r>
        <w:rPr>
          <w:rFonts w:ascii="Times New Roman" w:hAnsi="Times New Roman" w:eastAsia="Times New Roman"/>
          <w:b w:val="0"/>
          <w:i w:val="0"/>
          <w:sz w:val="24"/>
        </w:rPr>
        <w:t>A.  Implantation B. Abortion</w:t>
      </w:r>
    </w:p>
    <w:p>
      <w:pPr>
        <w:spacing w:after="20" w:before="0"/>
        <w:ind w:left="283"/>
      </w:pPr>
      <w:r>
        <w:rPr>
          <w:rFonts w:ascii="Times New Roman" w:hAnsi="Times New Roman" w:eastAsia="Times New Roman"/>
          <w:b w:val="0"/>
          <w:i w:val="0"/>
          <w:sz w:val="24"/>
        </w:rPr>
        <w:t>C.  fertilisation D. Embryo development 33Where will the biological process shown in the photomicrograph take place inside the female body?</w:t>
      </w:r>
    </w:p>
    <w:p>
      <w:pPr>
        <w:spacing w:after="20" w:before="0"/>
        <w:ind w:left="283"/>
      </w:pPr>
      <w:r>
        <w:rPr>
          <w:rFonts w:ascii="Times New Roman" w:hAnsi="Times New Roman" w:eastAsia="Times New Roman"/>
          <w:b w:val="0"/>
          <w:i w:val="0"/>
          <w:sz w:val="24"/>
        </w:rPr>
        <w:t>A.  Ovary B. Oviduct C. Uterus D. Vagina</w:t>
      </w:r>
    </w:p>
    <w:p>
      <w:pPr>
        <w:spacing w:before="160" w:after="80"/>
      </w:pPr>
      <w:r>
        <w:rPr>
          <w:rFonts w:ascii="Times New Roman" w:hAnsi="Times New Roman" w:eastAsia="Times New Roman"/>
          <w:b/>
          <w:i w:val="0"/>
          <w:sz w:val="24"/>
        </w:rPr>
        <w:t xml:space="preserve">139.  </w:t>
      </w:r>
      <w:r>
        <w:rPr>
          <w:rFonts w:ascii="Times New Roman" w:hAnsi="Times New Roman" w:eastAsia="Times New Roman"/>
          <w:b w:val="0"/>
          <w:i w:val="0"/>
          <w:sz w:val="24"/>
        </w:rPr>
        <w:t>Which of the following statements about the biological process illustraed in the photomicrograph is TRUE?</w:t>
      </w:r>
    </w:p>
    <w:p>
      <w:pPr>
        <w:spacing w:after="80"/>
        <w:jc w:val="center"/>
      </w:pPr>
      <w:r>
        <w:drawing>
          <wp:inline xmlns:a="http://schemas.openxmlformats.org/drawingml/2006/main" xmlns:pic="http://schemas.openxmlformats.org/drawingml/2006/picture">
            <wp:extent cx="4752000" cy="3981953"/>
            <wp:docPr id="116" name="Picture 116"/>
            <wp:cNvGraphicFramePr>
              <a:graphicFrameLocks noChangeAspect="1"/>
            </wp:cNvGraphicFramePr>
            <a:graphic>
              <a:graphicData uri="http://schemas.openxmlformats.org/drawingml/2006/picture">
                <pic:pic>
                  <pic:nvPicPr>
                    <pic:cNvPr id="0" name="Reproduction_in_humans_YKTo_MC_to_studen_q031_1.png"/>
                    <pic:cNvPicPr/>
                  </pic:nvPicPr>
                  <pic:blipFill>
                    <a:blip r:embed="rId37"/>
                    <a:stretch>
                      <a:fillRect/>
                    </a:stretch>
                  </pic:blipFill>
                  <pic:spPr>
                    <a:xfrm>
                      <a:off x="0" y="0"/>
                      <a:ext cx="4752000" cy="3981953"/>
                    </a:xfrm>
                    <a:prstGeom prst="rect"/>
                  </pic:spPr>
                </pic:pic>
              </a:graphicData>
            </a:graphic>
          </wp:inline>
        </w:drawing>
      </w:r>
    </w:p>
    <w:p>
      <w:pPr>
        <w:spacing w:after="20" w:before="0"/>
        <w:ind w:left="283"/>
      </w:pPr>
      <w:r>
        <w:rPr>
          <w:rFonts w:ascii="Times New Roman" w:hAnsi="Times New Roman" w:eastAsia="Times New Roman"/>
          <w:b w:val="0"/>
          <w:i w:val="0"/>
          <w:sz w:val="24"/>
        </w:rPr>
        <w:t>A.  Usually several sperms can penetrate into the ovum.</w:t>
      </w:r>
    </w:p>
    <w:p>
      <w:pPr>
        <w:spacing w:after="20" w:before="0"/>
        <w:ind w:left="283"/>
      </w:pPr>
      <w:r>
        <w:rPr>
          <w:rFonts w:ascii="Times New Roman" w:hAnsi="Times New Roman" w:eastAsia="Times New Roman"/>
          <w:b w:val="0"/>
          <w:i w:val="0"/>
          <w:sz w:val="24"/>
        </w:rPr>
        <w:t>B.  The ovum is bigger because it has more genetic material for the development of the embryo.</w:t>
      </w:r>
    </w:p>
    <w:p>
      <w:pPr>
        <w:spacing w:after="20" w:before="0"/>
        <w:ind w:left="283"/>
      </w:pPr>
      <w:r>
        <w:rPr>
          <w:rFonts w:ascii="Times New Roman" w:hAnsi="Times New Roman" w:eastAsia="Times New Roman"/>
          <w:b w:val="0"/>
          <w:i w:val="0"/>
          <w:sz w:val="24"/>
        </w:rPr>
        <w:t>C.  The process is takign place inside the ovary.</w:t>
      </w:r>
    </w:p>
    <w:p>
      <w:pPr>
        <w:spacing w:after="20" w:before="0"/>
        <w:ind w:left="283"/>
      </w:pPr>
      <w:r>
        <w:rPr>
          <w:rFonts w:ascii="Times New Roman" w:hAnsi="Times New Roman" w:eastAsia="Times New Roman"/>
          <w:b w:val="0"/>
          <w:i w:val="0"/>
          <w:sz w:val="24"/>
        </w:rPr>
        <w:t>D.  Both ovum and sperm are produced by meiosis.</w:t>
      </w:r>
    </w:p>
    <w:p>
      <w:pPr>
        <w:spacing w:before="160" w:after="80"/>
      </w:pPr>
      <w:r>
        <w:rPr>
          <w:rFonts w:ascii="Times New Roman" w:hAnsi="Times New Roman" w:eastAsia="Times New Roman"/>
          <w:b/>
          <w:i w:val="0"/>
          <w:sz w:val="24"/>
        </w:rPr>
        <w:t xml:space="preserve">140.  </w:t>
      </w:r>
      <w:r>
        <w:rPr>
          <w:rFonts w:ascii="Times New Roman" w:hAnsi="Times New Roman" w:eastAsia="Times New Roman"/>
          <w:b w:val="0"/>
          <w:i w:val="0"/>
          <w:sz w:val="24"/>
        </w:rPr>
        <w:t>Humans produce relatively few viable eggs. Each egg mother cell undergoes two consecutive divisions to produce four daughter cells of which only one remains viable as the egg while the other three degenerate. The number of chromosomes in this viable egg is</w:t>
      </w:r>
    </w:p>
    <w:p>
      <w:pPr>
        <w:spacing w:after="20" w:before="0"/>
        <w:ind w:left="283"/>
      </w:pPr>
      <w:r>
        <w:rPr>
          <w:rFonts w:ascii="Times New Roman" w:hAnsi="Times New Roman" w:eastAsia="Times New Roman"/>
          <w:b w:val="0"/>
          <w:i w:val="0"/>
          <w:sz w:val="24"/>
        </w:rPr>
        <w:t>A.  Four times that in the egg mother cell.</w:t>
      </w:r>
    </w:p>
    <w:p>
      <w:pPr>
        <w:spacing w:after="20" w:before="0"/>
        <w:ind w:left="283"/>
      </w:pPr>
      <w:r>
        <w:rPr>
          <w:rFonts w:ascii="Times New Roman" w:hAnsi="Times New Roman" w:eastAsia="Times New Roman"/>
          <w:b w:val="0"/>
          <w:i w:val="0"/>
          <w:sz w:val="24"/>
        </w:rPr>
        <w:t>B.  Twice of that in the egg mother cell.</w:t>
      </w:r>
    </w:p>
    <w:p>
      <w:pPr>
        <w:spacing w:after="20" w:before="0"/>
        <w:ind w:left="283"/>
      </w:pPr>
      <w:r>
        <w:rPr>
          <w:rFonts w:ascii="Times New Roman" w:hAnsi="Times New Roman" w:eastAsia="Times New Roman"/>
          <w:b w:val="0"/>
          <w:i w:val="0"/>
          <w:sz w:val="24"/>
        </w:rPr>
        <w:t>C.  Equal to that in the egg mother cell.</w:t>
      </w:r>
    </w:p>
    <w:p>
      <w:pPr>
        <w:spacing w:after="20" w:before="0"/>
        <w:ind w:left="283"/>
      </w:pPr>
      <w:r>
        <w:rPr>
          <w:rFonts w:ascii="Times New Roman" w:hAnsi="Times New Roman" w:eastAsia="Times New Roman"/>
          <w:b w:val="0"/>
          <w:i w:val="0"/>
          <w:sz w:val="24"/>
        </w:rPr>
        <w:t>D.  Half of that in the egg mother cell.</w:t>
      </w:r>
    </w:p>
    <w:p>
      <w:pPr>
        <w:spacing w:before="160" w:after="80"/>
      </w:pPr>
      <w:r>
        <w:rPr>
          <w:rFonts w:ascii="Times New Roman" w:hAnsi="Times New Roman" w:eastAsia="Times New Roman"/>
          <w:b/>
          <w:i w:val="0"/>
          <w:sz w:val="24"/>
        </w:rPr>
        <w:t xml:space="preserve">141.  </w:t>
      </w:r>
      <w:r>
        <w:rPr>
          <w:rFonts w:ascii="Times New Roman" w:hAnsi="Times New Roman" w:eastAsia="Times New Roman"/>
          <w:b w:val="0"/>
          <w:i w:val="0"/>
          <w:sz w:val="24"/>
        </w:rPr>
        <w:t>A zygote is different from an ovum in that it has</w:t>
      </w:r>
    </w:p>
    <w:p>
      <w:pPr>
        <w:spacing w:after="80"/>
        <w:jc w:val="center"/>
      </w:pPr>
      <w:r>
        <w:drawing>
          <wp:inline xmlns:a="http://schemas.openxmlformats.org/drawingml/2006/main" xmlns:pic="http://schemas.openxmlformats.org/drawingml/2006/picture">
            <wp:extent cx="4752000" cy="2673000"/>
            <wp:docPr id="117" name="Picture 117"/>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replicated its chromosomes. B. more cytoplasm.</w:t>
      </w:r>
    </w:p>
    <w:p>
      <w:pPr>
        <w:spacing w:after="20" w:before="0"/>
        <w:ind w:left="283"/>
      </w:pPr>
      <w:r>
        <w:rPr>
          <w:rFonts w:ascii="Times New Roman" w:hAnsi="Times New Roman" w:eastAsia="Times New Roman"/>
          <w:b w:val="0"/>
          <w:i w:val="0"/>
          <w:sz w:val="24"/>
        </w:rPr>
        <w:t>C.  two nuclei while ovum has one nucleus only</w:t>
      </w:r>
    </w:p>
    <w:p>
      <w:pPr>
        <w:spacing w:after="20" w:before="0"/>
        <w:ind w:left="283"/>
      </w:pPr>
      <w:r>
        <w:rPr>
          <w:rFonts w:ascii="Times New Roman" w:hAnsi="Times New Roman" w:eastAsia="Times New Roman"/>
          <w:b w:val="0"/>
          <w:i w:val="0"/>
          <w:sz w:val="24"/>
        </w:rPr>
        <w:t>D.  diploid number of chromosomes while the ovum is haploid Directions: Questions 37 and 38 refer to the diagrams below which show the carpel of a flowering plant and the female reproductive system of humans.</w:t>
      </w:r>
    </w:p>
    <w:p>
      <w:pPr>
        <w:spacing w:before="160" w:after="80"/>
      </w:pPr>
      <w:r>
        <w:rPr>
          <w:rFonts w:ascii="Times New Roman" w:hAnsi="Times New Roman" w:eastAsia="Times New Roman"/>
          <w:b/>
          <w:i w:val="0"/>
          <w:sz w:val="24"/>
        </w:rPr>
        <w:t xml:space="preserve">142.  </w:t>
      </w:r>
      <w:r>
        <w:rPr>
          <w:rFonts w:ascii="Times New Roman" w:hAnsi="Times New Roman" w:eastAsia="Times New Roman"/>
          <w:b w:val="0"/>
          <w:i w:val="0"/>
          <w:sz w:val="24"/>
        </w:rPr>
        <w:t>Which of the following comparisons between the structures of the carpel and the female reproductive system is CORRECT?</w:t>
      </w:r>
    </w:p>
    <w:p>
      <w:pPr>
        <w:spacing w:after="80"/>
        <w:jc w:val="center"/>
      </w:pPr>
      <w:r>
        <w:drawing>
          <wp:inline xmlns:a="http://schemas.openxmlformats.org/drawingml/2006/main" xmlns:pic="http://schemas.openxmlformats.org/drawingml/2006/picture">
            <wp:extent cx="4752000" cy="2673000"/>
            <wp:docPr id="118" name="Picture 118"/>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Meiosis takes place inside structures 4 and 6.</w:t>
      </w:r>
    </w:p>
    <w:p>
      <w:pPr>
        <w:spacing w:after="20" w:before="0"/>
        <w:ind w:left="283"/>
      </w:pPr>
      <w:r>
        <w:rPr>
          <w:rFonts w:ascii="Times New Roman" w:hAnsi="Times New Roman" w:eastAsia="Times New Roman"/>
          <w:b w:val="0"/>
          <w:i w:val="0"/>
          <w:sz w:val="24"/>
        </w:rPr>
        <w:t>B.  fertilisation takes place at structures 1 and 8.</w:t>
      </w:r>
    </w:p>
    <w:p>
      <w:pPr>
        <w:spacing w:after="20" w:before="0"/>
        <w:ind w:left="283"/>
      </w:pPr>
      <w:r>
        <w:rPr>
          <w:rFonts w:ascii="Times New Roman" w:hAnsi="Times New Roman" w:eastAsia="Times New Roman"/>
          <w:b w:val="0"/>
          <w:i w:val="0"/>
          <w:sz w:val="24"/>
        </w:rPr>
        <w:t>C.  Structures 3 and 7 supply nutrients for the development of the embryo.</w:t>
      </w:r>
    </w:p>
    <w:p>
      <w:pPr>
        <w:spacing w:after="20" w:before="0"/>
        <w:ind w:left="283"/>
      </w:pPr>
      <w:r>
        <w:rPr>
          <w:rFonts w:ascii="Times New Roman" w:hAnsi="Times New Roman" w:eastAsia="Times New Roman"/>
          <w:b w:val="0"/>
          <w:i w:val="0"/>
          <w:sz w:val="24"/>
        </w:rPr>
        <w:t>D.  Structures 3 and 5 increase greatly in size after fertilisation occurs.</w:t>
      </w:r>
    </w:p>
    <w:p>
      <w:pPr>
        <w:spacing w:before="160" w:after="80"/>
      </w:pPr>
      <w:r>
        <w:rPr>
          <w:rFonts w:ascii="Times New Roman" w:hAnsi="Times New Roman" w:eastAsia="Times New Roman"/>
          <w:b/>
          <w:i w:val="0"/>
          <w:sz w:val="24"/>
        </w:rPr>
        <w:t xml:space="preserve">143.  </w:t>
      </w:r>
      <w:r>
        <w:rPr>
          <w:rFonts w:ascii="Times New Roman" w:hAnsi="Times New Roman" w:eastAsia="Times New Roman"/>
          <w:b w:val="0"/>
          <w:i w:val="0"/>
          <w:sz w:val="24"/>
        </w:rPr>
        <w:t>Which parts may enlarge greatly after fertilisation has occurred?</w:t>
      </w:r>
    </w:p>
    <w:p>
      <w:pPr>
        <w:spacing w:after="80"/>
        <w:jc w:val="center"/>
      </w:pPr>
      <w:r>
        <w:drawing>
          <wp:inline xmlns:a="http://schemas.openxmlformats.org/drawingml/2006/main" xmlns:pic="http://schemas.openxmlformats.org/drawingml/2006/picture">
            <wp:extent cx="4752000" cy="5326588"/>
            <wp:docPr id="119" name="Picture 119"/>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0" name="Picture 120"/>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2 and 8 B. 3 and 7 C. 4 and 6 D. 2 and 5 Directions: Questions 39 to 47 refer to the diagram below which shows the urinogenital system of a woman.</w:t>
      </w:r>
    </w:p>
    <w:p>
      <w:pPr>
        <w:spacing w:before="160" w:after="80"/>
      </w:pPr>
      <w:r>
        <w:rPr>
          <w:rFonts w:ascii="Times New Roman" w:hAnsi="Times New Roman" w:eastAsia="Times New Roman"/>
          <w:b/>
          <w:i w:val="0"/>
          <w:sz w:val="24"/>
        </w:rPr>
        <w:t xml:space="preserve">144.  </w:t>
      </w:r>
      <w:r>
        <w:rPr>
          <w:rFonts w:ascii="Times New Roman" w:hAnsi="Times New Roman" w:eastAsia="Times New Roman"/>
          <w:b w:val="0"/>
          <w:i w:val="0"/>
          <w:sz w:val="24"/>
        </w:rPr>
        <w:t>Which structure is also known as the 'birth canal'?</w:t>
      </w:r>
    </w:p>
    <w:p>
      <w:pPr>
        <w:spacing w:after="80"/>
        <w:jc w:val="center"/>
      </w:pPr>
      <w:r>
        <w:drawing>
          <wp:inline xmlns:a="http://schemas.openxmlformats.org/drawingml/2006/main" xmlns:pic="http://schemas.openxmlformats.org/drawingml/2006/picture">
            <wp:extent cx="4752000" cy="5326588"/>
            <wp:docPr id="121" name="Picture 121"/>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2" name="Picture 122"/>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7 only</w:t>
      </w:r>
    </w:p>
    <w:p>
      <w:pPr>
        <w:spacing w:before="160" w:after="80"/>
      </w:pPr>
      <w:r>
        <w:rPr>
          <w:rFonts w:ascii="Times New Roman" w:hAnsi="Times New Roman" w:eastAsia="Times New Roman"/>
          <w:b/>
          <w:i w:val="0"/>
          <w:sz w:val="24"/>
        </w:rPr>
        <w:t xml:space="preserve">145.  </w:t>
      </w:r>
      <w:r>
        <w:rPr>
          <w:rFonts w:ascii="Times New Roman" w:hAnsi="Times New Roman" w:eastAsia="Times New Roman"/>
          <w:b w:val="0"/>
          <w:i w:val="0"/>
          <w:sz w:val="24"/>
        </w:rPr>
        <w:t>Urine is stored in</w:t>
      </w:r>
    </w:p>
    <w:p>
      <w:pPr>
        <w:spacing w:after="80"/>
        <w:jc w:val="center"/>
      </w:pPr>
      <w:r>
        <w:drawing>
          <wp:inline xmlns:a="http://schemas.openxmlformats.org/drawingml/2006/main" xmlns:pic="http://schemas.openxmlformats.org/drawingml/2006/picture">
            <wp:extent cx="4752000" cy="5326588"/>
            <wp:docPr id="123" name="Picture 123"/>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4" name="Picture 124"/>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6 only</w:t>
      </w:r>
    </w:p>
    <w:p>
      <w:pPr>
        <w:spacing w:after="20" w:before="0"/>
        <w:ind w:left="283"/>
      </w:pPr>
      <w:r>
        <w:rPr>
          <w:rFonts w:ascii="Times New Roman" w:hAnsi="Times New Roman" w:eastAsia="Times New Roman"/>
          <w:b w:val="0"/>
          <w:i w:val="0"/>
          <w:sz w:val="24"/>
        </w:rPr>
        <w:t>C.  7 only</w:t>
      </w:r>
    </w:p>
    <w:p>
      <w:pPr>
        <w:spacing w:after="20" w:before="0"/>
        <w:ind w:left="283"/>
      </w:pPr>
      <w:r>
        <w:rPr>
          <w:rFonts w:ascii="Times New Roman" w:hAnsi="Times New Roman" w:eastAsia="Times New Roman"/>
          <w:b w:val="0"/>
          <w:i w:val="0"/>
          <w:sz w:val="24"/>
        </w:rPr>
        <w:t>D.  10 only</w:t>
      </w:r>
    </w:p>
    <w:p>
      <w:pPr>
        <w:spacing w:before="160" w:after="80"/>
      </w:pPr>
      <w:r>
        <w:rPr>
          <w:rFonts w:ascii="Times New Roman" w:hAnsi="Times New Roman" w:eastAsia="Times New Roman"/>
          <w:b/>
          <w:i w:val="0"/>
          <w:sz w:val="24"/>
        </w:rPr>
        <w:t xml:space="preserve">146.  </w:t>
      </w:r>
      <w:r>
        <w:rPr>
          <w:rFonts w:ascii="Times New Roman" w:hAnsi="Times New Roman" w:eastAsia="Times New Roman"/>
          <w:b w:val="0"/>
          <w:i w:val="0"/>
          <w:sz w:val="24"/>
        </w:rPr>
        <w:t>Which of the following statements about the products of the structure labelled 5 and that of the flowering plant is/are CORRECT? (1) Both are fertilised at the site of production. (2) Both are produced by meiosis. (3) Both can move about by themselves. (4) Both develop on the sites of production after fertilisation.</w:t>
      </w:r>
    </w:p>
    <w:p>
      <w:pPr>
        <w:spacing w:after="80"/>
        <w:jc w:val="center"/>
      </w:pPr>
      <w:r>
        <w:drawing>
          <wp:inline xmlns:a="http://schemas.openxmlformats.org/drawingml/2006/main" xmlns:pic="http://schemas.openxmlformats.org/drawingml/2006/picture">
            <wp:extent cx="4752000" cy="5326588"/>
            <wp:docPr id="125" name="Picture 125"/>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6" name="Picture 126"/>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147.  </w:t>
      </w:r>
      <w:r>
        <w:rPr>
          <w:rFonts w:ascii="Times New Roman" w:hAnsi="Times New Roman" w:eastAsia="Times New Roman"/>
          <w:b w:val="0"/>
          <w:i w:val="0"/>
          <w:sz w:val="24"/>
        </w:rPr>
        <w:t>At what age range does structure 5 remain functioning ? A. Age 6 to 12 B. Age 12 to 18 C. Age 14 to 55 D. Age 55 to 70 43Fertilization of the egg usually takes place in</w:t>
      </w:r>
    </w:p>
    <w:p>
      <w:pPr>
        <w:spacing w:after="80"/>
        <w:jc w:val="center"/>
      </w:pPr>
      <w:r>
        <w:drawing>
          <wp:inline xmlns:a="http://schemas.openxmlformats.org/drawingml/2006/main" xmlns:pic="http://schemas.openxmlformats.org/drawingml/2006/picture">
            <wp:extent cx="4752000" cy="5326588"/>
            <wp:docPr id="127" name="Picture 127"/>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28" name="Picture 128"/>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5</w:t>
      </w:r>
    </w:p>
    <w:p>
      <w:pPr>
        <w:spacing w:after="20" w:before="0"/>
        <w:ind w:left="283"/>
      </w:pPr>
      <w:r>
        <w:rPr>
          <w:rFonts w:ascii="Times New Roman" w:hAnsi="Times New Roman" w:eastAsia="Times New Roman"/>
          <w:b w:val="0"/>
          <w:i w:val="0"/>
          <w:sz w:val="24"/>
        </w:rPr>
        <w:t>D.  6</w:t>
      </w:r>
    </w:p>
    <w:p>
      <w:pPr>
        <w:spacing w:before="160" w:after="80"/>
      </w:pPr>
      <w:r>
        <w:rPr>
          <w:rFonts w:ascii="Times New Roman" w:hAnsi="Times New Roman" w:eastAsia="Times New Roman"/>
          <w:b/>
          <w:i w:val="0"/>
          <w:sz w:val="24"/>
        </w:rPr>
        <w:t xml:space="preserve">148.  </w:t>
      </w:r>
      <w:r>
        <w:rPr>
          <w:rFonts w:ascii="Times New Roman" w:hAnsi="Times New Roman" w:eastAsia="Times New Roman"/>
          <w:b w:val="0"/>
          <w:i w:val="0"/>
          <w:sz w:val="24"/>
        </w:rPr>
        <w:t>The shaded part is a physiological change of a woman prepared for</w:t>
      </w:r>
    </w:p>
    <w:p>
      <w:pPr>
        <w:spacing w:after="80"/>
        <w:jc w:val="center"/>
      </w:pPr>
      <w:r>
        <w:drawing>
          <wp:inline xmlns:a="http://schemas.openxmlformats.org/drawingml/2006/main" xmlns:pic="http://schemas.openxmlformats.org/drawingml/2006/picture">
            <wp:extent cx="4752000" cy="5326588"/>
            <wp:docPr id="129" name="Picture 129"/>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0" name="Picture 130"/>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copulation.</w:t>
      </w:r>
    </w:p>
    <w:p>
      <w:pPr>
        <w:spacing w:after="20" w:before="0"/>
        <w:ind w:left="283"/>
      </w:pPr>
      <w:r>
        <w:rPr>
          <w:rFonts w:ascii="Times New Roman" w:hAnsi="Times New Roman" w:eastAsia="Times New Roman"/>
          <w:b w:val="0"/>
          <w:i w:val="0"/>
          <w:sz w:val="24"/>
        </w:rPr>
        <w:t>B.  implantation.</w:t>
      </w:r>
    </w:p>
    <w:p>
      <w:pPr>
        <w:spacing w:after="20" w:before="0"/>
        <w:ind w:left="283"/>
      </w:pPr>
      <w:r>
        <w:rPr>
          <w:rFonts w:ascii="Times New Roman" w:hAnsi="Times New Roman" w:eastAsia="Times New Roman"/>
          <w:b w:val="0"/>
          <w:i w:val="0"/>
          <w:sz w:val="24"/>
        </w:rPr>
        <w:t>C.  fertilisation.</w:t>
      </w:r>
    </w:p>
    <w:p>
      <w:pPr>
        <w:spacing w:after="20" w:before="0"/>
        <w:ind w:left="283"/>
      </w:pPr>
      <w:r>
        <w:rPr>
          <w:rFonts w:ascii="Times New Roman" w:hAnsi="Times New Roman" w:eastAsia="Times New Roman"/>
          <w:b w:val="0"/>
          <w:i w:val="0"/>
          <w:sz w:val="24"/>
        </w:rPr>
        <w:t>D.  menstruation.</w:t>
      </w:r>
    </w:p>
    <w:p>
      <w:pPr>
        <w:spacing w:before="160" w:after="80"/>
      </w:pPr>
      <w:r>
        <w:rPr>
          <w:rFonts w:ascii="Times New Roman" w:hAnsi="Times New Roman" w:eastAsia="Times New Roman"/>
          <w:b/>
          <w:i w:val="0"/>
          <w:sz w:val="24"/>
        </w:rPr>
        <w:t xml:space="preserve">149.  </w:t>
      </w:r>
      <w:r>
        <w:rPr>
          <w:rFonts w:ascii="Times New Roman" w:hAnsi="Times New Roman" w:eastAsia="Times New Roman"/>
          <w:b w:val="0"/>
          <w:i w:val="0"/>
          <w:sz w:val="24"/>
        </w:rPr>
        <w:t>The woman will probably be in this physiological state when she is at time (1) menstruation just starts. (2) during ovulation. (3) in the fourth month of pregnancy.</w:t>
      </w:r>
    </w:p>
    <w:p>
      <w:pPr>
        <w:spacing w:after="80"/>
        <w:jc w:val="center"/>
      </w:pPr>
      <w:r>
        <w:drawing>
          <wp:inline xmlns:a="http://schemas.openxmlformats.org/drawingml/2006/main" xmlns:pic="http://schemas.openxmlformats.org/drawingml/2006/picture">
            <wp:extent cx="4752000" cy="5326588"/>
            <wp:docPr id="131" name="Picture 131"/>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2" name="Picture 132"/>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150.  </w:t>
      </w:r>
      <w:r>
        <w:rPr>
          <w:rFonts w:ascii="Times New Roman" w:hAnsi="Times New Roman" w:eastAsia="Times New Roman"/>
          <w:b w:val="0"/>
          <w:i w:val="0"/>
          <w:sz w:val="24"/>
        </w:rPr>
        <w:t>If the tubes labelled 2 and 12 were ligatured, which of the following statements is/are INCORRECT? (1) Structure 5 would enlarge. (2) Structure 10 would enlarge. (3) No urine would be produced. (4) No fertilisation occurs.</w:t>
      </w:r>
    </w:p>
    <w:p>
      <w:pPr>
        <w:spacing w:after="80"/>
        <w:jc w:val="center"/>
      </w:pPr>
      <w:r>
        <w:drawing>
          <wp:inline xmlns:a="http://schemas.openxmlformats.org/drawingml/2006/main" xmlns:pic="http://schemas.openxmlformats.org/drawingml/2006/picture">
            <wp:extent cx="4752000" cy="5326588"/>
            <wp:docPr id="133" name="Picture 133"/>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4" name="Picture 134"/>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151.  </w:t>
      </w:r>
      <w:r>
        <w:rPr>
          <w:rFonts w:ascii="Times New Roman" w:hAnsi="Times New Roman" w:eastAsia="Times New Roman"/>
          <w:b w:val="0"/>
          <w:i w:val="0"/>
          <w:sz w:val="24"/>
        </w:rPr>
        <w:t>Which of the following comparisons between humans and flowering plants is CORRECT?</w:t>
      </w:r>
    </w:p>
    <w:p>
      <w:pPr>
        <w:spacing w:after="80"/>
        <w:jc w:val="center"/>
      </w:pPr>
      <w:r>
        <w:drawing>
          <wp:inline xmlns:a="http://schemas.openxmlformats.org/drawingml/2006/main" xmlns:pic="http://schemas.openxmlformats.org/drawingml/2006/picture">
            <wp:extent cx="4752000" cy="5326588"/>
            <wp:docPr id="135" name="Picture 135"/>
            <wp:cNvGraphicFramePr>
              <a:graphicFrameLocks noChangeAspect="1"/>
            </wp:cNvGraphicFramePr>
            <a:graphic>
              <a:graphicData uri="http://schemas.openxmlformats.org/drawingml/2006/picture">
                <pic:pic>
                  <pic:nvPicPr>
                    <pic:cNvPr id="0" name="Reproduction_in_humans_YKTo_MC_to_studen_q038_1.png"/>
                    <pic:cNvPicPr/>
                  </pic:nvPicPr>
                  <pic:blipFill>
                    <a:blip r:embed="rId39"/>
                    <a:stretch>
                      <a:fillRect/>
                    </a:stretch>
                  </pic:blipFill>
                  <pic:spPr>
                    <a:xfrm>
                      <a:off x="0" y="0"/>
                      <a:ext cx="4752000" cy="53265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673000"/>
            <wp:docPr id="136" name="Picture 136"/>
            <wp:cNvGraphicFramePr>
              <a:graphicFrameLocks noChangeAspect="1"/>
            </wp:cNvGraphicFramePr>
            <a:graphic>
              <a:graphicData uri="http://schemas.openxmlformats.org/drawingml/2006/picture">
                <pic:pic>
                  <pic:nvPicPr>
                    <pic:cNvPr id="0" name="Reproduction_in_humans_YKTo_MC_to_studen_q036_1.png"/>
                    <pic:cNvPicPr/>
                  </pic:nvPicPr>
                  <pic:blipFill>
                    <a:blip r:embed="rId38"/>
                    <a:stretch>
                      <a:fillRect/>
                    </a:stretch>
                  </pic:blipFill>
                  <pic:spPr>
                    <a:xfrm>
                      <a:off x="0" y="0"/>
                      <a:ext cx="4752000" cy="2673000"/>
                    </a:xfrm>
                    <a:prstGeom prst="rect"/>
                  </pic:spPr>
                </pic:pic>
              </a:graphicData>
            </a:graphic>
          </wp:inline>
        </w:drawing>
      </w:r>
    </w:p>
    <w:p>
      <w:pPr>
        <w:spacing w:after="20" w:before="0"/>
        <w:ind w:left="283"/>
      </w:pPr>
      <w:r>
        <w:rPr>
          <w:rFonts w:ascii="Times New Roman" w:hAnsi="Times New Roman" w:eastAsia="Times New Roman"/>
          <w:b w:val="0"/>
          <w:i w:val="0"/>
          <w:sz w:val="24"/>
        </w:rPr>
        <w:t>A.  Both produce large number of male gametes.</w:t>
      </w:r>
    </w:p>
    <w:p>
      <w:pPr>
        <w:spacing w:after="20" w:before="0"/>
        <w:ind w:left="283"/>
      </w:pPr>
      <w:r>
        <w:rPr>
          <w:rFonts w:ascii="Times New Roman" w:hAnsi="Times New Roman" w:eastAsia="Times New Roman"/>
          <w:b w:val="0"/>
          <w:i w:val="0"/>
          <w:sz w:val="24"/>
        </w:rPr>
        <w:t>B.  Both have their embryos developed inside the female bodies.</w:t>
      </w:r>
    </w:p>
    <w:p>
      <w:pPr>
        <w:spacing w:after="20" w:before="0"/>
        <w:ind w:left="283"/>
      </w:pPr>
      <w:r>
        <w:rPr>
          <w:rFonts w:ascii="Times New Roman" w:hAnsi="Times New Roman" w:eastAsia="Times New Roman"/>
          <w:b w:val="0"/>
          <w:i w:val="0"/>
          <w:sz w:val="24"/>
        </w:rPr>
        <w:t>C.  The delivery of the male gametes into the female bodies depends on external agents.</w:t>
      </w:r>
    </w:p>
    <w:p>
      <w:pPr>
        <w:spacing w:after="20" w:before="0"/>
        <w:ind w:left="283"/>
      </w:pPr>
      <w:r>
        <w:rPr>
          <w:rFonts w:ascii="Times New Roman" w:hAnsi="Times New Roman" w:eastAsia="Times New Roman"/>
          <w:b w:val="0"/>
          <w:i w:val="0"/>
          <w:sz w:val="24"/>
        </w:rPr>
        <w:t>D.  The genetic variations brought about by the sexual reproduction in humans are greater than that by flowering plants.</w:t>
      </w:r>
    </w:p>
    <w:p>
      <w:pPr>
        <w:spacing w:before="160" w:after="80"/>
      </w:pPr>
      <w:r>
        <w:rPr>
          <w:rFonts w:ascii="Times New Roman" w:hAnsi="Times New Roman" w:eastAsia="Times New Roman"/>
          <w:b/>
          <w:i w:val="0"/>
          <w:sz w:val="24"/>
        </w:rPr>
        <w:t xml:space="preserve">152.  </w:t>
      </w:r>
      <w:r>
        <w:rPr>
          <w:rFonts w:ascii="Times New Roman" w:hAnsi="Times New Roman" w:eastAsia="Times New Roman"/>
          <w:b w:val="0"/>
          <w:i w:val="0"/>
          <w:sz w:val="24"/>
        </w:rPr>
        <w:t>Which of the following are the functions of the ovaries in women? (1) Produce egg cells (2) Produce female sex houmones (3) Produce lubricating fluid to enhance copulation (4) Form placenta to support the nutrition, excretion and gas exchange of the foetus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153.  </w:t>
      </w:r>
      <w:r>
        <w:rPr>
          <w:rFonts w:ascii="Times New Roman" w:hAnsi="Times New Roman" w:eastAsia="Times New Roman"/>
          <w:b w:val="0"/>
          <w:i w:val="0"/>
          <w:sz w:val="24"/>
        </w:rPr>
        <w:t>Which of the following are the functions of the female sex hormones? (1) Control the development of the secondary sexual characteristics. (2) Control the occurrence of menstrual cycle (3) Maintain pregnancy (4) Maintain the exchange of substances between the maternal blood and foetal blood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(3) and (4) only</w:t>
      </w:r>
    </w:p>
    <w:p>
      <w:pPr>
        <w:spacing w:before="160" w:after="80"/>
      </w:pPr>
      <w:r>
        <w:rPr>
          <w:rFonts w:ascii="Times New Roman" w:hAnsi="Times New Roman" w:eastAsia="Times New Roman"/>
          <w:b/>
          <w:i w:val="0"/>
          <w:sz w:val="24"/>
        </w:rPr>
        <w:t xml:space="preserve">154.  </w:t>
      </w:r>
      <w:r>
        <w:rPr>
          <w:rFonts w:ascii="Times New Roman" w:hAnsi="Times New Roman" w:eastAsia="Times New Roman"/>
          <w:b w:val="0"/>
          <w:i w:val="0"/>
          <w:sz w:val="24"/>
        </w:rPr>
        <w:t>Which of the following is/are the importance of fertilisation? (1) Retains the desirable characters of both parents (2) Restores the diploid number of chromosomes (3) Increases the genetic variations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155.  </w:t>
      </w:r>
      <w:r>
        <w:rPr>
          <w:rFonts w:ascii="Times New Roman" w:hAnsi="Times New Roman" w:eastAsia="Times New Roman"/>
          <w:b w:val="0"/>
          <w:i w:val="0"/>
          <w:sz w:val="24"/>
        </w:rPr>
        <w:t>In human females the ova are conveyed to the uterus along the</w:t>
      </w:r>
    </w:p>
    <w:p>
      <w:pPr>
        <w:spacing w:after="20" w:before="0"/>
        <w:ind w:left="283"/>
      </w:pPr>
      <w:r>
        <w:rPr>
          <w:rFonts w:ascii="Times New Roman" w:hAnsi="Times New Roman" w:eastAsia="Times New Roman"/>
          <w:b w:val="0"/>
          <w:i w:val="0"/>
          <w:sz w:val="24"/>
        </w:rPr>
        <w:t>A.  vagina.</w:t>
      </w:r>
    </w:p>
    <w:p>
      <w:pPr>
        <w:spacing w:after="20" w:before="0"/>
        <w:ind w:left="283"/>
      </w:pPr>
      <w:r>
        <w:rPr>
          <w:rFonts w:ascii="Times New Roman" w:hAnsi="Times New Roman" w:eastAsia="Times New Roman"/>
          <w:b w:val="0"/>
          <w:i w:val="0"/>
          <w:sz w:val="24"/>
        </w:rPr>
        <w:t>B.  oviduct.</w:t>
      </w:r>
    </w:p>
    <w:p>
      <w:pPr>
        <w:spacing w:after="20" w:before="0"/>
        <w:ind w:left="283"/>
      </w:pPr>
      <w:r>
        <w:rPr>
          <w:rFonts w:ascii="Times New Roman" w:hAnsi="Times New Roman" w:eastAsia="Times New Roman"/>
          <w:b w:val="0"/>
          <w:i w:val="0"/>
          <w:sz w:val="24"/>
        </w:rPr>
        <w:t>C.  ureter.</w:t>
      </w:r>
    </w:p>
    <w:p>
      <w:pPr>
        <w:spacing w:after="20" w:before="0"/>
        <w:ind w:left="283"/>
      </w:pPr>
      <w:r>
        <w:rPr>
          <w:rFonts w:ascii="Times New Roman" w:hAnsi="Times New Roman" w:eastAsia="Times New Roman"/>
          <w:b w:val="0"/>
          <w:i w:val="0"/>
          <w:sz w:val="24"/>
        </w:rPr>
        <w:t>D.  urethra.</w:t>
      </w:r>
    </w:p>
    <w:p>
      <w:pPr>
        <w:spacing w:before="160" w:after="80"/>
      </w:pPr>
      <w:r>
        <w:rPr>
          <w:rFonts w:ascii="Times New Roman" w:hAnsi="Times New Roman" w:eastAsia="Times New Roman"/>
          <w:b/>
          <w:i w:val="0"/>
          <w:sz w:val="24"/>
        </w:rPr>
        <w:t xml:space="preserve">156.  </w:t>
      </w:r>
      <w:r>
        <w:rPr>
          <w:rFonts w:ascii="Times New Roman" w:hAnsi="Times New Roman" w:eastAsia="Times New Roman"/>
          <w:b w:val="0"/>
          <w:i w:val="0"/>
          <w:sz w:val="24"/>
        </w:rPr>
        <w:t>Which of the following comparisons between the fertilisation in humans and flowering plants is TRUE?</w:t>
      </w:r>
    </w:p>
    <w:p>
      <w:pPr>
        <w:spacing w:after="80"/>
        <w:jc w:val="center"/>
      </w:pPr>
      <w:r>
        <w:drawing>
          <wp:inline xmlns:a="http://schemas.openxmlformats.org/drawingml/2006/main" xmlns:pic="http://schemas.openxmlformats.org/drawingml/2006/picture">
            <wp:extent cx="4752000" cy="1636893"/>
            <wp:docPr id="137" name="Picture 137"/>
            <wp:cNvGraphicFramePr>
              <a:graphicFrameLocks noChangeAspect="1"/>
            </wp:cNvGraphicFramePr>
            <a:graphic>
              <a:graphicData uri="http://schemas.openxmlformats.org/drawingml/2006/picture">
                <pic:pic>
                  <pic:nvPicPr>
                    <pic:cNvPr id="0" name="Reproduction_in_humans_YKTo_MC_to_studen_q052_1.png"/>
                    <pic:cNvPicPr/>
                  </pic:nvPicPr>
                  <pic:blipFill>
                    <a:blip r:embed="rId40"/>
                    <a:stretch>
                      <a:fillRect/>
                    </a:stretch>
                  </pic:blipFill>
                  <pic:spPr>
                    <a:xfrm>
                      <a:off x="0" y="0"/>
                      <a:ext cx="4752000" cy="163689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Humans</w:t>
            </w:r>
          </w:p>
        </w:tc>
        <w:tc>
          <w:tcPr>
            <w:tcW w:type="dxa" w:w="3400"/>
          </w:tcPr>
          <w:p>
            <w:pPr>
              <w:jc w:val="center"/>
            </w:pPr>
            <w:r/>
            <w:r>
              <w:rPr>
                <w:rFonts w:ascii="Times New Roman" w:hAnsi="Times New Roman" w:eastAsia="Times New Roman"/>
                <w:b w:val="0"/>
                <w:i w:val="0"/>
                <w:sz w:val="22"/>
              </w:rPr>
              <w:t>Floweing plants</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Take place inside the female body.</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The ovum is fertilised by the male gamete outside the ovary.</w:t>
            </w:r>
          </w:p>
        </w:tc>
        <w:tc>
          <w:tcPr>
            <w:tcW w:type="dxa" w:w="3400"/>
          </w:tcPr>
          <w:p>
            <w:pPr>
              <w:jc w:val="center"/>
            </w:pPr>
            <w:r/>
            <w:r>
              <w:rPr>
                <w:rFonts w:ascii="Times New Roman" w:hAnsi="Times New Roman" w:eastAsia="Times New Roman"/>
                <w:b w:val="0"/>
                <w:i w:val="0"/>
                <w:sz w:val="22"/>
              </w:rPr>
              <w:t>The ovum is fertilised by the male gamete inside the ovary.</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Both male gametes move by themselves to fertilise the ova.</w:t>
            </w:r>
          </w:p>
        </w:tc>
        <w:tc>
          <w:tcPr>
            <w:tcW w:type="dxa" w:w="3400"/>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(1) only B. (2) only C. (3) only D. (1) and (2) only Directions: Questions 53 to 55 refer to the diagram below which shows the menstrual cycle of a human female.</w:t>
      </w:r>
    </w:p>
    <w:p>
      <w:pPr>
        <w:spacing w:before="160" w:after="80"/>
      </w:pPr>
      <w:r>
        <w:rPr>
          <w:rFonts w:ascii="Times New Roman" w:hAnsi="Times New Roman" w:eastAsia="Times New Roman"/>
          <w:b/>
          <w:i w:val="0"/>
          <w:sz w:val="24"/>
        </w:rPr>
        <w:t xml:space="preserve">157.  </w:t>
      </w:r>
      <w:r>
        <w:rPr>
          <w:rFonts w:ascii="Times New Roman" w:hAnsi="Times New Roman" w:eastAsia="Times New Roman"/>
          <w:b w:val="0"/>
          <w:i w:val="0"/>
          <w:sz w:val="24"/>
        </w:rPr>
        <w:t>Within the time period indicated in the diagram above menstruation occurs</w:t>
      </w:r>
    </w:p>
    <w:p>
      <w:pPr>
        <w:spacing w:after="80"/>
        <w:jc w:val="center"/>
      </w:pPr>
      <w:r>
        <w:drawing>
          <wp:inline xmlns:a="http://schemas.openxmlformats.org/drawingml/2006/main" xmlns:pic="http://schemas.openxmlformats.org/drawingml/2006/picture">
            <wp:extent cx="4752000" cy="1636893"/>
            <wp:docPr id="138" name="Picture 138"/>
            <wp:cNvGraphicFramePr>
              <a:graphicFrameLocks noChangeAspect="1"/>
            </wp:cNvGraphicFramePr>
            <a:graphic>
              <a:graphicData uri="http://schemas.openxmlformats.org/drawingml/2006/picture">
                <pic:pic>
                  <pic:nvPicPr>
                    <pic:cNvPr id="0" name="Reproduction_in_humans_YKTo_MC_to_studen_q052_1.png"/>
                    <pic:cNvPicPr/>
                  </pic:nvPicPr>
                  <pic:blipFill>
                    <a:blip r:embed="rId40"/>
                    <a:stretch>
                      <a:fillRect/>
                    </a:stretch>
                  </pic:blipFill>
                  <pic:spPr>
                    <a:xfrm>
                      <a:off x="0" y="0"/>
                      <a:ext cx="4752000" cy="1636893"/>
                    </a:xfrm>
                    <a:prstGeom prst="rect"/>
                  </pic:spPr>
                </pic:pic>
              </a:graphicData>
            </a:graphic>
          </wp:inline>
        </w:drawing>
      </w:r>
    </w:p>
    <w:p>
      <w:pPr>
        <w:spacing w:after="20" w:before="0"/>
        <w:ind w:left="283"/>
      </w:pPr>
      <w:r>
        <w:rPr>
          <w:rFonts w:ascii="Times New Roman" w:hAnsi="Times New Roman" w:eastAsia="Times New Roman"/>
          <w:b w:val="0"/>
          <w:i w:val="0"/>
          <w:sz w:val="24"/>
        </w:rPr>
        <w:t>A.  once.</w:t>
      </w:r>
    </w:p>
    <w:p>
      <w:pPr>
        <w:spacing w:after="20" w:before="0"/>
        <w:ind w:left="283"/>
      </w:pPr>
      <w:r>
        <w:rPr>
          <w:rFonts w:ascii="Times New Roman" w:hAnsi="Times New Roman" w:eastAsia="Times New Roman"/>
          <w:b w:val="0"/>
          <w:i w:val="0"/>
          <w:sz w:val="24"/>
        </w:rPr>
        <w:t>B.  twice.</w:t>
      </w:r>
    </w:p>
    <w:p>
      <w:pPr>
        <w:spacing w:after="20" w:before="0"/>
        <w:ind w:left="283"/>
      </w:pPr>
      <w:r>
        <w:rPr>
          <w:rFonts w:ascii="Times New Roman" w:hAnsi="Times New Roman" w:eastAsia="Times New Roman"/>
          <w:b w:val="0"/>
          <w:i w:val="0"/>
          <w:sz w:val="24"/>
        </w:rPr>
        <w:t>C.  three times.</w:t>
      </w:r>
    </w:p>
    <w:p>
      <w:pPr>
        <w:spacing w:after="20" w:before="0"/>
        <w:ind w:left="283"/>
      </w:pPr>
      <w:r>
        <w:rPr>
          <w:rFonts w:ascii="Times New Roman" w:hAnsi="Times New Roman" w:eastAsia="Times New Roman"/>
          <w:b w:val="0"/>
          <w:i w:val="0"/>
          <w:sz w:val="24"/>
        </w:rPr>
        <w:t>D.  four times.</w:t>
      </w:r>
    </w:p>
    <w:p>
      <w:pPr>
        <w:spacing w:before="160" w:after="80"/>
      </w:pPr>
      <w:r>
        <w:rPr>
          <w:rFonts w:ascii="Times New Roman" w:hAnsi="Times New Roman" w:eastAsia="Times New Roman"/>
          <w:b/>
          <w:i w:val="0"/>
          <w:sz w:val="24"/>
        </w:rPr>
        <w:t xml:space="preserve">158.  </w:t>
      </w:r>
      <w:r>
        <w:rPr>
          <w:rFonts w:ascii="Times New Roman" w:hAnsi="Times New Roman" w:eastAsia="Times New Roman"/>
          <w:b w:val="0"/>
          <w:i w:val="0"/>
          <w:sz w:val="24"/>
        </w:rPr>
        <w:t>Ovulation takes place at</w:t>
      </w:r>
    </w:p>
    <w:p>
      <w:pPr>
        <w:spacing w:after="80"/>
        <w:jc w:val="center"/>
      </w:pPr>
      <w:r>
        <w:drawing>
          <wp:inline xmlns:a="http://schemas.openxmlformats.org/drawingml/2006/main" xmlns:pic="http://schemas.openxmlformats.org/drawingml/2006/picture">
            <wp:extent cx="4752000" cy="1636893"/>
            <wp:docPr id="139" name="Picture 139"/>
            <wp:cNvGraphicFramePr>
              <a:graphicFrameLocks noChangeAspect="1"/>
            </wp:cNvGraphicFramePr>
            <a:graphic>
              <a:graphicData uri="http://schemas.openxmlformats.org/drawingml/2006/picture">
                <pic:pic>
                  <pic:nvPicPr>
                    <pic:cNvPr id="0" name="Reproduction_in_humans_YKTo_MC_to_studen_q052_1.png"/>
                    <pic:cNvPicPr/>
                  </pic:nvPicPr>
                  <pic:blipFill>
                    <a:blip r:embed="rId40"/>
                    <a:stretch>
                      <a:fillRect/>
                    </a:stretch>
                  </pic:blipFill>
                  <pic:spPr>
                    <a:xfrm>
                      <a:off x="0" y="0"/>
                      <a:ext cx="4752000" cy="1636893"/>
                    </a:xfrm>
                    <a:prstGeom prst="rect"/>
                  </pic:spPr>
                </pic:pic>
              </a:graphicData>
            </a:graphic>
          </wp:inline>
        </w:drawing>
      </w:r>
    </w:p>
    <w:p>
      <w:pPr>
        <w:spacing w:after="20" w:before="0"/>
        <w:ind w:left="283"/>
      </w:pPr>
      <w:r>
        <w:rPr>
          <w:rFonts w:ascii="Times New Roman" w:hAnsi="Times New Roman" w:eastAsia="Times New Roman"/>
          <w:b w:val="0"/>
          <w:i w:val="0"/>
          <w:sz w:val="24"/>
        </w:rPr>
        <w:t>A.  day 4 only.</w:t>
      </w:r>
    </w:p>
    <w:p>
      <w:pPr>
        <w:spacing w:after="20" w:before="0"/>
        <w:ind w:left="283"/>
      </w:pPr>
      <w:r>
        <w:rPr>
          <w:rFonts w:ascii="Times New Roman" w:hAnsi="Times New Roman" w:eastAsia="Times New Roman"/>
          <w:b w:val="0"/>
          <w:i w:val="0"/>
          <w:sz w:val="24"/>
        </w:rPr>
        <w:t>B.  day 14 only.</w:t>
      </w:r>
    </w:p>
    <w:p>
      <w:pPr>
        <w:spacing w:after="20" w:before="0"/>
        <w:ind w:left="283"/>
      </w:pPr>
      <w:r>
        <w:rPr>
          <w:rFonts w:ascii="Times New Roman" w:hAnsi="Times New Roman" w:eastAsia="Times New Roman"/>
          <w:b w:val="0"/>
          <w:i w:val="0"/>
          <w:sz w:val="24"/>
        </w:rPr>
        <w:t>C.  day 28 only.</w:t>
      </w:r>
    </w:p>
    <w:p>
      <w:pPr>
        <w:spacing w:after="20" w:before="0"/>
        <w:ind w:left="283"/>
      </w:pPr>
      <w:r>
        <w:rPr>
          <w:rFonts w:ascii="Times New Roman" w:hAnsi="Times New Roman" w:eastAsia="Times New Roman"/>
          <w:b w:val="0"/>
          <w:i w:val="0"/>
          <w:sz w:val="24"/>
        </w:rPr>
        <w:t>D.  days 4 and 32 only.</w:t>
      </w:r>
    </w:p>
    <w:p>
      <w:pPr>
        <w:spacing w:before="160" w:after="80"/>
      </w:pPr>
      <w:r>
        <w:rPr>
          <w:rFonts w:ascii="Times New Roman" w:hAnsi="Times New Roman" w:eastAsia="Times New Roman"/>
          <w:b/>
          <w:i w:val="0"/>
          <w:sz w:val="24"/>
        </w:rPr>
        <w:t xml:space="preserve">159.  </w:t>
      </w:r>
      <w:r>
        <w:rPr>
          <w:rFonts w:ascii="Times New Roman" w:hAnsi="Times New Roman" w:eastAsia="Times New Roman"/>
          <w:b w:val="0"/>
          <w:i w:val="0"/>
          <w:sz w:val="24"/>
        </w:rPr>
        <w:t>If the thickness of the uterine lining increases along the dotted line, it indicates that</w:t>
      </w:r>
    </w:p>
    <w:p>
      <w:pPr>
        <w:spacing w:after="80"/>
        <w:jc w:val="center"/>
      </w:pPr>
      <w:r>
        <w:drawing>
          <wp:inline xmlns:a="http://schemas.openxmlformats.org/drawingml/2006/main" xmlns:pic="http://schemas.openxmlformats.org/drawingml/2006/picture">
            <wp:extent cx="4752000" cy="1636893"/>
            <wp:docPr id="140" name="Picture 140"/>
            <wp:cNvGraphicFramePr>
              <a:graphicFrameLocks noChangeAspect="1"/>
            </wp:cNvGraphicFramePr>
            <a:graphic>
              <a:graphicData uri="http://schemas.openxmlformats.org/drawingml/2006/picture">
                <pic:pic>
                  <pic:nvPicPr>
                    <pic:cNvPr id="0" name="Reproduction_in_humans_YKTo_MC_to_studen_q052_1.png"/>
                    <pic:cNvPicPr/>
                  </pic:nvPicPr>
                  <pic:blipFill>
                    <a:blip r:embed="rId40"/>
                    <a:stretch>
                      <a:fillRect/>
                    </a:stretch>
                  </pic:blipFill>
                  <pic:spPr>
                    <a:xfrm>
                      <a:off x="0" y="0"/>
                      <a:ext cx="4752000" cy="1636893"/>
                    </a:xfrm>
                    <a:prstGeom prst="rect"/>
                  </pic:spPr>
                </pic:pic>
              </a:graphicData>
            </a:graphic>
          </wp:inline>
        </w:drawing>
      </w:r>
    </w:p>
    <w:p>
      <w:pPr>
        <w:spacing w:after="20" w:before="0"/>
        <w:ind w:left="283"/>
      </w:pPr>
      <w:r>
        <w:rPr>
          <w:rFonts w:ascii="Times New Roman" w:hAnsi="Times New Roman" w:eastAsia="Times New Roman"/>
          <w:b w:val="0"/>
          <w:i w:val="0"/>
          <w:sz w:val="24"/>
        </w:rPr>
        <w:t>A.  sperms have entered the vagina.</w:t>
      </w:r>
    </w:p>
    <w:p>
      <w:pPr>
        <w:spacing w:after="20" w:before="0"/>
        <w:ind w:left="283"/>
      </w:pPr>
      <w:r>
        <w:rPr>
          <w:rFonts w:ascii="Times New Roman" w:hAnsi="Times New Roman" w:eastAsia="Times New Roman"/>
          <w:b w:val="0"/>
          <w:i w:val="0"/>
          <w:sz w:val="24"/>
        </w:rPr>
        <w:t>B.  an egg is released from the ovary.</w:t>
      </w:r>
    </w:p>
    <w:p>
      <w:pPr>
        <w:spacing w:after="20" w:before="0"/>
        <w:ind w:left="283"/>
      </w:pPr>
      <w:r>
        <w:rPr>
          <w:rFonts w:ascii="Times New Roman" w:hAnsi="Times New Roman" w:eastAsia="Times New Roman"/>
          <w:b w:val="0"/>
          <w:i w:val="0"/>
          <w:sz w:val="24"/>
        </w:rPr>
        <w:t>C.  hormone is secreted from the oviduct.</w:t>
      </w:r>
    </w:p>
    <w:p>
      <w:pPr>
        <w:spacing w:after="20" w:before="0"/>
        <w:ind w:left="283"/>
      </w:pPr>
      <w:r>
        <w:rPr>
          <w:rFonts w:ascii="Times New Roman" w:hAnsi="Times New Roman" w:eastAsia="Times New Roman"/>
          <w:b w:val="0"/>
          <w:i w:val="0"/>
          <w:sz w:val="24"/>
        </w:rPr>
        <w:t>D.  a fertilised egg has implanted in the uteirne wall.</w:t>
      </w:r>
    </w:p>
    <w:p>
      <w:pPr>
        <w:spacing w:before="160" w:after="80"/>
      </w:pPr>
      <w:r>
        <w:rPr>
          <w:rFonts w:ascii="Times New Roman" w:hAnsi="Times New Roman" w:eastAsia="Times New Roman"/>
          <w:b/>
          <w:i w:val="0"/>
          <w:sz w:val="24"/>
        </w:rPr>
        <w:t xml:space="preserve">160.  </w:t>
      </w:r>
      <w:r>
        <w:rPr>
          <w:rFonts w:ascii="Times New Roman" w:hAnsi="Times New Roman" w:eastAsia="Times New Roman"/>
          <w:b w:val="0"/>
          <w:i w:val="0"/>
          <w:sz w:val="24"/>
        </w:rPr>
        <w:t>Which of the following controls the menstrual cycle in human females?</w:t>
      </w:r>
    </w:p>
    <w:p>
      <w:pPr>
        <w:spacing w:after="20" w:before="0"/>
        <w:ind w:left="283"/>
      </w:pPr>
      <w:r>
        <w:rPr>
          <w:rFonts w:ascii="Times New Roman" w:hAnsi="Times New Roman" w:eastAsia="Times New Roman"/>
          <w:b w:val="0"/>
          <w:i w:val="0"/>
          <w:sz w:val="24"/>
        </w:rPr>
        <w:t>A.  Hormones released from the ovary.</w:t>
      </w:r>
    </w:p>
    <w:p>
      <w:pPr>
        <w:spacing w:after="20" w:before="0"/>
        <w:ind w:left="283"/>
      </w:pPr>
      <w:r>
        <w:rPr>
          <w:rFonts w:ascii="Times New Roman" w:hAnsi="Times New Roman" w:eastAsia="Times New Roman"/>
          <w:b w:val="0"/>
          <w:i w:val="0"/>
          <w:sz w:val="24"/>
        </w:rPr>
        <w:t>B.  Maturity of the mammary gland.</w:t>
      </w:r>
    </w:p>
    <w:p>
      <w:pPr>
        <w:spacing w:after="20" w:before="0"/>
        <w:ind w:left="283"/>
      </w:pPr>
      <w:r>
        <w:rPr>
          <w:rFonts w:ascii="Times New Roman" w:hAnsi="Times New Roman" w:eastAsia="Times New Roman"/>
          <w:b w:val="0"/>
          <w:i w:val="0"/>
          <w:sz w:val="24"/>
        </w:rPr>
        <w:t>C.  Nerve impulses generated in the spinal cord.</w:t>
      </w:r>
    </w:p>
    <w:p>
      <w:pPr>
        <w:spacing w:after="20" w:before="0"/>
        <w:ind w:left="283"/>
      </w:pPr>
      <w:r>
        <w:rPr>
          <w:rFonts w:ascii="Times New Roman" w:hAnsi="Times New Roman" w:eastAsia="Times New Roman"/>
          <w:b w:val="0"/>
          <w:i w:val="0"/>
          <w:sz w:val="24"/>
        </w:rPr>
        <w:t>D.  Ovulation (release of eggs from the ovary).</w:t>
      </w:r>
    </w:p>
    <w:p>
      <w:pPr>
        <w:spacing w:before="160" w:after="80"/>
      </w:pPr>
      <w:r>
        <w:rPr>
          <w:rFonts w:ascii="Times New Roman" w:hAnsi="Times New Roman" w:eastAsia="Times New Roman"/>
          <w:b/>
          <w:i w:val="0"/>
          <w:sz w:val="24"/>
        </w:rPr>
        <w:t xml:space="preserve">161.  </w:t>
      </w:r>
      <w:r>
        <w:rPr>
          <w:rFonts w:ascii="Times New Roman" w:hAnsi="Times New Roman" w:eastAsia="Times New Roman"/>
          <w:b w:val="0"/>
          <w:i w:val="0"/>
          <w:sz w:val="24"/>
        </w:rPr>
        <w:t>The onset of each menstrual cycle in a sexually mature human female begins</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t>Sunday</w:t>
            </w:r>
          </w:p>
        </w:tc>
        <w:tc>
          <w:tcPr>
            <w:tcW w:type="dxa" w:w="1457"/>
          </w:tcPr>
          <w:p>
            <w:pPr>
              <w:jc w:val="center"/>
            </w:pPr>
            <w:r/>
            <w:r>
              <w:rPr>
                <w:rFonts w:ascii="Times New Roman" w:hAnsi="Times New Roman" w:eastAsia="Times New Roman"/>
                <w:b w:val="0"/>
                <w:i w:val="0"/>
                <w:sz w:val="22"/>
              </w:rPr>
              <w:t>Monday</w:t>
            </w:r>
          </w:p>
        </w:tc>
        <w:tc>
          <w:tcPr>
            <w:tcW w:type="dxa" w:w="1457"/>
          </w:tcPr>
          <w:p>
            <w:pPr>
              <w:jc w:val="center"/>
            </w:pPr>
            <w:r/>
            <w:r>
              <w:rPr>
                <w:rFonts w:ascii="Times New Roman" w:hAnsi="Times New Roman" w:eastAsia="Times New Roman"/>
                <w:b w:val="0"/>
                <w:i w:val="0"/>
                <w:sz w:val="22"/>
              </w:rPr>
              <w:t>Tuesday</w:t>
            </w:r>
          </w:p>
        </w:tc>
        <w:tc>
          <w:tcPr>
            <w:tcW w:type="dxa" w:w="1457"/>
          </w:tcPr>
          <w:p>
            <w:pPr>
              <w:jc w:val="center"/>
            </w:pPr>
            <w:r/>
            <w:r>
              <w:rPr>
                <w:rFonts w:ascii="Times New Roman" w:hAnsi="Times New Roman" w:eastAsia="Times New Roman"/>
                <w:b w:val="0"/>
                <w:i w:val="0"/>
                <w:sz w:val="22"/>
              </w:rPr>
              <w:t>Wednesday</w:t>
            </w:r>
          </w:p>
        </w:tc>
        <w:tc>
          <w:tcPr>
            <w:tcW w:type="dxa" w:w="1457"/>
          </w:tcPr>
          <w:p>
            <w:pPr>
              <w:jc w:val="center"/>
            </w:pPr>
            <w:r/>
            <w:r>
              <w:rPr>
                <w:rFonts w:ascii="Times New Roman" w:hAnsi="Times New Roman" w:eastAsia="Times New Roman"/>
                <w:b w:val="0"/>
                <w:i w:val="0"/>
                <w:sz w:val="22"/>
              </w:rPr>
              <w:t>Thursday</w:t>
            </w:r>
          </w:p>
        </w:tc>
        <w:tc>
          <w:tcPr>
            <w:tcW w:type="dxa" w:w="1457"/>
          </w:tcPr>
          <w:p>
            <w:pPr>
              <w:jc w:val="center"/>
            </w:pPr>
            <w:r/>
            <w:r>
              <w:rPr>
                <w:rFonts w:ascii="Times New Roman" w:hAnsi="Times New Roman" w:eastAsia="Times New Roman"/>
                <w:b w:val="0"/>
                <w:i w:val="0"/>
                <w:sz w:val="22"/>
              </w:rPr>
              <w:t>Friday</w:t>
            </w:r>
          </w:p>
        </w:tc>
        <w:tc>
          <w:tcPr>
            <w:tcW w:type="dxa" w:w="1457"/>
          </w:tcPr>
          <w:p>
            <w:pPr>
              <w:jc w:val="center"/>
            </w:pPr>
            <w:r/>
            <w:r>
              <w:rPr>
                <w:rFonts w:ascii="Times New Roman" w:hAnsi="Times New Roman" w:eastAsia="Times New Roman"/>
                <w:b w:val="0"/>
                <w:i w:val="0"/>
                <w:sz w:val="22"/>
              </w:rPr>
              <w:t>Saturday</w:t>
            </w:r>
          </w:p>
        </w:tc>
      </w:tr>
      <w:tr>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c>
          <w:tcPr>
            <w:tcW w:type="dxa" w:w="1457"/>
          </w:tcPr>
          <w:p>
            <w:pPr>
              <w:jc w:val="center"/>
            </w:pPr>
            <w:r/>
            <w:r>
              <w:rPr>
                <w:rFonts w:ascii="Times New Roman" w:hAnsi="Times New Roman" w:eastAsia="Times New Roman"/>
                <w:b w:val="0"/>
                <w:i w:val="0"/>
                <w:sz w:val="22"/>
              </w:rPr>
              <w:t>7</w:t>
            </w:r>
          </w:p>
        </w:tc>
      </w:tr>
      <w:tr>
        <w:tc>
          <w:tcPr>
            <w:tcW w:type="dxa" w:w="1457"/>
          </w:tcPr>
          <w:p>
            <w:pPr>
              <w:jc w:val="center"/>
            </w:pPr>
            <w:r/>
            <w:r>
              <w:rPr>
                <w:rFonts w:ascii="Times New Roman" w:hAnsi="Times New Roman" w:eastAsia="Times New Roman"/>
                <w:b w:val="0"/>
                <w:i w:val="0"/>
                <w:sz w:val="22"/>
              </w:rPr>
              <w:t>8</w:t>
            </w:r>
          </w:p>
        </w:tc>
        <w:tc>
          <w:tcPr>
            <w:tcW w:type="dxa" w:w="1457"/>
          </w:tcPr>
          <w:p>
            <w:pPr>
              <w:jc w:val="center"/>
            </w:pPr>
            <w:r/>
            <w:r>
              <w:rPr>
                <w:rFonts w:ascii="Times New Roman" w:hAnsi="Times New Roman" w:eastAsia="Times New Roman"/>
                <w:b w:val="0"/>
                <w:i w:val="0"/>
                <w:sz w:val="22"/>
              </w:rPr>
              <w:t>9</w:t>
            </w:r>
          </w:p>
        </w:tc>
        <w:tc>
          <w:tcPr>
            <w:tcW w:type="dxa" w:w="1457"/>
          </w:tcPr>
          <w:p>
            <w:pPr>
              <w:jc w:val="center"/>
            </w:pPr>
            <w:r/>
            <w:r>
              <w:rPr>
                <w:rFonts w:ascii="Times New Roman" w:hAnsi="Times New Roman" w:eastAsia="Times New Roman"/>
                <w:b w:val="0"/>
                <w:i w:val="0"/>
                <w:sz w:val="22"/>
              </w:rPr>
              <w:t>10</w:t>
            </w:r>
          </w:p>
        </w:tc>
        <w:tc>
          <w:tcPr>
            <w:tcW w:type="dxa" w:w="1457"/>
          </w:tcPr>
          <w:p>
            <w:pPr>
              <w:jc w:val="center"/>
            </w:pPr>
            <w:r/>
            <w:r>
              <w:rPr>
                <w:rFonts w:ascii="Times New Roman" w:hAnsi="Times New Roman" w:eastAsia="Times New Roman"/>
                <w:b w:val="0"/>
                <w:i w:val="0"/>
                <w:sz w:val="22"/>
              </w:rPr>
              <w:t>11</w:t>
            </w:r>
          </w:p>
        </w:tc>
        <w:tc>
          <w:tcPr>
            <w:tcW w:type="dxa" w:w="1457"/>
          </w:tcPr>
          <w:p>
            <w:pPr>
              <w:jc w:val="center"/>
            </w:pPr>
            <w:r/>
            <w:r>
              <w:rPr>
                <w:rFonts w:ascii="Times New Roman" w:hAnsi="Times New Roman" w:eastAsia="Times New Roman"/>
                <w:b w:val="0"/>
                <w:i w:val="0"/>
                <w:sz w:val="22"/>
              </w:rPr>
              <w:t>12</w:t>
            </w:r>
          </w:p>
        </w:tc>
        <w:tc>
          <w:tcPr>
            <w:tcW w:type="dxa" w:w="1457"/>
          </w:tcPr>
          <w:p>
            <w:pPr>
              <w:jc w:val="center"/>
            </w:pPr>
            <w:r/>
            <w:r>
              <w:rPr>
                <w:rFonts w:ascii="Times New Roman" w:hAnsi="Times New Roman" w:eastAsia="Times New Roman"/>
                <w:b w:val="0"/>
                <w:i w:val="0"/>
                <w:sz w:val="22"/>
              </w:rPr>
              <w:t>13</w:t>
            </w:r>
          </w:p>
        </w:tc>
        <w:tc>
          <w:tcPr>
            <w:tcW w:type="dxa" w:w="1457"/>
          </w:tcPr>
          <w:p>
            <w:pPr>
              <w:jc w:val="center"/>
            </w:pPr>
            <w:r/>
            <w:r>
              <w:rPr>
                <w:rFonts w:ascii="Times New Roman" w:hAnsi="Times New Roman" w:eastAsia="Times New Roman"/>
                <w:b w:val="0"/>
                <w:i w:val="0"/>
                <w:sz w:val="22"/>
              </w:rPr>
              <w:t>14</w:t>
            </w:r>
          </w:p>
        </w:tc>
      </w:tr>
      <w:tr>
        <w:tc>
          <w:tcPr>
            <w:tcW w:type="dxa" w:w="1457"/>
          </w:tcPr>
          <w:p>
            <w:pPr>
              <w:jc w:val="center"/>
            </w:pPr>
            <w:r/>
            <w:r>
              <w:rPr>
                <w:rFonts w:ascii="Times New Roman" w:hAnsi="Times New Roman" w:eastAsia="Times New Roman"/>
                <w:b w:val="0"/>
                <w:i w:val="0"/>
                <w:sz w:val="22"/>
              </w:rPr>
              <w:t>15</w:t>
            </w:r>
          </w:p>
        </w:tc>
        <w:tc>
          <w:tcPr>
            <w:tcW w:type="dxa" w:w="1457"/>
          </w:tcPr>
          <w:p>
            <w:pPr>
              <w:jc w:val="center"/>
            </w:pPr>
            <w:r/>
            <w:r>
              <w:rPr>
                <w:rFonts w:ascii="Times New Roman" w:hAnsi="Times New Roman" w:eastAsia="Times New Roman"/>
                <w:b w:val="0"/>
                <w:i w:val="0"/>
                <w:sz w:val="22"/>
              </w:rPr>
              <w:t>16</w:t>
            </w:r>
          </w:p>
        </w:tc>
        <w:tc>
          <w:tcPr>
            <w:tcW w:type="dxa" w:w="1457"/>
          </w:tcPr>
          <w:p>
            <w:pPr>
              <w:jc w:val="center"/>
            </w:pPr>
            <w:r/>
            <w:r>
              <w:rPr>
                <w:rFonts w:ascii="Times New Roman" w:hAnsi="Times New Roman" w:eastAsia="Times New Roman"/>
                <w:b w:val="0"/>
                <w:i w:val="0"/>
                <w:sz w:val="22"/>
              </w:rPr>
              <w:t>17</w:t>
            </w:r>
          </w:p>
        </w:tc>
        <w:tc>
          <w:tcPr>
            <w:tcW w:type="dxa" w:w="1457"/>
          </w:tcPr>
          <w:p>
            <w:pPr>
              <w:jc w:val="center"/>
            </w:pPr>
            <w:r/>
            <w:r>
              <w:rPr>
                <w:rFonts w:ascii="Times New Roman" w:hAnsi="Times New Roman" w:eastAsia="Times New Roman"/>
                <w:b w:val="0"/>
                <w:i w:val="0"/>
                <w:sz w:val="22"/>
              </w:rPr>
              <w:t>18</w:t>
            </w:r>
          </w:p>
        </w:tc>
        <w:tc>
          <w:tcPr>
            <w:tcW w:type="dxa" w:w="1457"/>
          </w:tcPr>
          <w:p>
            <w:pPr>
              <w:jc w:val="center"/>
            </w:pPr>
            <w:r/>
            <w:r>
              <w:rPr>
                <w:rFonts w:ascii="Times New Roman" w:hAnsi="Times New Roman" w:eastAsia="Times New Roman"/>
                <w:b w:val="0"/>
                <w:i w:val="0"/>
                <w:sz w:val="22"/>
              </w:rPr>
              <w:t>19</w:t>
            </w:r>
          </w:p>
        </w:tc>
        <w:tc>
          <w:tcPr>
            <w:tcW w:type="dxa" w:w="1457"/>
          </w:tcPr>
          <w:p>
            <w:pPr>
              <w:jc w:val="center"/>
            </w:pPr>
            <w:r/>
            <w:r>
              <w:rPr>
                <w:rFonts w:ascii="Times New Roman" w:hAnsi="Times New Roman" w:eastAsia="Times New Roman"/>
                <w:b w:val="0"/>
                <w:i w:val="0"/>
                <w:sz w:val="22"/>
              </w:rPr>
              <w:t>20</w:t>
            </w:r>
          </w:p>
        </w:tc>
        <w:tc>
          <w:tcPr>
            <w:tcW w:type="dxa" w:w="1457"/>
          </w:tcPr>
          <w:p>
            <w:pPr>
              <w:jc w:val="center"/>
            </w:pPr>
            <w:r/>
            <w:r>
              <w:rPr>
                <w:rFonts w:ascii="Times New Roman" w:hAnsi="Times New Roman" w:eastAsia="Times New Roman"/>
                <w:b w:val="0"/>
                <w:i w:val="0"/>
                <w:sz w:val="22"/>
              </w:rPr>
              <w:t>21</w:t>
            </w:r>
          </w:p>
        </w:tc>
      </w:tr>
      <w:tr>
        <w:tc>
          <w:tcPr>
            <w:tcW w:type="dxa" w:w="1457"/>
          </w:tcPr>
          <w:p>
            <w:pPr>
              <w:jc w:val="center"/>
            </w:pPr>
            <w:r/>
            <w:r>
              <w:rPr>
                <w:rFonts w:ascii="Times New Roman" w:hAnsi="Times New Roman" w:eastAsia="Times New Roman"/>
                <w:b w:val="0"/>
                <w:i w:val="0"/>
                <w:sz w:val="22"/>
              </w:rPr>
              <w:t>22</w:t>
            </w:r>
          </w:p>
        </w:tc>
        <w:tc>
          <w:tcPr>
            <w:tcW w:type="dxa" w:w="1457"/>
          </w:tcPr>
          <w:p>
            <w:pPr>
              <w:jc w:val="center"/>
            </w:pPr>
            <w:r/>
            <w:r>
              <w:rPr>
                <w:rFonts w:ascii="Times New Roman" w:hAnsi="Times New Roman" w:eastAsia="Times New Roman"/>
                <w:b w:val="0"/>
                <w:i w:val="0"/>
                <w:sz w:val="22"/>
              </w:rPr>
              <w:t>23</w:t>
            </w:r>
          </w:p>
        </w:tc>
        <w:tc>
          <w:tcPr>
            <w:tcW w:type="dxa" w:w="1457"/>
          </w:tcPr>
          <w:p>
            <w:pPr>
              <w:jc w:val="center"/>
            </w:pPr>
            <w:r/>
            <w:r>
              <w:rPr>
                <w:rFonts w:ascii="Times New Roman" w:hAnsi="Times New Roman" w:eastAsia="Times New Roman"/>
                <w:b w:val="0"/>
                <w:i w:val="0"/>
                <w:sz w:val="22"/>
              </w:rPr>
              <w:t>24</w:t>
            </w:r>
          </w:p>
        </w:tc>
        <w:tc>
          <w:tcPr>
            <w:tcW w:type="dxa" w:w="1457"/>
          </w:tcPr>
          <w:p>
            <w:pPr>
              <w:jc w:val="center"/>
            </w:pPr>
            <w:r/>
            <w:r>
              <w:rPr>
                <w:rFonts w:ascii="Times New Roman" w:hAnsi="Times New Roman" w:eastAsia="Times New Roman"/>
                <w:b w:val="0"/>
                <w:i w:val="0"/>
                <w:sz w:val="22"/>
              </w:rPr>
              <w:t>25</w:t>
            </w:r>
          </w:p>
        </w:tc>
        <w:tc>
          <w:tcPr>
            <w:tcW w:type="dxa" w:w="1457"/>
          </w:tcPr>
          <w:p>
            <w:pPr>
              <w:jc w:val="center"/>
            </w:pPr>
            <w:r/>
            <w:r>
              <w:rPr>
                <w:rFonts w:ascii="Times New Roman" w:hAnsi="Times New Roman" w:eastAsia="Times New Roman"/>
                <w:b w:val="0"/>
                <w:i w:val="0"/>
                <w:sz w:val="22"/>
              </w:rPr>
              <w:t>26</w:t>
            </w:r>
          </w:p>
        </w:tc>
        <w:tc>
          <w:tcPr>
            <w:tcW w:type="dxa" w:w="1457"/>
          </w:tcPr>
          <w:p>
            <w:pPr>
              <w:jc w:val="center"/>
            </w:pPr>
            <w:r/>
            <w:r>
              <w:rPr>
                <w:rFonts w:ascii="Times New Roman" w:hAnsi="Times New Roman" w:eastAsia="Times New Roman"/>
                <w:b w:val="0"/>
                <w:i w:val="0"/>
                <w:sz w:val="22"/>
              </w:rPr>
              <w:t>27</w:t>
            </w:r>
          </w:p>
        </w:tc>
        <w:tc>
          <w:tcPr>
            <w:tcW w:type="dxa" w:w="1457"/>
          </w:tcPr>
          <w:p>
            <w:pPr>
              <w:jc w:val="center"/>
            </w:pPr>
            <w:r/>
            <w:r>
              <w:rPr>
                <w:rFonts w:ascii="Times New Roman" w:hAnsi="Times New Roman" w:eastAsia="Times New Roman"/>
                <w:b w:val="0"/>
                <w:i w:val="0"/>
                <w:sz w:val="22"/>
              </w:rPr>
              <w:t>28</w:t>
            </w:r>
          </w:p>
        </w:tc>
      </w:tr>
      <w:tr>
        <w:tc>
          <w:tcPr>
            <w:tcW w:type="dxa" w:w="1457"/>
          </w:tcPr>
          <w:p>
            <w:pPr>
              <w:jc w:val="center"/>
            </w:pPr>
            <w:r/>
            <w:r>
              <w:rPr>
                <w:rFonts w:ascii="Times New Roman" w:hAnsi="Times New Roman" w:eastAsia="Times New Roman"/>
                <w:b w:val="0"/>
                <w:i w:val="0"/>
                <w:sz w:val="22"/>
              </w:rPr>
              <w:t>29</w:t>
            </w:r>
          </w:p>
        </w:tc>
        <w:tc>
          <w:tcPr>
            <w:tcW w:type="dxa" w:w="1457"/>
          </w:tcPr>
          <w:p>
            <w:pPr>
              <w:jc w:val="center"/>
            </w:pPr>
            <w:r/>
            <w:r>
              <w:rPr>
                <w:rFonts w:ascii="Times New Roman" w:hAnsi="Times New Roman" w:eastAsia="Times New Roman"/>
                <w:b w:val="0"/>
                <w:i w:val="0"/>
                <w:sz w:val="22"/>
              </w:rPr>
              <w:t>30</w:t>
            </w:r>
          </w:p>
        </w:tc>
        <w:tc>
          <w:tcPr>
            <w:tcW w:type="dxa" w:w="1457"/>
          </w:tcPr>
          <w:p>
            <w:pPr>
              <w:jc w:val="center"/>
            </w:pPr>
            <w:r/>
            <w:r>
              <w:rPr>
                <w:rFonts w:ascii="Times New Roman" w:hAnsi="Times New Roman" w:eastAsia="Times New Roman"/>
                <w:b w:val="0"/>
                <w:i w:val="0"/>
                <w:sz w:val="22"/>
              </w:rPr>
              <w:t>31</w:t>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r>
          </w:p>
        </w:tc>
      </w:tr>
    </w:tbl>
    <w:p>
      <w:pPr>
        <w:spacing w:after="80" w:before="0"/>
      </w:pPr>
    </w:p>
    <w:p>
      <w:pPr>
        <w:spacing w:after="20" w:before="0"/>
        <w:ind w:left="283"/>
      </w:pPr>
      <w:r>
        <w:rPr>
          <w:rFonts w:ascii="Times New Roman" w:hAnsi="Times New Roman" w:eastAsia="Times New Roman"/>
          <w:b w:val="0"/>
          <w:i w:val="0"/>
          <w:sz w:val="24"/>
        </w:rPr>
        <w:t>A.  at time of ovulation(release of eggs from the ovary).</w:t>
      </w:r>
    </w:p>
    <w:p>
      <w:pPr>
        <w:spacing w:after="20" w:before="0"/>
        <w:ind w:left="283"/>
      </w:pPr>
      <w:r>
        <w:rPr>
          <w:rFonts w:ascii="Times New Roman" w:hAnsi="Times New Roman" w:eastAsia="Times New Roman"/>
          <w:b w:val="0"/>
          <w:i w:val="0"/>
          <w:sz w:val="24"/>
        </w:rPr>
        <w:t>B.  on the last day of each month.</w:t>
      </w:r>
    </w:p>
    <w:p>
      <w:pPr>
        <w:spacing w:after="20" w:before="0"/>
        <w:ind w:left="283"/>
      </w:pPr>
      <w:r>
        <w:rPr>
          <w:rFonts w:ascii="Times New Roman" w:hAnsi="Times New Roman" w:eastAsia="Times New Roman"/>
          <w:b w:val="0"/>
          <w:i w:val="0"/>
          <w:sz w:val="24"/>
        </w:rPr>
        <w:t>C.  when the thickened uterine lining begins to break down.</w:t>
      </w:r>
    </w:p>
    <w:p>
      <w:pPr>
        <w:spacing w:after="20" w:before="0"/>
        <w:ind w:left="283"/>
      </w:pPr>
      <w:r>
        <w:rPr>
          <w:rFonts w:ascii="Times New Roman" w:hAnsi="Times New Roman" w:eastAsia="Times New Roman"/>
          <w:b w:val="0"/>
          <w:i w:val="0"/>
          <w:sz w:val="24"/>
        </w:rPr>
        <w:t>D.  after the fertilised egg has implanted on the uterine lining. Directions: Questions 58 to 60 refer to the following calendar which shows the month of January 2012. A woman has regular menstruation and the last one started on 31st December 2011 and lasted for 4 days.</w:t>
      </w:r>
    </w:p>
    <w:p>
      <w:pPr>
        <w:spacing w:before="160" w:after="80"/>
      </w:pPr>
      <w:r>
        <w:rPr>
          <w:rFonts w:ascii="Times New Roman" w:hAnsi="Times New Roman" w:eastAsia="Times New Roman"/>
          <w:b/>
          <w:i w:val="0"/>
          <w:sz w:val="24"/>
        </w:rPr>
        <w:t xml:space="preserve">162.  </w:t>
      </w:r>
      <w:r>
        <w:rPr>
          <w:rFonts w:ascii="Times New Roman" w:hAnsi="Times New Roman" w:eastAsia="Times New Roman"/>
          <w:b w:val="0"/>
          <w:i w:val="0"/>
          <w:sz w:val="24"/>
        </w:rPr>
        <w:t>According to the rhythm method of contraception which of the following period should the woman avoid sexual intercourse in order to prevent having pregnancy?</w:t>
      </w:r>
    </w:p>
    <w:p>
      <w:pPr>
        <w:spacing w:after="20" w:before="0"/>
        <w:ind w:left="283"/>
      </w:pPr>
      <w:r>
        <w:rPr>
          <w:rFonts w:ascii="Times New Roman" w:hAnsi="Times New Roman" w:eastAsia="Times New Roman"/>
          <w:b w:val="0"/>
          <w:i w:val="0"/>
          <w:sz w:val="24"/>
        </w:rPr>
        <w:t>A.  4th to 1lth January</w:t>
      </w:r>
    </w:p>
    <w:p>
      <w:pPr>
        <w:spacing w:after="20" w:before="0"/>
        <w:ind w:left="283"/>
      </w:pPr>
      <w:r>
        <w:rPr>
          <w:rFonts w:ascii="Times New Roman" w:hAnsi="Times New Roman" w:eastAsia="Times New Roman"/>
          <w:b w:val="0"/>
          <w:i w:val="0"/>
          <w:sz w:val="24"/>
        </w:rPr>
        <w:t>B.  12th to 18th January</w:t>
      </w:r>
    </w:p>
    <w:p>
      <w:pPr>
        <w:spacing w:after="20" w:before="0"/>
        <w:ind w:left="283"/>
      </w:pPr>
      <w:r>
        <w:rPr>
          <w:rFonts w:ascii="Times New Roman" w:hAnsi="Times New Roman" w:eastAsia="Times New Roman"/>
          <w:b w:val="0"/>
          <w:i w:val="0"/>
          <w:sz w:val="24"/>
        </w:rPr>
        <w:t>C.  19th to 25th January1st</w:t>
      </w:r>
    </w:p>
    <w:p>
      <w:pPr>
        <w:spacing w:after="20" w:before="0"/>
        <w:ind w:left="283"/>
      </w:pPr>
      <w:r>
        <w:rPr>
          <w:rFonts w:ascii="Times New Roman" w:hAnsi="Times New Roman" w:eastAsia="Times New Roman"/>
          <w:b w:val="0"/>
          <w:i w:val="0"/>
          <w:sz w:val="24"/>
        </w:rPr>
        <w:t>D.  1st to 4th February</w:t>
      </w:r>
    </w:p>
    <w:p>
      <w:pPr>
        <w:spacing w:before="160" w:after="80"/>
      </w:pPr>
      <w:r>
        <w:rPr>
          <w:rFonts w:ascii="Times New Roman" w:hAnsi="Times New Roman" w:eastAsia="Times New Roman"/>
          <w:b/>
          <w:i w:val="0"/>
          <w:sz w:val="24"/>
        </w:rPr>
        <w:t xml:space="preserve">163.  </w:t>
      </w:r>
      <w:r>
        <w:rPr>
          <w:rFonts w:ascii="Times New Roman" w:hAnsi="Times New Roman" w:eastAsia="Times New Roman"/>
          <w:b w:val="0"/>
          <w:i w:val="0"/>
          <w:sz w:val="24"/>
        </w:rPr>
        <w:t>If this woman is pregnant in spite of avoiding sexual intercourse in the above-suggested period, which of the following event will occur?</w:t>
      </w:r>
    </w:p>
    <w:p>
      <w:pPr>
        <w:spacing w:after="20" w:before="0"/>
        <w:ind w:left="283"/>
      </w:pPr>
      <w:r>
        <w:rPr>
          <w:rFonts w:ascii="Times New Roman" w:hAnsi="Times New Roman" w:eastAsia="Times New Roman"/>
          <w:b w:val="0"/>
          <w:i w:val="0"/>
          <w:sz w:val="24"/>
        </w:rPr>
        <w:t>A.  Menstruation will start on lst February.</w:t>
      </w:r>
    </w:p>
    <w:p>
      <w:pPr>
        <w:spacing w:after="20" w:before="0"/>
        <w:ind w:left="283"/>
      </w:pPr>
      <w:r>
        <w:rPr>
          <w:rFonts w:ascii="Times New Roman" w:hAnsi="Times New Roman" w:eastAsia="Times New Roman"/>
          <w:b w:val="0"/>
          <w:i w:val="0"/>
          <w:sz w:val="24"/>
        </w:rPr>
        <w:t>B.  Ovulation will take place on 14th February.</w:t>
      </w:r>
    </w:p>
    <w:p>
      <w:pPr>
        <w:spacing w:after="20" w:before="0"/>
        <w:ind w:left="283"/>
      </w:pPr>
      <w:r>
        <w:rPr>
          <w:rFonts w:ascii="Times New Roman" w:hAnsi="Times New Roman" w:eastAsia="Times New Roman"/>
          <w:b w:val="0"/>
          <w:i w:val="0"/>
          <w:sz w:val="24"/>
        </w:rPr>
        <w:t>C.  The uterine lining will continue its thickening.</w:t>
      </w:r>
    </w:p>
    <w:p>
      <w:pPr>
        <w:spacing w:after="20" w:before="0"/>
        <w:ind w:left="283"/>
      </w:pPr>
      <w:r>
        <w:rPr>
          <w:rFonts w:ascii="Times New Roman" w:hAnsi="Times New Roman" w:eastAsia="Times New Roman"/>
          <w:b w:val="0"/>
          <w:i w:val="0"/>
          <w:sz w:val="24"/>
        </w:rPr>
        <w:t>D.  The mammary glands will begin to secrete milk to nourish the embryo.</w:t>
      </w:r>
    </w:p>
    <w:p>
      <w:pPr>
        <w:spacing w:before="160" w:after="80"/>
      </w:pPr>
      <w:r>
        <w:rPr>
          <w:rFonts w:ascii="Times New Roman" w:hAnsi="Times New Roman" w:eastAsia="Times New Roman"/>
          <w:b/>
          <w:i w:val="0"/>
          <w:sz w:val="24"/>
        </w:rPr>
        <w:t xml:space="preserve">164.  </w:t>
      </w:r>
      <w:r>
        <w:rPr>
          <w:rFonts w:ascii="Times New Roman" w:hAnsi="Times New Roman" w:eastAsia="Times New Roman"/>
          <w:b w:val="0"/>
          <w:i w:val="0"/>
          <w:sz w:val="24"/>
        </w:rPr>
        <w:t>Even the woman follows the suggestion of avoiding sexual intercourse in the above period, she still gets pregnancy.</w:t>
        <w:br/>
        <w:t>Which of the following is unlikely to be the reason for the failure of the rhythm method?</w:t>
      </w:r>
    </w:p>
    <w:p>
      <w:pPr>
        <w:spacing w:after="80"/>
        <w:jc w:val="center"/>
      </w:pPr>
      <w:r>
        <w:drawing>
          <wp:inline xmlns:a="http://schemas.openxmlformats.org/drawingml/2006/main" xmlns:pic="http://schemas.openxmlformats.org/drawingml/2006/picture">
            <wp:extent cx="4752000" cy="3143512"/>
            <wp:docPr id="141" name="Picture 141"/>
            <wp:cNvGraphicFramePr>
              <a:graphicFrameLocks noChangeAspect="1"/>
            </wp:cNvGraphicFramePr>
            <a:graphic>
              <a:graphicData uri="http://schemas.openxmlformats.org/drawingml/2006/picture">
                <pic:pic>
                  <pic:nvPicPr>
                    <pic:cNvPr id="0" name="Reproduction_in_humans_YKTo_MC_to_studen_q060_1.png"/>
                    <pic:cNvPicPr/>
                  </pic:nvPicPr>
                  <pic:blipFill>
                    <a:blip r:embed="rId41"/>
                    <a:stretch>
                      <a:fillRect/>
                    </a:stretch>
                  </pic:blipFill>
                  <pic:spPr>
                    <a:xfrm>
                      <a:off x="0" y="0"/>
                      <a:ext cx="4752000" cy="3143512"/>
                    </a:xfrm>
                    <a:prstGeom prst="rect"/>
                  </pic:spPr>
                </pic:pic>
              </a:graphicData>
            </a:graphic>
          </wp:inline>
        </w:drawing>
      </w:r>
    </w:p>
    <w:p>
      <w:pPr>
        <w:spacing w:after="20" w:before="0"/>
        <w:ind w:left="283"/>
      </w:pPr>
      <w:r>
        <w:rPr>
          <w:rFonts w:ascii="Times New Roman" w:hAnsi="Times New Roman" w:eastAsia="Times New Roman"/>
          <w:b w:val="0"/>
          <w:i w:val="0"/>
          <w:sz w:val="24"/>
        </w:rPr>
        <w:t>A.  The timing of ovulation is not so accurately to take place on the 14th day after the start of the menstruation.</w:t>
      </w:r>
    </w:p>
    <w:p>
      <w:pPr>
        <w:spacing w:after="20" w:before="0"/>
        <w:ind w:left="283"/>
      </w:pPr>
      <w:r>
        <w:rPr>
          <w:rFonts w:ascii="Times New Roman" w:hAnsi="Times New Roman" w:eastAsia="Times New Roman"/>
          <w:b w:val="0"/>
          <w:i w:val="0"/>
          <w:sz w:val="24"/>
        </w:rPr>
        <w:t>B.  The length of the menstrual cycle may be affected by many other factors such as stress in life.</w:t>
      </w:r>
    </w:p>
    <w:p>
      <w:pPr>
        <w:spacing w:after="20" w:before="0"/>
        <w:ind w:left="283"/>
      </w:pPr>
      <w:r>
        <w:rPr>
          <w:rFonts w:ascii="Times New Roman" w:hAnsi="Times New Roman" w:eastAsia="Times New Roman"/>
          <w:b w:val="0"/>
          <w:i w:val="0"/>
          <w:sz w:val="24"/>
        </w:rPr>
        <w:t>C.  Several ova may be released from the two ovaries at different time of the menstrual cycle.</w:t>
      </w:r>
    </w:p>
    <w:p>
      <w:pPr>
        <w:spacing w:after="20" w:before="0"/>
        <w:ind w:left="283"/>
      </w:pPr>
      <w:r>
        <w:rPr>
          <w:rFonts w:ascii="Times New Roman" w:hAnsi="Times New Roman" w:eastAsia="Times New Roman"/>
          <w:b w:val="0"/>
          <w:i w:val="0"/>
          <w:sz w:val="24"/>
        </w:rPr>
        <w:t>D.  The life span of the sperms ejaculated into the vagina of the women is extremely long that can last for nearly a whole month. Directions: Questions 61 and 62 refer to the following graphs. Graph I shows the record of the oral temperature of a woman taken every morning for one month and Graph II shows the changes in the thickness of the uterine lining in the same period 61Which of the following most likely occurs in the period stated?</w:t>
      </w:r>
    </w:p>
    <w:p>
      <w:pPr>
        <w:spacing w:after="20" w:before="0"/>
        <w:ind w:left="283"/>
      </w:pPr>
      <w:r>
        <w:rPr>
          <w:rFonts w:ascii="Times New Roman" w:hAnsi="Times New Roman" w:eastAsia="Times New Roman"/>
          <w:b w:val="0"/>
          <w:i w:val="0"/>
          <w:sz w:val="24"/>
        </w:rPr>
        <w:t>A.  Ovulation occurs from 21st to 25th November.</w:t>
      </w:r>
    </w:p>
    <w:p>
      <w:pPr>
        <w:spacing w:after="20" w:before="0"/>
        <w:ind w:left="283"/>
      </w:pPr>
      <w:r>
        <w:rPr>
          <w:rFonts w:ascii="Times New Roman" w:hAnsi="Times New Roman" w:eastAsia="Times New Roman"/>
          <w:b w:val="0"/>
          <w:i w:val="0"/>
          <w:sz w:val="24"/>
        </w:rPr>
        <w:t>B.  Higher chance for pregnancy to occur if sexual intercourse takes place from 4th to 11th December.</w:t>
      </w:r>
    </w:p>
    <w:p>
      <w:pPr>
        <w:spacing w:after="20" w:before="0"/>
        <w:ind w:left="283"/>
      </w:pPr>
      <w:r>
        <w:rPr>
          <w:rFonts w:ascii="Times New Roman" w:hAnsi="Times New Roman" w:eastAsia="Times New Roman"/>
          <w:b w:val="0"/>
          <w:i w:val="0"/>
          <w:sz w:val="24"/>
        </w:rPr>
        <w:t>C.  Menstruation begins on 24th Novmeber.</w:t>
      </w:r>
    </w:p>
    <w:p>
      <w:pPr>
        <w:spacing w:after="20" w:before="0"/>
        <w:ind w:left="283"/>
      </w:pPr>
      <w:r>
        <w:rPr>
          <w:rFonts w:ascii="Times New Roman" w:hAnsi="Times New Roman" w:eastAsia="Times New Roman"/>
          <w:b w:val="0"/>
          <w:i w:val="0"/>
          <w:sz w:val="24"/>
        </w:rPr>
        <w:t>D.  Implantation most likely occurs on the 28th December.</w:t>
      </w:r>
    </w:p>
    <w:p>
      <w:pPr>
        <w:spacing w:before="160" w:after="80"/>
      </w:pPr>
      <w:r>
        <w:rPr>
          <w:rFonts w:ascii="Times New Roman" w:hAnsi="Times New Roman" w:eastAsia="Times New Roman"/>
          <w:b/>
          <w:i w:val="0"/>
          <w:sz w:val="24"/>
        </w:rPr>
        <w:t xml:space="preserve">165.  </w:t>
      </w:r>
      <w:r>
        <w:rPr>
          <w:rFonts w:ascii="Times New Roman" w:hAnsi="Times New Roman" w:eastAsia="Times New Roman"/>
          <w:b w:val="0"/>
          <w:i w:val="0"/>
          <w:sz w:val="24"/>
        </w:rPr>
        <w:t>The above record of the oral temperature of this woman is used</w:t>
      </w:r>
    </w:p>
    <w:p>
      <w:pPr>
        <w:spacing w:after="80"/>
        <w:jc w:val="center"/>
      </w:pPr>
      <w:r>
        <w:drawing>
          <wp:inline xmlns:a="http://schemas.openxmlformats.org/drawingml/2006/main" xmlns:pic="http://schemas.openxmlformats.org/drawingml/2006/picture">
            <wp:extent cx="4752000" cy="3143512"/>
            <wp:docPr id="142" name="Picture 142"/>
            <wp:cNvGraphicFramePr>
              <a:graphicFrameLocks noChangeAspect="1"/>
            </wp:cNvGraphicFramePr>
            <a:graphic>
              <a:graphicData uri="http://schemas.openxmlformats.org/drawingml/2006/picture">
                <pic:pic>
                  <pic:nvPicPr>
                    <pic:cNvPr id="0" name="Reproduction_in_humans_YKTo_MC_to_studen_q060_1.png"/>
                    <pic:cNvPicPr/>
                  </pic:nvPicPr>
                  <pic:blipFill>
                    <a:blip r:embed="rId41"/>
                    <a:stretch>
                      <a:fillRect/>
                    </a:stretch>
                  </pic:blipFill>
                  <pic:spPr>
                    <a:xfrm>
                      <a:off x="0" y="0"/>
                      <a:ext cx="4752000" cy="3143512"/>
                    </a:xfrm>
                    <a:prstGeom prst="rect"/>
                  </pic:spPr>
                </pic:pic>
              </a:graphicData>
            </a:graphic>
          </wp:inline>
        </w:drawing>
      </w:r>
    </w:p>
    <w:p>
      <w:pPr>
        <w:spacing w:after="20" w:before="0"/>
        <w:ind w:left="283"/>
      </w:pPr>
      <w:r>
        <w:rPr>
          <w:rFonts w:ascii="Times New Roman" w:hAnsi="Times New Roman" w:eastAsia="Times New Roman"/>
          <w:b w:val="0"/>
          <w:i w:val="0"/>
          <w:sz w:val="24"/>
        </w:rPr>
        <w:t>A.  to find the best time to reduce weight in the month.</w:t>
      </w:r>
    </w:p>
    <w:p>
      <w:pPr>
        <w:spacing w:after="20" w:before="0"/>
        <w:ind w:left="283"/>
      </w:pPr>
      <w:r>
        <w:rPr>
          <w:rFonts w:ascii="Times New Roman" w:hAnsi="Times New Roman" w:eastAsia="Times New Roman"/>
          <w:b w:val="0"/>
          <w:i w:val="0"/>
          <w:sz w:val="24"/>
        </w:rPr>
        <w:t>B.  to find the best itme of using condum or diaphragm to achieve contraception.</w:t>
      </w:r>
    </w:p>
    <w:p>
      <w:pPr>
        <w:spacing w:after="20" w:before="0"/>
        <w:ind w:left="283"/>
      </w:pPr>
      <w:r>
        <w:rPr>
          <w:rFonts w:ascii="Times New Roman" w:hAnsi="Times New Roman" w:eastAsia="Times New Roman"/>
          <w:b w:val="0"/>
          <w:i w:val="0"/>
          <w:sz w:val="24"/>
        </w:rPr>
        <w:t>C.  to find the best time to avoid sexual intercourse in order to achieve contraception.</w:t>
      </w:r>
    </w:p>
    <w:p>
      <w:pPr>
        <w:spacing w:after="20" w:before="0"/>
        <w:ind w:left="283"/>
      </w:pPr>
      <w:r>
        <w:rPr>
          <w:rFonts w:ascii="Times New Roman" w:hAnsi="Times New Roman" w:eastAsia="Times New Roman"/>
          <w:b w:val="0"/>
          <w:i w:val="0"/>
          <w:sz w:val="24"/>
        </w:rPr>
        <w:t>D.  to reduce the monthly discomfort by taking leave in advance.</w:t>
      </w:r>
    </w:p>
    <w:p>
      <w:pPr>
        <w:spacing w:before="160" w:after="80"/>
      </w:pPr>
      <w:r>
        <w:rPr>
          <w:rFonts w:ascii="Times New Roman" w:hAnsi="Times New Roman" w:eastAsia="Times New Roman"/>
          <w:b/>
          <w:i w:val="0"/>
          <w:sz w:val="24"/>
        </w:rPr>
        <w:t xml:space="preserve">166.  </w:t>
      </w:r>
      <w:r>
        <w:rPr>
          <w:rFonts w:ascii="Times New Roman" w:hAnsi="Times New Roman" w:eastAsia="Times New Roman"/>
          <w:b w:val="0"/>
          <w:i w:val="0"/>
          <w:sz w:val="24"/>
        </w:rPr>
        <w:t>The greatest chance for the human egg to be fertilised is by having copulation at</w:t>
      </w:r>
    </w:p>
    <w:p>
      <w:pPr>
        <w:spacing w:after="20" w:before="0"/>
        <w:ind w:left="283"/>
      </w:pPr>
      <w:r>
        <w:rPr>
          <w:rFonts w:ascii="Times New Roman" w:hAnsi="Times New Roman" w:eastAsia="Times New Roman"/>
          <w:b w:val="0"/>
          <w:i w:val="0"/>
          <w:sz w:val="24"/>
        </w:rPr>
        <w:t>A.  the beginning of the menstrual flow.</w:t>
      </w:r>
    </w:p>
    <w:p>
      <w:pPr>
        <w:spacing w:after="20" w:before="0"/>
        <w:ind w:left="283"/>
      </w:pPr>
      <w:r>
        <w:rPr>
          <w:rFonts w:ascii="Times New Roman" w:hAnsi="Times New Roman" w:eastAsia="Times New Roman"/>
          <w:b w:val="0"/>
          <w:i w:val="0"/>
          <w:sz w:val="24"/>
        </w:rPr>
        <w:t>B.  the end of the menstrual flow.</w:t>
      </w:r>
    </w:p>
    <w:p>
      <w:pPr>
        <w:spacing w:after="20" w:before="0"/>
        <w:ind w:left="283"/>
      </w:pPr>
      <w:r>
        <w:rPr>
          <w:rFonts w:ascii="Times New Roman" w:hAnsi="Times New Roman" w:eastAsia="Times New Roman"/>
          <w:b w:val="0"/>
          <w:i w:val="0"/>
          <w:sz w:val="24"/>
        </w:rPr>
        <w:t>C.  two weeks after menstrual flow.</w:t>
      </w:r>
    </w:p>
    <w:p>
      <w:pPr>
        <w:spacing w:after="20" w:before="0"/>
        <w:ind w:left="283"/>
      </w:pPr>
      <w:r>
        <w:rPr>
          <w:rFonts w:ascii="Times New Roman" w:hAnsi="Times New Roman" w:eastAsia="Times New Roman"/>
          <w:b w:val="0"/>
          <w:i w:val="0"/>
          <w:sz w:val="24"/>
        </w:rPr>
        <w:t>D.  the end of the menstrual cycle.</w:t>
      </w:r>
    </w:p>
    <w:p>
      <w:pPr>
        <w:spacing w:before="160" w:after="80"/>
      </w:pPr>
      <w:r>
        <w:rPr>
          <w:rFonts w:ascii="Times New Roman" w:hAnsi="Times New Roman" w:eastAsia="Times New Roman"/>
          <w:b/>
          <w:i w:val="0"/>
          <w:sz w:val="24"/>
        </w:rPr>
        <w:t xml:space="preserve">167.  </w:t>
      </w:r>
      <w:r>
        <w:rPr>
          <w:rFonts w:ascii="Times New Roman" w:hAnsi="Times New Roman" w:eastAsia="Times New Roman"/>
          <w:b w:val="0"/>
          <w:i w:val="0"/>
          <w:sz w:val="24"/>
        </w:rPr>
        <w:t>Which of the following statements about the menstrual cycle is CORRECT?</w:t>
      </w:r>
    </w:p>
    <w:p>
      <w:pPr>
        <w:spacing w:after="20" w:before="0"/>
        <w:ind w:left="283"/>
      </w:pPr>
      <w:r>
        <w:rPr>
          <w:rFonts w:ascii="Times New Roman" w:hAnsi="Times New Roman" w:eastAsia="Times New Roman"/>
          <w:b w:val="0"/>
          <w:i w:val="0"/>
          <w:sz w:val="24"/>
        </w:rPr>
        <w:t>A.  It represents the life cycle of human.</w:t>
      </w:r>
    </w:p>
    <w:p>
      <w:pPr>
        <w:spacing w:after="20" w:before="0"/>
        <w:ind w:left="283"/>
      </w:pPr>
      <w:r>
        <w:rPr>
          <w:rFonts w:ascii="Times New Roman" w:hAnsi="Times New Roman" w:eastAsia="Times New Roman"/>
          <w:b w:val="0"/>
          <w:i w:val="0"/>
          <w:sz w:val="24"/>
        </w:rPr>
        <w:t>B.  The different phases in it are correlated with those in the heart cycle.</w:t>
      </w:r>
    </w:p>
    <w:p>
      <w:pPr>
        <w:spacing w:after="20" w:before="0"/>
        <w:ind w:left="283"/>
      </w:pPr>
      <w:r>
        <w:rPr>
          <w:rFonts w:ascii="Times New Roman" w:hAnsi="Times New Roman" w:eastAsia="Times New Roman"/>
          <w:b w:val="0"/>
          <w:i w:val="0"/>
          <w:sz w:val="24"/>
        </w:rPr>
        <w:t>C.  It represents the role played by human in the recycling of matter.</w:t>
      </w:r>
    </w:p>
    <w:p>
      <w:pPr>
        <w:spacing w:after="20" w:before="0"/>
        <w:ind w:left="283"/>
      </w:pPr>
      <w:r>
        <w:rPr>
          <w:rFonts w:ascii="Times New Roman" w:hAnsi="Times New Roman" w:eastAsia="Times New Roman"/>
          <w:b w:val="0"/>
          <w:i w:val="0"/>
          <w:sz w:val="24"/>
        </w:rPr>
        <w:t>D.  It represents the periodic changes in certain physiological activities of a sexually mature woman.</w:t>
      </w:r>
    </w:p>
    <w:p>
      <w:pPr>
        <w:spacing w:before="160" w:after="80"/>
      </w:pPr>
      <w:r>
        <w:rPr>
          <w:rFonts w:ascii="Times New Roman" w:hAnsi="Times New Roman" w:eastAsia="Times New Roman"/>
          <w:b/>
          <w:i w:val="0"/>
          <w:sz w:val="24"/>
        </w:rPr>
        <w:t xml:space="preserve">168.  </w:t>
      </w:r>
      <w:r>
        <w:rPr>
          <w:rFonts w:ascii="Times New Roman" w:hAnsi="Times New Roman" w:eastAsia="Times New Roman"/>
          <w:b w:val="0"/>
          <w:i w:val="0"/>
          <w:sz w:val="24"/>
        </w:rPr>
        <w:t>Which of the following process(es) will stop during pregnancy?</w:t>
        <w:br/>
        <w:t>(1) ovulation (2) menstruation (3) production of female sex hormones by ovaries</w:t>
      </w:r>
    </w:p>
    <w:p>
      <w:pPr>
        <w:spacing w:after="80"/>
        <w:jc w:val="center"/>
      </w:pPr>
      <w:r>
        <w:drawing>
          <wp:inline xmlns:a="http://schemas.openxmlformats.org/drawingml/2006/main" xmlns:pic="http://schemas.openxmlformats.org/drawingml/2006/picture">
            <wp:extent cx="4752000" cy="4635741"/>
            <wp:docPr id="143" name="Picture 143"/>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(1) and (3) only D. (1), (2) and (3) Directions: Questions 66 to 70 refer to the diagram below which shows the structure linked to the foetus.</w:t>
      </w:r>
    </w:p>
    <w:p>
      <w:pPr>
        <w:spacing w:before="160" w:after="80"/>
      </w:pPr>
      <w:r>
        <w:rPr>
          <w:rFonts w:ascii="Times New Roman" w:hAnsi="Times New Roman" w:eastAsia="Times New Roman"/>
          <w:b/>
          <w:i w:val="0"/>
          <w:sz w:val="24"/>
        </w:rPr>
        <w:t xml:space="preserve">169.  </w:t>
      </w:r>
      <w:r>
        <w:rPr>
          <w:rFonts w:ascii="Times New Roman" w:hAnsi="Times New Roman" w:eastAsia="Times New Roman"/>
          <w:b w:val="0"/>
          <w:i w:val="0"/>
          <w:sz w:val="24"/>
        </w:rPr>
        <w:t>Which of the following comparisons between the blood vessels labelled 1 and 2 is CORRECT?</w:t>
      </w:r>
    </w:p>
    <w:p>
      <w:pPr>
        <w:spacing w:after="80"/>
        <w:jc w:val="center"/>
      </w:pPr>
      <w:r>
        <w:drawing>
          <wp:inline xmlns:a="http://schemas.openxmlformats.org/drawingml/2006/main" xmlns:pic="http://schemas.openxmlformats.org/drawingml/2006/picture">
            <wp:extent cx="4752000" cy="4635741"/>
            <wp:docPr id="144" name="Picture 144"/>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Blood vessel 1</w:t>
            </w:r>
          </w:p>
        </w:tc>
        <w:tc>
          <w:tcPr>
            <w:tcW w:type="dxa" w:w="3400"/>
          </w:tcPr>
          <w:p>
            <w:pPr>
              <w:jc w:val="center"/>
            </w:pPr>
            <w:r/>
            <w:r>
              <w:rPr>
                <w:rFonts w:ascii="Times New Roman" w:hAnsi="Times New Roman" w:eastAsia="Times New Roman"/>
                <w:b w:val="0"/>
                <w:i w:val="0"/>
                <w:sz w:val="22"/>
              </w:rPr>
              <w:t>Blood vessel 2</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Less glucose</w:t>
            </w:r>
          </w:p>
        </w:tc>
        <w:tc>
          <w:tcPr>
            <w:tcW w:type="dxa" w:w="3400"/>
          </w:tcPr>
          <w:p>
            <w:pPr>
              <w:jc w:val="center"/>
            </w:pPr>
            <w:r/>
            <w:r>
              <w:rPr>
                <w:rFonts w:ascii="Times New Roman" w:hAnsi="Times New Roman" w:eastAsia="Times New Roman"/>
                <w:b w:val="0"/>
                <w:i w:val="0"/>
                <w:sz w:val="22"/>
              </w:rPr>
              <w:t>More glucose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Less urea</w:t>
            </w:r>
          </w:p>
        </w:tc>
        <w:tc>
          <w:tcPr>
            <w:tcW w:type="dxa" w:w="3400"/>
          </w:tcPr>
          <w:p>
            <w:pPr>
              <w:jc w:val="center"/>
            </w:pPr>
            <w:r/>
            <w:r>
              <w:rPr>
                <w:rFonts w:ascii="Times New Roman" w:hAnsi="Times New Roman" w:eastAsia="Times New Roman"/>
                <w:b w:val="0"/>
                <w:i w:val="0"/>
                <w:sz w:val="22"/>
              </w:rPr>
              <w:t>More urea</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Less carbon dioxide</w:t>
            </w:r>
          </w:p>
        </w:tc>
        <w:tc>
          <w:tcPr>
            <w:tcW w:type="dxa" w:w="3400"/>
          </w:tcPr>
          <w:p>
            <w:pPr>
              <w:jc w:val="center"/>
            </w:pPr>
            <w:r/>
            <w:r>
              <w:rPr>
                <w:rFonts w:ascii="Times New Roman" w:hAnsi="Times New Roman" w:eastAsia="Times New Roman"/>
                <w:b w:val="0"/>
                <w:i w:val="0"/>
                <w:sz w:val="22"/>
              </w:rPr>
              <w:t>More carbon dioxide</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More oxygen</w:t>
            </w:r>
          </w:p>
        </w:tc>
        <w:tc>
          <w:tcPr>
            <w:tcW w:type="dxa" w:w="3400"/>
          </w:tcPr>
          <w:p>
            <w:pPr>
              <w:jc w:val="center"/>
            </w:pPr>
            <w:r/>
            <w:r>
              <w:rPr>
                <w:rFonts w:ascii="Times New Roman" w:hAnsi="Times New Roman" w:eastAsia="Times New Roman"/>
                <w:b w:val="0"/>
                <w:i w:val="0"/>
                <w:sz w:val="22"/>
              </w:rPr>
              <w:t>Less oxygen</w:t>
            </w:r>
          </w:p>
        </w:tc>
      </w:tr>
    </w:tbl>
    <w:p>
      <w:pPr>
        <w:spacing w:after="80" w:before="0"/>
      </w:pPr>
    </w:p>
    <w:p>
      <w:pPr>
        <w:spacing w:before="160" w:after="80"/>
      </w:pPr>
      <w:r>
        <w:rPr>
          <w:rFonts w:ascii="Times New Roman" w:hAnsi="Times New Roman" w:eastAsia="Times New Roman"/>
          <w:b/>
          <w:i w:val="0"/>
          <w:sz w:val="24"/>
        </w:rPr>
        <w:t xml:space="preserve">170.  </w:t>
      </w:r>
      <w:r>
        <w:rPr>
          <w:rFonts w:ascii="Times New Roman" w:hAnsi="Times New Roman" w:eastAsia="Times New Roman"/>
          <w:b w:val="0"/>
          <w:i w:val="0"/>
          <w:sz w:val="24"/>
        </w:rPr>
        <w:t>Which of the following parts has the CORRECT function?</w:t>
      </w:r>
    </w:p>
    <w:p>
      <w:pPr>
        <w:spacing w:after="80"/>
        <w:jc w:val="center"/>
      </w:pPr>
      <w:r>
        <w:drawing>
          <wp:inline xmlns:a="http://schemas.openxmlformats.org/drawingml/2006/main" xmlns:pic="http://schemas.openxmlformats.org/drawingml/2006/picture">
            <wp:extent cx="4752000" cy="4635741"/>
            <wp:docPr id="145" name="Picture 145"/>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Part</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To increase the surface area for promoting the circulation of blood from the mother to the foetus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To provide a moist medium for the foetus to absorb oxygen from its surrounding fluid</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To contract for expeling the foetus out during birth</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To provide protection against mechanical injury to the foetus</w:t>
            </w:r>
          </w:p>
        </w:tc>
      </w:tr>
    </w:tbl>
    <w:p>
      <w:pPr>
        <w:spacing w:after="80" w:before="0"/>
      </w:pPr>
    </w:p>
    <w:p>
      <w:pPr>
        <w:spacing w:before="160" w:after="80"/>
      </w:pPr>
      <w:r>
        <w:rPr>
          <w:rFonts w:ascii="Times New Roman" w:hAnsi="Times New Roman" w:eastAsia="Times New Roman"/>
          <w:b/>
          <w:i w:val="0"/>
          <w:sz w:val="24"/>
        </w:rPr>
        <w:t xml:space="preserve">171.  </w:t>
      </w:r>
      <w:r>
        <w:rPr>
          <w:rFonts w:ascii="Times New Roman" w:hAnsi="Times New Roman" w:eastAsia="Times New Roman"/>
          <w:b w:val="0"/>
          <w:i w:val="0"/>
          <w:sz w:val="24"/>
        </w:rPr>
        <w:t>Which two labelled parts have the same genetic makeup?</w:t>
      </w:r>
    </w:p>
    <w:p>
      <w:pPr>
        <w:spacing w:after="80"/>
        <w:jc w:val="center"/>
      </w:pPr>
      <w:r>
        <w:drawing>
          <wp:inline xmlns:a="http://schemas.openxmlformats.org/drawingml/2006/main" xmlns:pic="http://schemas.openxmlformats.org/drawingml/2006/picture">
            <wp:extent cx="4752000" cy="4635741"/>
            <wp:docPr id="146" name="Picture 146"/>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5 only</w:t>
      </w:r>
    </w:p>
    <w:p>
      <w:pPr>
        <w:spacing w:after="20" w:before="0"/>
        <w:ind w:left="283"/>
      </w:pPr>
      <w:r>
        <w:rPr>
          <w:rFonts w:ascii="Times New Roman" w:hAnsi="Times New Roman" w:eastAsia="Times New Roman"/>
          <w:b w:val="0"/>
          <w:i w:val="0"/>
          <w:sz w:val="24"/>
        </w:rPr>
        <w:t>C.  3 and 5 only</w:t>
      </w:r>
    </w:p>
    <w:p>
      <w:pPr>
        <w:spacing w:after="20" w:before="0"/>
        <w:ind w:left="283"/>
      </w:pPr>
      <w:r>
        <w:rPr>
          <w:rFonts w:ascii="Times New Roman" w:hAnsi="Times New Roman" w:eastAsia="Times New Roman"/>
          <w:b w:val="0"/>
          <w:i w:val="0"/>
          <w:sz w:val="24"/>
        </w:rPr>
        <w:t>D.  5 and 6 only</w:t>
      </w:r>
    </w:p>
    <w:p>
      <w:pPr>
        <w:spacing w:before="160" w:after="80"/>
      </w:pPr>
      <w:r>
        <w:rPr>
          <w:rFonts w:ascii="Times New Roman" w:hAnsi="Times New Roman" w:eastAsia="Times New Roman"/>
          <w:b/>
          <w:i w:val="0"/>
          <w:sz w:val="24"/>
        </w:rPr>
        <w:t xml:space="preserve">172.  </w:t>
      </w:r>
      <w:r>
        <w:rPr>
          <w:rFonts w:ascii="Times New Roman" w:hAnsi="Times New Roman" w:eastAsia="Times New Roman"/>
          <w:b w:val="0"/>
          <w:i w:val="0"/>
          <w:sz w:val="24"/>
        </w:rPr>
        <w:t>Which parts will be expelled from the mother's body after the baby is born?</w:t>
      </w:r>
    </w:p>
    <w:p>
      <w:pPr>
        <w:spacing w:after="80"/>
        <w:jc w:val="center"/>
      </w:pPr>
      <w:r>
        <w:drawing>
          <wp:inline xmlns:a="http://schemas.openxmlformats.org/drawingml/2006/main" xmlns:pic="http://schemas.openxmlformats.org/drawingml/2006/picture">
            <wp:extent cx="4752000" cy="4635741"/>
            <wp:docPr id="147" name="Picture 147"/>
            <wp:cNvGraphicFramePr>
              <a:graphicFrameLocks noChangeAspect="1"/>
            </wp:cNvGraphicFramePr>
            <a:graphic>
              <a:graphicData uri="http://schemas.openxmlformats.org/drawingml/2006/picture">
                <pic:pic>
                  <pic:nvPicPr>
                    <pic:cNvPr id="0" name="Reproduction_in_humans_YKTo_MC_to_studen_q065_1.png"/>
                    <pic:cNvPicPr/>
                  </pic:nvPicPr>
                  <pic:blipFill>
                    <a:blip r:embed="rId42"/>
                    <a:stretch>
                      <a:fillRect/>
                    </a:stretch>
                  </pic:blipFill>
                  <pic:spPr>
                    <a:xfrm>
                      <a:off x="0" y="0"/>
                      <a:ext cx="4752000" cy="4635741"/>
                    </a:xfrm>
                    <a:prstGeom prst="rect"/>
                  </pic:spPr>
                </pic:pic>
              </a:graphicData>
            </a:graphic>
          </wp:inline>
        </w:drawing>
      </w:r>
    </w:p>
    <w:p>
      <w:pPr>
        <w:spacing w:after="20" w:before="0"/>
        <w:ind w:left="283"/>
      </w:pPr>
      <w:r>
        <w:rPr>
          <w:rFonts w:ascii="Times New Roman" w:hAnsi="Times New Roman" w:eastAsia="Times New Roman"/>
          <w:b w:val="0"/>
          <w:i w:val="0"/>
          <w:sz w:val="24"/>
        </w:rPr>
        <w:t>A.  (1) and (2) only B. (3) and (6) only C. (5) and (6) only D. (1), (2), (3) and (5) only 70Which of the following combinations is CORRECT?</w:t>
      </w:r>
    </w:p>
    <w:p>
      <w:pPr>
        <w:spacing w:before="160" w:after="80"/>
      </w:pPr>
      <w:r>
        <w:rPr>
          <w:rFonts w:ascii="Times New Roman" w:hAnsi="Times New Roman" w:eastAsia="Times New Roman"/>
          <w:b/>
          <w:i w:val="0"/>
          <w:sz w:val="24"/>
        </w:rPr>
        <w:t xml:space="preserve">173.  </w:t>
      </w:r>
      <w:r>
        <w:rPr>
          <w:rFonts w:ascii="Times New Roman" w:hAnsi="Times New Roman" w:eastAsia="Times New Roman"/>
          <w:b w:val="0"/>
          <w:i w:val="0"/>
          <w:sz w:val="24"/>
        </w:rPr>
        <w:t>| 2 | 5 | 6 | A. Umbilical artery | Umbilical vein | Amnion | Uterine wall | B. Umbilical artery | Umbilical vein | Uterine wall | Amnion | C. Umbilical vein | Umbilical artery | Amnion | Uterine wall | D. Umbilical vein | Umbilical artery | Uterine wall | Amnion</w:t>
      </w:r>
    </w:p>
    <w:p>
      <w:pPr>
        <w:spacing w:before="160" w:after="80"/>
      </w:pPr>
      <w:r>
        <w:rPr>
          <w:rFonts w:ascii="Times New Roman" w:hAnsi="Times New Roman" w:eastAsia="Times New Roman"/>
          <w:b/>
          <w:i w:val="0"/>
          <w:sz w:val="24"/>
        </w:rPr>
        <w:t xml:space="preserve">174.  </w:t>
      </w:r>
      <w:r>
        <w:rPr>
          <w:rFonts w:ascii="Times New Roman" w:hAnsi="Times New Roman" w:eastAsia="Times New Roman"/>
          <w:b w:val="0"/>
          <w:i w:val="0"/>
          <w:sz w:val="24"/>
        </w:rPr>
        <w:t>Which of the following substances do not pass from the maternal blood through the placenta into the foetus? (1) White blood cells (2) Alcohol (3) Antibodies (4) Red blood cells (5) Nicotine</w:t>
      </w:r>
    </w:p>
    <w:p>
      <w:pPr>
        <w:spacing w:after="20" w:before="0"/>
        <w:ind w:left="283"/>
      </w:pPr>
      <w:r>
        <w:rPr>
          <w:rFonts w:ascii="Times New Roman" w:hAnsi="Times New Roman" w:eastAsia="Times New Roman"/>
          <w:b w:val="0"/>
          <w:i w:val="0"/>
          <w:sz w:val="24"/>
        </w:rPr>
        <w:t>A.  4 only</w:t>
      </w:r>
    </w:p>
    <w:p>
      <w:pPr>
        <w:spacing w:after="20" w:before="0"/>
        <w:ind w:left="283"/>
      </w:pPr>
      <w:r>
        <w:rPr>
          <w:rFonts w:ascii="Times New Roman" w:hAnsi="Times New Roman" w:eastAsia="Times New Roman"/>
          <w:b w:val="0"/>
          <w:i w:val="0"/>
          <w:sz w:val="24"/>
        </w:rPr>
        <w:t>B.  1, 3 and 4 only</w:t>
      </w:r>
    </w:p>
    <w:p>
      <w:pPr>
        <w:spacing w:after="20" w:before="0"/>
        <w:ind w:left="283"/>
      </w:pPr>
      <w:r>
        <w:rPr>
          <w:rFonts w:ascii="Times New Roman" w:hAnsi="Times New Roman" w:eastAsia="Times New Roman"/>
          <w:b w:val="0"/>
          <w:i w:val="0"/>
          <w:sz w:val="24"/>
        </w:rPr>
        <w:t>C.  l, 3 and 5 only</w:t>
      </w:r>
    </w:p>
    <w:p>
      <w:pPr>
        <w:spacing w:after="20" w:before="0"/>
        <w:ind w:left="283"/>
      </w:pPr>
      <w:r>
        <w:rPr>
          <w:rFonts w:ascii="Times New Roman" w:hAnsi="Times New Roman" w:eastAsia="Times New Roman"/>
          <w:b w:val="0"/>
          <w:i w:val="0"/>
          <w:sz w:val="24"/>
        </w:rPr>
        <w:t>D.  1, 2, 4 and 5 only</w:t>
      </w:r>
    </w:p>
    <w:p>
      <w:pPr>
        <w:spacing w:before="160" w:after="80"/>
      </w:pPr>
      <w:r>
        <w:rPr>
          <w:rFonts w:ascii="Times New Roman" w:hAnsi="Times New Roman" w:eastAsia="Times New Roman"/>
          <w:b/>
          <w:i w:val="0"/>
          <w:sz w:val="24"/>
        </w:rPr>
        <w:t xml:space="preserve">175.  </w:t>
      </w:r>
      <w:r>
        <w:rPr>
          <w:rFonts w:ascii="Times New Roman" w:hAnsi="Times New Roman" w:eastAsia="Times New Roman"/>
          <w:b w:val="0"/>
          <w:i w:val="0"/>
          <w:sz w:val="24"/>
        </w:rPr>
        <w:t>Which of the following substance(s) do(es) a pregnant mother receive from the placenta? (1) Carbon dioxide (2) Glucose (3) Urea (4) Amino acid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and (4) only</w:t>
      </w:r>
    </w:p>
    <w:p>
      <w:pPr>
        <w:spacing w:before="160" w:after="80"/>
      </w:pPr>
      <w:r>
        <w:rPr>
          <w:rFonts w:ascii="Times New Roman" w:hAnsi="Times New Roman" w:eastAsia="Times New Roman"/>
          <w:b/>
          <w:i w:val="0"/>
          <w:sz w:val="24"/>
        </w:rPr>
        <w:t xml:space="preserve">176.  </w:t>
      </w:r>
      <w:r>
        <w:rPr>
          <w:rFonts w:ascii="Times New Roman" w:hAnsi="Times New Roman" w:eastAsia="Times New Roman"/>
          <w:b w:val="0"/>
          <w:i w:val="0"/>
          <w:sz w:val="24"/>
        </w:rPr>
        <w:t>Which of the following are adaptaions of the placenta for the exchange of materials between the maternal blood and the foetal blood? (1) Many finger-like projections from the foetal membranes (2) The foetal blood and maternal blood in the placenta are separated by thin membrane only (3) Production of sex hormones</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(2) and (3)</w:t>
      </w:r>
    </w:p>
    <w:p>
      <w:pPr>
        <w:spacing w:before="160" w:after="80"/>
      </w:pPr>
      <w:r>
        <w:rPr>
          <w:rFonts w:ascii="Times New Roman" w:hAnsi="Times New Roman" w:eastAsia="Times New Roman"/>
          <w:b/>
          <w:i w:val="0"/>
          <w:sz w:val="24"/>
        </w:rPr>
        <w:t xml:space="preserve">177.  </w:t>
      </w:r>
      <w:r>
        <w:rPr>
          <w:rFonts w:ascii="Times New Roman" w:hAnsi="Times New Roman" w:eastAsia="Times New Roman"/>
          <w:b w:val="0"/>
          <w:i w:val="0"/>
          <w:sz w:val="24"/>
        </w:rPr>
        <w:t>Which of the following is a function of the placenta?</w:t>
      </w:r>
    </w:p>
    <w:p>
      <w:pPr>
        <w:spacing w:after="20" w:before="0"/>
        <w:ind w:left="283"/>
      </w:pPr>
      <w:r>
        <w:rPr>
          <w:rFonts w:ascii="Times New Roman" w:hAnsi="Times New Roman" w:eastAsia="Times New Roman"/>
          <w:b w:val="0"/>
          <w:i w:val="0"/>
          <w:sz w:val="24"/>
        </w:rPr>
        <w:t>A.  It protects the foetus from fluctuation of temperature.</w:t>
      </w:r>
    </w:p>
    <w:p>
      <w:pPr>
        <w:spacing w:after="20" w:before="0"/>
        <w:ind w:left="283"/>
      </w:pPr>
      <w:r>
        <w:rPr>
          <w:rFonts w:ascii="Times New Roman" w:hAnsi="Times New Roman" w:eastAsia="Times New Roman"/>
          <w:b w:val="0"/>
          <w:i w:val="0"/>
          <w:sz w:val="24"/>
        </w:rPr>
        <w:t>B.  It enhances the passage of the maternal blood into the foetal blood.</w:t>
      </w:r>
    </w:p>
    <w:p>
      <w:pPr>
        <w:spacing w:after="20" w:before="0"/>
        <w:ind w:left="283"/>
      </w:pPr>
      <w:r>
        <w:rPr>
          <w:rFonts w:ascii="Times New Roman" w:hAnsi="Times New Roman" w:eastAsia="Times New Roman"/>
          <w:b w:val="0"/>
          <w:i w:val="0"/>
          <w:sz w:val="24"/>
        </w:rPr>
        <w:t>C.  It permits the exchange of diffusible substances between the mother and the foetus.</w:t>
      </w:r>
    </w:p>
    <w:p>
      <w:pPr>
        <w:spacing w:after="20" w:before="0"/>
        <w:ind w:left="283"/>
      </w:pPr>
      <w:r>
        <w:rPr>
          <w:rFonts w:ascii="Times New Roman" w:hAnsi="Times New Roman" w:eastAsia="Times New Roman"/>
          <w:b w:val="0"/>
          <w:i w:val="0"/>
          <w:sz w:val="24"/>
        </w:rPr>
        <w:t>D.  It provides the propulsive force to expel the foetus out during birth.</w:t>
      </w:r>
    </w:p>
    <w:p>
      <w:pPr>
        <w:spacing w:before="160" w:after="80"/>
      </w:pPr>
      <w:r>
        <w:rPr>
          <w:rFonts w:ascii="Times New Roman" w:hAnsi="Times New Roman" w:eastAsia="Times New Roman"/>
          <w:b/>
          <w:i w:val="0"/>
          <w:sz w:val="24"/>
        </w:rPr>
        <w:t xml:space="preserve">178.  </w:t>
      </w:r>
      <w:r>
        <w:rPr>
          <w:rFonts w:ascii="Times New Roman" w:hAnsi="Times New Roman" w:eastAsia="Times New Roman"/>
          <w:b w:val="0"/>
          <w:i w:val="0"/>
          <w:sz w:val="24"/>
        </w:rPr>
        <w:t>Which of the following related with the development of a human foetus is INCORRECT?</w:t>
      </w:r>
    </w:p>
    <w:p>
      <w:pPr>
        <w:spacing w:after="20" w:before="0"/>
        <w:ind w:left="283"/>
      </w:pPr>
      <w:r>
        <w:rPr>
          <w:rFonts w:ascii="Times New Roman" w:hAnsi="Times New Roman" w:eastAsia="Times New Roman"/>
          <w:b w:val="0"/>
          <w:i w:val="0"/>
          <w:sz w:val="24"/>
        </w:rPr>
        <w:t>A.  The mammary glands secrete milk to nourish the foetus.</w:t>
      </w:r>
    </w:p>
    <w:p>
      <w:pPr>
        <w:spacing w:after="20" w:before="0"/>
        <w:ind w:left="283"/>
      </w:pPr>
      <w:r>
        <w:rPr>
          <w:rFonts w:ascii="Times New Roman" w:hAnsi="Times New Roman" w:eastAsia="Times New Roman"/>
          <w:b w:val="0"/>
          <w:i w:val="0"/>
          <w:sz w:val="24"/>
        </w:rPr>
        <w:t>B.  The umbilical cord provides the channel to transport substances between the foetus and the placenta.</w:t>
      </w:r>
    </w:p>
    <w:p>
      <w:pPr>
        <w:spacing w:after="20" w:before="0"/>
        <w:ind w:left="283"/>
      </w:pPr>
      <w:r>
        <w:rPr>
          <w:rFonts w:ascii="Times New Roman" w:hAnsi="Times New Roman" w:eastAsia="Times New Roman"/>
          <w:b w:val="0"/>
          <w:i w:val="0"/>
          <w:sz w:val="24"/>
        </w:rPr>
        <w:t>C.  The foetus is protected by the foetal membranes.</w:t>
      </w:r>
    </w:p>
    <w:p>
      <w:pPr>
        <w:spacing w:after="20" w:before="0"/>
        <w:ind w:left="283"/>
      </w:pPr>
      <w:r>
        <w:rPr>
          <w:rFonts w:ascii="Times New Roman" w:hAnsi="Times New Roman" w:eastAsia="Times New Roman"/>
          <w:b w:val="0"/>
          <w:i w:val="0"/>
          <w:sz w:val="24"/>
        </w:rPr>
        <w:t>D.  The uterus enlarges continuously to accommodate the growing foetus.</w:t>
      </w:r>
    </w:p>
    <w:p>
      <w:pPr>
        <w:spacing w:before="160" w:after="80"/>
      </w:pPr>
      <w:r>
        <w:rPr>
          <w:rFonts w:ascii="Times New Roman" w:hAnsi="Times New Roman" w:eastAsia="Times New Roman"/>
          <w:b/>
          <w:i w:val="0"/>
          <w:sz w:val="24"/>
        </w:rPr>
        <w:t xml:space="preserve">179.  </w:t>
      </w:r>
      <w:r>
        <w:rPr>
          <w:rFonts w:ascii="Times New Roman" w:hAnsi="Times New Roman" w:eastAsia="Times New Roman"/>
          <w:b w:val="0"/>
          <w:i w:val="0"/>
          <w:sz w:val="24"/>
        </w:rPr>
        <w:t>The moist thin membrane surronding the foetus is called</w:t>
      </w:r>
    </w:p>
    <w:p>
      <w:pPr>
        <w:spacing w:after="20" w:before="0"/>
        <w:ind w:left="283"/>
      </w:pPr>
      <w:r>
        <w:rPr>
          <w:rFonts w:ascii="Times New Roman" w:hAnsi="Times New Roman" w:eastAsia="Times New Roman"/>
          <w:b w:val="0"/>
          <w:i w:val="0"/>
          <w:sz w:val="24"/>
        </w:rPr>
        <w:t>A.  placenta.</w:t>
      </w:r>
    </w:p>
    <w:p>
      <w:pPr>
        <w:spacing w:after="20" w:before="0"/>
        <w:ind w:left="283"/>
      </w:pPr>
      <w:r>
        <w:rPr>
          <w:rFonts w:ascii="Times New Roman" w:hAnsi="Times New Roman" w:eastAsia="Times New Roman"/>
          <w:b w:val="0"/>
          <w:i w:val="0"/>
          <w:sz w:val="24"/>
        </w:rPr>
        <w:t>B.  uterine lining.</w:t>
      </w:r>
    </w:p>
    <w:p>
      <w:pPr>
        <w:spacing w:after="20" w:before="0"/>
        <w:ind w:left="283"/>
      </w:pPr>
      <w:r>
        <w:rPr>
          <w:rFonts w:ascii="Times New Roman" w:hAnsi="Times New Roman" w:eastAsia="Times New Roman"/>
          <w:b w:val="0"/>
          <w:i w:val="0"/>
          <w:sz w:val="24"/>
        </w:rPr>
        <w:t>C.  amnion.</w:t>
      </w:r>
    </w:p>
    <w:p>
      <w:pPr>
        <w:spacing w:after="20" w:before="0"/>
        <w:ind w:left="283"/>
      </w:pPr>
      <w:r>
        <w:rPr>
          <w:rFonts w:ascii="Times New Roman" w:hAnsi="Times New Roman" w:eastAsia="Times New Roman"/>
          <w:b w:val="0"/>
          <w:i w:val="0"/>
          <w:sz w:val="24"/>
        </w:rPr>
        <w:t>D.  fertilisation membrane.</w:t>
      </w:r>
    </w:p>
    <w:p>
      <w:pPr>
        <w:spacing w:before="160" w:after="80"/>
      </w:pPr>
      <w:r>
        <w:rPr>
          <w:rFonts w:ascii="Times New Roman" w:hAnsi="Times New Roman" w:eastAsia="Times New Roman"/>
          <w:b/>
          <w:i w:val="0"/>
          <w:sz w:val="24"/>
        </w:rPr>
        <w:t xml:space="preserve">180.  </w:t>
      </w:r>
      <w:r>
        <w:rPr>
          <w:rFonts w:ascii="Times New Roman" w:hAnsi="Times New Roman" w:eastAsia="Times New Roman"/>
          <w:b w:val="0"/>
          <w:i w:val="0"/>
          <w:sz w:val="24"/>
        </w:rPr>
        <w:t>The human foetus baths in the amniotic fluid inside the amniotic cavity. This fluid</w:t>
        <w:br/>
        <w:t>(1) acts as a protective cushion which absorbs shock.</w:t>
        <w:br/>
        <w:t>(2) acts as a medium through which the exchange of materials takes place between the foetus and the mother.</w:t>
        <w:br/>
        <w:t>(3) permits the foetus to have certain degree of movement.</w:t>
        <w:br/>
        <w:t>(4) prevents the amniotic membrane from sticking to the developing foetus.</w:t>
      </w:r>
    </w:p>
    <w:p>
      <w:pPr>
        <w:spacing w:after="80"/>
        <w:jc w:val="center"/>
      </w:pPr>
      <w:r>
        <w:drawing>
          <wp:inline xmlns:a="http://schemas.openxmlformats.org/drawingml/2006/main" xmlns:pic="http://schemas.openxmlformats.org/drawingml/2006/picture">
            <wp:extent cx="4752000" cy="7162040"/>
            <wp:docPr id="148" name="Picture 148"/>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49" name="Picture 149"/>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(1) and (2) only D. (1), (3) and (4) only Directions: Questions 78 to 84 refer to the diagrams below which show the longitudinal section of a grain and the enlarged uterus of a pregnant woman.</w:t>
      </w:r>
    </w:p>
    <w:p>
      <w:pPr>
        <w:spacing w:before="160" w:after="80"/>
      </w:pPr>
      <w:r>
        <w:rPr>
          <w:rFonts w:ascii="Times New Roman" w:hAnsi="Times New Roman" w:eastAsia="Times New Roman"/>
          <w:b/>
          <w:i w:val="0"/>
          <w:sz w:val="24"/>
        </w:rPr>
        <w:t xml:space="preserve">181.  </w:t>
      </w:r>
      <w:r>
        <w:rPr>
          <w:rFonts w:ascii="Times New Roman" w:hAnsi="Times New Roman" w:eastAsia="Times New Roman"/>
          <w:b w:val="0"/>
          <w:i w:val="0"/>
          <w:sz w:val="24"/>
        </w:rPr>
        <w:t>Which labelled parts of the grain develops from a fertilised ovum?</w:t>
      </w:r>
    </w:p>
    <w:p>
      <w:pPr>
        <w:spacing w:after="80"/>
        <w:jc w:val="center"/>
      </w:pPr>
      <w:r>
        <w:drawing>
          <wp:inline xmlns:a="http://schemas.openxmlformats.org/drawingml/2006/main" xmlns:pic="http://schemas.openxmlformats.org/drawingml/2006/picture">
            <wp:extent cx="4752000" cy="7162040"/>
            <wp:docPr id="150" name="Picture 150"/>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1" name="Picture 151"/>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182.  </w:t>
      </w:r>
      <w:r>
        <w:rPr>
          <w:rFonts w:ascii="Times New Roman" w:hAnsi="Times New Roman" w:eastAsia="Times New Roman"/>
          <w:b w:val="0"/>
          <w:i w:val="0"/>
          <w:sz w:val="24"/>
        </w:rPr>
        <w:t>Which of the following substances is/ are stored in the grain ? (1) Oil (2) Glycogen (3) Starch</w:t>
      </w:r>
    </w:p>
    <w:p>
      <w:pPr>
        <w:spacing w:after="80"/>
        <w:jc w:val="center"/>
      </w:pPr>
      <w:r>
        <w:drawing>
          <wp:inline xmlns:a="http://schemas.openxmlformats.org/drawingml/2006/main" xmlns:pic="http://schemas.openxmlformats.org/drawingml/2006/picture">
            <wp:extent cx="4752000" cy="7162040"/>
            <wp:docPr id="152" name="Picture 152"/>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3" name="Picture 153"/>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183.  </w:t>
      </w:r>
      <w:r>
        <w:rPr>
          <w:rFonts w:ascii="Times New Roman" w:hAnsi="Times New Roman" w:eastAsia="Times New Roman"/>
          <w:b w:val="0"/>
          <w:i w:val="0"/>
          <w:sz w:val="24"/>
        </w:rPr>
        <w:t>Which of the following parts carry out meiotic cell division?</w:t>
      </w:r>
    </w:p>
    <w:p>
      <w:pPr>
        <w:spacing w:after="80"/>
        <w:jc w:val="center"/>
      </w:pPr>
      <w:r>
        <w:drawing>
          <wp:inline xmlns:a="http://schemas.openxmlformats.org/drawingml/2006/main" xmlns:pic="http://schemas.openxmlformats.org/drawingml/2006/picture">
            <wp:extent cx="4752000" cy="7162040"/>
            <wp:docPr id="154" name="Picture 154"/>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5" name="Picture 155"/>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 and 7 only</w:t>
      </w:r>
    </w:p>
    <w:p>
      <w:pPr>
        <w:spacing w:after="20" w:before="0"/>
        <w:ind w:left="283"/>
      </w:pPr>
      <w:r>
        <w:rPr>
          <w:rFonts w:ascii="Times New Roman" w:hAnsi="Times New Roman" w:eastAsia="Times New Roman"/>
          <w:b w:val="0"/>
          <w:i w:val="0"/>
          <w:sz w:val="24"/>
        </w:rPr>
        <w:t>B.  2 and 7 only</w:t>
      </w:r>
    </w:p>
    <w:p>
      <w:pPr>
        <w:spacing w:after="20" w:before="0"/>
        <w:ind w:left="283"/>
      </w:pPr>
      <w:r>
        <w:rPr>
          <w:rFonts w:ascii="Times New Roman" w:hAnsi="Times New Roman" w:eastAsia="Times New Roman"/>
          <w:b w:val="0"/>
          <w:i w:val="0"/>
          <w:sz w:val="24"/>
        </w:rPr>
        <w:t>C.  3 and 6 only</w:t>
      </w:r>
    </w:p>
    <w:p>
      <w:pPr>
        <w:spacing w:after="20" w:before="0"/>
        <w:ind w:left="283"/>
      </w:pPr>
      <w:r>
        <w:rPr>
          <w:rFonts w:ascii="Times New Roman" w:hAnsi="Times New Roman" w:eastAsia="Times New Roman"/>
          <w:b w:val="0"/>
          <w:i w:val="0"/>
          <w:sz w:val="24"/>
        </w:rPr>
        <w:t>D.  None of the above</w:t>
      </w:r>
    </w:p>
    <w:p>
      <w:pPr>
        <w:spacing w:before="160" w:after="80"/>
      </w:pPr>
      <w:r>
        <w:rPr>
          <w:rFonts w:ascii="Times New Roman" w:hAnsi="Times New Roman" w:eastAsia="Times New Roman"/>
          <w:b/>
          <w:i w:val="0"/>
          <w:sz w:val="24"/>
        </w:rPr>
        <w:t xml:space="preserve">184.  </w:t>
      </w:r>
      <w:r>
        <w:rPr>
          <w:rFonts w:ascii="Times New Roman" w:hAnsi="Times New Roman" w:eastAsia="Times New Roman"/>
          <w:b w:val="0"/>
          <w:i w:val="0"/>
          <w:sz w:val="24"/>
        </w:rPr>
        <w:t>Which of the following are NOT the functions of the fluid labelled 5 during pregnancy? (1) It permits the foetus to move its limbs. (2) It provides a stable environment for the foetus to develop. (3) It supplies nutrients to support the development of the foetus. (4) Its stores the metabolic wastes released by the foetus. D. (4) and (1) only 82 Structures 3 and 4 can develop into a future plant. Which of the enlarged uterus of a pregnant woman is comparable to structures 3 and 4 ? A. 6 B. 8 C. 6 and 7 D. 6 and 8</w:t>
      </w:r>
    </w:p>
    <w:p>
      <w:pPr>
        <w:spacing w:after="80"/>
        <w:jc w:val="center"/>
      </w:pPr>
      <w:r>
        <w:drawing>
          <wp:inline xmlns:a="http://schemas.openxmlformats.org/drawingml/2006/main" xmlns:pic="http://schemas.openxmlformats.org/drawingml/2006/picture">
            <wp:extent cx="4752000" cy="7162040"/>
            <wp:docPr id="156" name="Picture 156"/>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7" name="Picture 157"/>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 82 Structures 3 and 4 can develop into a future plant. Which of the enlarged uterus of a pregnant woman is comparable to structures 3 and 4 ?</w:t>
      </w:r>
    </w:p>
    <w:p>
      <w:pPr>
        <w:spacing w:before="160" w:after="80"/>
      </w:pPr>
      <w:r>
        <w:rPr>
          <w:rFonts w:ascii="Times New Roman" w:hAnsi="Times New Roman" w:eastAsia="Times New Roman"/>
          <w:b/>
          <w:i w:val="0"/>
          <w:sz w:val="24"/>
        </w:rPr>
        <w:t xml:space="preserve">185.  </w:t>
      </w:r>
      <w:r>
        <w:rPr>
          <w:rFonts w:ascii="Times New Roman" w:hAnsi="Times New Roman" w:eastAsia="Times New Roman"/>
          <w:b w:val="0"/>
          <w:i w:val="0"/>
          <w:sz w:val="24"/>
        </w:rPr>
        <w:t>Which labelled part of the grain has function comparable to structure 8 of the uterus of the woman ? D. 4 84 Structure 9 is genetically different from structure 6. Which labelled part of the grain is genetically different from structure 4? only only only D. 1 and 2 only</w:t>
      </w:r>
    </w:p>
    <w:p>
      <w:pPr>
        <w:spacing w:after="80"/>
        <w:jc w:val="center"/>
      </w:pPr>
      <w:r>
        <w:drawing>
          <wp:inline xmlns:a="http://schemas.openxmlformats.org/drawingml/2006/main" xmlns:pic="http://schemas.openxmlformats.org/drawingml/2006/picture">
            <wp:extent cx="4752000" cy="7162040"/>
            <wp:docPr id="158" name="Picture 158"/>
            <wp:cNvGraphicFramePr>
              <a:graphicFrameLocks noChangeAspect="1"/>
            </wp:cNvGraphicFramePr>
            <a:graphic>
              <a:graphicData uri="http://schemas.openxmlformats.org/drawingml/2006/picture">
                <pic:pic>
                  <pic:nvPicPr>
                    <pic:cNvPr id="0" name="Reproduction_in_humans_YKTo_MC_to_studen_q077_1.png"/>
                    <pic:cNvPicPr/>
                  </pic:nvPicPr>
                  <pic:blipFill>
                    <a:blip r:embed="rId43"/>
                    <a:stretch>
                      <a:fillRect/>
                    </a:stretch>
                  </pic:blipFill>
                  <pic:spPr>
                    <a:xfrm>
                      <a:off x="0" y="0"/>
                      <a:ext cx="4752000" cy="716204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62176"/>
            <wp:docPr id="159" name="Picture 159"/>
            <wp:cNvGraphicFramePr>
              <a:graphicFrameLocks noChangeAspect="1"/>
            </wp:cNvGraphicFramePr>
            <a:graphic>
              <a:graphicData uri="http://schemas.openxmlformats.org/drawingml/2006/picture">
                <pic:pic>
                  <pic:nvPicPr>
                    <pic:cNvPr id="0" name="Reproduction_in_humans_YKTo_MC_to_studen_q077_2.png"/>
                    <pic:cNvPicPr/>
                  </pic:nvPicPr>
                  <pic:blipFill>
                    <a:blip r:embed="rId44"/>
                    <a:stretch>
                      <a:fillRect/>
                    </a:stretch>
                  </pic:blipFill>
                  <pic:spPr>
                    <a:xfrm>
                      <a:off x="0" y="0"/>
                      <a:ext cx="4752000" cy="4762176"/>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2</w:t>
      </w:r>
    </w:p>
    <w:p>
      <w:pPr>
        <w:spacing w:after="20" w:before="0"/>
        <w:ind w:left="283"/>
      </w:pPr>
      <w:r>
        <w:rPr>
          <w:rFonts w:ascii="Times New Roman" w:hAnsi="Times New Roman" w:eastAsia="Times New Roman"/>
          <w:b w:val="0"/>
          <w:i w:val="0"/>
          <w:sz w:val="24"/>
        </w:rPr>
        <w:t>C.  3</w:t>
      </w:r>
    </w:p>
    <w:p>
      <w:pPr>
        <w:spacing w:after="20" w:before="0"/>
        <w:ind w:left="283"/>
      </w:pPr>
      <w:r>
        <w:rPr>
          <w:rFonts w:ascii="Times New Roman" w:hAnsi="Times New Roman" w:eastAsia="Times New Roman"/>
          <w:b w:val="0"/>
          <w:i w:val="0"/>
          <w:sz w:val="24"/>
        </w:rPr>
        <w:t>D.  4 84 Structure 9 is genetically different from structure 6. Which labelled part of the grain is genetically different from structure 4?</w:t>
      </w:r>
    </w:p>
    <w:p>
      <w:pPr>
        <w:spacing w:before="160" w:after="80"/>
      </w:pPr>
      <w:r>
        <w:rPr>
          <w:rFonts w:ascii="Times New Roman" w:hAnsi="Times New Roman" w:eastAsia="Times New Roman"/>
          <w:b/>
          <w:i w:val="0"/>
          <w:sz w:val="24"/>
        </w:rPr>
        <w:t xml:space="preserve">186.  </w:t>
      </w:r>
      <w:r>
        <w:rPr>
          <w:rFonts w:ascii="Times New Roman" w:hAnsi="Times New Roman" w:eastAsia="Times New Roman"/>
          <w:b w:val="0"/>
          <w:i w:val="0"/>
          <w:sz w:val="24"/>
        </w:rPr>
        <w:t>Arrange the following events in CORRECT sequence from the time of fertilisation until the baby is born. (1) Implantation on the uterine lining. (2) Zygote undergoes mitotic cell division to form a ball of cells. (3) Contraction of the abdominal muscles and the uterine wall expel the foetus out. (4) Formation of the placenta supports the nutrition, gas exchange and excretion of the foetus.</w:t>
      </w:r>
    </w:p>
    <w:p>
      <w:pPr>
        <w:spacing w:after="20" w:before="0"/>
        <w:ind w:left="283"/>
      </w:pPr>
      <w:r>
        <w:rPr>
          <w:rFonts w:ascii="Times New Roman" w:hAnsi="Times New Roman" w:eastAsia="Times New Roman"/>
          <w:b w:val="0"/>
          <w:i w:val="0"/>
          <w:sz w:val="24"/>
        </w:rPr>
        <w:t>A.  (1), (3),(4),(2)</w:t>
      </w:r>
    </w:p>
    <w:p>
      <w:pPr>
        <w:spacing w:after="20" w:before="0"/>
        <w:ind w:left="283"/>
      </w:pPr>
      <w:r>
        <w:rPr>
          <w:rFonts w:ascii="Times New Roman" w:hAnsi="Times New Roman" w:eastAsia="Times New Roman"/>
          <w:b w:val="0"/>
          <w:i w:val="0"/>
          <w:sz w:val="24"/>
        </w:rPr>
        <w:t>B.  (2),(1),(4),(3)</w:t>
      </w:r>
    </w:p>
    <w:p>
      <w:pPr>
        <w:spacing w:after="20" w:before="0"/>
        <w:ind w:left="283"/>
      </w:pPr>
      <w:r>
        <w:rPr>
          <w:rFonts w:ascii="Times New Roman" w:hAnsi="Times New Roman" w:eastAsia="Times New Roman"/>
          <w:b w:val="0"/>
          <w:i w:val="0"/>
          <w:sz w:val="24"/>
        </w:rPr>
        <w:t>C.  (3),(1),(2),(4)</w:t>
      </w:r>
    </w:p>
    <w:p>
      <w:pPr>
        <w:spacing w:after="20" w:before="0"/>
        <w:ind w:left="283"/>
      </w:pPr>
      <w:r>
        <w:rPr>
          <w:rFonts w:ascii="Times New Roman" w:hAnsi="Times New Roman" w:eastAsia="Times New Roman"/>
          <w:b w:val="0"/>
          <w:i w:val="0"/>
          <w:sz w:val="24"/>
        </w:rPr>
        <w:t>D.  (4),(3),(2),(1)</w:t>
      </w:r>
    </w:p>
    <w:p>
      <w:pPr>
        <w:spacing w:before="160" w:after="80"/>
      </w:pPr>
      <w:r>
        <w:rPr>
          <w:rFonts w:ascii="Times New Roman" w:hAnsi="Times New Roman" w:eastAsia="Times New Roman"/>
          <w:b/>
          <w:i w:val="0"/>
          <w:sz w:val="24"/>
        </w:rPr>
        <w:t xml:space="preserve">187.  </w:t>
      </w:r>
      <w:r>
        <w:rPr>
          <w:rFonts w:ascii="Times New Roman" w:hAnsi="Times New Roman" w:eastAsia="Times New Roman"/>
          <w:b w:val="0"/>
          <w:i w:val="0"/>
          <w:sz w:val="24"/>
        </w:rPr>
        <w:t>Which of the following statements about the placenta is TRUE?</w:t>
      </w:r>
    </w:p>
    <w:p>
      <w:pPr>
        <w:spacing w:after="20" w:before="0"/>
        <w:ind w:left="283"/>
      </w:pPr>
      <w:r>
        <w:rPr>
          <w:rFonts w:ascii="Times New Roman" w:hAnsi="Times New Roman" w:eastAsia="Times New Roman"/>
          <w:b w:val="0"/>
          <w:i w:val="0"/>
          <w:sz w:val="24"/>
        </w:rPr>
        <w:t>A.  It s formed by the tissues of the mother only.</w:t>
      </w:r>
    </w:p>
    <w:p>
      <w:pPr>
        <w:spacing w:after="20" w:before="0"/>
        <w:ind w:left="283"/>
      </w:pPr>
      <w:r>
        <w:rPr>
          <w:rFonts w:ascii="Times New Roman" w:hAnsi="Times New Roman" w:eastAsia="Times New Roman"/>
          <w:b w:val="0"/>
          <w:i w:val="0"/>
          <w:sz w:val="24"/>
        </w:rPr>
        <w:t>B.  It prevents the harmful chemicals to pass from the maternal blood into the foetus.</w:t>
      </w:r>
    </w:p>
    <w:p>
      <w:pPr>
        <w:spacing w:after="20" w:before="0"/>
        <w:ind w:left="283"/>
      </w:pPr>
      <w:r>
        <w:rPr>
          <w:rFonts w:ascii="Times New Roman" w:hAnsi="Times New Roman" w:eastAsia="Times New Roman"/>
          <w:b w:val="0"/>
          <w:i w:val="0"/>
          <w:sz w:val="24"/>
        </w:rPr>
        <w:t>C.  It supports the nutrition, gas exchange and excretion of the foetus.</w:t>
      </w:r>
    </w:p>
    <w:p>
      <w:pPr>
        <w:spacing w:after="20" w:before="0"/>
        <w:ind w:left="283"/>
      </w:pPr>
      <w:r>
        <w:rPr>
          <w:rFonts w:ascii="Times New Roman" w:hAnsi="Times New Roman" w:eastAsia="Times New Roman"/>
          <w:b w:val="0"/>
          <w:i w:val="0"/>
          <w:sz w:val="24"/>
        </w:rPr>
        <w:t>D.  The foetus receives milk through the placenta to get nutrients.</w:t>
      </w:r>
    </w:p>
    <w:p>
      <w:pPr>
        <w:spacing w:before="160" w:after="80"/>
      </w:pPr>
      <w:r>
        <w:rPr>
          <w:rFonts w:ascii="Times New Roman" w:hAnsi="Times New Roman" w:eastAsia="Times New Roman"/>
          <w:b/>
          <w:i w:val="0"/>
          <w:sz w:val="24"/>
        </w:rPr>
        <w:t xml:space="preserve">188.  </w:t>
      </w:r>
      <w:r>
        <w:rPr>
          <w:rFonts w:ascii="Times New Roman" w:hAnsi="Times New Roman" w:eastAsia="Times New Roman"/>
          <w:b w:val="0"/>
          <w:i w:val="0"/>
          <w:sz w:val="24"/>
        </w:rPr>
        <w:t>Doctors may prescribe iron supplement to some women during their pregnancy. The reason is to</w:t>
      </w:r>
    </w:p>
    <w:p>
      <w:pPr>
        <w:spacing w:after="80"/>
        <w:jc w:val="center"/>
      </w:pPr>
      <w:r>
        <w:drawing>
          <wp:inline xmlns:a="http://schemas.openxmlformats.org/drawingml/2006/main" xmlns:pic="http://schemas.openxmlformats.org/drawingml/2006/picture">
            <wp:extent cx="4752000" cy="2054919"/>
            <wp:docPr id="160" name="Picture 160"/>
            <wp:cNvGraphicFramePr>
              <a:graphicFrameLocks noChangeAspect="1"/>
            </wp:cNvGraphicFramePr>
            <a:graphic>
              <a:graphicData uri="http://schemas.openxmlformats.org/drawingml/2006/picture">
                <pic:pic>
                  <pic:nvPicPr>
                    <pic:cNvPr id="0" name="Reproduction_in_humans_YKTo_MC_to_studen_q087_1.png"/>
                    <pic:cNvPicPr/>
                  </pic:nvPicPr>
                  <pic:blipFill>
                    <a:blip r:embed="rId45"/>
                    <a:stretch>
                      <a:fillRect/>
                    </a:stretch>
                  </pic:blipFill>
                  <pic:spPr>
                    <a:xfrm>
                      <a:off x="0" y="0"/>
                      <a:ext cx="4752000" cy="2054919"/>
                    </a:xfrm>
                    <a:prstGeom prst="rect"/>
                  </pic:spPr>
                </pic:pic>
              </a:graphicData>
            </a:graphic>
          </wp:inline>
        </w:drawing>
      </w:r>
    </w:p>
    <w:p>
      <w:pPr>
        <w:spacing w:after="20" w:before="0"/>
        <w:ind w:left="283"/>
      </w:pPr>
      <w:r>
        <w:rPr>
          <w:rFonts w:ascii="Times New Roman" w:hAnsi="Times New Roman" w:eastAsia="Times New Roman"/>
          <w:b w:val="0"/>
          <w:i w:val="0"/>
          <w:sz w:val="24"/>
        </w:rPr>
        <w:t>A.  replenish for the iron that has been absorbed by the foetus to develop his/her skeleton.</w:t>
      </w:r>
    </w:p>
    <w:p>
      <w:pPr>
        <w:spacing w:after="20" w:before="0"/>
        <w:ind w:left="283"/>
      </w:pPr>
      <w:r>
        <w:rPr>
          <w:rFonts w:ascii="Times New Roman" w:hAnsi="Times New Roman" w:eastAsia="Times New Roman"/>
          <w:b w:val="0"/>
          <w:i w:val="0"/>
          <w:sz w:val="24"/>
        </w:rPr>
        <w:t>B.  replenish for the loss of blood during menstruation.</w:t>
      </w:r>
    </w:p>
    <w:p>
      <w:pPr>
        <w:spacing w:after="20" w:before="0"/>
        <w:ind w:left="283"/>
      </w:pPr>
      <w:r>
        <w:rPr>
          <w:rFonts w:ascii="Times New Roman" w:hAnsi="Times New Roman" w:eastAsia="Times New Roman"/>
          <w:b w:val="0"/>
          <w:i w:val="0"/>
          <w:sz w:val="24"/>
        </w:rPr>
        <w:t>C.  provide enough iron to support the production of the haemoglobin inside the red blood cells of the foetus.</w:t>
      </w:r>
    </w:p>
    <w:p>
      <w:pPr>
        <w:spacing w:after="20" w:before="0"/>
        <w:ind w:left="283"/>
      </w:pPr>
      <w:r>
        <w:rPr>
          <w:rFonts w:ascii="Times New Roman" w:hAnsi="Times New Roman" w:eastAsia="Times New Roman"/>
          <w:b w:val="0"/>
          <w:i w:val="0"/>
          <w:sz w:val="24"/>
        </w:rPr>
        <w:t>D.  to maintain a continuous supply of iron for the secretion of milk to nourish the foetus. Directions: Question 88 refers to the diagram below which shows the process of birth.</w:t>
      </w:r>
    </w:p>
    <w:p>
      <w:pPr>
        <w:spacing w:before="160" w:after="80"/>
      </w:pPr>
      <w:r>
        <w:rPr>
          <w:rFonts w:ascii="Times New Roman" w:hAnsi="Times New Roman" w:eastAsia="Times New Roman"/>
          <w:b/>
          <w:i w:val="0"/>
          <w:sz w:val="24"/>
        </w:rPr>
        <w:t xml:space="preserve">189.  </w:t>
      </w:r>
      <w:r>
        <w:rPr>
          <w:rFonts w:ascii="Times New Roman" w:hAnsi="Times New Roman" w:eastAsia="Times New Roman"/>
          <w:b w:val="0"/>
          <w:i w:val="0"/>
          <w:sz w:val="24"/>
        </w:rPr>
        <w:t>Which of the following helps the foetus to come out of the mother's body during birth? (1) Contraction of the abdominal muscles. (2) Contraction of the uterine wall. (3) Bursting of the amnion releases the amniotic fluid. (4) Dilation of the cervix.</w:t>
      </w:r>
    </w:p>
    <w:p>
      <w:pPr>
        <w:spacing w:after="80"/>
        <w:jc w:val="center"/>
      </w:pPr>
      <w:r>
        <w:drawing>
          <wp:inline xmlns:a="http://schemas.openxmlformats.org/drawingml/2006/main" xmlns:pic="http://schemas.openxmlformats.org/drawingml/2006/picture">
            <wp:extent cx="4752000" cy="2054919"/>
            <wp:docPr id="161" name="Picture 161"/>
            <wp:cNvGraphicFramePr>
              <a:graphicFrameLocks noChangeAspect="1"/>
            </wp:cNvGraphicFramePr>
            <a:graphic>
              <a:graphicData uri="http://schemas.openxmlformats.org/drawingml/2006/picture">
                <pic:pic>
                  <pic:nvPicPr>
                    <pic:cNvPr id="0" name="Reproduction_in_humans_YKTo_MC_to_studen_q087_1.png"/>
                    <pic:cNvPicPr/>
                  </pic:nvPicPr>
                  <pic:blipFill>
                    <a:blip r:embed="rId45"/>
                    <a:stretch>
                      <a:fillRect/>
                    </a:stretch>
                  </pic:blipFill>
                  <pic:spPr>
                    <a:xfrm>
                      <a:off x="0" y="0"/>
                      <a:ext cx="4752000" cy="2054919"/>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190.  </w:t>
      </w:r>
      <w:r>
        <w:rPr>
          <w:rFonts w:ascii="Times New Roman" w:hAnsi="Times New Roman" w:eastAsia="Times New Roman"/>
          <w:b w:val="0"/>
          <w:i w:val="0"/>
          <w:sz w:val="24"/>
        </w:rPr>
        <w:t>Which of the following can affect the body mass of the foetus during its development? (1) The genotype of the mother. (2) The genotype of the father. (3) The diet of the mother. (4) The mother is a smoker during pregnancy.</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191.  </w:t>
      </w:r>
      <w:r>
        <w:rPr>
          <w:rFonts w:ascii="Times New Roman" w:hAnsi="Times New Roman" w:eastAsia="Times New Roman"/>
          <w:b w:val="0"/>
          <w:i w:val="0"/>
          <w:sz w:val="24"/>
        </w:rPr>
        <w:t>Which of the following components of food should be increased in amount in the diet of a pregnant woman? (1) Iodine (2) Fluorine (3) Calcium (4) Protein (5) Fat</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(5) only</w:t>
      </w:r>
    </w:p>
    <w:p>
      <w:pPr>
        <w:spacing w:before="160" w:after="80"/>
      </w:pPr>
      <w:r>
        <w:rPr>
          <w:rFonts w:ascii="Times New Roman" w:hAnsi="Times New Roman" w:eastAsia="Times New Roman"/>
          <w:b/>
          <w:i w:val="0"/>
          <w:sz w:val="24"/>
        </w:rPr>
        <w:t xml:space="preserve">192.  </w:t>
      </w:r>
      <w:r>
        <w:rPr>
          <w:rFonts w:ascii="Times New Roman" w:hAnsi="Times New Roman" w:eastAsia="Times New Roman"/>
          <w:b w:val="0"/>
          <w:i w:val="0"/>
          <w:sz w:val="24"/>
        </w:rPr>
        <w:t>Arrange the following processes concerned with the birth of a human foetus in the CORRECT order? (1) Contraction of the uterine muscles and abdominal muscles (2) Cutting and tying of the umbilical cord (3) Dilation of the cervix (4) Breaking of the amnion and flowing out of the amniotic fluid (5) Shedding of the placenta (6) Expulsion of the foetus head first through the cervix</w:t>
      </w:r>
    </w:p>
    <w:p>
      <w:pPr>
        <w:spacing w:after="20" w:before="0"/>
        <w:ind w:left="283"/>
      </w:pPr>
      <w:r>
        <w:rPr>
          <w:rFonts w:ascii="Times New Roman" w:hAnsi="Times New Roman" w:eastAsia="Times New Roman"/>
          <w:b w:val="0"/>
          <w:i w:val="0"/>
          <w:sz w:val="24"/>
        </w:rPr>
        <w:t>A.  (1), (4), (3), (6), (5), (2)</w:t>
      </w:r>
    </w:p>
    <w:p>
      <w:pPr>
        <w:spacing w:after="20" w:before="0"/>
        <w:ind w:left="283"/>
      </w:pPr>
      <w:r>
        <w:rPr>
          <w:rFonts w:ascii="Times New Roman" w:hAnsi="Times New Roman" w:eastAsia="Times New Roman"/>
          <w:b w:val="0"/>
          <w:i w:val="0"/>
          <w:sz w:val="24"/>
        </w:rPr>
        <w:t>B.  (3), (1), (4), (5), (6), (2)</w:t>
      </w:r>
    </w:p>
    <w:p>
      <w:pPr>
        <w:spacing w:after="20" w:before="0"/>
        <w:ind w:left="283"/>
      </w:pPr>
      <w:r>
        <w:rPr>
          <w:rFonts w:ascii="Times New Roman" w:hAnsi="Times New Roman" w:eastAsia="Times New Roman"/>
          <w:b w:val="0"/>
          <w:i w:val="0"/>
          <w:sz w:val="24"/>
        </w:rPr>
        <w:t>C.  (1), (3), (6), (4), (5), (2)</w:t>
      </w:r>
    </w:p>
    <w:p>
      <w:pPr>
        <w:spacing w:after="20" w:before="0"/>
        <w:ind w:left="283"/>
      </w:pPr>
      <w:r>
        <w:rPr>
          <w:rFonts w:ascii="Times New Roman" w:hAnsi="Times New Roman" w:eastAsia="Times New Roman"/>
          <w:b w:val="0"/>
          <w:i w:val="0"/>
          <w:sz w:val="24"/>
        </w:rPr>
        <w:t>D.  (3), (1), (4), (6), (2), (5)</w:t>
      </w:r>
    </w:p>
    <w:p>
      <w:pPr>
        <w:spacing w:before="160" w:after="80"/>
      </w:pPr>
      <w:r>
        <w:rPr>
          <w:rFonts w:ascii="Times New Roman" w:hAnsi="Times New Roman" w:eastAsia="Times New Roman"/>
          <w:b/>
          <w:i w:val="0"/>
          <w:sz w:val="24"/>
        </w:rPr>
        <w:t xml:space="preserve">193.  </w:t>
      </w:r>
      <w:r>
        <w:rPr>
          <w:rFonts w:ascii="Times New Roman" w:hAnsi="Times New Roman" w:eastAsia="Times New Roman"/>
          <w:b w:val="0"/>
          <w:i w:val="0"/>
          <w:sz w:val="24"/>
        </w:rPr>
        <w:t>Which of the following about identical twins is/are CORRECT? (1) The outward appearance and behaviour of these twins are exactly the same. (2) Both twins are of the same sex. (3) Both twins have the exact life span.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194.  </w:t>
      </w:r>
      <w:r>
        <w:rPr>
          <w:rFonts w:ascii="Times New Roman" w:hAnsi="Times New Roman" w:eastAsia="Times New Roman"/>
          <w:b w:val="0"/>
          <w:i w:val="0"/>
          <w:sz w:val="24"/>
        </w:rPr>
        <w:t>Identical twins are formed by having</w:t>
      </w:r>
    </w:p>
    <w:p>
      <w:pPr>
        <w:spacing w:after="20" w:before="0"/>
        <w:ind w:left="283"/>
      </w:pPr>
      <w:r>
        <w:rPr>
          <w:rFonts w:ascii="Times New Roman" w:hAnsi="Times New Roman" w:eastAsia="Times New Roman"/>
          <w:b w:val="0"/>
          <w:i w:val="0"/>
          <w:sz w:val="24"/>
        </w:rPr>
        <w:t>A.  two different sperms fertilised two different eggs to form two embryos.</w:t>
      </w:r>
    </w:p>
    <w:p>
      <w:pPr>
        <w:spacing w:after="20" w:before="0"/>
        <w:ind w:left="283"/>
      </w:pPr>
      <w:r>
        <w:rPr>
          <w:rFonts w:ascii="Times New Roman" w:hAnsi="Times New Roman" w:eastAsia="Times New Roman"/>
          <w:b w:val="0"/>
          <w:i w:val="0"/>
          <w:sz w:val="24"/>
        </w:rPr>
        <w:t>B.  two different sperms fertilised one egg to form two embryos.</w:t>
      </w:r>
    </w:p>
    <w:p>
      <w:pPr>
        <w:spacing w:after="20" w:before="0"/>
        <w:ind w:left="283"/>
      </w:pPr>
      <w:r>
        <w:rPr>
          <w:rFonts w:ascii="Times New Roman" w:hAnsi="Times New Roman" w:eastAsia="Times New Roman"/>
          <w:b w:val="0"/>
          <w:i w:val="0"/>
          <w:sz w:val="24"/>
        </w:rPr>
        <w:t>C.  one sperm fertilised one egg to form one zygote which divides to form two embryos.</w:t>
      </w:r>
    </w:p>
    <w:p>
      <w:pPr>
        <w:spacing w:after="20" w:before="0"/>
        <w:ind w:left="283"/>
      </w:pPr>
      <w:r>
        <w:rPr>
          <w:rFonts w:ascii="Times New Roman" w:hAnsi="Times New Roman" w:eastAsia="Times New Roman"/>
          <w:b w:val="0"/>
          <w:i w:val="0"/>
          <w:sz w:val="24"/>
        </w:rPr>
        <w:t>D.  one sperm fertilised one egg to rorm two zygotes.</w:t>
      </w:r>
    </w:p>
    <w:p>
      <w:pPr>
        <w:spacing w:before="160" w:after="80"/>
      </w:pPr>
      <w:r>
        <w:rPr>
          <w:rFonts w:ascii="Times New Roman" w:hAnsi="Times New Roman" w:eastAsia="Times New Roman"/>
          <w:b/>
          <w:i w:val="0"/>
          <w:sz w:val="24"/>
        </w:rPr>
        <w:t xml:space="preserve">195.  </w:t>
      </w:r>
      <w:r>
        <w:rPr>
          <w:rFonts w:ascii="Times New Roman" w:hAnsi="Times New Roman" w:eastAsia="Times New Roman"/>
          <w:b w:val="0"/>
          <w:i w:val="0"/>
          <w:sz w:val="24"/>
        </w:rPr>
        <w:t>Which of the following about twins is CORRECT?</w:t>
      </w:r>
    </w:p>
    <w:p>
      <w:pPr>
        <w:spacing w:after="20" w:before="0"/>
        <w:ind w:left="283"/>
      </w:pPr>
      <w:r>
        <w:rPr>
          <w:rFonts w:ascii="Times New Roman" w:hAnsi="Times New Roman" w:eastAsia="Times New Roman"/>
          <w:b w:val="0"/>
          <w:i w:val="0"/>
          <w:sz w:val="24"/>
        </w:rPr>
        <w:t>A.  All twins must have the same sex.</w:t>
      </w:r>
    </w:p>
    <w:p>
      <w:pPr>
        <w:spacing w:after="20" w:before="0"/>
        <w:ind w:left="283"/>
      </w:pPr>
      <w:r>
        <w:rPr>
          <w:rFonts w:ascii="Times New Roman" w:hAnsi="Times New Roman" w:eastAsia="Times New Roman"/>
          <w:b w:val="0"/>
          <w:i w:val="0"/>
          <w:sz w:val="24"/>
        </w:rPr>
        <w:t>B.  All twins must be genetically identical.</w:t>
      </w:r>
    </w:p>
    <w:p>
      <w:pPr>
        <w:spacing w:after="20" w:before="0"/>
        <w:ind w:left="283"/>
      </w:pPr>
      <w:r>
        <w:rPr>
          <w:rFonts w:ascii="Times New Roman" w:hAnsi="Times New Roman" w:eastAsia="Times New Roman"/>
          <w:b w:val="0"/>
          <w:i w:val="0"/>
          <w:sz w:val="24"/>
        </w:rPr>
        <w:t>C.  Fraternal twins are formed by having two sperms fertilised two separate eggs.</w:t>
      </w:r>
    </w:p>
    <w:p>
      <w:pPr>
        <w:spacing w:after="20" w:before="0"/>
        <w:ind w:left="283"/>
      </w:pPr>
      <w:r>
        <w:rPr>
          <w:rFonts w:ascii="Times New Roman" w:hAnsi="Times New Roman" w:eastAsia="Times New Roman"/>
          <w:b w:val="0"/>
          <w:i w:val="0"/>
          <w:sz w:val="24"/>
        </w:rPr>
        <w:t>D.  Onece a woman has borned a pair of identical twins, she cannot give birth to fraternal twins in future.</w:t>
      </w:r>
    </w:p>
    <w:p>
      <w:pPr>
        <w:spacing w:before="160" w:after="80"/>
      </w:pPr>
      <w:r>
        <w:rPr>
          <w:rFonts w:ascii="Times New Roman" w:hAnsi="Times New Roman" w:eastAsia="Times New Roman"/>
          <w:b/>
          <w:i w:val="0"/>
          <w:sz w:val="24"/>
        </w:rPr>
        <w:t xml:space="preserve">196.  </w:t>
      </w:r>
      <w:r>
        <w:rPr>
          <w:rFonts w:ascii="Times New Roman" w:hAnsi="Times New Roman" w:eastAsia="Times New Roman"/>
          <w:b w:val="0"/>
          <w:i w:val="0"/>
          <w:sz w:val="24"/>
        </w:rPr>
        <w:t>Mothers are encouraged to give breastfeeding to their babies because- (1) breast-feeding provides intimate relationship between the mother and the baby. (2) mother's milk contains antibodies that provide passive immunity to the baby against diseases. (3) mother's milk provides a relatively balanced diet to the baby. (4) mother's milk contains enzymes to enhance digestion of food in the baby.</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197.  </w:t>
      </w:r>
      <w:r>
        <w:rPr>
          <w:rFonts w:ascii="Times New Roman" w:hAnsi="Times New Roman" w:eastAsia="Times New Roman"/>
          <w:b w:val="0"/>
          <w:i w:val="0"/>
          <w:sz w:val="24"/>
        </w:rPr>
        <w:t>Which of the following about breast-feeding is INCORRECT?</w:t>
      </w:r>
    </w:p>
    <w:p>
      <w:pPr>
        <w:spacing w:after="20" w:before="0"/>
        <w:ind w:left="283"/>
      </w:pPr>
      <w:r>
        <w:rPr>
          <w:rFonts w:ascii="Times New Roman" w:hAnsi="Times New Roman" w:eastAsia="Times New Roman"/>
          <w:b w:val="0"/>
          <w:i w:val="0"/>
          <w:sz w:val="24"/>
        </w:rPr>
        <w:t>A.  This saves money to buy milk powder.</w:t>
      </w:r>
    </w:p>
    <w:p>
      <w:pPr>
        <w:spacing w:after="20" w:before="0"/>
        <w:ind w:left="283"/>
      </w:pPr>
      <w:r>
        <w:rPr>
          <w:rFonts w:ascii="Times New Roman" w:hAnsi="Times New Roman" w:eastAsia="Times New Roman"/>
          <w:b w:val="0"/>
          <w:i w:val="0"/>
          <w:sz w:val="24"/>
        </w:rPr>
        <w:t>B.  This saves the trouble of cleaning the milk bottles and their accessories.</w:t>
      </w:r>
    </w:p>
    <w:p>
      <w:pPr>
        <w:spacing w:after="20" w:before="0"/>
        <w:ind w:left="283"/>
      </w:pPr>
      <w:r>
        <w:rPr>
          <w:rFonts w:ascii="Times New Roman" w:hAnsi="Times New Roman" w:eastAsia="Times New Roman"/>
          <w:b w:val="0"/>
          <w:i w:val="0"/>
          <w:sz w:val="24"/>
        </w:rPr>
        <w:t>C.  This will not affect those women who have to leave home to work.</w:t>
      </w:r>
    </w:p>
    <w:p>
      <w:pPr>
        <w:spacing w:after="20" w:before="0"/>
        <w:ind w:left="283"/>
      </w:pPr>
      <w:r>
        <w:rPr>
          <w:rFonts w:ascii="Times New Roman" w:hAnsi="Times New Roman" w:eastAsia="Times New Roman"/>
          <w:b w:val="0"/>
          <w:i w:val="0"/>
          <w:sz w:val="24"/>
        </w:rPr>
        <w:t>D.  This increases the resistance of the babies to infection because of the presence of antibodies in the mother's milk.</w:t>
      </w:r>
    </w:p>
    <w:p>
      <w:pPr>
        <w:spacing w:before="160" w:after="80"/>
      </w:pPr>
      <w:r>
        <w:rPr>
          <w:rFonts w:ascii="Times New Roman" w:hAnsi="Times New Roman" w:eastAsia="Times New Roman"/>
          <w:b/>
          <w:i w:val="0"/>
          <w:sz w:val="24"/>
        </w:rPr>
        <w:t xml:space="preserve">198.  </w:t>
      </w:r>
      <w:r>
        <w:rPr>
          <w:rFonts w:ascii="Times New Roman" w:hAnsi="Times New Roman" w:eastAsia="Times New Roman"/>
          <w:b w:val="0"/>
          <w:i w:val="0"/>
          <w:sz w:val="24"/>
        </w:rPr>
        <w:t>Which of the following disadvantages for breast-feeding is/are NOT TRUE?</w:t>
        <w:br/>
        <w:t>(1) Women have to give up their jobs and stay at home.</w:t>
        <w:br/>
        <w:t>(2) Women over thirty years old cannot provide breast-feeding.</w:t>
        <w:br/>
        <w:t>(3) Not all women are suitable to provide breast-feeding.</w:t>
      </w:r>
    </w:p>
    <w:p>
      <w:pPr>
        <w:spacing w:after="80"/>
        <w:jc w:val="center"/>
      </w:pPr>
      <w:r>
        <w:drawing>
          <wp:inline xmlns:a="http://schemas.openxmlformats.org/drawingml/2006/main" xmlns:pic="http://schemas.openxmlformats.org/drawingml/2006/picture">
            <wp:extent cx="4752000" cy="1213203"/>
            <wp:docPr id="162" name="Picture 162"/>
            <wp:cNvGraphicFramePr>
              <a:graphicFrameLocks noChangeAspect="1"/>
            </wp:cNvGraphicFramePr>
            <a:graphic>
              <a:graphicData uri="http://schemas.openxmlformats.org/drawingml/2006/picture">
                <pic:pic>
                  <pic:nvPicPr>
                    <pic:cNvPr id="0" name="Reproduction_in_humans_YKTo_MC_to_studen_q097_1.png"/>
                    <pic:cNvPicPr/>
                  </pic:nvPicPr>
                  <pic:blipFill>
                    <a:blip r:embed="rId46"/>
                    <a:stretch>
                      <a:fillRect/>
                    </a:stretch>
                  </pic:blipFill>
                  <pic:spPr>
                    <a:xfrm>
                      <a:off x="0" y="0"/>
                      <a:ext cx="4752000" cy="1213203"/>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(2) only D. (2) and (3) only Directions: Questions 98 refers to the flowchart below which shows the major structures and events involved in the sexual reproduction of humans.</w:t>
      </w:r>
    </w:p>
    <w:p>
      <w:pPr>
        <w:spacing w:before="160" w:after="80"/>
      </w:pPr>
      <w:r>
        <w:rPr>
          <w:rFonts w:ascii="Times New Roman" w:hAnsi="Times New Roman" w:eastAsia="Times New Roman"/>
          <w:b/>
          <w:i w:val="0"/>
          <w:sz w:val="24"/>
        </w:rPr>
        <w:t xml:space="preserve">199.  </w:t>
      </w:r>
      <w:r>
        <w:rPr>
          <w:rFonts w:ascii="Times New Roman" w:hAnsi="Times New Roman" w:eastAsia="Times New Roman"/>
          <w:b w:val="0"/>
          <w:i w:val="0"/>
          <w:sz w:val="24"/>
        </w:rPr>
        <w:t>Which of the following combinations TRULY represents the contraceptive methods that can be used to achieve birth control?</w:t>
      </w:r>
    </w:p>
    <w:tbl>
      <w:tblPr>
        <w:tblStyle w:val="TableGrid"/>
        <w:tblW w:type="auto" w:w="0"/>
        <w:tblLook w:firstColumn="1" w:firstRow="1" w:lastColumn="0" w:lastRow="0" w:noHBand="0" w:noVBand="1" w:val="04A0"/>
      </w:tblPr>
      <w:tblGrid>
        <w:gridCol w:w="1457"/>
        <w:gridCol w:w="1457"/>
        <w:gridCol w:w="1457"/>
        <w:gridCol w:w="1457"/>
        <w:gridCol w:w="1457"/>
        <w:gridCol w:w="1457"/>
        <w:gridCol w:w="1457"/>
      </w:tblGrid>
      <w:tr>
        <w:tc>
          <w:tcPr>
            <w:tcW w:type="dxa" w:w="1457"/>
          </w:tcPr>
          <w:p>
            <w:pPr>
              <w:jc w:val="center"/>
            </w:pPr>
            <w:r/>
            <w:r>
              <w:rPr>
                <w:rFonts w:ascii="Times New Roman" w:hAnsi="Times New Roman" w:eastAsia="Times New Roman"/>
                <w:b w:val="0"/>
                <w:i w:val="0"/>
                <w:sz w:val="22"/>
              </w:rPr>
            </w:r>
          </w:p>
        </w:tc>
        <w:tc>
          <w:tcPr>
            <w:tcW w:type="dxa" w:w="1457"/>
          </w:tcPr>
          <w:p>
            <w:pPr>
              <w:jc w:val="center"/>
            </w:pPr>
            <w:r/>
            <w:r>
              <w:rPr>
                <w:rFonts w:ascii="Times New Roman" w:hAnsi="Times New Roman" w:eastAsia="Times New Roman"/>
                <w:b w:val="0"/>
                <w:i w:val="0"/>
                <w:sz w:val="22"/>
              </w:rPr>
              <w:t>(1),</w:t>
            </w:r>
          </w:p>
        </w:tc>
        <w:tc>
          <w:tcPr>
            <w:tcW w:type="dxa" w:w="1457"/>
          </w:tcPr>
          <w:p>
            <w:pPr>
              <w:jc w:val="center"/>
            </w:pPr>
            <w:r/>
            <w:r>
              <w:rPr>
                <w:rFonts w:ascii="Times New Roman" w:hAnsi="Times New Roman" w:eastAsia="Times New Roman"/>
                <w:b w:val="0"/>
                <w:i w:val="0"/>
                <w:sz w:val="22"/>
              </w:rPr>
              <w:t>(2)</w:t>
            </w:r>
          </w:p>
        </w:tc>
        <w:tc>
          <w:tcPr>
            <w:tcW w:type="dxa" w:w="1457"/>
          </w:tcPr>
          <w:p>
            <w:pPr>
              <w:jc w:val="center"/>
            </w:pPr>
            <w:r/>
            <w:r>
              <w:rPr>
                <w:rFonts w:ascii="Times New Roman" w:hAnsi="Times New Roman" w:eastAsia="Times New Roman"/>
                <w:b w:val="0"/>
                <w:i w:val="0"/>
                <w:sz w:val="22"/>
              </w:rPr>
              <w:t>(3)</w:t>
            </w:r>
          </w:p>
        </w:tc>
        <w:tc>
          <w:tcPr>
            <w:tcW w:type="dxa" w:w="1457"/>
          </w:tcPr>
          <w:p>
            <w:pPr>
              <w:jc w:val="center"/>
            </w:pPr>
            <w:r/>
            <w:r>
              <w:rPr>
                <w:rFonts w:ascii="Times New Roman" w:hAnsi="Times New Roman" w:eastAsia="Times New Roman"/>
                <w:b w:val="0"/>
                <w:i w:val="0"/>
                <w:sz w:val="22"/>
              </w:rPr>
              <w:t>(4)</w:t>
            </w:r>
          </w:p>
        </w:tc>
        <w:tc>
          <w:tcPr>
            <w:tcW w:type="dxa" w:w="1457"/>
          </w:tcPr>
          <w:p>
            <w:pPr>
              <w:jc w:val="center"/>
            </w:pPr>
            <w:r/>
            <w:r>
              <w:rPr>
                <w:rFonts w:ascii="Times New Roman" w:hAnsi="Times New Roman" w:eastAsia="Times New Roman"/>
                <w:b w:val="0"/>
                <w:i w:val="0"/>
                <w:sz w:val="22"/>
              </w:rPr>
              <w:t>(5)</w:t>
            </w:r>
          </w:p>
        </w:tc>
        <w:tc>
          <w:tcPr>
            <w:tcW w:type="dxa" w:w="1457"/>
          </w:tcPr>
          <w:p>
            <w:pPr>
              <w:jc w:val="center"/>
            </w:pPr>
            <w:r/>
            <w:r>
              <w:rPr>
                <w:rFonts w:ascii="Times New Roman" w:hAnsi="Times New Roman" w:eastAsia="Times New Roman"/>
                <w:b w:val="0"/>
                <w:i w:val="0"/>
                <w:sz w:val="22"/>
              </w:rPr>
              <w:t>(6)</w:t>
            </w:r>
          </w:p>
        </w:tc>
      </w:tr>
      <w:tr>
        <w:tc>
          <w:tcPr>
            <w:tcW w:type="dxa" w:w="1457"/>
          </w:tcPr>
          <w:p>
            <w:pPr>
              <w:jc w:val="center"/>
            </w:pPr>
            <w:r/>
            <w:r>
              <w:rPr>
                <w:rFonts w:ascii="Times New Roman" w:hAnsi="Times New Roman" w:eastAsia="Times New Roman"/>
                <w:b w:val="0"/>
                <w:i w:val="0"/>
                <w:sz w:val="22"/>
              </w:rPr>
              <w:t>A.</w:t>
            </w:r>
          </w:p>
        </w:tc>
        <w:tc>
          <w:tcPr>
            <w:tcW w:type="dxa" w:w="1457"/>
          </w:tcPr>
          <w:p>
            <w:pPr>
              <w:jc w:val="center"/>
            </w:pPr>
            <w:r/>
            <w:r>
              <w:rPr>
                <w:rFonts w:ascii="Times New Roman" w:hAnsi="Times New Roman" w:eastAsia="Times New Roman"/>
                <w:b w:val="0"/>
                <w:i w:val="0"/>
                <w:sz w:val="22"/>
              </w:rPr>
              <w:t>Cut and tie</w:t>
            </w:r>
          </w:p>
        </w:tc>
        <w:tc>
          <w:tcPr>
            <w:tcW w:type="dxa" w:w="1457"/>
          </w:tcPr>
          <w:p>
            <w:pPr>
              <w:jc w:val="center"/>
            </w:pPr>
            <w:r/>
            <w:r>
              <w:rPr>
                <w:rFonts w:ascii="Times New Roman" w:hAnsi="Times New Roman" w:eastAsia="Times New Roman"/>
                <w:b w:val="0"/>
                <w:i w:val="0"/>
                <w:sz w:val="22"/>
              </w:rPr>
              <w:t>Diaphragm</w:t>
            </w:r>
          </w:p>
        </w:tc>
        <w:tc>
          <w:tcPr>
            <w:tcW w:type="dxa" w:w="1457"/>
          </w:tcPr>
          <w:p>
            <w:pPr>
              <w:jc w:val="center"/>
            </w:pPr>
            <w:r/>
            <w:r>
              <w:rPr>
                <w:rFonts w:ascii="Times New Roman" w:hAnsi="Times New Roman" w:eastAsia="Times New Roman"/>
                <w:b w:val="0"/>
                <w:i w:val="0"/>
                <w:sz w:val="22"/>
              </w:rPr>
              <w:t>Condom</w:t>
            </w:r>
          </w:p>
        </w:tc>
        <w:tc>
          <w:tcPr>
            <w:tcW w:type="dxa" w:w="1457"/>
          </w:tcPr>
          <w:p>
            <w:pPr>
              <w:jc w:val="center"/>
            </w:pPr>
            <w:r/>
            <w:r>
              <w:rPr>
                <w:rFonts w:ascii="Times New Roman" w:hAnsi="Times New Roman" w:eastAsia="Times New Roman"/>
                <w:b w:val="0"/>
                <w:i w:val="0"/>
                <w:sz w:val="22"/>
              </w:rPr>
              <w:t>Rhythm method</w:t>
            </w:r>
          </w:p>
        </w:tc>
        <w:tc>
          <w:tcPr>
            <w:tcW w:type="dxa" w:w="1457"/>
          </w:tcPr>
          <w:p>
            <w:pPr>
              <w:jc w:val="center"/>
            </w:pPr>
            <w:r/>
            <w:r>
              <w:rPr>
                <w:rFonts w:ascii="Times New Roman" w:hAnsi="Times New Roman" w:eastAsia="Times New Roman"/>
                <w:b w:val="0"/>
                <w:i w:val="0"/>
                <w:sz w:val="22"/>
              </w:rPr>
              <w:t>Intrauterine device</w:t>
            </w:r>
          </w:p>
        </w:tc>
        <w:tc>
          <w:tcPr>
            <w:tcW w:type="dxa" w:w="1457"/>
          </w:tcPr>
          <w:p>
            <w:pPr>
              <w:jc w:val="center"/>
            </w:pPr>
            <w:r/>
            <w:r>
              <w:rPr>
                <w:rFonts w:ascii="Times New Roman" w:hAnsi="Times New Roman" w:eastAsia="Times New Roman"/>
                <w:b w:val="0"/>
                <w:i w:val="0"/>
                <w:sz w:val="22"/>
              </w:rPr>
              <w:t>Contraceptive pills</w:t>
            </w:r>
          </w:p>
        </w:tc>
      </w:tr>
      <w:tr>
        <w:tc>
          <w:tcPr>
            <w:tcW w:type="dxa" w:w="1457"/>
          </w:tcPr>
          <w:p>
            <w:pPr>
              <w:jc w:val="center"/>
            </w:pPr>
            <w:r/>
            <w:r>
              <w:rPr>
                <w:rFonts w:ascii="Times New Roman" w:hAnsi="Times New Roman" w:eastAsia="Times New Roman"/>
                <w:b w:val="0"/>
                <w:i w:val="0"/>
                <w:sz w:val="22"/>
              </w:rPr>
              <w:t>B.</w:t>
            </w:r>
          </w:p>
        </w:tc>
        <w:tc>
          <w:tcPr>
            <w:tcW w:type="dxa" w:w="1457"/>
          </w:tcPr>
          <w:p>
            <w:pPr>
              <w:jc w:val="center"/>
            </w:pPr>
            <w:r/>
            <w:r>
              <w:rPr>
                <w:rFonts w:ascii="Times New Roman" w:hAnsi="Times New Roman" w:eastAsia="Times New Roman"/>
                <w:b w:val="0"/>
                <w:i w:val="0"/>
                <w:sz w:val="22"/>
              </w:rPr>
              <w:t>Contraceptive pills</w:t>
            </w:r>
          </w:p>
        </w:tc>
        <w:tc>
          <w:tcPr>
            <w:tcW w:type="dxa" w:w="1457"/>
          </w:tcPr>
          <w:p>
            <w:pPr>
              <w:jc w:val="center"/>
            </w:pPr>
            <w:r/>
            <w:r>
              <w:rPr>
                <w:rFonts w:ascii="Times New Roman" w:hAnsi="Times New Roman" w:eastAsia="Times New Roman"/>
                <w:b w:val="0"/>
                <w:i w:val="0"/>
                <w:sz w:val="22"/>
              </w:rPr>
              <w:t>Condom</w:t>
            </w:r>
          </w:p>
        </w:tc>
        <w:tc>
          <w:tcPr>
            <w:tcW w:type="dxa" w:w="1457"/>
          </w:tcPr>
          <w:p>
            <w:pPr>
              <w:jc w:val="center"/>
            </w:pPr>
            <w:r/>
            <w:r>
              <w:rPr>
                <w:rFonts w:ascii="Times New Roman" w:hAnsi="Times New Roman" w:eastAsia="Times New Roman"/>
                <w:b w:val="0"/>
                <w:i w:val="0"/>
                <w:sz w:val="22"/>
              </w:rPr>
              <w:t>Intrauterine device</w:t>
            </w:r>
          </w:p>
        </w:tc>
        <w:tc>
          <w:tcPr>
            <w:tcW w:type="dxa" w:w="1457"/>
          </w:tcPr>
          <w:p>
            <w:pPr>
              <w:jc w:val="center"/>
            </w:pPr>
            <w:r/>
            <w:r>
              <w:rPr>
                <w:rFonts w:ascii="Times New Roman" w:hAnsi="Times New Roman" w:eastAsia="Times New Roman"/>
                <w:b w:val="0"/>
                <w:i w:val="0"/>
                <w:sz w:val="22"/>
              </w:rPr>
              <w:t>Rhythm method</w:t>
            </w:r>
          </w:p>
        </w:tc>
        <w:tc>
          <w:tcPr>
            <w:tcW w:type="dxa" w:w="1457"/>
          </w:tcPr>
          <w:p>
            <w:pPr>
              <w:jc w:val="center"/>
            </w:pPr>
            <w:r/>
            <w:r>
              <w:rPr>
                <w:rFonts w:ascii="Times New Roman" w:hAnsi="Times New Roman" w:eastAsia="Times New Roman"/>
                <w:b w:val="0"/>
                <w:i w:val="0"/>
                <w:sz w:val="22"/>
              </w:rPr>
              <w:t>Diaphragm</w:t>
            </w:r>
          </w:p>
        </w:tc>
        <w:tc>
          <w:tcPr>
            <w:tcW w:type="dxa" w:w="1457"/>
          </w:tcPr>
          <w:p>
            <w:pPr>
              <w:jc w:val="center"/>
            </w:pPr>
            <w:r/>
            <w:r>
              <w:rPr>
                <w:rFonts w:ascii="Times New Roman" w:hAnsi="Times New Roman" w:eastAsia="Times New Roman"/>
                <w:b w:val="0"/>
                <w:i w:val="0"/>
                <w:sz w:val="22"/>
              </w:rPr>
              <w:t>Cut and tie</w:t>
            </w:r>
          </w:p>
        </w:tc>
      </w:tr>
      <w:tr>
        <w:tc>
          <w:tcPr>
            <w:tcW w:type="dxa" w:w="1457"/>
          </w:tcPr>
          <w:p>
            <w:pPr>
              <w:jc w:val="center"/>
            </w:pPr>
            <w:r/>
            <w:r>
              <w:rPr>
                <w:rFonts w:ascii="Times New Roman" w:hAnsi="Times New Roman" w:eastAsia="Times New Roman"/>
                <w:b w:val="0"/>
                <w:i w:val="0"/>
                <w:sz w:val="22"/>
              </w:rPr>
              <w:t>C.</w:t>
            </w:r>
          </w:p>
        </w:tc>
        <w:tc>
          <w:tcPr>
            <w:tcW w:type="dxa" w:w="1457"/>
          </w:tcPr>
          <w:p>
            <w:pPr>
              <w:jc w:val="center"/>
            </w:pPr>
            <w:r/>
            <w:r>
              <w:rPr>
                <w:rFonts w:ascii="Times New Roman" w:hAnsi="Times New Roman" w:eastAsia="Times New Roman"/>
                <w:b w:val="0"/>
                <w:i w:val="0"/>
                <w:sz w:val="22"/>
              </w:rPr>
              <w:t>Cut and tie</w:t>
            </w:r>
          </w:p>
        </w:tc>
        <w:tc>
          <w:tcPr>
            <w:tcW w:type="dxa" w:w="1457"/>
          </w:tcPr>
          <w:p>
            <w:pPr>
              <w:jc w:val="center"/>
            </w:pPr>
            <w:r/>
            <w:r>
              <w:rPr>
                <w:rFonts w:ascii="Times New Roman" w:hAnsi="Times New Roman" w:eastAsia="Times New Roman"/>
                <w:b w:val="0"/>
                <w:i w:val="0"/>
                <w:sz w:val="22"/>
              </w:rPr>
              <w:t>Condom</w:t>
            </w:r>
          </w:p>
        </w:tc>
        <w:tc>
          <w:tcPr>
            <w:tcW w:type="dxa" w:w="1457"/>
          </w:tcPr>
          <w:p>
            <w:pPr>
              <w:jc w:val="center"/>
            </w:pPr>
            <w:r/>
            <w:r>
              <w:rPr>
                <w:rFonts w:ascii="Times New Roman" w:hAnsi="Times New Roman" w:eastAsia="Times New Roman"/>
                <w:b w:val="0"/>
                <w:i w:val="0"/>
                <w:sz w:val="22"/>
              </w:rPr>
              <w:t>Diaphragm</w:t>
            </w:r>
          </w:p>
        </w:tc>
        <w:tc>
          <w:tcPr>
            <w:tcW w:type="dxa" w:w="1457"/>
          </w:tcPr>
          <w:p>
            <w:pPr>
              <w:jc w:val="center"/>
            </w:pPr>
            <w:r/>
            <w:r>
              <w:rPr>
                <w:rFonts w:ascii="Times New Roman" w:hAnsi="Times New Roman" w:eastAsia="Times New Roman"/>
                <w:b w:val="0"/>
                <w:i w:val="0"/>
                <w:sz w:val="22"/>
              </w:rPr>
              <w:t>Contraceptive pills</w:t>
            </w:r>
          </w:p>
        </w:tc>
        <w:tc>
          <w:tcPr>
            <w:tcW w:type="dxa" w:w="1457"/>
          </w:tcPr>
          <w:p>
            <w:pPr>
              <w:jc w:val="center"/>
            </w:pPr>
            <w:r/>
            <w:r>
              <w:rPr>
                <w:rFonts w:ascii="Times New Roman" w:hAnsi="Times New Roman" w:eastAsia="Times New Roman"/>
                <w:b w:val="0"/>
                <w:i w:val="0"/>
                <w:sz w:val="22"/>
              </w:rPr>
              <w:t>Rhythm method</w:t>
            </w:r>
          </w:p>
        </w:tc>
        <w:tc>
          <w:tcPr>
            <w:tcW w:type="dxa" w:w="1457"/>
          </w:tcPr>
          <w:p>
            <w:pPr>
              <w:jc w:val="center"/>
            </w:pPr>
            <w:r/>
            <w:r>
              <w:rPr>
                <w:rFonts w:ascii="Times New Roman" w:hAnsi="Times New Roman" w:eastAsia="Times New Roman"/>
                <w:b w:val="0"/>
                <w:i w:val="0"/>
                <w:sz w:val="22"/>
              </w:rPr>
              <w:t>Intrauterine device</w:t>
            </w:r>
          </w:p>
        </w:tc>
      </w:tr>
      <w:tr>
        <w:tc>
          <w:tcPr>
            <w:tcW w:type="dxa" w:w="1457"/>
          </w:tcPr>
          <w:p>
            <w:pPr>
              <w:jc w:val="center"/>
            </w:pPr>
            <w:r/>
            <w:r>
              <w:rPr>
                <w:rFonts w:ascii="Times New Roman" w:hAnsi="Times New Roman" w:eastAsia="Times New Roman"/>
                <w:b w:val="0"/>
                <w:i w:val="0"/>
                <w:sz w:val="22"/>
              </w:rPr>
              <w:t>D.</w:t>
            </w:r>
          </w:p>
        </w:tc>
        <w:tc>
          <w:tcPr>
            <w:tcW w:type="dxa" w:w="1457"/>
          </w:tcPr>
          <w:p>
            <w:pPr>
              <w:jc w:val="center"/>
            </w:pPr>
            <w:r/>
            <w:r>
              <w:rPr>
                <w:rFonts w:ascii="Times New Roman" w:hAnsi="Times New Roman" w:eastAsia="Times New Roman"/>
                <w:b w:val="0"/>
                <w:i w:val="0"/>
                <w:sz w:val="22"/>
              </w:rPr>
              <w:t>Rhythm method</w:t>
            </w:r>
          </w:p>
        </w:tc>
        <w:tc>
          <w:tcPr>
            <w:tcW w:type="dxa" w:w="1457"/>
          </w:tcPr>
          <w:p>
            <w:pPr>
              <w:jc w:val="center"/>
            </w:pPr>
            <w:r/>
            <w:r>
              <w:rPr>
                <w:rFonts w:ascii="Times New Roman" w:hAnsi="Times New Roman" w:eastAsia="Times New Roman"/>
                <w:b w:val="0"/>
                <w:i w:val="0"/>
                <w:sz w:val="22"/>
              </w:rPr>
              <w:t>Diaphragm</w:t>
            </w:r>
          </w:p>
        </w:tc>
        <w:tc>
          <w:tcPr>
            <w:tcW w:type="dxa" w:w="1457"/>
          </w:tcPr>
          <w:p>
            <w:pPr>
              <w:jc w:val="center"/>
            </w:pPr>
            <w:r/>
            <w:r>
              <w:rPr>
                <w:rFonts w:ascii="Times New Roman" w:hAnsi="Times New Roman" w:eastAsia="Times New Roman"/>
                <w:b w:val="0"/>
                <w:i w:val="0"/>
                <w:sz w:val="22"/>
              </w:rPr>
              <w:t>Condom</w:t>
            </w:r>
          </w:p>
        </w:tc>
        <w:tc>
          <w:tcPr>
            <w:tcW w:type="dxa" w:w="1457"/>
          </w:tcPr>
          <w:p>
            <w:pPr>
              <w:jc w:val="center"/>
            </w:pPr>
            <w:r/>
            <w:r>
              <w:rPr>
                <w:rFonts w:ascii="Times New Roman" w:hAnsi="Times New Roman" w:eastAsia="Times New Roman"/>
                <w:b w:val="0"/>
                <w:i w:val="0"/>
                <w:sz w:val="22"/>
              </w:rPr>
              <w:t>Contraceptive pills</w:t>
            </w:r>
          </w:p>
        </w:tc>
        <w:tc>
          <w:tcPr>
            <w:tcW w:type="dxa" w:w="1457"/>
          </w:tcPr>
          <w:p>
            <w:pPr>
              <w:jc w:val="center"/>
            </w:pPr>
            <w:r/>
            <w:r>
              <w:rPr>
                <w:rFonts w:ascii="Times New Roman" w:hAnsi="Times New Roman" w:eastAsia="Times New Roman"/>
                <w:b w:val="0"/>
                <w:i w:val="0"/>
                <w:sz w:val="22"/>
              </w:rPr>
              <w:t>Cut and tie</w:t>
            </w:r>
          </w:p>
        </w:tc>
        <w:tc>
          <w:tcPr>
            <w:tcW w:type="dxa" w:w="1457"/>
          </w:tcPr>
          <w:p>
            <w:pPr>
              <w:jc w:val="center"/>
            </w:pPr>
            <w:r/>
            <w:r>
              <w:rPr>
                <w:rFonts w:ascii="Times New Roman" w:hAnsi="Times New Roman" w:eastAsia="Times New Roman"/>
                <w:b w:val="0"/>
                <w:i w:val="0"/>
                <w:sz w:val="22"/>
              </w:rPr>
              <w:t>Intrauterine device</w:t>
            </w:r>
          </w:p>
        </w:tc>
      </w:tr>
    </w:tbl>
    <w:p>
      <w:pPr>
        <w:spacing w:after="80" w:before="0"/>
      </w:pPr>
    </w:p>
    <w:p>
      <w:pPr>
        <w:spacing w:before="160" w:after="80"/>
      </w:pPr>
      <w:r>
        <w:rPr>
          <w:rFonts w:ascii="Times New Roman" w:hAnsi="Times New Roman" w:eastAsia="Times New Roman"/>
          <w:b/>
          <w:i w:val="0"/>
          <w:sz w:val="24"/>
        </w:rPr>
        <w:t xml:space="preserve">200.  </w:t>
      </w:r>
      <w:r>
        <w:rPr>
          <w:rFonts w:ascii="Times New Roman" w:hAnsi="Times New Roman" w:eastAsia="Times New Roman"/>
          <w:b w:val="0"/>
          <w:i w:val="0"/>
          <w:sz w:val="24"/>
        </w:rPr>
        <w:t>Which of the following methods of birth control has the CORRECT description of its mechanism?</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Method</w:t>
            </w:r>
          </w:p>
        </w:tc>
        <w:tc>
          <w:tcPr>
            <w:tcW w:type="dxa" w:w="3400"/>
          </w:tcPr>
          <w:p>
            <w:pPr>
              <w:jc w:val="center"/>
            </w:pPr>
            <w:r/>
            <w:r>
              <w:rPr>
                <w:rFonts w:ascii="Times New Roman" w:hAnsi="Times New Roman" w:eastAsia="Times New Roman"/>
                <w:b w:val="0"/>
                <w:i w:val="0"/>
                <w:sz w:val="22"/>
              </w:rPr>
              <w:t>Mechanism</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Condom</w:t>
            </w:r>
          </w:p>
        </w:tc>
        <w:tc>
          <w:tcPr>
            <w:tcW w:type="dxa" w:w="3400"/>
          </w:tcPr>
          <w:p>
            <w:pPr>
              <w:jc w:val="center"/>
            </w:pPr>
            <w:r/>
            <w:r>
              <w:rPr>
                <w:rFonts w:ascii="Times New Roman" w:hAnsi="Times New Roman" w:eastAsia="Times New Roman"/>
                <w:b w:val="0"/>
                <w:i w:val="0"/>
                <w:sz w:val="22"/>
              </w:rPr>
              <w:t>Stops the production of sperms</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Safety period (rhytm)</w:t>
            </w:r>
          </w:p>
        </w:tc>
        <w:tc>
          <w:tcPr>
            <w:tcW w:type="dxa" w:w="3400"/>
          </w:tcPr>
          <w:p>
            <w:pPr>
              <w:jc w:val="center"/>
            </w:pPr>
            <w:r/>
            <w:r>
              <w:rPr>
                <w:rFonts w:ascii="Times New Roman" w:hAnsi="Times New Roman" w:eastAsia="Times New Roman"/>
                <w:b w:val="0"/>
                <w:i w:val="0"/>
                <w:sz w:val="22"/>
              </w:rPr>
              <w:t>Prevents sperms to enter the oviduct</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Diaphragm</w:t>
            </w:r>
          </w:p>
        </w:tc>
        <w:tc>
          <w:tcPr>
            <w:tcW w:type="dxa" w:w="3400"/>
          </w:tcPr>
          <w:p>
            <w:pPr>
              <w:jc w:val="center"/>
            </w:pPr>
            <w:r/>
            <w:r>
              <w:rPr>
                <w:rFonts w:ascii="Times New Roman" w:hAnsi="Times New Roman" w:eastAsia="Times New Roman"/>
                <w:b w:val="0"/>
                <w:i w:val="0"/>
                <w:sz w:val="22"/>
              </w:rPr>
              <w:t>Prevents the production of eggs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Intra-uterine device (IUD)</w:t>
            </w:r>
          </w:p>
        </w:tc>
        <w:tc>
          <w:tcPr>
            <w:tcW w:type="dxa" w:w="3400"/>
          </w:tcPr>
          <w:p>
            <w:pPr>
              <w:jc w:val="center"/>
            </w:pPr>
            <w:r/>
            <w:r>
              <w:rPr>
                <w:rFonts w:ascii="Times New Roman" w:hAnsi="Times New Roman" w:eastAsia="Times New Roman"/>
                <w:b w:val="0"/>
                <w:i w:val="0"/>
                <w:sz w:val="22"/>
              </w:rPr>
              <w:t>Prevents the fertilised eggs to implant on the uterine lining</w:t>
            </w:r>
          </w:p>
        </w:tc>
      </w:tr>
    </w:tbl>
    <w:p>
      <w:pPr>
        <w:spacing w:after="80" w:before="0"/>
      </w:pPr>
    </w:p>
    <w:p>
      <w:pPr>
        <w:spacing w:before="160" w:after="80"/>
      </w:pPr>
      <w:r>
        <w:rPr>
          <w:rFonts w:ascii="Times New Roman" w:hAnsi="Times New Roman" w:eastAsia="Times New Roman"/>
          <w:b/>
          <w:i w:val="0"/>
          <w:sz w:val="24"/>
        </w:rPr>
        <w:t xml:space="preserve">201.  </w:t>
      </w:r>
      <w:r>
        <w:rPr>
          <w:rFonts w:ascii="Times New Roman" w:hAnsi="Times New Roman" w:eastAsia="Times New Roman"/>
          <w:b w:val="0"/>
          <w:i w:val="0"/>
          <w:sz w:val="24"/>
        </w:rPr>
        <w:t>The following are methods of birth control:</w:t>
        <w:br/>
        <w:t>(1) Condom</w:t>
        <w:tab/>
        <w:t>(2) Cut and tie the sex ducts (3) Timing of sexual intercourse in the menstrual cycle (4) Contraceptive pills (5) Diaphragm</w:t>
        <w:br/>
        <w:t>Which of the following combinations of the categories of the methods of birth control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Rhythm method</w:t>
            </w:r>
          </w:p>
        </w:tc>
        <w:tc>
          <w:tcPr>
            <w:tcW w:type="dxa" w:w="2040"/>
          </w:tcPr>
          <w:p>
            <w:pPr>
              <w:jc w:val="center"/>
            </w:pPr>
            <w:r/>
            <w:r>
              <w:rPr>
                <w:rFonts w:ascii="Times New Roman" w:hAnsi="Times New Roman" w:eastAsia="Times New Roman"/>
                <w:b w:val="0"/>
                <w:i w:val="0"/>
                <w:sz w:val="22"/>
              </w:rPr>
              <w:t>Hormonal method</w:t>
            </w:r>
          </w:p>
        </w:tc>
        <w:tc>
          <w:tcPr>
            <w:tcW w:type="dxa" w:w="2040"/>
          </w:tcPr>
          <w:p>
            <w:pPr>
              <w:jc w:val="center"/>
            </w:pPr>
            <w:r/>
            <w:r>
              <w:rPr>
                <w:rFonts w:ascii="Times New Roman" w:hAnsi="Times New Roman" w:eastAsia="Times New Roman"/>
                <w:b w:val="0"/>
                <w:i w:val="0"/>
                <w:sz w:val="22"/>
              </w:rPr>
              <w:t>Surgical method</w:t>
            </w:r>
          </w:p>
        </w:tc>
        <w:tc>
          <w:tcPr>
            <w:tcW w:type="dxa" w:w="2040"/>
          </w:tcPr>
          <w:p>
            <w:pPr>
              <w:jc w:val="center"/>
            </w:pPr>
            <w:r/>
            <w:r>
              <w:rPr>
                <w:rFonts w:ascii="Times New Roman" w:hAnsi="Times New Roman" w:eastAsia="Times New Roman"/>
                <w:b w:val="0"/>
                <w:i w:val="0"/>
                <w:sz w:val="22"/>
              </w:rPr>
              <w:t>Mechanical barrier method</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(1), (2)</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(4)</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 (5)</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 (5)</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 (5)</w:t>
            </w:r>
          </w:p>
        </w:tc>
        <w:tc>
          <w:tcPr>
            <w:tcW w:type="dxa" w:w="2040"/>
          </w:tcPr>
          <w:p>
            <w:pPr>
              <w:jc w:val="center"/>
            </w:pPr>
            <w:r/>
            <w:r>
              <w:rPr>
                <w:rFonts w:ascii="Times New Roman" w:hAnsi="Times New Roman" w:eastAsia="Times New Roman"/>
                <w:b w:val="0"/>
                <w:i w:val="0"/>
                <w:sz w:val="22"/>
              </w:rPr>
              <w:t>(2)</w:t>
            </w:r>
          </w:p>
        </w:tc>
      </w:tr>
    </w:tbl>
    <w:p>
      <w:pPr>
        <w:spacing w:after="80" w:before="0"/>
      </w:pPr>
    </w:p>
    <w:p>
      <w:pPr>
        <w:spacing w:before="160" w:after="80"/>
      </w:pPr>
      <w:r>
        <w:rPr>
          <w:rFonts w:ascii="Times New Roman" w:hAnsi="Times New Roman" w:eastAsia="Times New Roman"/>
          <w:b/>
          <w:i w:val="0"/>
          <w:sz w:val="24"/>
        </w:rPr>
        <w:t xml:space="preserve">202.  </w:t>
      </w:r>
      <w:r>
        <w:rPr>
          <w:rFonts w:ascii="Times New Roman" w:hAnsi="Times New Roman" w:eastAsia="Times New Roman"/>
          <w:b w:val="0"/>
          <w:i w:val="0"/>
          <w:sz w:val="24"/>
        </w:rPr>
        <w:t>Which of the following matching of the biological principles and the methods of birth control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Prevents fusion of male gametes</w:t>
            </w:r>
          </w:p>
        </w:tc>
        <w:tc>
          <w:tcPr>
            <w:tcW w:type="dxa" w:w="2550"/>
          </w:tcPr>
          <w:p>
            <w:pPr>
              <w:jc w:val="center"/>
            </w:pPr>
            <w:r/>
            <w:r>
              <w:rPr>
                <w:rFonts w:ascii="Times New Roman" w:hAnsi="Times New Roman" w:eastAsia="Times New Roman"/>
                <w:b w:val="0"/>
                <w:i w:val="0"/>
                <w:sz w:val="22"/>
              </w:rPr>
              <w:t>Prevents implantation of zygote on the uterine lining</w:t>
            </w:r>
          </w:p>
        </w:tc>
        <w:tc>
          <w:tcPr>
            <w:tcW w:type="dxa" w:w="2550"/>
          </w:tcPr>
          <w:p>
            <w:pPr>
              <w:jc w:val="center"/>
            </w:pPr>
            <w:r/>
            <w:r>
              <w:rPr>
                <w:rFonts w:ascii="Times New Roman" w:hAnsi="Times New Roman" w:eastAsia="Times New Roman"/>
                <w:b w:val="0"/>
                <w:i w:val="0"/>
                <w:sz w:val="22"/>
              </w:rPr>
              <w:t>Prevents production of ova and female</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Condom</w:t>
            </w:r>
          </w:p>
        </w:tc>
        <w:tc>
          <w:tcPr>
            <w:tcW w:type="dxa" w:w="2550"/>
          </w:tcPr>
          <w:p>
            <w:pPr>
              <w:jc w:val="center"/>
            </w:pPr>
            <w:r/>
            <w:r>
              <w:rPr>
                <w:rFonts w:ascii="Times New Roman" w:hAnsi="Times New Roman" w:eastAsia="Times New Roman"/>
                <w:b w:val="0"/>
                <w:i w:val="0"/>
                <w:sz w:val="22"/>
              </w:rPr>
              <w:t>Diaphragm</w:t>
            </w:r>
          </w:p>
        </w:tc>
        <w:tc>
          <w:tcPr>
            <w:tcW w:type="dxa" w:w="2550"/>
          </w:tcPr>
          <w:p>
            <w:pPr>
              <w:jc w:val="center"/>
            </w:pPr>
            <w:r/>
            <w:r>
              <w:rPr>
                <w:rFonts w:ascii="Times New Roman" w:hAnsi="Times New Roman" w:eastAsia="Times New Roman"/>
                <w:b w:val="0"/>
                <w:i w:val="0"/>
                <w:sz w:val="22"/>
              </w:rPr>
              <w:t>Cut and tie sex ducts</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Rhythm method</w:t>
            </w:r>
          </w:p>
        </w:tc>
        <w:tc>
          <w:tcPr>
            <w:tcW w:type="dxa" w:w="2550"/>
          </w:tcPr>
          <w:p>
            <w:pPr>
              <w:jc w:val="center"/>
            </w:pPr>
            <w:r/>
            <w:r>
              <w:rPr>
                <w:rFonts w:ascii="Times New Roman" w:hAnsi="Times New Roman" w:eastAsia="Times New Roman"/>
                <w:b w:val="0"/>
                <w:i w:val="0"/>
                <w:sz w:val="22"/>
              </w:rPr>
              <w:t>Condom</w:t>
            </w:r>
          </w:p>
        </w:tc>
        <w:tc>
          <w:tcPr>
            <w:tcW w:type="dxa" w:w="2550"/>
          </w:tcPr>
          <w:p>
            <w:pPr>
              <w:jc w:val="center"/>
            </w:pPr>
            <w:r/>
            <w:r>
              <w:rPr>
                <w:rFonts w:ascii="Times New Roman" w:hAnsi="Times New Roman" w:eastAsia="Times New Roman"/>
                <w:b w:val="0"/>
                <w:i w:val="0"/>
                <w:sz w:val="22"/>
              </w:rPr>
              <w:t>Contraceptive pills</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Intra-uterine device</w:t>
            </w:r>
          </w:p>
        </w:tc>
        <w:tc>
          <w:tcPr>
            <w:tcW w:type="dxa" w:w="2550"/>
          </w:tcPr>
          <w:p>
            <w:pPr>
              <w:jc w:val="center"/>
            </w:pPr>
            <w:r/>
            <w:r>
              <w:rPr>
                <w:rFonts w:ascii="Times New Roman" w:hAnsi="Times New Roman" w:eastAsia="Times New Roman"/>
                <w:b w:val="0"/>
                <w:i w:val="0"/>
                <w:sz w:val="22"/>
              </w:rPr>
              <w:t>Contraceptive pills</w:t>
            </w:r>
          </w:p>
        </w:tc>
        <w:tc>
          <w:tcPr>
            <w:tcW w:type="dxa" w:w="2550"/>
          </w:tcPr>
          <w:p>
            <w:pPr>
              <w:jc w:val="center"/>
            </w:pPr>
            <w:r/>
            <w:r>
              <w:rPr>
                <w:rFonts w:ascii="Times New Roman" w:hAnsi="Times New Roman" w:eastAsia="Times New Roman"/>
                <w:b w:val="0"/>
                <w:i w:val="0"/>
                <w:sz w:val="22"/>
              </w:rPr>
              <w:t>Condom</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Cut and tie sex ducts</w:t>
            </w:r>
          </w:p>
        </w:tc>
        <w:tc>
          <w:tcPr>
            <w:tcW w:type="dxa" w:w="2550"/>
          </w:tcPr>
          <w:p>
            <w:pPr>
              <w:jc w:val="center"/>
            </w:pPr>
            <w:r/>
            <w:r>
              <w:rPr>
                <w:rFonts w:ascii="Times New Roman" w:hAnsi="Times New Roman" w:eastAsia="Times New Roman"/>
                <w:b w:val="0"/>
                <w:i w:val="0"/>
                <w:sz w:val="22"/>
              </w:rPr>
              <w:t>Intra-uterine device</w:t>
            </w:r>
          </w:p>
        </w:tc>
        <w:tc>
          <w:tcPr>
            <w:tcW w:type="dxa" w:w="2550"/>
          </w:tcPr>
          <w:p>
            <w:pPr>
              <w:jc w:val="center"/>
            </w:pPr>
            <w:r/>
            <w:r>
              <w:rPr>
                <w:rFonts w:ascii="Times New Roman" w:hAnsi="Times New Roman" w:eastAsia="Times New Roman"/>
                <w:b w:val="0"/>
                <w:i w:val="0"/>
                <w:sz w:val="22"/>
              </w:rPr>
              <w:t>Contraceptive pills</w:t>
            </w:r>
          </w:p>
        </w:tc>
      </w:tr>
    </w:tbl>
    <w:p>
      <w:pPr>
        <w:spacing w:after="80" w:before="0"/>
      </w:pPr>
    </w:p>
    <w:p>
      <w:pPr>
        <w:spacing w:before="160" w:after="80"/>
      </w:pPr>
      <w:r>
        <w:rPr>
          <w:rFonts w:ascii="Times New Roman" w:hAnsi="Times New Roman" w:eastAsia="Times New Roman"/>
          <w:b/>
          <w:i w:val="0"/>
          <w:sz w:val="24"/>
        </w:rPr>
        <w:t xml:space="preserve">203.  </w:t>
      </w:r>
      <w:r>
        <w:rPr>
          <w:rFonts w:ascii="Times New Roman" w:hAnsi="Times New Roman" w:eastAsia="Times New Roman"/>
          <w:b w:val="0"/>
          <w:i w:val="0"/>
          <w:sz w:val="24"/>
        </w:rPr>
        <w:t>Which of the following contraceptive methods is INCORRECT? (1) Diaphragm prevents sperms passing through the sperm ducts to the urethra. (2) The rhythm method avoids the ejaculation of semen inside the uterus. (3) Contraceptive pills prevent the production of ova by the ovaries. (4) Intrauterine device prevents the implantation of embryo on the uterine lining.</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204.  </w:t>
      </w:r>
      <w:r>
        <w:rPr>
          <w:rFonts w:ascii="Times New Roman" w:hAnsi="Times New Roman" w:eastAsia="Times New Roman"/>
          <w:b w:val="0"/>
          <w:i w:val="0"/>
          <w:sz w:val="24"/>
        </w:rPr>
        <w:t>Which of the following methods of birth control is most reliable?</w:t>
      </w:r>
    </w:p>
    <w:p>
      <w:pPr>
        <w:spacing w:after="80"/>
        <w:jc w:val="center"/>
      </w:pPr>
      <w:r>
        <w:drawing>
          <wp:inline xmlns:a="http://schemas.openxmlformats.org/drawingml/2006/main" xmlns:pic="http://schemas.openxmlformats.org/drawingml/2006/picture">
            <wp:extent cx="4752000" cy="4910841"/>
            <wp:docPr id="163" name="Picture 163"/>
            <wp:cNvGraphicFramePr>
              <a:graphicFrameLocks noChangeAspect="1"/>
            </wp:cNvGraphicFramePr>
            <a:graphic>
              <a:graphicData uri="http://schemas.openxmlformats.org/drawingml/2006/picture">
                <pic:pic>
                  <pic:nvPicPr>
                    <pic:cNvPr id="0" name="Reproduction_in_humans_YKTo_MC_to_studen_q103_1.png"/>
                    <pic:cNvPicPr/>
                  </pic:nvPicPr>
                  <pic:blipFill>
                    <a:blip r:embed="rId47"/>
                    <a:stretch>
                      <a:fillRect/>
                    </a:stretch>
                  </pic:blipFill>
                  <pic:spPr>
                    <a:xfrm>
                      <a:off x="0" y="0"/>
                      <a:ext cx="4752000" cy="4910841"/>
                    </a:xfrm>
                    <a:prstGeom prst="rect"/>
                  </pic:spPr>
                </pic:pic>
              </a:graphicData>
            </a:graphic>
          </wp:inline>
        </w:drawing>
      </w:r>
    </w:p>
    <w:p>
      <w:pPr>
        <w:spacing w:after="20" w:before="0"/>
        <w:ind w:left="283"/>
      </w:pPr>
      <w:r>
        <w:rPr>
          <w:rFonts w:ascii="Times New Roman" w:hAnsi="Times New Roman" w:eastAsia="Times New Roman"/>
          <w:b w:val="0"/>
          <w:i w:val="0"/>
          <w:sz w:val="24"/>
        </w:rPr>
        <w:t>A.  Contraceptive pill B. Condom or diaphragm</w:t>
      </w:r>
    </w:p>
    <w:p>
      <w:pPr>
        <w:spacing w:after="20" w:before="0"/>
        <w:ind w:left="283"/>
      </w:pPr>
      <w:r>
        <w:rPr>
          <w:rFonts w:ascii="Times New Roman" w:hAnsi="Times New Roman" w:eastAsia="Times New Roman"/>
          <w:b w:val="0"/>
          <w:i w:val="0"/>
          <w:sz w:val="24"/>
        </w:rPr>
        <w:t>C.  Intra-uterine device (IUD) D. Vesectomy or tubal ligation</w:t>
      </w:r>
    </w:p>
    <w:p>
      <w:pPr>
        <w:spacing w:before="160" w:after="80"/>
      </w:pPr>
      <w:r>
        <w:rPr>
          <w:rFonts w:ascii="Times New Roman" w:hAnsi="Times New Roman" w:eastAsia="Times New Roman"/>
          <w:b/>
          <w:i w:val="0"/>
          <w:sz w:val="24"/>
        </w:rPr>
        <w:t xml:space="preserve">205.  </w:t>
      </w:r>
      <w:r>
        <w:rPr>
          <w:rFonts w:ascii="Times New Roman" w:hAnsi="Times New Roman" w:eastAsia="Times New Roman"/>
          <w:b w:val="0"/>
          <w:i w:val="0"/>
          <w:sz w:val="24"/>
        </w:rPr>
        <w:t>The diagram below shows a device used for contraception.</w:t>
      </w:r>
    </w:p>
    <w:p>
      <w:pPr>
        <w:spacing w:after="80"/>
        <w:jc w:val="center"/>
      </w:pPr>
      <w:r>
        <w:drawing>
          <wp:inline xmlns:a="http://schemas.openxmlformats.org/drawingml/2006/main" xmlns:pic="http://schemas.openxmlformats.org/drawingml/2006/picture">
            <wp:extent cx="4752000" cy="2574690"/>
            <wp:docPr id="164" name="Picture 164"/>
            <wp:cNvGraphicFramePr>
              <a:graphicFrameLocks noChangeAspect="1"/>
            </wp:cNvGraphicFramePr>
            <a:graphic>
              <a:graphicData uri="http://schemas.openxmlformats.org/drawingml/2006/picture">
                <pic:pic>
                  <pic:nvPicPr>
                    <pic:cNvPr id="0" name="Reproduction_in_humans_YKTo_MC_to_studen_q104_1.png"/>
                    <pic:cNvPicPr/>
                  </pic:nvPicPr>
                  <pic:blipFill>
                    <a:blip r:embed="rId48"/>
                    <a:stretch>
                      <a:fillRect/>
                    </a:stretch>
                  </pic:blipFill>
                  <pic:spPr>
                    <a:xfrm>
                      <a:off x="0" y="0"/>
                      <a:ext cx="4752000" cy="2574690"/>
                    </a:xfrm>
                    <a:prstGeom prst="rect"/>
                  </pic:spPr>
                </pic:pic>
              </a:graphicData>
            </a:graphic>
          </wp:inline>
        </w:drawing>
      </w:r>
    </w:p>
    <w:p>
      <w:pPr>
        <w:spacing w:after="20" w:before="0"/>
        <w:ind w:left="283"/>
      </w:pPr>
      <w:r>
        <w:rPr>
          <w:rFonts w:ascii="Times New Roman" w:hAnsi="Times New Roman" w:eastAsia="Times New Roman"/>
          <w:b w:val="0"/>
          <w:i w:val="0"/>
          <w:sz w:val="24"/>
        </w:rPr>
        <w:t>A.  It prevents the ejaculation of semen in the vagina.</w:t>
      </w:r>
    </w:p>
    <w:p>
      <w:pPr>
        <w:spacing w:after="20" w:before="0"/>
        <w:ind w:left="283"/>
      </w:pPr>
      <w:r>
        <w:rPr>
          <w:rFonts w:ascii="Times New Roman" w:hAnsi="Times New Roman" w:eastAsia="Times New Roman"/>
          <w:b w:val="0"/>
          <w:i w:val="0"/>
          <w:sz w:val="24"/>
        </w:rPr>
        <w:t>B.  It prevents the sperms from passing through the cervix to the uterus.</w:t>
      </w:r>
    </w:p>
    <w:p>
      <w:pPr>
        <w:spacing w:after="20" w:before="0"/>
        <w:ind w:left="283"/>
      </w:pPr>
      <w:r>
        <w:rPr>
          <w:rFonts w:ascii="Times New Roman" w:hAnsi="Times New Roman" w:eastAsia="Times New Roman"/>
          <w:b w:val="0"/>
          <w:i w:val="0"/>
          <w:sz w:val="24"/>
        </w:rPr>
        <w:t>C.  It prevents the sperms from passing from the uterus into the oviduct.</w:t>
      </w:r>
    </w:p>
    <w:p>
      <w:pPr>
        <w:spacing w:after="20" w:before="0"/>
        <w:ind w:left="283"/>
      </w:pPr>
      <w:r>
        <w:rPr>
          <w:rFonts w:ascii="Times New Roman" w:hAnsi="Times New Roman" w:eastAsia="Times New Roman"/>
          <w:b w:val="0"/>
          <w:i w:val="0"/>
          <w:sz w:val="24"/>
        </w:rPr>
        <w:t>D.  It prevents the sperms from entering the ovary.</w:t>
      </w:r>
    </w:p>
    <w:p>
      <w:pPr>
        <w:spacing w:before="160" w:after="80"/>
      </w:pPr>
      <w:r>
        <w:rPr>
          <w:rFonts w:ascii="Times New Roman" w:hAnsi="Times New Roman" w:eastAsia="Times New Roman"/>
          <w:b/>
          <w:i w:val="0"/>
          <w:sz w:val="24"/>
        </w:rPr>
        <w:t xml:space="preserve">206.  </w:t>
      </w:r>
      <w:r>
        <w:rPr>
          <w:rFonts w:ascii="Times New Roman" w:hAnsi="Times New Roman" w:eastAsia="Times New Roman"/>
          <w:b w:val="0"/>
          <w:i w:val="0"/>
          <w:sz w:val="24"/>
        </w:rPr>
        <w:t>The followign diagram shows a device which is used for contraception in woman. What is the biological basis for this device to exert its conraceptive effect?</w:t>
      </w:r>
    </w:p>
    <w:p>
      <w:pPr>
        <w:spacing w:after="20" w:before="0"/>
        <w:ind w:left="283"/>
      </w:pPr>
      <w:r>
        <w:rPr>
          <w:rFonts w:ascii="Times New Roman" w:hAnsi="Times New Roman" w:eastAsia="Times New Roman"/>
          <w:b w:val="0"/>
          <w:i w:val="0"/>
          <w:sz w:val="24"/>
        </w:rPr>
        <w:t>A.  It prevents the release of ova from the ovary.</w:t>
      </w:r>
    </w:p>
    <w:p>
      <w:pPr>
        <w:spacing w:after="20" w:before="0"/>
        <w:ind w:left="283"/>
      </w:pPr>
      <w:r>
        <w:rPr>
          <w:rFonts w:ascii="Times New Roman" w:hAnsi="Times New Roman" w:eastAsia="Times New Roman"/>
          <w:b w:val="0"/>
          <w:i w:val="0"/>
          <w:sz w:val="24"/>
        </w:rPr>
        <w:t>B.  It reduces the thickening of the uterine lining.</w:t>
      </w:r>
    </w:p>
    <w:p>
      <w:pPr>
        <w:spacing w:after="20" w:before="0"/>
        <w:ind w:left="283"/>
      </w:pPr>
      <w:r>
        <w:rPr>
          <w:rFonts w:ascii="Times New Roman" w:hAnsi="Times New Roman" w:eastAsia="Times New Roman"/>
          <w:b w:val="0"/>
          <w:i w:val="0"/>
          <w:sz w:val="24"/>
        </w:rPr>
        <w:t>C.  It prevents the implantation of the embryo on the uterine lining.</w:t>
      </w:r>
    </w:p>
    <w:p>
      <w:pPr>
        <w:spacing w:after="20" w:before="0"/>
        <w:ind w:left="283"/>
      </w:pPr>
      <w:r>
        <w:rPr>
          <w:rFonts w:ascii="Times New Roman" w:hAnsi="Times New Roman" w:eastAsia="Times New Roman"/>
          <w:b w:val="0"/>
          <w:i w:val="0"/>
          <w:sz w:val="24"/>
        </w:rPr>
        <w:t>D.  It forms a physical barrier to prevent the sperms to meet the ovum.</w:t>
      </w:r>
    </w:p>
    <w:p>
      <w:pPr>
        <w:spacing w:before="160" w:after="80"/>
      </w:pPr>
      <w:r>
        <w:rPr>
          <w:rFonts w:ascii="Times New Roman" w:hAnsi="Times New Roman" w:eastAsia="Times New Roman"/>
          <w:b/>
          <w:i w:val="0"/>
          <w:sz w:val="24"/>
        </w:rPr>
        <w:t xml:space="preserve">207.  </w:t>
      </w:r>
      <w:r>
        <w:rPr>
          <w:rFonts w:ascii="Times New Roman" w:hAnsi="Times New Roman" w:eastAsia="Times New Roman"/>
          <w:b w:val="0"/>
          <w:i w:val="0"/>
          <w:sz w:val="24"/>
        </w:rPr>
        <w:t>Which of the following methods of birth control does not prevent the fusion of sperms and eggs?</w:t>
      </w:r>
    </w:p>
    <w:p>
      <w:pPr>
        <w:spacing w:after="20" w:before="0"/>
        <w:ind w:left="283"/>
      </w:pPr>
      <w:r>
        <w:rPr>
          <w:rFonts w:ascii="Times New Roman" w:hAnsi="Times New Roman" w:eastAsia="Times New Roman"/>
          <w:b w:val="0"/>
          <w:i w:val="0"/>
          <w:sz w:val="24"/>
        </w:rPr>
        <w:t>A.  Condon B. Diaphragm C. Intra-uterine device D. Vesectomy</w:t>
      </w:r>
    </w:p>
    <w:p>
      <w:pPr>
        <w:spacing w:before="160" w:after="80"/>
      </w:pPr>
      <w:r>
        <w:rPr>
          <w:rFonts w:ascii="Times New Roman" w:hAnsi="Times New Roman" w:eastAsia="Times New Roman"/>
          <w:b/>
          <w:i w:val="0"/>
          <w:sz w:val="24"/>
        </w:rPr>
        <w:t xml:space="preserve">208.  </w:t>
      </w:r>
      <w:r>
        <w:rPr>
          <w:rFonts w:ascii="Times New Roman" w:hAnsi="Times New Roman" w:eastAsia="Times New Roman"/>
          <w:b w:val="0"/>
          <w:i w:val="0"/>
          <w:sz w:val="24"/>
        </w:rPr>
        <w:t>Which of the following caused infertility in humans is/are NOT TRUE? (1) Blockage of the urethra in woman (2) Blockage of oviduct (3) Low sperm count (4) No ovulation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(2), (3) and (4) only</w:t>
      </w:r>
    </w:p>
    <w:p>
      <w:pPr>
        <w:spacing w:after="160" w:before="200"/>
      </w:pPr>
      <w:r>
        <w:rPr>
          <w:rFonts w:ascii="Times New Roman" w:hAnsi="Times New Roman" w:eastAsia="Times New Roman"/>
          <w:b/>
          <w:i w:val="0"/>
          <w:sz w:val="28"/>
        </w:rPr>
        <w:t>Part C  —  Reproduction in flowering plants (YKTo)</w:t>
      </w:r>
    </w:p>
    <w:p>
      <w:pPr>
        <w:spacing w:before="160" w:after="80"/>
      </w:pPr>
      <w:r>
        <w:rPr>
          <w:rFonts w:ascii="Times New Roman" w:hAnsi="Times New Roman" w:eastAsia="Times New Roman"/>
          <w:b/>
          <w:i w:val="0"/>
          <w:sz w:val="24"/>
        </w:rPr>
        <w:t xml:space="preserve">209.  </w:t>
      </w:r>
      <w:r>
        <w:rPr>
          <w:rFonts w:ascii="Times New Roman" w:hAnsi="Times New Roman" w:eastAsia="Times New Roman"/>
          <w:b w:val="0"/>
          <w:i w:val="0"/>
          <w:sz w:val="24"/>
        </w:rPr>
        <w:t>The following events occur in the asexual reproduction of bacteria. Which is the CORRECT sequence? (1) Division of the genetic material into two groups to form two daughter nuclei. (2) Replication of genetic material. (3) Division of the cytoplasm into two portions with a cell wall formed between them. D. (2), (3), (1) 5Which of the following concerning binary fission is/are CORRECT? (1) It is a type of cell division to produce gametes. (2) It is commonly found in unicellular organisms. (3) It usually occurs under adverse condition. B. (2) only C. (3) only D. (1) and (2) only 6Which of the following comparisons between the binary fission of bacteria and seed formation of Hibiscus is CORRECT? 7Which of the following sets concerning the perennating organs is CORRECT? Directions: Questions 8 to 10 refer to the photographs below which show structure W and the aerial parts X,Y and Z produced by it.</w:t>
      </w:r>
    </w:p>
    <w:p>
      <w:pPr>
        <w:spacing w:after="80"/>
        <w:jc w:val="center"/>
      </w:pPr>
      <w:r>
        <w:drawing>
          <wp:inline xmlns:a="http://schemas.openxmlformats.org/drawingml/2006/main" xmlns:pic="http://schemas.openxmlformats.org/drawingml/2006/picture">
            <wp:extent cx="4752000" cy="1334741"/>
            <wp:docPr id="165" name="Picture 165"/>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49"/>
                    <a:stretch>
                      <a:fillRect/>
                    </a:stretch>
                  </pic:blipFill>
                  <pic:spPr>
                    <a:xfrm>
                      <a:off x="0" y="0"/>
                      <a:ext cx="4752000" cy="1334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Binary fission of bacteria</w:t>
            </w:r>
          </w:p>
        </w:tc>
        <w:tc>
          <w:tcPr>
            <w:tcW w:type="dxa" w:w="3400"/>
          </w:tcPr>
          <w:p>
            <w:pPr>
              <w:jc w:val="center"/>
            </w:pPr>
            <w:r/>
            <w:r>
              <w:rPr>
                <w:rFonts w:ascii="Times New Roman" w:hAnsi="Times New Roman" w:eastAsia="Times New Roman"/>
                <w:b w:val="0"/>
                <w:i w:val="0"/>
                <w:sz w:val="22"/>
              </w:rPr>
              <w:t>Seed formation of Hibiscus</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It involves two sexes.</w:t>
            </w:r>
          </w:p>
        </w:tc>
        <w:tc>
          <w:tcPr>
            <w:tcW w:type="dxa" w:w="3400"/>
          </w:tcPr>
          <w:p>
            <w:pPr>
              <w:jc w:val="center"/>
            </w:pPr>
            <w:r/>
            <w:r>
              <w:rPr>
                <w:rFonts w:ascii="Times New Roman" w:hAnsi="Times New Roman" w:eastAsia="Times New Roman"/>
                <w:b w:val="0"/>
                <w:i w:val="0"/>
                <w:sz w:val="22"/>
              </w:rPr>
              <w:t>It involves one sex only.</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No gametes are needed.</w:t>
            </w:r>
          </w:p>
        </w:tc>
        <w:tc>
          <w:tcPr>
            <w:tcW w:type="dxa" w:w="3400"/>
          </w:tcPr>
          <w:p>
            <w:pPr>
              <w:jc w:val="center"/>
            </w:pPr>
            <w:r/>
            <w:r>
              <w:rPr>
                <w:rFonts w:ascii="Times New Roman" w:hAnsi="Times New Roman" w:eastAsia="Times New Roman"/>
                <w:b w:val="0"/>
                <w:i w:val="0"/>
                <w:sz w:val="22"/>
              </w:rPr>
              <w:t>Involves fusion of gametes.</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Offspring are genetically different from parents.</w:t>
            </w:r>
          </w:p>
        </w:tc>
        <w:tc>
          <w:tcPr>
            <w:tcW w:type="dxa" w:w="3400"/>
          </w:tcPr>
          <w:p>
            <w:pPr>
              <w:jc w:val="center"/>
            </w:pPr>
            <w:r/>
            <w:r>
              <w:rPr>
                <w:rFonts w:ascii="Times New Roman" w:hAnsi="Times New Roman" w:eastAsia="Times New Roman"/>
                <w:b w:val="0"/>
                <w:i w:val="0"/>
                <w:sz w:val="22"/>
              </w:rPr>
              <w:t>Offspring are genetically identical from parents.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No replication of chromosomes.</w:t>
            </w:r>
          </w:p>
        </w:tc>
        <w:tc>
          <w:tcPr>
            <w:tcW w:type="dxa" w:w="3400"/>
          </w:tcPr>
          <w:p>
            <w:pPr>
              <w:jc w:val="center"/>
            </w:pPr>
            <w:r/>
            <w:r>
              <w:rPr>
                <w:rFonts w:ascii="Times New Roman" w:hAnsi="Times New Roman" w:eastAsia="Times New Roman"/>
                <w:b w:val="0"/>
                <w:i w:val="0"/>
                <w:sz w:val="22"/>
              </w:rPr>
              <w:t>Involves replication of chromosomes.</w:t>
            </w:r>
          </w:p>
        </w:tc>
      </w:tr>
    </w:tbl>
    <w:p>
      <w:pPr>
        <w:spacing w:after="80" w:before="0"/>
      </w:pP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Perennating organ</w:t>
            </w:r>
          </w:p>
        </w:tc>
        <w:tc>
          <w:tcPr>
            <w:tcW w:type="dxa" w:w="2550"/>
          </w:tcPr>
          <w:p>
            <w:pPr>
              <w:jc w:val="center"/>
            </w:pPr>
            <w:r/>
            <w:r>
              <w:rPr>
                <w:rFonts w:ascii="Times New Roman" w:hAnsi="Times New Roman" w:eastAsia="Times New Roman"/>
                <w:b w:val="0"/>
                <w:i w:val="0"/>
                <w:sz w:val="22"/>
              </w:rPr>
              <w:t>Origin</w:t>
            </w:r>
          </w:p>
        </w:tc>
        <w:tc>
          <w:tcPr>
            <w:tcW w:type="dxa" w:w="2550"/>
          </w:tcPr>
          <w:p>
            <w:pPr>
              <w:jc w:val="center"/>
            </w:pPr>
            <w:r/>
            <w:r>
              <w:rPr>
                <w:rFonts w:ascii="Times New Roman" w:hAnsi="Times New Roman" w:eastAsia="Times New Roman"/>
                <w:b w:val="0"/>
                <w:i w:val="0"/>
                <w:sz w:val="22"/>
              </w:rPr>
              <w:t>Examples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Rhizome</w:t>
            </w:r>
          </w:p>
        </w:tc>
        <w:tc>
          <w:tcPr>
            <w:tcW w:type="dxa" w:w="2550"/>
          </w:tcPr>
          <w:p>
            <w:pPr>
              <w:jc w:val="center"/>
            </w:pPr>
            <w:r/>
            <w:r>
              <w:rPr>
                <w:rFonts w:ascii="Times New Roman" w:hAnsi="Times New Roman" w:eastAsia="Times New Roman"/>
                <w:b w:val="0"/>
                <w:i w:val="0"/>
                <w:sz w:val="22"/>
              </w:rPr>
              <w:t>Underground root</w:t>
            </w:r>
          </w:p>
        </w:tc>
        <w:tc>
          <w:tcPr>
            <w:tcW w:type="dxa" w:w="2550"/>
          </w:tcPr>
          <w:p>
            <w:pPr>
              <w:jc w:val="center"/>
            </w:pPr>
            <w:r/>
            <w:r>
              <w:rPr>
                <w:rFonts w:ascii="Times New Roman" w:hAnsi="Times New Roman" w:eastAsia="Times New Roman"/>
                <w:b w:val="0"/>
                <w:i w:val="0"/>
                <w:sz w:val="22"/>
              </w:rPr>
              <w:t>Ginger</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Stem tuber</w:t>
            </w:r>
          </w:p>
        </w:tc>
        <w:tc>
          <w:tcPr>
            <w:tcW w:type="dxa" w:w="2550"/>
          </w:tcPr>
          <w:p>
            <w:pPr>
              <w:jc w:val="center"/>
            </w:pPr>
            <w:r/>
            <w:r>
              <w:rPr>
                <w:rFonts w:ascii="Times New Roman" w:hAnsi="Times New Roman" w:eastAsia="Times New Roman"/>
                <w:b w:val="0"/>
                <w:i w:val="0"/>
                <w:sz w:val="22"/>
              </w:rPr>
              <w:t>Root tip</w:t>
            </w:r>
          </w:p>
        </w:tc>
        <w:tc>
          <w:tcPr>
            <w:tcW w:type="dxa" w:w="2550"/>
          </w:tcPr>
          <w:p>
            <w:pPr>
              <w:jc w:val="center"/>
            </w:pPr>
            <w:r/>
            <w:r>
              <w:rPr>
                <w:rFonts w:ascii="Times New Roman" w:hAnsi="Times New Roman" w:eastAsia="Times New Roman"/>
                <w:b w:val="0"/>
                <w:i w:val="0"/>
                <w:sz w:val="22"/>
              </w:rPr>
              <w:t>Carrot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Bulb</w:t>
            </w:r>
          </w:p>
        </w:tc>
        <w:tc>
          <w:tcPr>
            <w:tcW w:type="dxa" w:w="2550"/>
          </w:tcPr>
          <w:p>
            <w:pPr>
              <w:jc w:val="center"/>
            </w:pPr>
            <w:r/>
            <w:r>
              <w:rPr>
                <w:rFonts w:ascii="Times New Roman" w:hAnsi="Times New Roman" w:eastAsia="Times New Roman"/>
                <w:b w:val="0"/>
                <w:i w:val="0"/>
                <w:sz w:val="22"/>
              </w:rPr>
              <w:t>Condensed shoot</w:t>
            </w:r>
          </w:p>
        </w:tc>
        <w:tc>
          <w:tcPr>
            <w:tcW w:type="dxa" w:w="2550"/>
          </w:tcPr>
          <w:p>
            <w:pPr>
              <w:jc w:val="center"/>
            </w:pPr>
            <w:r/>
            <w:r>
              <w:rPr>
                <w:rFonts w:ascii="Times New Roman" w:hAnsi="Times New Roman" w:eastAsia="Times New Roman"/>
                <w:b w:val="0"/>
                <w:i w:val="0"/>
                <w:sz w:val="22"/>
              </w:rPr>
              <w:t>Onion</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Corm</w:t>
            </w:r>
          </w:p>
        </w:tc>
        <w:tc>
          <w:tcPr>
            <w:tcW w:type="dxa" w:w="2550"/>
          </w:tcPr>
          <w:p>
            <w:pPr>
              <w:jc w:val="center"/>
            </w:pPr>
            <w:r/>
            <w:r>
              <w:rPr>
                <w:rFonts w:ascii="Times New Roman" w:hAnsi="Times New Roman" w:eastAsia="Times New Roman"/>
                <w:b w:val="0"/>
                <w:i w:val="0"/>
                <w:sz w:val="22"/>
              </w:rPr>
              <w:t>Underground shoot</w:t>
            </w:r>
          </w:p>
        </w:tc>
        <w:tc>
          <w:tcPr>
            <w:tcW w:type="dxa" w:w="2550"/>
          </w:tcPr>
          <w:p>
            <w:pPr>
              <w:jc w:val="center"/>
            </w:pPr>
            <w:r/>
            <w:r>
              <w:rPr>
                <w:rFonts w:ascii="Times New Roman" w:hAnsi="Times New Roman" w:eastAsia="Times New Roman"/>
                <w:b w:val="0"/>
                <w:i w:val="0"/>
                <w:sz w:val="22"/>
              </w:rPr>
              <w:t>Potato</w:t>
            </w:r>
          </w:p>
        </w:tc>
      </w:tr>
    </w:tbl>
    <w:p>
      <w:pPr>
        <w:spacing w:after="80" w:before="0"/>
      </w:pPr>
    </w:p>
    <w:p>
      <w:pPr>
        <w:spacing w:after="20" w:before="0"/>
        <w:ind w:left="283"/>
      </w:pPr>
      <w:r>
        <w:rPr>
          <w:rFonts w:ascii="Times New Roman" w:hAnsi="Times New Roman" w:eastAsia="Times New Roman"/>
          <w:b w:val="0"/>
          <w:i w:val="0"/>
          <w:sz w:val="24"/>
        </w:rPr>
        <w:t>A.  (2), (1), (3)</w:t>
      </w:r>
    </w:p>
    <w:p>
      <w:pPr>
        <w:spacing w:after="20" w:before="0"/>
        <w:ind w:left="283"/>
      </w:pPr>
      <w:r>
        <w:rPr>
          <w:rFonts w:ascii="Times New Roman" w:hAnsi="Times New Roman" w:eastAsia="Times New Roman"/>
          <w:b w:val="0"/>
          <w:i w:val="0"/>
          <w:sz w:val="24"/>
        </w:rPr>
        <w:t>B.  (3), (1), (2)</w:t>
      </w:r>
    </w:p>
    <w:p>
      <w:pPr>
        <w:spacing w:after="20" w:before="0"/>
        <w:ind w:left="283"/>
      </w:pPr>
      <w:r>
        <w:rPr>
          <w:rFonts w:ascii="Times New Roman" w:hAnsi="Times New Roman" w:eastAsia="Times New Roman"/>
          <w:b w:val="0"/>
          <w:i w:val="0"/>
          <w:sz w:val="24"/>
        </w:rPr>
        <w:t>C.  (1), (2), (3)</w:t>
      </w:r>
    </w:p>
    <w:p>
      <w:pPr>
        <w:spacing w:after="20" w:before="0"/>
        <w:ind w:left="283"/>
      </w:pPr>
      <w:r>
        <w:rPr>
          <w:rFonts w:ascii="Times New Roman" w:hAnsi="Times New Roman" w:eastAsia="Times New Roman"/>
          <w:b w:val="0"/>
          <w:i w:val="0"/>
          <w:sz w:val="24"/>
        </w:rPr>
        <w:t>A.  (1) only</w:t>
      </w:r>
    </w:p>
    <w:p>
      <w:pPr>
        <w:spacing w:before="160" w:after="80"/>
      </w:pPr>
      <w:r>
        <w:rPr>
          <w:rFonts w:ascii="Times New Roman" w:hAnsi="Times New Roman" w:eastAsia="Times New Roman"/>
          <w:b/>
          <w:i w:val="0"/>
          <w:sz w:val="24"/>
        </w:rPr>
        <w:t xml:space="preserve">210.  </w:t>
      </w:r>
      <w:r>
        <w:rPr>
          <w:rFonts w:ascii="Times New Roman" w:hAnsi="Times New Roman" w:eastAsia="Times New Roman"/>
          <w:b w:val="0"/>
          <w:i w:val="0"/>
          <w:sz w:val="24"/>
        </w:rPr>
        <w:t>Which labelled structure(s) contain(s) food reserve that enables the plant to go through adverse conditions?</w:t>
      </w:r>
    </w:p>
    <w:p>
      <w:pPr>
        <w:spacing w:after="80"/>
        <w:jc w:val="center"/>
      </w:pPr>
      <w:r>
        <w:drawing>
          <wp:inline xmlns:a="http://schemas.openxmlformats.org/drawingml/2006/main" xmlns:pic="http://schemas.openxmlformats.org/drawingml/2006/picture">
            <wp:extent cx="4752000" cy="3008487"/>
            <wp:docPr id="166" name="Picture 166"/>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50"/>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167" name="Picture 167"/>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51"/>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168" name="Picture 168"/>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52"/>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169" name="Picture 169"/>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49"/>
                    <a:stretch>
                      <a:fillRect/>
                    </a:stretch>
                  </pic:blipFill>
                  <pic:spPr>
                    <a:xfrm>
                      <a:off x="0" y="0"/>
                      <a:ext cx="4752000" cy="1334741"/>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W</w:t>
            </w:r>
          </w:p>
        </w:tc>
        <w:tc>
          <w:tcPr>
            <w:tcW w:type="dxa" w:w="3400"/>
          </w:tcPr>
          <w:p>
            <w:pPr>
              <w:jc w:val="center"/>
            </w:pPr>
            <w:r/>
            <w:r>
              <w:rPr>
                <w:rFonts w:ascii="Times New Roman" w:hAnsi="Times New Roman" w:eastAsia="Times New Roman"/>
                <w:b w:val="0"/>
                <w:i w:val="0"/>
                <w:sz w:val="22"/>
              </w:rPr>
              <w:t>Structure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Develops offspring without depending on external agent.</w:t>
            </w:r>
          </w:p>
        </w:tc>
        <w:tc>
          <w:tcPr>
            <w:tcW w:type="dxa" w:w="3400"/>
          </w:tcPr>
          <w:p>
            <w:pPr>
              <w:jc w:val="center"/>
            </w:pPr>
            <w:r/>
            <w:r>
              <w:rPr>
                <w:rFonts w:ascii="Times New Roman" w:hAnsi="Times New Roman" w:eastAsia="Times New Roman"/>
                <w:b w:val="0"/>
                <w:i w:val="0"/>
                <w:sz w:val="22"/>
              </w:rPr>
              <w:t>Develops offspring depending on external agent.</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Produce genetic variations in offspring.</w:t>
            </w:r>
          </w:p>
        </w:tc>
        <w:tc>
          <w:tcPr>
            <w:tcW w:type="dxa" w:w="3400"/>
          </w:tcPr>
          <w:p>
            <w:pPr>
              <w:jc w:val="center"/>
            </w:pPr>
            <w:r/>
            <w:r>
              <w:rPr>
                <w:rFonts w:ascii="Times New Roman" w:hAnsi="Times New Roman" w:eastAsia="Times New Roman"/>
                <w:b w:val="0"/>
                <w:i w:val="0"/>
                <w:sz w:val="22"/>
              </w:rPr>
              <w:t>No genetic variations in offspring produced.</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Avoids overcrowding by providing means of dispersal.</w:t>
            </w:r>
          </w:p>
        </w:tc>
        <w:tc>
          <w:tcPr>
            <w:tcW w:type="dxa" w:w="3400"/>
          </w:tcPr>
          <w:p>
            <w:pPr>
              <w:jc w:val="center"/>
            </w:pPr>
            <w:r/>
            <w:r>
              <w:rPr>
                <w:rFonts w:ascii="Times New Roman" w:hAnsi="Times New Roman" w:eastAsia="Times New Roman"/>
                <w:b w:val="0"/>
                <w:i w:val="0"/>
                <w:sz w:val="22"/>
              </w:rPr>
              <w:t>No means of dispersal to avoid overcrowding.</w:t>
            </w:r>
          </w:p>
        </w:tc>
      </w:tr>
    </w:tbl>
    <w:p>
      <w:pPr>
        <w:spacing w:after="80" w:before="0"/>
      </w:pPr>
    </w:p>
    <w:p>
      <w:pPr>
        <w:spacing w:after="20" w:before="0"/>
        <w:ind w:left="283"/>
      </w:pPr>
      <w:r>
        <w:rPr>
          <w:rFonts w:ascii="Times New Roman" w:hAnsi="Times New Roman" w:eastAsia="Times New Roman"/>
          <w:b w:val="0"/>
          <w:i w:val="0"/>
          <w:sz w:val="24"/>
        </w:rPr>
        <w:t>A.  W only B. X only C. Y only D. W and X only 9Which labelled parts carry out meiosis?</w:t>
      </w:r>
    </w:p>
    <w:p>
      <w:pPr>
        <w:spacing w:after="20" w:before="0"/>
        <w:ind w:left="283"/>
      </w:pPr>
      <w:r>
        <w:rPr>
          <w:rFonts w:ascii="Times New Roman" w:hAnsi="Times New Roman" w:eastAsia="Times New Roman"/>
          <w:b w:val="0"/>
          <w:i w:val="0"/>
          <w:sz w:val="24"/>
        </w:rPr>
        <w:t>A.  W only B. X only C. Y only D. Z only 10 Structures W and Y carry out two different methods of reproduction. Which of the following comparisons between these two methods of reproduction is/are CORRECT?</w:t>
      </w:r>
    </w:p>
    <w:p>
      <w:pPr>
        <w:spacing w:after="20" w:before="0"/>
        <w:ind w:left="283"/>
      </w:pPr>
      <w:r>
        <w:rPr>
          <w:rFonts w:ascii="Times New Roman" w:hAnsi="Times New Roman" w:eastAsia="Times New Roman"/>
          <w:b w:val="0"/>
          <w:i w:val="0"/>
          <w:sz w:val="24"/>
        </w:rPr>
        <w:t>A.  (1) onlyB. (2) only C. (3) only D. (1) and (2) only Directions: Questions 11 to 13 refer to the diagram and photograph below which show an aerial shoot developing from a potato tuber and the fruit produced by it. 11Which labelled structure is genetically different from the parent tuber?</w:t>
      </w:r>
    </w:p>
    <w:p>
      <w:pPr>
        <w:spacing w:after="20" w:before="0"/>
        <w:ind w:left="283"/>
      </w:pPr>
      <w:r>
        <w:rPr>
          <w:rFonts w:ascii="Times New Roman" w:hAnsi="Times New Roman" w:eastAsia="Times New Roman"/>
          <w:b w:val="0"/>
          <w:i w:val="0"/>
          <w:sz w:val="24"/>
        </w:rPr>
        <w:t>A.  1 B. 2 C. 3 D. 4</w:t>
      </w:r>
    </w:p>
    <w:p>
      <w:pPr>
        <w:spacing w:before="160" w:after="80"/>
      </w:pPr>
      <w:r>
        <w:rPr>
          <w:rFonts w:ascii="Times New Roman" w:hAnsi="Times New Roman" w:eastAsia="Times New Roman"/>
          <w:b/>
          <w:i w:val="0"/>
          <w:sz w:val="24"/>
        </w:rPr>
        <w:t xml:space="preserve">211.  </w:t>
      </w:r>
      <w:r>
        <w:rPr>
          <w:rFonts w:ascii="Times New Roman" w:hAnsi="Times New Roman" w:eastAsia="Times New Roman"/>
          <w:b w:val="0"/>
          <w:i w:val="0"/>
          <w:sz w:val="24"/>
        </w:rPr>
        <w:t>Which labelled structure(s) has/have food reserve that can support the development of future plants?</w:t>
      </w:r>
    </w:p>
    <w:p>
      <w:pPr>
        <w:spacing w:after="80"/>
        <w:jc w:val="center"/>
      </w:pPr>
      <w:r>
        <w:drawing>
          <wp:inline xmlns:a="http://schemas.openxmlformats.org/drawingml/2006/main" xmlns:pic="http://schemas.openxmlformats.org/drawingml/2006/picture">
            <wp:extent cx="4752000" cy="3008487"/>
            <wp:docPr id="170" name="Picture 170"/>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50"/>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171" name="Picture 171"/>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51"/>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172" name="Picture 172"/>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52"/>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173" name="Picture 173"/>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49"/>
                    <a:stretch>
                      <a:fillRect/>
                    </a:stretch>
                  </pic:blipFill>
                  <pic:spPr>
                    <a:xfrm>
                      <a:off x="0" y="0"/>
                      <a:ext cx="4752000" cy="133474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4 only</w:t>
      </w:r>
    </w:p>
    <w:p>
      <w:pPr>
        <w:spacing w:after="20" w:before="0"/>
        <w:ind w:left="283"/>
      </w:pPr>
      <w:r>
        <w:rPr>
          <w:rFonts w:ascii="Times New Roman" w:hAnsi="Times New Roman" w:eastAsia="Times New Roman"/>
          <w:b w:val="0"/>
          <w:i w:val="0"/>
          <w:sz w:val="24"/>
        </w:rPr>
        <w:t>D.  3 and 4 only</w:t>
      </w:r>
    </w:p>
    <w:p>
      <w:pPr>
        <w:spacing w:before="160" w:after="80"/>
      </w:pPr>
      <w:r>
        <w:rPr>
          <w:rFonts w:ascii="Times New Roman" w:hAnsi="Times New Roman" w:eastAsia="Times New Roman"/>
          <w:b/>
          <w:i w:val="0"/>
          <w:sz w:val="24"/>
        </w:rPr>
        <w:t xml:space="preserve">212.  </w:t>
      </w:r>
      <w:r>
        <w:rPr>
          <w:rFonts w:ascii="Times New Roman" w:hAnsi="Times New Roman" w:eastAsia="Times New Roman"/>
          <w:b w:val="0"/>
          <w:i w:val="0"/>
          <w:sz w:val="24"/>
        </w:rPr>
        <w:t>Farmers usually prefer to use structures labelled 3 rather than structure labelled 4 to produce daughter plants because of the following reason(s). (1) It can produce offspring in shorter time and is more secure because it has lots of food reserve to support its initial growth. (2) All desirable characteristics of the parent plant can be transmitted to the offspring. (3) There is smaller chance of passing infectious diseases to the offspring.</w:t>
      </w:r>
    </w:p>
    <w:p>
      <w:pPr>
        <w:spacing w:after="80"/>
        <w:jc w:val="center"/>
      </w:pPr>
      <w:r>
        <w:drawing>
          <wp:inline xmlns:a="http://schemas.openxmlformats.org/drawingml/2006/main" xmlns:pic="http://schemas.openxmlformats.org/drawingml/2006/picture">
            <wp:extent cx="4752000" cy="3008487"/>
            <wp:docPr id="174" name="Picture 174"/>
            <wp:cNvGraphicFramePr>
              <a:graphicFrameLocks noChangeAspect="1"/>
            </wp:cNvGraphicFramePr>
            <a:graphic>
              <a:graphicData uri="http://schemas.openxmlformats.org/drawingml/2006/picture">
                <pic:pic>
                  <pic:nvPicPr>
                    <pic:cNvPr id="0" name="reproduction_in_plant_YKTo_MC_to_student_q008_1.png"/>
                    <pic:cNvPicPr/>
                  </pic:nvPicPr>
                  <pic:blipFill>
                    <a:blip r:embed="rId50"/>
                    <a:stretch>
                      <a:fillRect/>
                    </a:stretch>
                  </pic:blipFill>
                  <pic:spPr>
                    <a:xfrm>
                      <a:off x="0" y="0"/>
                      <a:ext cx="4752000" cy="300848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81653"/>
            <wp:docPr id="175" name="Picture 175"/>
            <wp:cNvGraphicFramePr>
              <a:graphicFrameLocks noChangeAspect="1"/>
            </wp:cNvGraphicFramePr>
            <a:graphic>
              <a:graphicData uri="http://schemas.openxmlformats.org/drawingml/2006/picture">
                <pic:pic>
                  <pic:nvPicPr>
                    <pic:cNvPr id="0" name="reproduction_in_plant_YKTo_MC_to_student_q008_2.png"/>
                    <pic:cNvPicPr/>
                  </pic:nvPicPr>
                  <pic:blipFill>
                    <a:blip r:embed="rId51"/>
                    <a:stretch>
                      <a:fillRect/>
                    </a:stretch>
                  </pic:blipFill>
                  <pic:spPr>
                    <a:xfrm>
                      <a:off x="0" y="0"/>
                      <a:ext cx="4752000" cy="388165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116870"/>
            <wp:docPr id="176" name="Picture 176"/>
            <wp:cNvGraphicFramePr>
              <a:graphicFrameLocks noChangeAspect="1"/>
            </wp:cNvGraphicFramePr>
            <a:graphic>
              <a:graphicData uri="http://schemas.openxmlformats.org/drawingml/2006/picture">
                <pic:pic>
                  <pic:nvPicPr>
                    <pic:cNvPr id="0" name="reproduction_in_plant_YKTo_MC_to_student_q008_3.png"/>
                    <pic:cNvPicPr/>
                  </pic:nvPicPr>
                  <pic:blipFill>
                    <a:blip r:embed="rId52"/>
                    <a:stretch>
                      <a:fillRect/>
                    </a:stretch>
                  </pic:blipFill>
                  <pic:spPr>
                    <a:xfrm>
                      <a:off x="0" y="0"/>
                      <a:ext cx="4752000" cy="4116870"/>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334741"/>
            <wp:docPr id="177" name="Picture 177"/>
            <wp:cNvGraphicFramePr>
              <a:graphicFrameLocks noChangeAspect="1"/>
            </wp:cNvGraphicFramePr>
            <a:graphic>
              <a:graphicData uri="http://schemas.openxmlformats.org/drawingml/2006/picture">
                <pic:pic>
                  <pic:nvPicPr>
                    <pic:cNvPr id="0" name="reproduction_in_plant_YKTo_MC_to_student_q004_1.png"/>
                    <pic:cNvPicPr/>
                  </pic:nvPicPr>
                  <pic:blipFill>
                    <a:blip r:embed="rId49"/>
                    <a:stretch>
                      <a:fillRect/>
                    </a:stretch>
                  </pic:blipFill>
                  <pic:spPr>
                    <a:xfrm>
                      <a:off x="0" y="0"/>
                      <a:ext cx="4752000" cy="1334741"/>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213.  </w:t>
      </w:r>
      <w:r>
        <w:rPr>
          <w:rFonts w:ascii="Times New Roman" w:hAnsi="Times New Roman" w:eastAsia="Times New Roman"/>
          <w:b w:val="0"/>
          <w:i w:val="0"/>
          <w:sz w:val="24"/>
        </w:rPr>
        <w:t>The following photographs show the vertical section of two structures produced by different methods of reproduction.</w:t>
        <w:br/>
        <w:t>Structure X : TS of onion Structure Y : TS of a grain</w:t>
        <w:br/>
        <w:t>Which of the following comparisons between the methods of reproduction represented by structures X and Y are INCORRECT?</w:t>
      </w:r>
    </w:p>
    <w:p>
      <w:pPr>
        <w:spacing w:after="80"/>
        <w:jc w:val="center"/>
      </w:pPr>
      <w:r>
        <w:drawing>
          <wp:inline xmlns:a="http://schemas.openxmlformats.org/drawingml/2006/main" xmlns:pic="http://schemas.openxmlformats.org/drawingml/2006/picture">
            <wp:extent cx="4752000" cy="5343758"/>
            <wp:docPr id="178" name="Picture 178"/>
            <wp:cNvGraphicFramePr>
              <a:graphicFrameLocks noChangeAspect="1"/>
            </wp:cNvGraphicFramePr>
            <a:graphic>
              <a:graphicData uri="http://schemas.openxmlformats.org/drawingml/2006/picture">
                <pic:pic>
                  <pic:nvPicPr>
                    <pic:cNvPr id="0" name="reproduction_in_plant_YKTo_MC_to_student_q014_1.png"/>
                    <pic:cNvPicPr/>
                  </pic:nvPicPr>
                  <pic:blipFill>
                    <a:blip r:embed="rId53"/>
                    <a:stretch>
                      <a:fillRect/>
                    </a:stretch>
                  </pic:blipFill>
                  <pic:spPr>
                    <a:xfrm>
                      <a:off x="0" y="0"/>
                      <a:ext cx="4752000" cy="53437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62233"/>
            <wp:docPr id="179" name="Picture 179"/>
            <wp:cNvGraphicFramePr>
              <a:graphicFrameLocks noChangeAspect="1"/>
            </wp:cNvGraphicFramePr>
            <a:graphic>
              <a:graphicData uri="http://schemas.openxmlformats.org/drawingml/2006/picture">
                <pic:pic>
                  <pic:nvPicPr>
                    <pic:cNvPr id="0" name="reproduction_in_plant_YKTo_MC_to_student_q014_2.png"/>
                    <pic:cNvPicPr/>
                  </pic:nvPicPr>
                  <pic:blipFill>
                    <a:blip r:embed="rId54"/>
                    <a:stretch>
                      <a:fillRect/>
                    </a:stretch>
                  </pic:blipFill>
                  <pic:spPr>
                    <a:xfrm>
                      <a:off x="0" y="0"/>
                      <a:ext cx="4752000" cy="69622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08283"/>
            <wp:docPr id="180" name="Picture 180"/>
            <wp:cNvGraphicFramePr>
              <a:graphicFrameLocks noChangeAspect="1"/>
            </wp:cNvGraphicFramePr>
            <a:graphic>
              <a:graphicData uri="http://schemas.openxmlformats.org/drawingml/2006/picture">
                <pic:pic>
                  <pic:nvPicPr>
                    <pic:cNvPr id="0" name="reproduction_in_plant_YKTo_MC_to_student_q014_3.png"/>
                    <pic:cNvPicPr/>
                  </pic:nvPicPr>
                  <pic:blipFill>
                    <a:blip r:embed="rId55"/>
                    <a:stretch>
                      <a:fillRect/>
                    </a:stretch>
                  </pic:blipFill>
                  <pic:spPr>
                    <a:xfrm>
                      <a:off x="0" y="0"/>
                      <a:ext cx="4752000" cy="180828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X</w:t>
            </w:r>
          </w:p>
        </w:tc>
        <w:tc>
          <w:tcPr>
            <w:tcW w:type="dxa" w:w="3400"/>
          </w:tcPr>
          <w:p>
            <w:pPr>
              <w:jc w:val="center"/>
            </w:pPr>
            <w:r/>
            <w:r>
              <w:rPr>
                <w:rFonts w:ascii="Times New Roman" w:hAnsi="Times New Roman" w:eastAsia="Times New Roman"/>
                <w:b w:val="0"/>
                <w:i w:val="0"/>
                <w:sz w:val="22"/>
              </w:rPr>
              <w:t>Structure Y</w:t>
            </w:r>
          </w:p>
        </w:tc>
      </w:tr>
      <w:tr>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All the offspring have diploid number of chromosomes.</w:t>
            </w:r>
          </w:p>
        </w:tc>
        <w:tc>
          <w:tcPr>
            <w:tcW w:type="dxa" w:w="3400"/>
          </w:tcPr>
          <w:p>
            <w:pPr>
              <w:jc w:val="center"/>
            </w:pPr>
            <w:r/>
            <w:r>
              <w:rPr>
                <w:rFonts w:ascii="Times New Roman" w:hAnsi="Times New Roman" w:eastAsia="Times New Roman"/>
                <w:b w:val="0"/>
                <w:i w:val="0"/>
                <w:sz w:val="22"/>
              </w:rPr>
              <w:t>Chromosome number of the cells in the offspring is half of that in the cells of the parent plant.</w:t>
            </w:r>
          </w:p>
        </w:tc>
      </w:tr>
      <w:tr>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Lower chance of passing infective diseases to the offspring.</w:t>
            </w:r>
          </w:p>
        </w:tc>
        <w:tc>
          <w:tcPr>
            <w:tcW w:type="dxa" w:w="3400"/>
          </w:tcPr>
          <w:p>
            <w:pPr>
              <w:jc w:val="center"/>
            </w:pPr>
            <w:r/>
            <w:r>
              <w:rPr>
                <w:rFonts w:ascii="Times New Roman" w:hAnsi="Times New Roman" w:eastAsia="Times New Roman"/>
                <w:b w:val="0"/>
                <w:i w:val="0"/>
                <w:sz w:val="22"/>
              </w:rPr>
              <w:t>Higher chance of passing infective diseases to the offspring.</w:t>
            </w:r>
          </w:p>
        </w:tc>
      </w:tr>
      <w:tr>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One parent plant is sufficient for its production.</w:t>
            </w:r>
          </w:p>
        </w:tc>
        <w:tc>
          <w:tcPr>
            <w:tcW w:type="dxa" w:w="3400"/>
          </w:tcPr>
          <w:p>
            <w:pPr>
              <w:jc w:val="center"/>
            </w:pPr>
            <w:r/>
            <w:r>
              <w:rPr>
                <w:rFonts w:ascii="Times New Roman" w:hAnsi="Times New Roman" w:eastAsia="Times New Roman"/>
                <w:b w:val="0"/>
                <w:i w:val="0"/>
                <w:sz w:val="22"/>
              </w:rPr>
              <w:t>It needs two parent plants for its production.</w:t>
            </w:r>
          </w:p>
        </w:tc>
      </w:tr>
      <w:tr>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It doesn't need any gametes for its production.</w:t>
            </w:r>
          </w:p>
        </w:tc>
        <w:tc>
          <w:tcPr>
            <w:tcW w:type="dxa" w:w="3400"/>
          </w:tcPr>
          <w:p>
            <w:pPr>
              <w:jc w:val="center"/>
            </w:pPr>
            <w:r/>
            <w:r>
              <w:rPr>
                <w:rFonts w:ascii="Times New Roman" w:hAnsi="Times New Roman" w:eastAsia="Times New Roman"/>
                <w:b w:val="0"/>
                <w:i w:val="0"/>
                <w:sz w:val="22"/>
              </w:rPr>
              <w:t>It needs gametes for its production.</w:t>
            </w:r>
          </w:p>
        </w:tc>
      </w:tr>
    </w:tbl>
    <w:p>
      <w:pPr>
        <w:spacing w:after="80" w:before="0"/>
      </w:pPr>
    </w:p>
    <w:p>
      <w:pPr>
        <w:spacing w:after="20" w:before="0"/>
        <w:ind w:left="283"/>
      </w:pPr>
      <w:r>
        <w:rPr>
          <w:rFonts w:ascii="Times New Roman" w:hAnsi="Times New Roman" w:eastAsia="Times New Roman"/>
          <w:b w:val="0"/>
          <w:i w:val="0"/>
          <w:sz w:val="24"/>
        </w:rPr>
        <w:t>A.  (1) and (2) onlyB. (2) and (3) only C. (3) and (4) only D. (1), (2) and (3) only Directions: Questions 15 and 16 refer to the diagrams below which show the L.S. of an onion bulb and the T.S. of an orange.</w:t>
      </w:r>
    </w:p>
    <w:p>
      <w:pPr>
        <w:spacing w:before="160" w:after="80"/>
      </w:pPr>
      <w:r>
        <w:rPr>
          <w:rFonts w:ascii="Times New Roman" w:hAnsi="Times New Roman" w:eastAsia="Times New Roman"/>
          <w:b/>
          <w:i w:val="0"/>
          <w:sz w:val="24"/>
        </w:rPr>
        <w:t xml:space="preserve">214.  </w:t>
      </w:r>
      <w:r>
        <w:rPr>
          <w:rFonts w:ascii="Times New Roman" w:hAnsi="Times New Roman" w:eastAsia="Times New Roman"/>
          <w:b w:val="0"/>
          <w:i w:val="0"/>
          <w:sz w:val="24"/>
        </w:rPr>
        <w:t>Which labelled parts of the onion bulb have the same function as parts X, Y1, Y2 and Y3 of the orange?</w:t>
      </w:r>
    </w:p>
    <w:p>
      <w:pPr>
        <w:spacing w:after="80"/>
        <w:jc w:val="center"/>
      </w:pPr>
      <w:r>
        <w:drawing>
          <wp:inline xmlns:a="http://schemas.openxmlformats.org/drawingml/2006/main" xmlns:pic="http://schemas.openxmlformats.org/drawingml/2006/picture">
            <wp:extent cx="4752000" cy="5343758"/>
            <wp:docPr id="181" name="Picture 181"/>
            <wp:cNvGraphicFramePr>
              <a:graphicFrameLocks noChangeAspect="1"/>
            </wp:cNvGraphicFramePr>
            <a:graphic>
              <a:graphicData uri="http://schemas.openxmlformats.org/drawingml/2006/picture">
                <pic:pic>
                  <pic:nvPicPr>
                    <pic:cNvPr id="0" name="reproduction_in_plant_YKTo_MC_to_student_q014_1.png"/>
                    <pic:cNvPicPr/>
                  </pic:nvPicPr>
                  <pic:blipFill>
                    <a:blip r:embed="rId53"/>
                    <a:stretch>
                      <a:fillRect/>
                    </a:stretch>
                  </pic:blipFill>
                  <pic:spPr>
                    <a:xfrm>
                      <a:off x="0" y="0"/>
                      <a:ext cx="4752000" cy="53437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62233"/>
            <wp:docPr id="182" name="Picture 182"/>
            <wp:cNvGraphicFramePr>
              <a:graphicFrameLocks noChangeAspect="1"/>
            </wp:cNvGraphicFramePr>
            <a:graphic>
              <a:graphicData uri="http://schemas.openxmlformats.org/drawingml/2006/picture">
                <pic:pic>
                  <pic:nvPicPr>
                    <pic:cNvPr id="0" name="reproduction_in_plant_YKTo_MC_to_student_q014_2.png"/>
                    <pic:cNvPicPr/>
                  </pic:nvPicPr>
                  <pic:blipFill>
                    <a:blip r:embed="rId54"/>
                    <a:stretch>
                      <a:fillRect/>
                    </a:stretch>
                  </pic:blipFill>
                  <pic:spPr>
                    <a:xfrm>
                      <a:off x="0" y="0"/>
                      <a:ext cx="4752000" cy="69622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08283"/>
            <wp:docPr id="183" name="Picture 183"/>
            <wp:cNvGraphicFramePr>
              <a:graphicFrameLocks noChangeAspect="1"/>
            </wp:cNvGraphicFramePr>
            <a:graphic>
              <a:graphicData uri="http://schemas.openxmlformats.org/drawingml/2006/picture">
                <pic:pic>
                  <pic:nvPicPr>
                    <pic:cNvPr id="0" name="reproduction_in_plant_YKTo_MC_to_student_q014_3.png"/>
                    <pic:cNvPicPr/>
                  </pic:nvPicPr>
                  <pic:blipFill>
                    <a:blip r:embed="rId55"/>
                    <a:stretch>
                      <a:fillRect/>
                    </a:stretch>
                  </pic:blipFill>
                  <pic:spPr>
                    <a:xfrm>
                      <a:off x="0" y="0"/>
                      <a:ext cx="4752000" cy="1808283"/>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X</w:t>
            </w:r>
          </w:p>
        </w:tc>
        <w:tc>
          <w:tcPr>
            <w:tcW w:type="dxa" w:w="3400"/>
          </w:tcPr>
          <w:p>
            <w:pPr>
              <w:jc w:val="center"/>
            </w:pPr>
            <w:r/>
            <w:r>
              <w:rPr>
                <w:rFonts w:ascii="Times New Roman" w:hAnsi="Times New Roman" w:eastAsia="Times New Roman"/>
                <w:b w:val="0"/>
                <w:i w:val="0"/>
                <w:sz w:val="22"/>
              </w:rPr>
              <w:t>Y1, Y2 and Y3</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3</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215.  </w:t>
      </w:r>
      <w:r>
        <w:rPr>
          <w:rFonts w:ascii="Times New Roman" w:hAnsi="Times New Roman" w:eastAsia="Times New Roman"/>
          <w:b w:val="0"/>
          <w:i w:val="0"/>
          <w:sz w:val="24"/>
        </w:rPr>
        <w:t>Which of the following matching for the anion bulb is CORRECT?</w:t>
      </w:r>
    </w:p>
    <w:p>
      <w:pPr>
        <w:spacing w:after="80"/>
        <w:jc w:val="center"/>
      </w:pPr>
      <w:r>
        <w:drawing>
          <wp:inline xmlns:a="http://schemas.openxmlformats.org/drawingml/2006/main" xmlns:pic="http://schemas.openxmlformats.org/drawingml/2006/picture">
            <wp:extent cx="4752000" cy="5343758"/>
            <wp:docPr id="184" name="Picture 184"/>
            <wp:cNvGraphicFramePr>
              <a:graphicFrameLocks noChangeAspect="1"/>
            </wp:cNvGraphicFramePr>
            <a:graphic>
              <a:graphicData uri="http://schemas.openxmlformats.org/drawingml/2006/picture">
                <pic:pic>
                  <pic:nvPicPr>
                    <pic:cNvPr id="0" name="reproduction_in_plant_YKTo_MC_to_student_q014_1.png"/>
                    <pic:cNvPicPr/>
                  </pic:nvPicPr>
                  <pic:blipFill>
                    <a:blip r:embed="rId53"/>
                    <a:stretch>
                      <a:fillRect/>
                    </a:stretch>
                  </pic:blipFill>
                  <pic:spPr>
                    <a:xfrm>
                      <a:off x="0" y="0"/>
                      <a:ext cx="4752000" cy="534375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6962233"/>
            <wp:docPr id="185" name="Picture 185"/>
            <wp:cNvGraphicFramePr>
              <a:graphicFrameLocks noChangeAspect="1"/>
            </wp:cNvGraphicFramePr>
            <a:graphic>
              <a:graphicData uri="http://schemas.openxmlformats.org/drawingml/2006/picture">
                <pic:pic>
                  <pic:nvPicPr>
                    <pic:cNvPr id="0" name="reproduction_in_plant_YKTo_MC_to_student_q014_2.png"/>
                    <pic:cNvPicPr/>
                  </pic:nvPicPr>
                  <pic:blipFill>
                    <a:blip r:embed="rId54"/>
                    <a:stretch>
                      <a:fillRect/>
                    </a:stretch>
                  </pic:blipFill>
                  <pic:spPr>
                    <a:xfrm>
                      <a:off x="0" y="0"/>
                      <a:ext cx="4752000" cy="69622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1808283"/>
            <wp:docPr id="186" name="Picture 186"/>
            <wp:cNvGraphicFramePr>
              <a:graphicFrameLocks noChangeAspect="1"/>
            </wp:cNvGraphicFramePr>
            <a:graphic>
              <a:graphicData uri="http://schemas.openxmlformats.org/drawingml/2006/picture">
                <pic:pic>
                  <pic:nvPicPr>
                    <pic:cNvPr id="0" name="reproduction_in_plant_YKTo_MC_to_student_q014_3.png"/>
                    <pic:cNvPicPr/>
                  </pic:nvPicPr>
                  <pic:blipFill>
                    <a:blip r:embed="rId55"/>
                    <a:stretch>
                      <a:fillRect/>
                    </a:stretch>
                  </pic:blipFill>
                  <pic:spPr>
                    <a:xfrm>
                      <a:off x="0" y="0"/>
                      <a:ext cx="4752000" cy="1808283"/>
                    </a:xfrm>
                    <a:prstGeom prst="rect"/>
                  </pic:spPr>
                </pic:pic>
              </a:graphicData>
            </a:graphic>
          </wp:inline>
        </w:drawing>
      </w:r>
    </w:p>
    <w:p>
      <w:pPr>
        <w:spacing w:before="160" w:after="80"/>
      </w:pPr>
      <w:r>
        <w:rPr>
          <w:rFonts w:ascii="Times New Roman" w:hAnsi="Times New Roman" w:eastAsia="Times New Roman"/>
          <w:b/>
          <w:i w:val="0"/>
          <w:sz w:val="24"/>
        </w:rPr>
        <w:t xml:space="preserve">216.  </w:t>
      </w:r>
      <w:r>
        <w:rPr>
          <w:rFonts w:ascii="Times New Roman" w:hAnsi="Times New Roman" w:eastAsia="Times New Roman"/>
          <w:b w:val="0"/>
          <w:i w:val="0"/>
          <w:sz w:val="24"/>
        </w:rPr>
        <w:t>| 2 | 3 | 4 | A. | Dry scale leave | Future foliage leaves | Fleshy scale leaves | Bulb | B. | Future foliage leaves | Fleshy scale leaves | Dry scale leaves | Primary root | C. | Dry scale leaves | Fleshy scale leaves | Future foliage leaves | Bulb | D. | Future foliage leaves | Fleshy scale leaves | Bud | Bulb</w:t>
        <w:br/>
        <w:t>Directions: Questions 17 and 18 refer to the diagram below which shows a perennating organ in spring.</w:t>
      </w:r>
    </w:p>
    <w:p>
      <w:pPr>
        <w:spacing w:after="80"/>
        <w:jc w:val="center"/>
      </w:pPr>
      <w:r>
        <w:drawing>
          <wp:inline xmlns:a="http://schemas.openxmlformats.org/drawingml/2006/main" xmlns:pic="http://schemas.openxmlformats.org/drawingml/2006/picture">
            <wp:extent cx="4752000" cy="4407333"/>
            <wp:docPr id="187" name="Picture 187"/>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before="160" w:after="80"/>
      </w:pPr>
      <w:r>
        <w:rPr>
          <w:rFonts w:ascii="Times New Roman" w:hAnsi="Times New Roman" w:eastAsia="Times New Roman"/>
          <w:b/>
          <w:i w:val="0"/>
          <w:sz w:val="24"/>
        </w:rPr>
        <w:t xml:space="preserve">217.  </w:t>
      </w:r>
      <w:r>
        <w:rPr>
          <w:rFonts w:ascii="Times New Roman" w:hAnsi="Times New Roman" w:eastAsia="Times New Roman"/>
          <w:b w:val="0"/>
          <w:i w:val="0"/>
          <w:sz w:val="24"/>
        </w:rPr>
        <w:t>Which of the following is/are the function(s) of the structure labelled 3? (1) It provides food to support the initial growth of the aerial shoot under favourable environmental conditions. (2) It contains seeds to favour the dispersal of the species once this structure is eaten by animals. (3) It shrivels at the end of the growing season.</w:t>
      </w:r>
    </w:p>
    <w:p>
      <w:pPr>
        <w:spacing w:after="80"/>
        <w:jc w:val="center"/>
      </w:pPr>
      <w:r>
        <w:drawing>
          <wp:inline xmlns:a="http://schemas.openxmlformats.org/drawingml/2006/main" xmlns:pic="http://schemas.openxmlformats.org/drawingml/2006/picture">
            <wp:extent cx="4752000" cy="4407333"/>
            <wp:docPr id="188" name="Picture 188"/>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218.  </w:t>
      </w:r>
      <w:r>
        <w:rPr>
          <w:rFonts w:ascii="Times New Roman" w:hAnsi="Times New Roman" w:eastAsia="Times New Roman"/>
          <w:b w:val="0"/>
          <w:i w:val="0"/>
          <w:sz w:val="24"/>
        </w:rPr>
        <w:t>In late summer structures 2 and 4 will become much bigger. Which of the following are the probable explanations for such change?</w:t>
      </w:r>
    </w:p>
    <w:p>
      <w:pPr>
        <w:spacing w:after="80"/>
        <w:jc w:val="center"/>
      </w:pPr>
      <w:r>
        <w:drawing>
          <wp:inline xmlns:a="http://schemas.openxmlformats.org/drawingml/2006/main" xmlns:pic="http://schemas.openxmlformats.org/drawingml/2006/picture">
            <wp:extent cx="4752000" cy="2013052"/>
            <wp:docPr id="189" name="Picture 189"/>
            <wp:cNvGraphicFramePr>
              <a:graphicFrameLocks noChangeAspect="1"/>
            </wp:cNvGraphicFramePr>
            <a:graphic>
              <a:graphicData uri="http://schemas.openxmlformats.org/drawingml/2006/picture">
                <pic:pic>
                  <pic:nvPicPr>
                    <pic:cNvPr id="0" name="reproduction_in_plant_YKTo_MC_to_student_q018_1.png"/>
                    <pic:cNvPicPr/>
                  </pic:nvPicPr>
                  <pic:blipFill>
                    <a:blip r:embed="rId57"/>
                    <a:stretch>
                      <a:fillRect/>
                    </a:stretch>
                  </pic:blipFill>
                  <pic:spPr>
                    <a:xfrm>
                      <a:off x="0" y="0"/>
                      <a:ext cx="4752000" cy="20130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7333"/>
            <wp:docPr id="190" name="Picture 190"/>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Food stored in structure 3 supports the growth of structures 2 and 4.</w:t>
      </w:r>
    </w:p>
    <w:p>
      <w:pPr>
        <w:spacing w:after="20" w:before="0"/>
        <w:ind w:left="283"/>
      </w:pPr>
      <w:r>
        <w:rPr>
          <w:rFonts w:ascii="Times New Roman" w:hAnsi="Times New Roman" w:eastAsia="Times New Roman"/>
          <w:b w:val="0"/>
          <w:i w:val="0"/>
          <w:sz w:val="24"/>
        </w:rPr>
        <w:t>B.  Structures 2 and 4 carry out photosynthesis to support their growth.</w:t>
      </w:r>
    </w:p>
    <w:p>
      <w:pPr>
        <w:spacing w:after="20" w:before="0"/>
        <w:ind w:left="283"/>
      </w:pPr>
      <w:r>
        <w:rPr>
          <w:rFonts w:ascii="Times New Roman" w:hAnsi="Times New Roman" w:eastAsia="Times New Roman"/>
          <w:b w:val="0"/>
          <w:i w:val="0"/>
          <w:sz w:val="24"/>
        </w:rPr>
        <w:t>C.  Food manufactured in structure 1 passes down to structures 2 and 4.</w:t>
      </w:r>
    </w:p>
    <w:p>
      <w:pPr>
        <w:spacing w:after="20" w:before="0"/>
        <w:ind w:left="283"/>
      </w:pPr>
      <w:r>
        <w:rPr>
          <w:rFonts w:ascii="Times New Roman" w:hAnsi="Times New Roman" w:eastAsia="Times New Roman"/>
          <w:b w:val="0"/>
          <w:i w:val="0"/>
          <w:sz w:val="24"/>
        </w:rPr>
        <w:t>D.  Structures 2 and 4 absorb food saprophytically from the surrounding soil. Directions: Questions 19 and 20 refer to the diagrams below which show a technique of producing large number of plants.</w:t>
      </w:r>
    </w:p>
    <w:p>
      <w:pPr>
        <w:spacing w:before="160" w:after="80"/>
      </w:pPr>
      <w:r>
        <w:rPr>
          <w:rFonts w:ascii="Times New Roman" w:hAnsi="Times New Roman" w:eastAsia="Times New Roman"/>
          <w:b/>
          <w:i w:val="0"/>
          <w:sz w:val="24"/>
        </w:rPr>
        <w:t xml:space="preserve">219.  </w:t>
      </w:r>
      <w:r>
        <w:rPr>
          <w:rFonts w:ascii="Times New Roman" w:hAnsi="Times New Roman" w:eastAsia="Times New Roman"/>
          <w:b w:val="0"/>
          <w:i w:val="0"/>
          <w:sz w:val="24"/>
        </w:rPr>
        <w:t>What type of biological process is illustrated by the diagrams?</w:t>
      </w:r>
    </w:p>
    <w:p>
      <w:pPr>
        <w:spacing w:after="80"/>
        <w:jc w:val="center"/>
      </w:pPr>
      <w:r>
        <w:drawing>
          <wp:inline xmlns:a="http://schemas.openxmlformats.org/drawingml/2006/main" xmlns:pic="http://schemas.openxmlformats.org/drawingml/2006/picture">
            <wp:extent cx="4752000" cy="2013052"/>
            <wp:docPr id="191" name="Picture 191"/>
            <wp:cNvGraphicFramePr>
              <a:graphicFrameLocks noChangeAspect="1"/>
            </wp:cNvGraphicFramePr>
            <a:graphic>
              <a:graphicData uri="http://schemas.openxmlformats.org/drawingml/2006/picture">
                <pic:pic>
                  <pic:nvPicPr>
                    <pic:cNvPr id="0" name="reproduction_in_plant_YKTo_MC_to_student_q018_1.png"/>
                    <pic:cNvPicPr/>
                  </pic:nvPicPr>
                  <pic:blipFill>
                    <a:blip r:embed="rId57"/>
                    <a:stretch>
                      <a:fillRect/>
                    </a:stretch>
                  </pic:blipFill>
                  <pic:spPr>
                    <a:xfrm>
                      <a:off x="0" y="0"/>
                      <a:ext cx="4752000" cy="20130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7333"/>
            <wp:docPr id="192" name="Picture 192"/>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Production of plants by seed formation B. Natural vegetative propagation</w:t>
      </w:r>
    </w:p>
    <w:p>
      <w:pPr>
        <w:spacing w:after="20" w:before="0"/>
        <w:ind w:left="283"/>
      </w:pPr>
      <w:r>
        <w:rPr>
          <w:rFonts w:ascii="Times New Roman" w:hAnsi="Times New Roman" w:eastAsia="Times New Roman"/>
          <w:b w:val="0"/>
          <w:i w:val="0"/>
          <w:sz w:val="24"/>
        </w:rPr>
        <w:t>C.  Tissue culture D. Binary fission</w:t>
      </w:r>
    </w:p>
    <w:p>
      <w:pPr>
        <w:spacing w:before="160" w:after="80"/>
      </w:pPr>
      <w:r>
        <w:rPr>
          <w:rFonts w:ascii="Times New Roman" w:hAnsi="Times New Roman" w:eastAsia="Times New Roman"/>
          <w:b/>
          <w:i w:val="0"/>
          <w:sz w:val="24"/>
        </w:rPr>
        <w:t xml:space="preserve">220.  </w:t>
      </w:r>
      <w:r>
        <w:rPr>
          <w:rFonts w:ascii="Times New Roman" w:hAnsi="Times New Roman" w:eastAsia="Times New Roman"/>
          <w:b w:val="0"/>
          <w:i w:val="0"/>
          <w:sz w:val="24"/>
        </w:rPr>
        <w:t>Which of the following are advantages of using this method to produce large number of plants? (1) It does not depend on external agents. (2) All desirable characteristics can be transmitted to offspring. (3) Produces genetic variations. (4) Saves space to reduce the problem of overcrowding.</w:t>
      </w:r>
    </w:p>
    <w:p>
      <w:pPr>
        <w:spacing w:after="80"/>
        <w:jc w:val="center"/>
      </w:pPr>
      <w:r>
        <w:drawing>
          <wp:inline xmlns:a="http://schemas.openxmlformats.org/drawingml/2006/main" xmlns:pic="http://schemas.openxmlformats.org/drawingml/2006/picture">
            <wp:extent cx="4752000" cy="2013052"/>
            <wp:docPr id="193" name="Picture 193"/>
            <wp:cNvGraphicFramePr>
              <a:graphicFrameLocks noChangeAspect="1"/>
            </wp:cNvGraphicFramePr>
            <a:graphic>
              <a:graphicData uri="http://schemas.openxmlformats.org/drawingml/2006/picture">
                <pic:pic>
                  <pic:nvPicPr>
                    <pic:cNvPr id="0" name="reproduction_in_plant_YKTo_MC_to_student_q018_1.png"/>
                    <pic:cNvPicPr/>
                  </pic:nvPicPr>
                  <pic:blipFill>
                    <a:blip r:embed="rId57"/>
                    <a:stretch>
                      <a:fillRect/>
                    </a:stretch>
                  </pic:blipFill>
                  <pic:spPr>
                    <a:xfrm>
                      <a:off x="0" y="0"/>
                      <a:ext cx="4752000" cy="201305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7333"/>
            <wp:docPr id="194" name="Picture 194"/>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221.  </w:t>
      </w:r>
      <w:r>
        <w:rPr>
          <w:rFonts w:ascii="Times New Roman" w:hAnsi="Times New Roman" w:eastAsia="Times New Roman"/>
          <w:b w:val="0"/>
          <w:i w:val="0"/>
          <w:sz w:val="24"/>
        </w:rPr>
        <w:t>Which of the following statements about cutting, an artificial propagation, are CORRECT?</w:t>
        <w:br/>
        <w:t>(1) Only leaves can be used for this type of propagation.</w:t>
        <w:br/>
        <w:t>(2) Buds are not essential for this type of propagation.</w:t>
        <w:br/>
        <w:t>(3) The offspring are genetically identical.</w:t>
      </w:r>
    </w:p>
    <w:p>
      <w:pPr>
        <w:spacing w:after="80"/>
        <w:jc w:val="center"/>
      </w:pPr>
      <w:r>
        <w:drawing>
          <wp:inline xmlns:a="http://schemas.openxmlformats.org/drawingml/2006/main" xmlns:pic="http://schemas.openxmlformats.org/drawingml/2006/picture">
            <wp:extent cx="4752000" cy="3457165"/>
            <wp:docPr id="195" name="Picture 195"/>
            <wp:cNvGraphicFramePr>
              <a:graphicFrameLocks noChangeAspect="1"/>
            </wp:cNvGraphicFramePr>
            <a:graphic>
              <a:graphicData uri="http://schemas.openxmlformats.org/drawingml/2006/picture">
                <pic:pic>
                  <pic:nvPicPr>
                    <pic:cNvPr id="0" name="reproduction_in_plant_YKTo_MC_to_student_q021_1.png"/>
                    <pic:cNvPicPr/>
                  </pic:nvPicPr>
                  <pic:blipFill>
                    <a:blip r:embed="rId58"/>
                    <a:stretch>
                      <a:fillRect/>
                    </a:stretch>
                  </pic:blipFill>
                  <pic:spPr>
                    <a:xfrm>
                      <a:off x="0" y="0"/>
                      <a:ext cx="4752000" cy="3457165"/>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(1) and (3) only D. (1), (2) and (3) Directions: Questions 22 and 23 refer to the following photographs which show six different reproductive structures of flowering plants.</w:t>
      </w:r>
    </w:p>
    <w:p>
      <w:pPr>
        <w:spacing w:before="160" w:after="80"/>
      </w:pPr>
      <w:r>
        <w:rPr>
          <w:rFonts w:ascii="Times New Roman" w:hAnsi="Times New Roman" w:eastAsia="Times New Roman"/>
          <w:b/>
          <w:i w:val="0"/>
          <w:sz w:val="24"/>
        </w:rPr>
        <w:t xml:space="preserve">222.  </w:t>
      </w:r>
      <w:r>
        <w:rPr>
          <w:rFonts w:ascii="Times New Roman" w:hAnsi="Times New Roman" w:eastAsia="Times New Roman"/>
          <w:b w:val="0"/>
          <w:i w:val="0"/>
          <w:sz w:val="24"/>
        </w:rPr>
        <w:t>Which of these structures produce offspring by seeds development?</w:t>
      </w:r>
    </w:p>
    <w:p>
      <w:pPr>
        <w:spacing w:after="80"/>
        <w:jc w:val="center"/>
      </w:pPr>
      <w:r>
        <w:drawing>
          <wp:inline xmlns:a="http://schemas.openxmlformats.org/drawingml/2006/main" xmlns:pic="http://schemas.openxmlformats.org/drawingml/2006/picture">
            <wp:extent cx="4752000" cy="3457165"/>
            <wp:docPr id="196" name="Picture 196"/>
            <wp:cNvGraphicFramePr>
              <a:graphicFrameLocks noChangeAspect="1"/>
            </wp:cNvGraphicFramePr>
            <a:graphic>
              <a:graphicData uri="http://schemas.openxmlformats.org/drawingml/2006/picture">
                <pic:pic>
                  <pic:nvPicPr>
                    <pic:cNvPr id="0" name="reproduction_in_plant_YKTo_MC_to_student_q021_1.png"/>
                    <pic:cNvPicPr/>
                  </pic:nvPicPr>
                  <pic:blipFill>
                    <a:blip r:embed="rId58"/>
                    <a:stretch>
                      <a:fillRect/>
                    </a:stretch>
                  </pic:blipFill>
                  <pic:spPr>
                    <a:xfrm>
                      <a:off x="0" y="0"/>
                      <a:ext cx="4752000" cy="3457165"/>
                    </a:xfrm>
                    <a:prstGeom prst="rect"/>
                  </pic:spPr>
                </pic:pic>
              </a:graphicData>
            </a:graphic>
          </wp:inline>
        </w:drawing>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4 and 5 only</w:t>
      </w:r>
    </w:p>
    <w:p>
      <w:pPr>
        <w:spacing w:after="20" w:before="0"/>
        <w:ind w:left="283"/>
      </w:pPr>
      <w:r>
        <w:rPr>
          <w:rFonts w:ascii="Times New Roman" w:hAnsi="Times New Roman" w:eastAsia="Times New Roman"/>
          <w:b w:val="0"/>
          <w:i w:val="0"/>
          <w:sz w:val="24"/>
        </w:rPr>
        <w:t>D.  1 and 6 only</w:t>
      </w:r>
    </w:p>
    <w:p>
      <w:pPr>
        <w:spacing w:before="160" w:after="80"/>
      </w:pPr>
      <w:r>
        <w:rPr>
          <w:rFonts w:ascii="Times New Roman" w:hAnsi="Times New Roman" w:eastAsia="Times New Roman"/>
          <w:b/>
          <w:i w:val="0"/>
          <w:sz w:val="24"/>
        </w:rPr>
        <w:t xml:space="preserve">223.  </w:t>
      </w:r>
      <w:r>
        <w:rPr>
          <w:rFonts w:ascii="Times New Roman" w:hAnsi="Times New Roman" w:eastAsia="Times New Roman"/>
          <w:b w:val="0"/>
          <w:i w:val="0"/>
          <w:sz w:val="24"/>
        </w:rPr>
        <w:t>Which structures have the majority of their stored food reserved for the future development of their offspring? B. Sexual reproduction in flowering plants</w:t>
      </w:r>
    </w:p>
    <w:p>
      <w:pPr>
        <w:spacing w:after="80"/>
        <w:jc w:val="center"/>
      </w:pPr>
      <w:r>
        <w:drawing>
          <wp:inline xmlns:a="http://schemas.openxmlformats.org/drawingml/2006/main" xmlns:pic="http://schemas.openxmlformats.org/drawingml/2006/picture">
            <wp:extent cx="4752000" cy="3457165"/>
            <wp:docPr id="197" name="Picture 197"/>
            <wp:cNvGraphicFramePr>
              <a:graphicFrameLocks noChangeAspect="1"/>
            </wp:cNvGraphicFramePr>
            <a:graphic>
              <a:graphicData uri="http://schemas.openxmlformats.org/drawingml/2006/picture">
                <pic:pic>
                  <pic:nvPicPr>
                    <pic:cNvPr id="0" name="reproduction_in_plant_YKTo_MC_to_student_q021_1.png"/>
                    <pic:cNvPicPr/>
                  </pic:nvPicPr>
                  <pic:blipFill>
                    <a:blip r:embed="rId58"/>
                    <a:stretch>
                      <a:fillRect/>
                    </a:stretch>
                  </pic:blipFill>
                  <pic:spPr>
                    <a:xfrm>
                      <a:off x="0" y="0"/>
                      <a:ext cx="4752000" cy="3457165"/>
                    </a:xfrm>
                    <a:prstGeom prst="rect"/>
                  </pic:spPr>
                </pic:pic>
              </a:graphicData>
            </a:graphic>
          </wp:inline>
        </w:drawing>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2, 3 and 4 only</w:t>
      </w:r>
    </w:p>
    <w:p>
      <w:pPr>
        <w:spacing w:after="20" w:before="0"/>
        <w:ind w:left="283"/>
      </w:pPr>
      <w:r>
        <w:rPr>
          <w:rFonts w:ascii="Times New Roman" w:hAnsi="Times New Roman" w:eastAsia="Times New Roman"/>
          <w:b w:val="0"/>
          <w:i w:val="0"/>
          <w:sz w:val="24"/>
        </w:rPr>
        <w:t>C.  4, 5, 6 and 1 only</w:t>
      </w:r>
    </w:p>
    <w:p>
      <w:pPr>
        <w:spacing w:after="20" w:before="0"/>
        <w:ind w:left="283"/>
      </w:pPr>
      <w:r>
        <w:rPr>
          <w:rFonts w:ascii="Times New Roman" w:hAnsi="Times New Roman" w:eastAsia="Times New Roman"/>
          <w:b w:val="0"/>
          <w:i w:val="0"/>
          <w:sz w:val="24"/>
        </w:rPr>
        <w:t>D.  2, 3, 4 and 5 only</w:t>
      </w:r>
    </w:p>
    <w:p>
      <w:pPr>
        <w:spacing w:before="160" w:after="80"/>
      </w:pPr>
      <w:r>
        <w:rPr>
          <w:rFonts w:ascii="Times New Roman" w:hAnsi="Times New Roman" w:eastAsia="Times New Roman"/>
          <w:b/>
          <w:i w:val="0"/>
          <w:sz w:val="24"/>
        </w:rPr>
        <w:t xml:space="preserve">224.  </w:t>
      </w:r>
      <w:r>
        <w:rPr>
          <w:rFonts w:ascii="Times New Roman" w:hAnsi="Times New Roman" w:eastAsia="Times New Roman"/>
          <w:b w:val="0"/>
          <w:i w:val="0"/>
          <w:sz w:val="24"/>
        </w:rPr>
        <w:t>Which of the following sequences of events about the sexual reproduction of a flowering plant is CORRECT?</w:t>
        <w:br/>
        <w:t>(1) Meiosis in gamete formation</w:t>
        <w:tab/>
        <w:t>(2) Growth of pollen tube through the style</w:t>
        <w:br/>
        <w:t>(3) fertilisation (4) Pollination (5) Seed dispersal</w:t>
        <w:br/>
        <w:t>(6) Mitosis in the growth of the embryo</w:t>
      </w:r>
    </w:p>
    <w:p>
      <w:pPr>
        <w:spacing w:after="80"/>
        <w:jc w:val="center"/>
      </w:pPr>
      <w:r>
        <w:drawing>
          <wp:inline xmlns:a="http://schemas.openxmlformats.org/drawingml/2006/main" xmlns:pic="http://schemas.openxmlformats.org/drawingml/2006/picture">
            <wp:extent cx="4752000" cy="4235844"/>
            <wp:docPr id="198" name="Picture 198"/>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(1),(4),(6),(3),(2),(5) B. (1),(4),(2),(3),(6),(5)</w:t>
      </w:r>
    </w:p>
    <w:p>
      <w:pPr>
        <w:spacing w:after="20" w:before="0"/>
        <w:ind w:left="283"/>
      </w:pPr>
      <w:r>
        <w:rPr>
          <w:rFonts w:ascii="Times New Roman" w:hAnsi="Times New Roman" w:eastAsia="Times New Roman"/>
          <w:b w:val="0"/>
          <w:i w:val="0"/>
          <w:sz w:val="24"/>
        </w:rPr>
        <w:t>C.  (4),(1),(3),(2),(5),(6) D. (4),(1),(2),(3),(5),(6) Directions: Questions 25 to 32 to refer the diagram below which shows the structure of a flower.</w:t>
      </w:r>
    </w:p>
    <w:p>
      <w:pPr>
        <w:spacing w:before="160" w:after="80"/>
      </w:pPr>
      <w:r>
        <w:rPr>
          <w:rFonts w:ascii="Times New Roman" w:hAnsi="Times New Roman" w:eastAsia="Times New Roman"/>
          <w:b/>
          <w:i w:val="0"/>
          <w:sz w:val="24"/>
        </w:rPr>
        <w:t xml:space="preserve">225.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4235844"/>
            <wp:docPr id="199" name="Picture 199"/>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t>.</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9</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Sepal</w:t>
            </w:r>
          </w:p>
        </w:tc>
        <w:tc>
          <w:tcPr>
            <w:tcW w:type="dxa" w:w="2040"/>
          </w:tcPr>
          <w:p>
            <w:pPr>
              <w:jc w:val="center"/>
            </w:pPr>
            <w:r/>
            <w:r>
              <w:rPr>
                <w:rFonts w:ascii="Times New Roman" w:hAnsi="Times New Roman" w:eastAsia="Times New Roman"/>
                <w:b w:val="0"/>
                <w:i w:val="0"/>
                <w:sz w:val="22"/>
              </w:rPr>
              <w:t>Petal</w:t>
            </w:r>
          </w:p>
        </w:tc>
        <w:tc>
          <w:tcPr>
            <w:tcW w:type="dxa" w:w="2040"/>
          </w:tcPr>
          <w:p>
            <w:pPr>
              <w:jc w:val="center"/>
            </w:pPr>
            <w:r/>
            <w:r>
              <w:rPr>
                <w:rFonts w:ascii="Times New Roman" w:hAnsi="Times New Roman" w:eastAsia="Times New Roman"/>
                <w:b w:val="0"/>
                <w:i w:val="0"/>
                <w:sz w:val="22"/>
              </w:rPr>
              <w:t>Ovary</w:t>
            </w:r>
          </w:p>
        </w:tc>
        <w:tc>
          <w:tcPr>
            <w:tcW w:type="dxa" w:w="2040"/>
          </w:tcPr>
          <w:p>
            <w:pPr>
              <w:jc w:val="center"/>
            </w:pPr>
            <w:r/>
            <w:r>
              <w:rPr>
                <w:rFonts w:ascii="Times New Roman" w:hAnsi="Times New Roman" w:eastAsia="Times New Roman"/>
                <w:b w:val="0"/>
                <w:i w:val="0"/>
                <w:sz w:val="22"/>
              </w:rPr>
              <w:t>Nectary</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Petal</w:t>
            </w:r>
          </w:p>
        </w:tc>
        <w:tc>
          <w:tcPr>
            <w:tcW w:type="dxa" w:w="2040"/>
          </w:tcPr>
          <w:p>
            <w:pPr>
              <w:jc w:val="center"/>
            </w:pPr>
            <w:r/>
            <w:r>
              <w:rPr>
                <w:rFonts w:ascii="Times New Roman" w:hAnsi="Times New Roman" w:eastAsia="Times New Roman"/>
                <w:b w:val="0"/>
                <w:i w:val="0"/>
                <w:sz w:val="22"/>
              </w:rPr>
              <w:t>Sepal</w:t>
            </w:r>
          </w:p>
        </w:tc>
        <w:tc>
          <w:tcPr>
            <w:tcW w:type="dxa" w:w="2040"/>
          </w:tcPr>
          <w:p>
            <w:pPr>
              <w:jc w:val="center"/>
            </w:pPr>
            <w:r/>
            <w:r>
              <w:rPr>
                <w:rFonts w:ascii="Times New Roman" w:hAnsi="Times New Roman" w:eastAsia="Times New Roman"/>
                <w:b w:val="0"/>
                <w:i w:val="0"/>
                <w:sz w:val="22"/>
              </w:rPr>
              <w:t>Ovule</w:t>
            </w:r>
          </w:p>
        </w:tc>
        <w:tc>
          <w:tcPr>
            <w:tcW w:type="dxa" w:w="2040"/>
          </w:tcPr>
          <w:p>
            <w:pPr>
              <w:jc w:val="center"/>
            </w:pPr>
            <w:r/>
            <w:r>
              <w:rPr>
                <w:rFonts w:ascii="Times New Roman" w:hAnsi="Times New Roman" w:eastAsia="Times New Roman"/>
                <w:b w:val="0"/>
                <w:i w:val="0"/>
                <w:sz w:val="22"/>
              </w:rPr>
              <w:t>Nectary</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Petal</w:t>
            </w:r>
          </w:p>
        </w:tc>
        <w:tc>
          <w:tcPr>
            <w:tcW w:type="dxa" w:w="2040"/>
          </w:tcPr>
          <w:p>
            <w:pPr>
              <w:jc w:val="center"/>
            </w:pPr>
            <w:r/>
            <w:r>
              <w:rPr>
                <w:rFonts w:ascii="Times New Roman" w:hAnsi="Times New Roman" w:eastAsia="Times New Roman"/>
                <w:b w:val="0"/>
                <w:i w:val="0"/>
                <w:sz w:val="22"/>
              </w:rPr>
              <w:t>Sepal</w:t>
            </w:r>
          </w:p>
        </w:tc>
        <w:tc>
          <w:tcPr>
            <w:tcW w:type="dxa" w:w="2040"/>
          </w:tcPr>
          <w:p>
            <w:pPr>
              <w:jc w:val="center"/>
            </w:pPr>
            <w:r/>
            <w:r>
              <w:rPr>
                <w:rFonts w:ascii="Times New Roman" w:hAnsi="Times New Roman" w:eastAsia="Times New Roman"/>
                <w:b w:val="0"/>
                <w:i w:val="0"/>
                <w:sz w:val="22"/>
              </w:rPr>
              <w:t>Ovary</w:t>
            </w:r>
          </w:p>
        </w:tc>
        <w:tc>
          <w:tcPr>
            <w:tcW w:type="dxa" w:w="2040"/>
          </w:tcPr>
          <w:p>
            <w:pPr>
              <w:jc w:val="center"/>
            </w:pPr>
            <w:r/>
            <w:r>
              <w:rPr>
                <w:rFonts w:ascii="Times New Roman" w:hAnsi="Times New Roman" w:eastAsia="Times New Roman"/>
                <w:b w:val="0"/>
                <w:i w:val="0"/>
                <w:sz w:val="22"/>
              </w:rPr>
              <w:t>Ovule</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Sepal</w:t>
            </w:r>
          </w:p>
        </w:tc>
        <w:tc>
          <w:tcPr>
            <w:tcW w:type="dxa" w:w="2040"/>
          </w:tcPr>
          <w:p>
            <w:pPr>
              <w:jc w:val="center"/>
            </w:pPr>
            <w:r/>
            <w:r>
              <w:rPr>
                <w:rFonts w:ascii="Times New Roman" w:hAnsi="Times New Roman" w:eastAsia="Times New Roman"/>
                <w:b w:val="0"/>
                <w:i w:val="0"/>
                <w:sz w:val="22"/>
              </w:rPr>
              <w:t>Petal</w:t>
            </w:r>
          </w:p>
        </w:tc>
        <w:tc>
          <w:tcPr>
            <w:tcW w:type="dxa" w:w="2040"/>
          </w:tcPr>
          <w:p>
            <w:pPr>
              <w:jc w:val="center"/>
            </w:pPr>
            <w:r/>
            <w:r>
              <w:rPr>
                <w:rFonts w:ascii="Times New Roman" w:hAnsi="Times New Roman" w:eastAsia="Times New Roman"/>
                <w:b w:val="0"/>
                <w:i w:val="0"/>
                <w:sz w:val="22"/>
              </w:rPr>
              <w:t>Ovule</w:t>
            </w:r>
          </w:p>
        </w:tc>
        <w:tc>
          <w:tcPr>
            <w:tcW w:type="dxa" w:w="2040"/>
          </w:tcPr>
          <w:p>
            <w:pPr>
              <w:jc w:val="center"/>
            </w:pPr>
            <w:r/>
            <w:r>
              <w:rPr>
                <w:rFonts w:ascii="Times New Roman" w:hAnsi="Times New Roman" w:eastAsia="Times New Roman"/>
                <w:b w:val="0"/>
                <w:i w:val="0"/>
                <w:sz w:val="22"/>
              </w:rPr>
              <w:t>Ovary</w:t>
            </w:r>
          </w:p>
        </w:tc>
      </w:tr>
    </w:tbl>
    <w:p>
      <w:pPr>
        <w:spacing w:after="80" w:before="0"/>
      </w:pPr>
    </w:p>
    <w:p>
      <w:pPr>
        <w:spacing w:before="160" w:after="80"/>
      </w:pPr>
      <w:r>
        <w:rPr>
          <w:rFonts w:ascii="Times New Roman" w:hAnsi="Times New Roman" w:eastAsia="Times New Roman"/>
          <w:b/>
          <w:i w:val="0"/>
          <w:sz w:val="24"/>
        </w:rPr>
        <w:t xml:space="preserve">226.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4235844"/>
            <wp:docPr id="200" name="Picture 200"/>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p>
      <w:pPr>
        <w:spacing w:before="160" w:after="80"/>
      </w:pPr>
      <w:r>
        <w:rPr>
          <w:rFonts w:ascii="Times New Roman" w:hAnsi="Times New Roman" w:eastAsia="Times New Roman"/>
          <w:b/>
          <w:i w:val="0"/>
          <w:sz w:val="24"/>
        </w:rPr>
        <w:t xml:space="preserve">227.  </w:t>
      </w:r>
      <w:r>
        <w:rPr>
          <w:rFonts w:ascii="Times New Roman" w:hAnsi="Times New Roman" w:eastAsia="Times New Roman"/>
          <w:b w:val="0"/>
          <w:i w:val="0"/>
          <w:sz w:val="24"/>
        </w:rPr>
        <w:t>| 4 | 5 | 6 | A. | Stamen | Stigma | Style | Filament | B. | Stigma | Anther | Filament | Style | C. | Stamen | Stigma | Style | Filament | D. | Anther | Stigma | Filament | Style</w:t>
      </w:r>
    </w:p>
    <w:p>
      <w:pPr>
        <w:spacing w:before="160" w:after="80"/>
      </w:pPr>
      <w:r>
        <w:rPr>
          <w:rFonts w:ascii="Times New Roman" w:hAnsi="Times New Roman" w:eastAsia="Times New Roman"/>
          <w:b/>
          <w:i w:val="0"/>
          <w:sz w:val="24"/>
        </w:rPr>
        <w:t xml:space="preserve">228.  </w:t>
      </w:r>
      <w:r>
        <w:rPr>
          <w:rFonts w:ascii="Times New Roman" w:hAnsi="Times New Roman" w:eastAsia="Times New Roman"/>
          <w:b w:val="0"/>
          <w:i w:val="0"/>
          <w:sz w:val="24"/>
        </w:rPr>
        <w:t>Which of the following matching of structures and functions is CORRECT?</w:t>
      </w:r>
    </w:p>
    <w:p>
      <w:pPr>
        <w:spacing w:after="80"/>
        <w:jc w:val="center"/>
      </w:pPr>
      <w:r>
        <w:drawing>
          <wp:inline xmlns:a="http://schemas.openxmlformats.org/drawingml/2006/main" xmlns:pic="http://schemas.openxmlformats.org/drawingml/2006/picture">
            <wp:extent cx="4752000" cy="4235844"/>
            <wp:docPr id="201" name="Picture 201"/>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w:t>
            </w:r>
          </w:p>
        </w:tc>
        <w:tc>
          <w:tcPr>
            <w:tcW w:type="dxa" w:w="3400"/>
          </w:tcPr>
          <w:p>
            <w:pPr>
              <w:jc w:val="center"/>
            </w:pPr>
            <w:r/>
            <w:r>
              <w:rPr>
                <w:rFonts w:ascii="Times New Roman" w:hAnsi="Times New Roman" w:eastAsia="Times New Roman"/>
                <w:b w:val="0"/>
                <w:i w:val="0"/>
                <w:sz w:val="22"/>
              </w:rPr>
              <w:t>Function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1</w:t>
            </w:r>
          </w:p>
        </w:tc>
        <w:tc>
          <w:tcPr>
            <w:tcW w:type="dxa" w:w="3400"/>
          </w:tcPr>
          <w:p>
            <w:pPr>
              <w:jc w:val="center"/>
            </w:pPr>
            <w:r/>
            <w:r>
              <w:rPr>
                <w:rFonts w:ascii="Times New Roman" w:hAnsi="Times New Roman" w:eastAsia="Times New Roman"/>
                <w:b w:val="0"/>
                <w:i w:val="0"/>
                <w:sz w:val="22"/>
              </w:rPr>
              <w:t>Protects the flower at the budding stage</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Attracts the insects to achieve pollination</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Produces pollen grains</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fertilisation occurs</w:t>
            </w:r>
          </w:p>
        </w:tc>
      </w:tr>
    </w:tbl>
    <w:p>
      <w:pPr>
        <w:spacing w:after="80" w:before="0"/>
      </w:pPr>
    </w:p>
    <w:p>
      <w:pPr>
        <w:spacing w:before="160" w:after="80"/>
      </w:pPr>
      <w:r>
        <w:rPr>
          <w:rFonts w:ascii="Times New Roman" w:hAnsi="Times New Roman" w:eastAsia="Times New Roman"/>
          <w:b/>
          <w:i w:val="0"/>
          <w:sz w:val="24"/>
        </w:rPr>
        <w:t xml:space="preserve">229.  </w:t>
      </w:r>
      <w:r>
        <w:rPr>
          <w:rFonts w:ascii="Times New Roman" w:hAnsi="Times New Roman" w:eastAsia="Times New Roman"/>
          <w:b w:val="0"/>
          <w:i w:val="0"/>
          <w:sz w:val="24"/>
        </w:rPr>
        <w:t>Which of the following combinations TRULY represents the features found in a wind-pollinated flower?</w:t>
      </w:r>
    </w:p>
    <w:p>
      <w:pPr>
        <w:spacing w:after="80"/>
        <w:jc w:val="center"/>
      </w:pPr>
      <w:r>
        <w:drawing>
          <wp:inline xmlns:a="http://schemas.openxmlformats.org/drawingml/2006/main" xmlns:pic="http://schemas.openxmlformats.org/drawingml/2006/picture">
            <wp:extent cx="4752000" cy="4235844"/>
            <wp:docPr id="202" name="Picture 202"/>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Size of 1</w:t>
            </w:r>
          </w:p>
        </w:tc>
        <w:tc>
          <w:tcPr>
            <w:tcW w:type="dxa" w:w="2550"/>
          </w:tcPr>
          <w:p>
            <w:pPr>
              <w:jc w:val="center"/>
            </w:pPr>
            <w:r/>
            <w:r>
              <w:rPr>
                <w:rFonts w:ascii="Times New Roman" w:hAnsi="Times New Roman" w:eastAsia="Times New Roman"/>
                <w:b w:val="0"/>
                <w:i w:val="0"/>
                <w:sz w:val="22"/>
              </w:rPr>
              <w:t>Position of 3 and 4</w:t>
            </w:r>
          </w:p>
        </w:tc>
        <w:tc>
          <w:tcPr>
            <w:tcW w:type="dxa" w:w="2550"/>
          </w:tcPr>
          <w:p>
            <w:pPr>
              <w:jc w:val="center"/>
            </w:pPr>
            <w:r/>
            <w:r>
              <w:rPr>
                <w:rFonts w:ascii="Times New Roman" w:hAnsi="Times New Roman" w:eastAsia="Times New Roman"/>
                <w:b w:val="0"/>
                <w:i w:val="0"/>
                <w:sz w:val="22"/>
              </w:rPr>
              <w:t>Structure 9</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Very big</w:t>
            </w:r>
          </w:p>
        </w:tc>
        <w:tc>
          <w:tcPr>
            <w:tcW w:type="dxa" w:w="2550"/>
          </w:tcPr>
          <w:p>
            <w:pPr>
              <w:jc w:val="center"/>
            </w:pPr>
            <w:r/>
            <w:r>
              <w:rPr>
                <w:rFonts w:ascii="Times New Roman" w:hAnsi="Times New Roman" w:eastAsia="Times New Roman"/>
                <w:b w:val="0"/>
                <w:i w:val="0"/>
                <w:sz w:val="22"/>
              </w:rPr>
              <w:t>Confined inside the corolla</w:t>
            </w:r>
          </w:p>
        </w:tc>
        <w:tc>
          <w:tcPr>
            <w:tcW w:type="dxa" w:w="2550"/>
          </w:tcPr>
          <w:p>
            <w:pPr>
              <w:jc w:val="center"/>
            </w:pPr>
            <w:r/>
            <w:r>
              <w:rPr>
                <w:rFonts w:ascii="Times New Roman" w:hAnsi="Times New Roman" w:eastAsia="Times New Roman"/>
                <w:b w:val="0"/>
                <w:i w:val="0"/>
                <w:sz w:val="22"/>
              </w:rPr>
              <w:t>Very big</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Greatly reduced</w:t>
            </w:r>
          </w:p>
        </w:tc>
        <w:tc>
          <w:tcPr>
            <w:tcW w:type="dxa" w:w="2550"/>
          </w:tcPr>
          <w:p>
            <w:pPr>
              <w:jc w:val="center"/>
            </w:pPr>
            <w:r/>
            <w:r>
              <w:rPr>
                <w:rFonts w:ascii="Times New Roman" w:hAnsi="Times New Roman" w:eastAsia="Times New Roman"/>
                <w:b w:val="0"/>
                <w:i w:val="0"/>
                <w:sz w:val="22"/>
              </w:rPr>
              <w:t>Protruded out of the corolla</w:t>
            </w:r>
          </w:p>
        </w:tc>
        <w:tc>
          <w:tcPr>
            <w:tcW w:type="dxa" w:w="2550"/>
          </w:tcPr>
          <w:p>
            <w:pPr>
              <w:jc w:val="center"/>
            </w:pPr>
            <w:r/>
            <w:r>
              <w:rPr>
                <w:rFonts w:ascii="Times New Roman" w:hAnsi="Times New Roman" w:eastAsia="Times New Roman"/>
                <w:b w:val="0"/>
                <w:i w:val="0"/>
                <w:sz w:val="22"/>
              </w:rPr>
              <w:t>Absent</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Very big</w:t>
            </w:r>
          </w:p>
        </w:tc>
        <w:tc>
          <w:tcPr>
            <w:tcW w:type="dxa" w:w="2550"/>
          </w:tcPr>
          <w:p>
            <w:pPr>
              <w:jc w:val="center"/>
            </w:pPr>
            <w:r/>
            <w:r>
              <w:rPr>
                <w:rFonts w:ascii="Times New Roman" w:hAnsi="Times New Roman" w:eastAsia="Times New Roman"/>
                <w:b w:val="0"/>
                <w:i w:val="0"/>
                <w:sz w:val="22"/>
              </w:rPr>
              <w:t>Protruded out of the corolla</w:t>
            </w:r>
          </w:p>
        </w:tc>
        <w:tc>
          <w:tcPr>
            <w:tcW w:type="dxa" w:w="2550"/>
          </w:tcPr>
          <w:p>
            <w:pPr>
              <w:jc w:val="center"/>
            </w:pPr>
            <w:r/>
            <w:r>
              <w:rPr>
                <w:rFonts w:ascii="Times New Roman" w:hAnsi="Times New Roman" w:eastAsia="Times New Roman"/>
                <w:b w:val="0"/>
                <w:i w:val="0"/>
                <w:sz w:val="22"/>
              </w:rPr>
              <w:t>Very big</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Greatly</w:t>
            </w:r>
          </w:p>
        </w:tc>
        <w:tc>
          <w:tcPr>
            <w:tcW w:type="dxa" w:w="2550"/>
          </w:tcPr>
          <w:p>
            <w:pPr>
              <w:jc w:val="center"/>
            </w:pPr>
            <w:r/>
            <w:r>
              <w:rPr>
                <w:rFonts w:ascii="Times New Roman" w:hAnsi="Times New Roman" w:eastAsia="Times New Roman"/>
                <w:b w:val="0"/>
                <w:i w:val="0"/>
                <w:sz w:val="22"/>
              </w:rPr>
              <w:t>Confined inside reduced the corolla</w:t>
            </w:r>
          </w:p>
        </w:tc>
        <w:tc>
          <w:tcPr>
            <w:tcW w:type="dxa" w:w="2550"/>
          </w:tcPr>
          <w:p>
            <w:pPr>
              <w:jc w:val="center"/>
            </w:pPr>
            <w:r/>
            <w:r>
              <w:rPr>
                <w:rFonts w:ascii="Times New Roman" w:hAnsi="Times New Roman" w:eastAsia="Times New Roman"/>
                <w:b w:val="0"/>
                <w:i w:val="0"/>
                <w:sz w:val="22"/>
              </w:rPr>
              <w:t>Absent</w:t>
            </w:r>
          </w:p>
        </w:tc>
      </w:tr>
    </w:tbl>
    <w:p>
      <w:pPr>
        <w:spacing w:after="80" w:before="0"/>
      </w:pPr>
    </w:p>
    <w:p>
      <w:pPr>
        <w:spacing w:before="160" w:after="80"/>
      </w:pPr>
      <w:r>
        <w:rPr>
          <w:rFonts w:ascii="Times New Roman" w:hAnsi="Times New Roman" w:eastAsia="Times New Roman"/>
          <w:b/>
          <w:i w:val="0"/>
          <w:sz w:val="24"/>
        </w:rPr>
        <w:t xml:space="preserve">230.  </w:t>
      </w:r>
      <w:r>
        <w:rPr>
          <w:rFonts w:ascii="Times New Roman" w:hAnsi="Times New Roman" w:eastAsia="Times New Roman"/>
          <w:b w:val="0"/>
          <w:i w:val="0"/>
          <w:sz w:val="24"/>
        </w:rPr>
        <w:t>Which of the following structures contain haploid cells? D. 3 and 5 only 30 Structure 3 contains a mass of yellow grains. Each of these grains contrains A. two sperm nuclei. B. an ovum. C. a zygote. D. a seed.</w:t>
      </w:r>
    </w:p>
    <w:p>
      <w:pPr>
        <w:spacing w:after="80"/>
        <w:jc w:val="center"/>
      </w:pPr>
      <w:r>
        <w:drawing>
          <wp:inline xmlns:a="http://schemas.openxmlformats.org/drawingml/2006/main" xmlns:pic="http://schemas.openxmlformats.org/drawingml/2006/picture">
            <wp:extent cx="4752000" cy="4235844"/>
            <wp:docPr id="203" name="Picture 203"/>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3 and 8 only</w:t>
      </w:r>
    </w:p>
    <w:p>
      <w:pPr>
        <w:spacing w:after="20" w:before="0"/>
        <w:ind w:left="283"/>
      </w:pPr>
      <w:r>
        <w:rPr>
          <w:rFonts w:ascii="Times New Roman" w:hAnsi="Times New Roman" w:eastAsia="Times New Roman"/>
          <w:b w:val="0"/>
          <w:i w:val="0"/>
          <w:sz w:val="24"/>
        </w:rPr>
        <w:t>B.  4 and 6 only</w:t>
      </w:r>
    </w:p>
    <w:p>
      <w:pPr>
        <w:spacing w:after="20" w:before="0"/>
        <w:ind w:left="283"/>
      </w:pPr>
      <w:r>
        <w:rPr>
          <w:rFonts w:ascii="Times New Roman" w:hAnsi="Times New Roman" w:eastAsia="Times New Roman"/>
          <w:b w:val="0"/>
          <w:i w:val="0"/>
          <w:sz w:val="24"/>
        </w:rPr>
        <w:t>C.  5 and 7 only</w:t>
      </w:r>
    </w:p>
    <w:p>
      <w:pPr>
        <w:spacing w:after="20" w:before="0"/>
        <w:ind w:left="283"/>
      </w:pPr>
      <w:r>
        <w:rPr>
          <w:rFonts w:ascii="Times New Roman" w:hAnsi="Times New Roman" w:eastAsia="Times New Roman"/>
          <w:b w:val="0"/>
          <w:i w:val="0"/>
          <w:sz w:val="24"/>
        </w:rPr>
        <w:t>D.  3 and 5 only 30 Structure 3 contains a mass of yellow grains. Each of these grains contrains</w:t>
      </w:r>
    </w:p>
    <w:p>
      <w:pPr>
        <w:spacing w:before="160" w:after="80"/>
      </w:pPr>
      <w:r>
        <w:rPr>
          <w:rFonts w:ascii="Times New Roman" w:hAnsi="Times New Roman" w:eastAsia="Times New Roman"/>
          <w:b/>
          <w:i w:val="0"/>
          <w:sz w:val="24"/>
        </w:rPr>
        <w:t xml:space="preserve">231.  </w:t>
      </w:r>
      <w:r>
        <w:rPr>
          <w:rFonts w:ascii="Times New Roman" w:hAnsi="Times New Roman" w:eastAsia="Times New Roman"/>
          <w:b w:val="0"/>
          <w:i w:val="0"/>
          <w:sz w:val="24"/>
        </w:rPr>
        <w:t>If cross-fertilisation has occurred, where on this flower has the pollen grains come from?</w:t>
      </w:r>
    </w:p>
    <w:p>
      <w:pPr>
        <w:spacing w:after="80"/>
        <w:jc w:val="center"/>
      </w:pPr>
      <w:r>
        <w:drawing>
          <wp:inline xmlns:a="http://schemas.openxmlformats.org/drawingml/2006/main" xmlns:pic="http://schemas.openxmlformats.org/drawingml/2006/picture">
            <wp:extent cx="4752000" cy="4235844"/>
            <wp:docPr id="204" name="Picture 204"/>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p>
      <w:pPr>
        <w:spacing w:after="20" w:before="0"/>
        <w:ind w:left="283"/>
      </w:pPr>
      <w:r>
        <w:rPr>
          <w:rFonts w:ascii="Times New Roman" w:hAnsi="Times New Roman" w:eastAsia="Times New Roman"/>
          <w:b w:val="0"/>
          <w:i w:val="0"/>
          <w:sz w:val="24"/>
        </w:rPr>
        <w:t>A.  3</w:t>
      </w:r>
    </w:p>
    <w:p>
      <w:pPr>
        <w:spacing w:after="20" w:before="0"/>
        <w:ind w:left="283"/>
      </w:pPr>
      <w:r>
        <w:rPr>
          <w:rFonts w:ascii="Times New Roman" w:hAnsi="Times New Roman" w:eastAsia="Times New Roman"/>
          <w:b w:val="0"/>
          <w:i w:val="0"/>
          <w:sz w:val="24"/>
        </w:rPr>
        <w:t>B.  4</w:t>
      </w:r>
    </w:p>
    <w:p>
      <w:pPr>
        <w:spacing w:after="20" w:before="0"/>
        <w:ind w:left="283"/>
      </w:pPr>
      <w:r>
        <w:rPr>
          <w:rFonts w:ascii="Times New Roman" w:hAnsi="Times New Roman" w:eastAsia="Times New Roman"/>
          <w:b w:val="0"/>
          <w:i w:val="0"/>
          <w:sz w:val="24"/>
        </w:rPr>
        <w:t>C.  8</w:t>
      </w:r>
    </w:p>
    <w:p>
      <w:pPr>
        <w:spacing w:after="20" w:before="0"/>
        <w:ind w:left="283"/>
      </w:pPr>
      <w:r>
        <w:rPr>
          <w:rFonts w:ascii="Times New Roman" w:hAnsi="Times New Roman" w:eastAsia="Times New Roman"/>
          <w:b w:val="0"/>
          <w:i w:val="0"/>
          <w:sz w:val="24"/>
        </w:rPr>
        <w:t>D.  None of these</w:t>
      </w:r>
    </w:p>
    <w:p>
      <w:pPr>
        <w:spacing w:before="160" w:after="80"/>
      </w:pPr>
      <w:r>
        <w:rPr>
          <w:rFonts w:ascii="Times New Roman" w:hAnsi="Times New Roman" w:eastAsia="Times New Roman"/>
          <w:b/>
          <w:i w:val="0"/>
          <w:sz w:val="24"/>
        </w:rPr>
        <w:t xml:space="preserve">232.  </w:t>
      </w:r>
      <w:r>
        <w:rPr>
          <w:rFonts w:ascii="Times New Roman" w:hAnsi="Times New Roman" w:eastAsia="Times New Roman"/>
          <w:b w:val="0"/>
          <w:i w:val="0"/>
          <w:sz w:val="24"/>
        </w:rPr>
        <w:t>Which structures have functions similar to the testis and ovary of a mammal?</w:t>
      </w:r>
    </w:p>
    <w:p>
      <w:pPr>
        <w:spacing w:after="80"/>
        <w:jc w:val="center"/>
      </w:pPr>
      <w:r>
        <w:drawing>
          <wp:inline xmlns:a="http://schemas.openxmlformats.org/drawingml/2006/main" xmlns:pic="http://schemas.openxmlformats.org/drawingml/2006/picture">
            <wp:extent cx="4752000" cy="4235844"/>
            <wp:docPr id="205" name="Picture 205"/>
            <wp:cNvGraphicFramePr>
              <a:graphicFrameLocks noChangeAspect="1"/>
            </wp:cNvGraphicFramePr>
            <a:graphic>
              <a:graphicData uri="http://schemas.openxmlformats.org/drawingml/2006/picture">
                <pic:pic>
                  <pic:nvPicPr>
                    <pic:cNvPr id="0" name="reproduction_in_plant_YKTo_MC_to_student_q024_1.png"/>
                    <pic:cNvPicPr/>
                  </pic:nvPicPr>
                  <pic:blipFill>
                    <a:blip r:embed="rId59"/>
                    <a:stretch>
                      <a:fillRect/>
                    </a:stretch>
                  </pic:blipFill>
                  <pic:spPr>
                    <a:xfrm>
                      <a:off x="0" y="0"/>
                      <a:ext cx="4752000" cy="4235844"/>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Testis</w:t>
            </w:r>
          </w:p>
        </w:tc>
        <w:tc>
          <w:tcPr>
            <w:tcW w:type="dxa" w:w="3400"/>
          </w:tcPr>
          <w:p>
            <w:pPr>
              <w:jc w:val="center"/>
            </w:pPr>
            <w:r/>
            <w:r>
              <w:rPr>
                <w:rFonts w:ascii="Times New Roman" w:hAnsi="Times New Roman" w:eastAsia="Times New Roman"/>
                <w:b w:val="0"/>
                <w:i w:val="0"/>
                <w:sz w:val="22"/>
              </w:rPr>
              <w:t>Ovary</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9</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7</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8</w:t>
            </w:r>
          </w:p>
        </w:tc>
      </w:tr>
    </w:tbl>
    <w:p>
      <w:pPr>
        <w:spacing w:after="80" w:before="0"/>
      </w:pPr>
    </w:p>
    <w:p>
      <w:pPr>
        <w:spacing w:before="160" w:after="80"/>
      </w:pPr>
      <w:r>
        <w:rPr>
          <w:rFonts w:ascii="Times New Roman" w:hAnsi="Times New Roman" w:eastAsia="Times New Roman"/>
          <w:b/>
          <w:i w:val="0"/>
          <w:sz w:val="24"/>
        </w:rPr>
        <w:t xml:space="preserve">233.  </w:t>
      </w:r>
      <w:r>
        <w:rPr>
          <w:rFonts w:ascii="Times New Roman" w:hAnsi="Times New Roman" w:eastAsia="Times New Roman"/>
          <w:b w:val="0"/>
          <w:i w:val="0"/>
          <w:sz w:val="24"/>
        </w:rPr>
        <w:t>Which of the following is/are the function(s) of the style in a flower?</w:t>
        <w:br/>
        <w:t>(1) To act as a reservoir for storing pollen grains.</w:t>
        <w:br/>
        <w:t>(2) To act as a place where fertilisation takes place.</w:t>
        <w:br/>
        <w:t>(3) To provide a passage and nutrients for the growth of pollen tubes to the ovules.</w:t>
        <w:br/>
        <w:t>(4) To support the anthers to facilitate the trapping of pollen grains from air.</w:t>
      </w:r>
    </w:p>
    <w:p>
      <w:pPr>
        <w:spacing w:after="80"/>
        <w:jc w:val="center"/>
      </w:pPr>
      <w:r>
        <w:drawing>
          <wp:inline xmlns:a="http://schemas.openxmlformats.org/drawingml/2006/main" xmlns:pic="http://schemas.openxmlformats.org/drawingml/2006/picture">
            <wp:extent cx="4752000" cy="6778873"/>
            <wp:docPr id="206" name="Picture 206"/>
            <wp:cNvGraphicFramePr>
              <a:graphicFrameLocks noChangeAspect="1"/>
            </wp:cNvGraphicFramePr>
            <a:graphic>
              <a:graphicData uri="http://schemas.openxmlformats.org/drawingml/2006/picture">
                <pic:pic>
                  <pic:nvPicPr>
                    <pic:cNvPr id="0" name="reproduction_in_plant_YKTo_MC_to_student_q033_1.png"/>
                    <pic:cNvPicPr/>
                  </pic:nvPicPr>
                  <pic:blipFill>
                    <a:blip r:embed="rId60"/>
                    <a:stretch>
                      <a:fillRect/>
                    </a:stretch>
                  </pic:blipFill>
                  <pic:spPr>
                    <a:xfrm>
                      <a:off x="0" y="0"/>
                      <a:ext cx="4752000" cy="6778873"/>
                    </a:xfrm>
                    <a:prstGeom prst="rect"/>
                  </pic:spPr>
                </pic:pic>
              </a:graphicData>
            </a:graphic>
          </wp:inline>
        </w:drawing>
      </w:r>
    </w:p>
    <w:p>
      <w:pPr>
        <w:spacing w:after="20" w:before="0"/>
        <w:ind w:left="283"/>
      </w:pPr>
      <w:r>
        <w:rPr>
          <w:rFonts w:ascii="Times New Roman" w:hAnsi="Times New Roman" w:eastAsia="Times New Roman"/>
          <w:b w:val="0"/>
          <w:i w:val="0"/>
          <w:sz w:val="24"/>
        </w:rPr>
        <w:t>A.  (1) only B. (3) only C. (1) and (2) only D. (3) and (4) only Directions: Questions 34 and 35 refer to the photograph below which show the pollen grains of a flowering plant.</w:t>
      </w:r>
    </w:p>
    <w:p>
      <w:pPr>
        <w:spacing w:before="160" w:after="80"/>
      </w:pPr>
      <w:r>
        <w:rPr>
          <w:rFonts w:ascii="Times New Roman" w:hAnsi="Times New Roman" w:eastAsia="Times New Roman"/>
          <w:b/>
          <w:i w:val="0"/>
          <w:sz w:val="24"/>
        </w:rPr>
        <w:t xml:space="preserve">234.  </w:t>
      </w:r>
      <w:r>
        <w:rPr>
          <w:rFonts w:ascii="Times New Roman" w:hAnsi="Times New Roman" w:eastAsia="Times New Roman"/>
          <w:b w:val="0"/>
          <w:i w:val="0"/>
          <w:sz w:val="24"/>
        </w:rPr>
        <w:t>Which of the statements about these pollen grains is/are CORRECT? (1) They are the male gametes of the flowering plants. (2) They help prevent the problem of overcrowding by carrying the genetic material far away from the parent plant. (3) They protect the 'male' genetic material against desiccation on land during their delivery to the female sex organs of the flowering plants.</w:t>
      </w:r>
    </w:p>
    <w:p>
      <w:pPr>
        <w:spacing w:after="80"/>
        <w:jc w:val="center"/>
      </w:pPr>
      <w:r>
        <w:drawing>
          <wp:inline xmlns:a="http://schemas.openxmlformats.org/drawingml/2006/main" xmlns:pic="http://schemas.openxmlformats.org/drawingml/2006/picture">
            <wp:extent cx="4752000" cy="6778873"/>
            <wp:docPr id="207" name="Picture 207"/>
            <wp:cNvGraphicFramePr>
              <a:graphicFrameLocks noChangeAspect="1"/>
            </wp:cNvGraphicFramePr>
            <a:graphic>
              <a:graphicData uri="http://schemas.openxmlformats.org/drawingml/2006/picture">
                <pic:pic>
                  <pic:nvPicPr>
                    <pic:cNvPr id="0" name="reproduction_in_plant_YKTo_MC_to_student_q033_1.png"/>
                    <pic:cNvPicPr/>
                  </pic:nvPicPr>
                  <pic:blipFill>
                    <a:blip r:embed="rId60"/>
                    <a:stretch>
                      <a:fillRect/>
                    </a:stretch>
                  </pic:blipFill>
                  <pic:spPr>
                    <a:xfrm>
                      <a:off x="0" y="0"/>
                      <a:ext cx="4752000" cy="6778873"/>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235.  </w:t>
      </w:r>
      <w:r>
        <w:rPr>
          <w:rFonts w:ascii="Times New Roman" w:hAnsi="Times New Roman" w:eastAsia="Times New Roman"/>
          <w:b w:val="0"/>
          <w:i w:val="0"/>
          <w:sz w:val="24"/>
        </w:rPr>
        <w:t>The outer feature of these pollen grains are adapted to enhance</w:t>
      </w:r>
    </w:p>
    <w:p>
      <w:pPr>
        <w:spacing w:after="80"/>
        <w:jc w:val="center"/>
      </w:pPr>
      <w:r>
        <w:drawing>
          <wp:inline xmlns:a="http://schemas.openxmlformats.org/drawingml/2006/main" xmlns:pic="http://schemas.openxmlformats.org/drawingml/2006/picture">
            <wp:extent cx="4752000" cy="6778873"/>
            <wp:docPr id="208" name="Picture 208"/>
            <wp:cNvGraphicFramePr>
              <a:graphicFrameLocks noChangeAspect="1"/>
            </wp:cNvGraphicFramePr>
            <a:graphic>
              <a:graphicData uri="http://schemas.openxmlformats.org/drawingml/2006/picture">
                <pic:pic>
                  <pic:nvPicPr>
                    <pic:cNvPr id="0" name="reproduction_in_plant_YKTo_MC_to_student_q033_1.png"/>
                    <pic:cNvPicPr/>
                  </pic:nvPicPr>
                  <pic:blipFill>
                    <a:blip r:embed="rId60"/>
                    <a:stretch>
                      <a:fillRect/>
                    </a:stretch>
                  </pic:blipFill>
                  <pic:spPr>
                    <a:xfrm>
                      <a:off x="0" y="0"/>
                      <a:ext cx="4752000" cy="6778873"/>
                    </a:xfrm>
                    <a:prstGeom prst="rect"/>
                  </pic:spPr>
                </pic:pic>
              </a:graphicData>
            </a:graphic>
          </wp:inline>
        </w:drawing>
      </w:r>
    </w:p>
    <w:p>
      <w:pPr>
        <w:spacing w:after="20" w:before="0"/>
        <w:ind w:left="283"/>
      </w:pPr>
      <w:r>
        <w:rPr>
          <w:rFonts w:ascii="Times New Roman" w:hAnsi="Times New Roman" w:eastAsia="Times New Roman"/>
          <w:b w:val="0"/>
          <w:i w:val="0"/>
          <w:sz w:val="24"/>
        </w:rPr>
        <w:t>A.  dispersal of the species.</w:t>
      </w:r>
    </w:p>
    <w:p>
      <w:pPr>
        <w:spacing w:after="20" w:before="0"/>
        <w:ind w:left="283"/>
      </w:pPr>
      <w:r>
        <w:rPr>
          <w:rFonts w:ascii="Times New Roman" w:hAnsi="Times New Roman" w:eastAsia="Times New Roman"/>
          <w:b w:val="0"/>
          <w:i w:val="0"/>
          <w:sz w:val="24"/>
        </w:rPr>
        <w:t>B.  wind pollination.</w:t>
      </w:r>
    </w:p>
    <w:p>
      <w:pPr>
        <w:spacing w:after="20" w:before="0"/>
        <w:ind w:left="283"/>
      </w:pPr>
      <w:r>
        <w:rPr>
          <w:rFonts w:ascii="Times New Roman" w:hAnsi="Times New Roman" w:eastAsia="Times New Roman"/>
          <w:b w:val="0"/>
          <w:i w:val="0"/>
          <w:sz w:val="24"/>
        </w:rPr>
        <w:t>C.  insect pollination.</w:t>
      </w:r>
    </w:p>
    <w:p>
      <w:pPr>
        <w:spacing w:after="20" w:before="0"/>
        <w:ind w:left="283"/>
      </w:pPr>
      <w:r>
        <w:rPr>
          <w:rFonts w:ascii="Times New Roman" w:hAnsi="Times New Roman" w:eastAsia="Times New Roman"/>
          <w:b w:val="0"/>
          <w:i w:val="0"/>
          <w:sz w:val="24"/>
        </w:rPr>
        <w:t>D.  reduction of water loss to the dry environment.</w:t>
      </w:r>
    </w:p>
    <w:p>
      <w:pPr>
        <w:spacing w:before="160" w:after="80"/>
      </w:pPr>
      <w:r>
        <w:rPr>
          <w:rFonts w:ascii="Times New Roman" w:hAnsi="Times New Roman" w:eastAsia="Times New Roman"/>
          <w:b/>
          <w:i w:val="0"/>
          <w:sz w:val="24"/>
        </w:rPr>
        <w:t xml:space="preserve">236.  </w:t>
      </w:r>
      <w:r>
        <w:rPr>
          <w:rFonts w:ascii="Times New Roman" w:hAnsi="Times New Roman" w:eastAsia="Times New Roman"/>
          <w:b w:val="0"/>
          <w:i w:val="0"/>
          <w:sz w:val="24"/>
        </w:rPr>
        <w:t>Anthers produce great number of pollen grains. Which of the following is the significance of this feature of flowering plants?</w:t>
        <w:br/>
        <w:t>(1) This provides more food to attract insects to visit the flowers.</w:t>
        <w:br/>
        <w:t>(2) This increases the chance of successful pollination to reach the stigma of another plant.</w:t>
        <w:br/>
        <w:t>(3) This increases the genetic variations of the flowering plant.</w:t>
        <w:br/>
        <w:t>(4) This increases the dispersal of the plants to greater distance away from the plants.</w:t>
      </w:r>
    </w:p>
    <w:p>
      <w:pPr>
        <w:spacing w:after="80"/>
        <w:jc w:val="center"/>
      </w:pPr>
      <w:r>
        <w:drawing>
          <wp:inline xmlns:a="http://schemas.openxmlformats.org/drawingml/2006/main" xmlns:pic="http://schemas.openxmlformats.org/drawingml/2006/picture">
            <wp:extent cx="4752000" cy="3694297"/>
            <wp:docPr id="209" name="Picture 209"/>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(1) and (3) only D. (2) and (4) only Directions: Questions 37 to 40 refer to the photomicrgraph below which shows the transverse section of the male organ of a flowering plant.</w:t>
      </w:r>
    </w:p>
    <w:p>
      <w:pPr>
        <w:spacing w:before="160" w:after="80"/>
      </w:pPr>
      <w:r>
        <w:rPr>
          <w:rFonts w:ascii="Times New Roman" w:hAnsi="Times New Roman" w:eastAsia="Times New Roman"/>
          <w:b/>
          <w:i w:val="0"/>
          <w:sz w:val="24"/>
        </w:rPr>
        <w:t xml:space="preserve">237.  </w:t>
      </w:r>
      <w:r>
        <w:rPr>
          <w:rFonts w:ascii="Times New Roman" w:hAnsi="Times New Roman" w:eastAsia="Times New Roman"/>
          <w:b w:val="0"/>
          <w:i w:val="0"/>
          <w:sz w:val="24"/>
        </w:rPr>
        <w:t>This section shows the struture of</w:t>
      </w:r>
    </w:p>
    <w:p>
      <w:pPr>
        <w:spacing w:after="80"/>
        <w:jc w:val="center"/>
      </w:pPr>
      <w:r>
        <w:drawing>
          <wp:inline xmlns:a="http://schemas.openxmlformats.org/drawingml/2006/main" xmlns:pic="http://schemas.openxmlformats.org/drawingml/2006/picture">
            <wp:extent cx="4752000" cy="3694297"/>
            <wp:docPr id="210" name="Picture 210"/>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an anther.</w:t>
      </w:r>
    </w:p>
    <w:p>
      <w:pPr>
        <w:spacing w:after="20" w:before="0"/>
        <w:ind w:left="283"/>
      </w:pPr>
      <w:r>
        <w:rPr>
          <w:rFonts w:ascii="Times New Roman" w:hAnsi="Times New Roman" w:eastAsia="Times New Roman"/>
          <w:b w:val="0"/>
          <w:i w:val="0"/>
          <w:sz w:val="24"/>
        </w:rPr>
        <w:t>B.  a pistil.</w:t>
      </w:r>
    </w:p>
    <w:p>
      <w:pPr>
        <w:spacing w:after="20" w:before="0"/>
        <w:ind w:left="283"/>
      </w:pPr>
      <w:r>
        <w:rPr>
          <w:rFonts w:ascii="Times New Roman" w:hAnsi="Times New Roman" w:eastAsia="Times New Roman"/>
          <w:b w:val="0"/>
          <w:i w:val="0"/>
          <w:sz w:val="24"/>
        </w:rPr>
        <w:t>C.  an ovule.</w:t>
      </w:r>
    </w:p>
    <w:p>
      <w:pPr>
        <w:spacing w:after="20" w:before="0"/>
        <w:ind w:left="283"/>
      </w:pPr>
      <w:r>
        <w:rPr>
          <w:rFonts w:ascii="Times New Roman" w:hAnsi="Times New Roman" w:eastAsia="Times New Roman"/>
          <w:b w:val="0"/>
          <w:i w:val="0"/>
          <w:sz w:val="24"/>
        </w:rPr>
        <w:t>D.  a filament.</w:t>
      </w:r>
    </w:p>
    <w:p>
      <w:pPr>
        <w:spacing w:before="160" w:after="80"/>
      </w:pPr>
      <w:r>
        <w:rPr>
          <w:rFonts w:ascii="Times New Roman" w:hAnsi="Times New Roman" w:eastAsia="Times New Roman"/>
          <w:b/>
          <w:i w:val="0"/>
          <w:sz w:val="24"/>
        </w:rPr>
        <w:t xml:space="preserve">238.  </w:t>
      </w:r>
      <w:r>
        <w:rPr>
          <w:rFonts w:ascii="Times New Roman" w:hAnsi="Times New Roman" w:eastAsia="Times New Roman"/>
          <w:b w:val="0"/>
          <w:i w:val="0"/>
          <w:sz w:val="24"/>
        </w:rPr>
        <w:t>Which structure(s) is/are haploid?</w:t>
      </w:r>
    </w:p>
    <w:p>
      <w:pPr>
        <w:spacing w:after="80"/>
        <w:jc w:val="center"/>
      </w:pPr>
      <w:r>
        <w:drawing>
          <wp:inline xmlns:a="http://schemas.openxmlformats.org/drawingml/2006/main" xmlns:pic="http://schemas.openxmlformats.org/drawingml/2006/picture">
            <wp:extent cx="4752000" cy="3694297"/>
            <wp:docPr id="211" name="Picture 211"/>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239.  </w:t>
      </w:r>
      <w:r>
        <w:rPr>
          <w:rFonts w:ascii="Times New Roman" w:hAnsi="Times New Roman" w:eastAsia="Times New Roman"/>
          <w:b w:val="0"/>
          <w:i w:val="0"/>
          <w:sz w:val="24"/>
        </w:rPr>
        <w:t>Which of the following statements about the structures labelled 2 is CORRECT?</w:t>
      </w:r>
    </w:p>
    <w:p>
      <w:pPr>
        <w:spacing w:after="80"/>
        <w:jc w:val="center"/>
      </w:pPr>
      <w:r>
        <w:drawing>
          <wp:inline xmlns:a="http://schemas.openxmlformats.org/drawingml/2006/main" xmlns:pic="http://schemas.openxmlformats.org/drawingml/2006/picture">
            <wp:extent cx="4752000" cy="3694297"/>
            <wp:docPr id="212" name="Picture 212"/>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They help the dispersal of the species during self-pollination of the flower.</w:t>
      </w:r>
    </w:p>
    <w:p>
      <w:pPr>
        <w:spacing w:after="20" w:before="0"/>
        <w:ind w:left="283"/>
      </w:pPr>
      <w:r>
        <w:rPr>
          <w:rFonts w:ascii="Times New Roman" w:hAnsi="Times New Roman" w:eastAsia="Times New Roman"/>
          <w:b w:val="0"/>
          <w:i w:val="0"/>
          <w:sz w:val="24"/>
        </w:rPr>
        <w:t>B.  They grow to form pollen tubes on reaching the stigma of any flower.</w:t>
      </w:r>
    </w:p>
    <w:p>
      <w:pPr>
        <w:spacing w:after="20" w:before="0"/>
        <w:ind w:left="283"/>
      </w:pPr>
      <w:r>
        <w:rPr>
          <w:rFonts w:ascii="Times New Roman" w:hAnsi="Times New Roman" w:eastAsia="Times New Roman"/>
          <w:b w:val="0"/>
          <w:i w:val="0"/>
          <w:sz w:val="24"/>
        </w:rPr>
        <w:t>C.  They are produced in large number to compensate for the great loss during pollination.</w:t>
      </w:r>
    </w:p>
    <w:p>
      <w:pPr>
        <w:spacing w:after="20" w:before="0"/>
        <w:ind w:left="283"/>
      </w:pPr>
      <w:r>
        <w:rPr>
          <w:rFonts w:ascii="Times New Roman" w:hAnsi="Times New Roman" w:eastAsia="Times New Roman"/>
          <w:b w:val="0"/>
          <w:i w:val="0"/>
          <w:sz w:val="24"/>
        </w:rPr>
        <w:t>D.  They fuse with the ovules to accomplish fertilisation.</w:t>
      </w:r>
    </w:p>
    <w:p>
      <w:pPr>
        <w:spacing w:before="160" w:after="80"/>
      </w:pPr>
      <w:r>
        <w:rPr>
          <w:rFonts w:ascii="Times New Roman" w:hAnsi="Times New Roman" w:eastAsia="Times New Roman"/>
          <w:b/>
          <w:i w:val="0"/>
          <w:sz w:val="24"/>
        </w:rPr>
        <w:t xml:space="preserve">240.  </w:t>
      </w:r>
      <w:r>
        <w:rPr>
          <w:rFonts w:ascii="Times New Roman" w:hAnsi="Times New Roman" w:eastAsia="Times New Roman"/>
          <w:b w:val="0"/>
          <w:i w:val="0"/>
          <w:sz w:val="24"/>
        </w:rPr>
        <w:t>Which of the following mammalian organ resembles the structure produced by the germination of the part labelled 2? D. Sperm duct Directions: Questions 41 to 49 refer to the diagram below which shows the structure of an insect-pollinated flower. 41Meiosis will take place in B. 9 only. C. 2 and 4 only. D. 4 and 6 only.</w:t>
      </w:r>
    </w:p>
    <w:p>
      <w:pPr>
        <w:spacing w:after="80"/>
        <w:jc w:val="center"/>
      </w:pPr>
      <w:r>
        <w:drawing>
          <wp:inline xmlns:a="http://schemas.openxmlformats.org/drawingml/2006/main" xmlns:pic="http://schemas.openxmlformats.org/drawingml/2006/picture">
            <wp:extent cx="4752000" cy="6022969"/>
            <wp:docPr id="213" name="Picture 213"/>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14" name="Picture 214"/>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Testis</w:t>
      </w:r>
    </w:p>
    <w:p>
      <w:pPr>
        <w:spacing w:after="20" w:before="0"/>
        <w:ind w:left="283"/>
      </w:pPr>
      <w:r>
        <w:rPr>
          <w:rFonts w:ascii="Times New Roman" w:hAnsi="Times New Roman" w:eastAsia="Times New Roman"/>
          <w:b w:val="0"/>
          <w:i w:val="0"/>
          <w:sz w:val="24"/>
        </w:rPr>
        <w:t>B.  Male gamete</w:t>
      </w:r>
    </w:p>
    <w:p>
      <w:pPr>
        <w:spacing w:after="20" w:before="0"/>
        <w:ind w:left="283"/>
      </w:pPr>
      <w:r>
        <w:rPr>
          <w:rFonts w:ascii="Times New Roman" w:hAnsi="Times New Roman" w:eastAsia="Times New Roman"/>
          <w:b w:val="0"/>
          <w:i w:val="0"/>
          <w:sz w:val="24"/>
        </w:rPr>
        <w:t>C.  Penis</w:t>
      </w:r>
    </w:p>
    <w:p>
      <w:pPr>
        <w:spacing w:after="20" w:before="0"/>
        <w:ind w:left="283"/>
      </w:pPr>
      <w:r>
        <w:rPr>
          <w:rFonts w:ascii="Times New Roman" w:hAnsi="Times New Roman" w:eastAsia="Times New Roman"/>
          <w:b w:val="0"/>
          <w:i w:val="0"/>
          <w:sz w:val="24"/>
        </w:rPr>
        <w:t>A.  7 only.</w:t>
      </w:r>
    </w:p>
    <w:p>
      <w:pPr>
        <w:spacing w:before="160" w:after="80"/>
      </w:pPr>
      <w:r>
        <w:rPr>
          <w:rFonts w:ascii="Times New Roman" w:hAnsi="Times New Roman" w:eastAsia="Times New Roman"/>
          <w:b/>
          <w:i w:val="0"/>
          <w:sz w:val="24"/>
        </w:rPr>
        <w:t xml:space="preserve">241.  </w:t>
      </w:r>
      <w:r>
        <w:rPr>
          <w:rFonts w:ascii="Times New Roman" w:hAnsi="Times New Roman" w:eastAsia="Times New Roman"/>
          <w:b w:val="0"/>
          <w:i w:val="0"/>
          <w:sz w:val="24"/>
        </w:rPr>
        <w:t>Which of the following colours is the most UNLIKELY one of the part labelled 1?</w:t>
      </w:r>
    </w:p>
    <w:p>
      <w:pPr>
        <w:spacing w:after="80"/>
        <w:jc w:val="center"/>
      </w:pPr>
      <w:r>
        <w:drawing>
          <wp:inline xmlns:a="http://schemas.openxmlformats.org/drawingml/2006/main" xmlns:pic="http://schemas.openxmlformats.org/drawingml/2006/picture">
            <wp:extent cx="4752000" cy="6022969"/>
            <wp:docPr id="215" name="Picture 215"/>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16" name="Picture 216"/>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White B. Green</w:t>
      </w:r>
    </w:p>
    <w:p>
      <w:pPr>
        <w:spacing w:after="20" w:before="0"/>
        <w:ind w:left="283"/>
      </w:pPr>
      <w:r>
        <w:rPr>
          <w:rFonts w:ascii="Times New Roman" w:hAnsi="Times New Roman" w:eastAsia="Times New Roman"/>
          <w:b w:val="0"/>
          <w:i w:val="0"/>
          <w:sz w:val="24"/>
        </w:rPr>
        <w:t>C.  Yellow D. Blue</w:t>
      </w:r>
    </w:p>
    <w:p>
      <w:pPr>
        <w:spacing w:before="160" w:after="80"/>
      </w:pPr>
      <w:r>
        <w:rPr>
          <w:rFonts w:ascii="Times New Roman" w:hAnsi="Times New Roman" w:eastAsia="Times New Roman"/>
          <w:b/>
          <w:i w:val="0"/>
          <w:sz w:val="24"/>
        </w:rPr>
        <w:t xml:space="preserve">242.  </w:t>
      </w:r>
      <w:r>
        <w:rPr>
          <w:rFonts w:ascii="Times New Roman" w:hAnsi="Times New Roman" w:eastAsia="Times New Roman"/>
          <w:b w:val="0"/>
          <w:i w:val="0"/>
          <w:sz w:val="24"/>
        </w:rPr>
        <w:t>Which of the following is the adaptation of the above flower to bring about insect pollination?</w:t>
      </w:r>
    </w:p>
    <w:p>
      <w:pPr>
        <w:spacing w:after="80"/>
        <w:jc w:val="center"/>
      </w:pPr>
      <w:r>
        <w:drawing>
          <wp:inline xmlns:a="http://schemas.openxmlformats.org/drawingml/2006/main" xmlns:pic="http://schemas.openxmlformats.org/drawingml/2006/picture">
            <wp:extent cx="4752000" cy="6022969"/>
            <wp:docPr id="217" name="Picture 217"/>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18" name="Picture 218"/>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10 is longer than 3.</w:t>
      </w:r>
    </w:p>
    <w:p>
      <w:pPr>
        <w:spacing w:after="20" w:before="0"/>
        <w:ind w:left="283"/>
      </w:pPr>
      <w:r>
        <w:rPr>
          <w:rFonts w:ascii="Times New Roman" w:hAnsi="Times New Roman" w:eastAsia="Times New Roman"/>
          <w:b w:val="0"/>
          <w:i w:val="0"/>
          <w:sz w:val="24"/>
        </w:rPr>
        <w:t>B.  1 is big and brightly coloured.</w:t>
      </w:r>
    </w:p>
    <w:p>
      <w:pPr>
        <w:spacing w:after="20" w:before="0"/>
        <w:ind w:left="283"/>
      </w:pPr>
      <w:r>
        <w:rPr>
          <w:rFonts w:ascii="Times New Roman" w:hAnsi="Times New Roman" w:eastAsia="Times New Roman"/>
          <w:b w:val="0"/>
          <w:i w:val="0"/>
          <w:sz w:val="24"/>
        </w:rPr>
        <w:t>C.  5 is small and green in colour.</w:t>
      </w:r>
    </w:p>
    <w:p>
      <w:pPr>
        <w:spacing w:after="20" w:before="0"/>
        <w:ind w:left="283"/>
      </w:pPr>
      <w:r>
        <w:rPr>
          <w:rFonts w:ascii="Times New Roman" w:hAnsi="Times New Roman" w:eastAsia="Times New Roman"/>
          <w:b w:val="0"/>
          <w:i w:val="0"/>
          <w:sz w:val="24"/>
        </w:rPr>
        <w:t>D.  10 is long and pendulous.</w:t>
      </w:r>
    </w:p>
    <w:p>
      <w:pPr>
        <w:spacing w:before="160" w:after="80"/>
      </w:pPr>
      <w:r>
        <w:rPr>
          <w:rFonts w:ascii="Times New Roman" w:hAnsi="Times New Roman" w:eastAsia="Times New Roman"/>
          <w:b/>
          <w:i w:val="0"/>
          <w:sz w:val="24"/>
        </w:rPr>
        <w:t xml:space="preserve">243.  </w:t>
      </w:r>
      <w:r>
        <w:rPr>
          <w:rFonts w:ascii="Times New Roman" w:hAnsi="Times New Roman" w:eastAsia="Times New Roman"/>
          <w:b w:val="0"/>
          <w:i w:val="0"/>
          <w:sz w:val="24"/>
        </w:rPr>
        <w:t>Which structure is NOT a specific adaptation to insect pollination?</w:t>
      </w:r>
    </w:p>
    <w:p>
      <w:pPr>
        <w:spacing w:after="80"/>
        <w:jc w:val="center"/>
      </w:pPr>
      <w:r>
        <w:drawing>
          <wp:inline xmlns:a="http://schemas.openxmlformats.org/drawingml/2006/main" xmlns:pic="http://schemas.openxmlformats.org/drawingml/2006/picture">
            <wp:extent cx="4752000" cy="6022969"/>
            <wp:docPr id="219" name="Picture 219"/>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0" name="Picture 220"/>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1</w:t>
      </w:r>
    </w:p>
    <w:p>
      <w:pPr>
        <w:spacing w:after="20" w:before="0"/>
        <w:ind w:left="283"/>
      </w:pPr>
      <w:r>
        <w:rPr>
          <w:rFonts w:ascii="Times New Roman" w:hAnsi="Times New Roman" w:eastAsia="Times New Roman"/>
          <w:b w:val="0"/>
          <w:i w:val="0"/>
          <w:sz w:val="24"/>
        </w:rPr>
        <w:t>B.  7</w:t>
      </w:r>
    </w:p>
    <w:p>
      <w:pPr>
        <w:spacing w:after="20" w:before="0"/>
        <w:ind w:left="283"/>
      </w:pPr>
      <w:r>
        <w:rPr>
          <w:rFonts w:ascii="Times New Roman" w:hAnsi="Times New Roman" w:eastAsia="Times New Roman"/>
          <w:b w:val="0"/>
          <w:i w:val="0"/>
          <w:sz w:val="24"/>
        </w:rPr>
        <w:t>C.  9</w:t>
      </w:r>
    </w:p>
    <w:p>
      <w:pPr>
        <w:spacing w:after="20" w:before="0"/>
        <w:ind w:left="283"/>
      </w:pPr>
      <w:r>
        <w:rPr>
          <w:rFonts w:ascii="Times New Roman" w:hAnsi="Times New Roman" w:eastAsia="Times New Roman"/>
          <w:b w:val="0"/>
          <w:i w:val="0"/>
          <w:sz w:val="24"/>
        </w:rPr>
        <w:t>D.  2</w:t>
      </w:r>
    </w:p>
    <w:p>
      <w:pPr>
        <w:spacing w:before="160" w:after="80"/>
      </w:pPr>
      <w:r>
        <w:rPr>
          <w:rFonts w:ascii="Times New Roman" w:hAnsi="Times New Roman" w:eastAsia="Times New Roman"/>
          <w:b/>
          <w:i w:val="0"/>
          <w:sz w:val="24"/>
        </w:rPr>
        <w:t xml:space="preserve">244.  </w:t>
      </w:r>
      <w:r>
        <w:rPr>
          <w:rFonts w:ascii="Times New Roman" w:hAnsi="Times New Roman" w:eastAsia="Times New Roman"/>
          <w:b w:val="0"/>
          <w:i w:val="0"/>
          <w:sz w:val="24"/>
        </w:rPr>
        <w:t>Which of the following features TRULY ensures cross-pollination?</w:t>
      </w:r>
    </w:p>
    <w:p>
      <w:pPr>
        <w:spacing w:after="80"/>
        <w:jc w:val="center"/>
      </w:pPr>
      <w:r>
        <w:drawing>
          <wp:inline xmlns:a="http://schemas.openxmlformats.org/drawingml/2006/main" xmlns:pic="http://schemas.openxmlformats.org/drawingml/2006/picture">
            <wp:extent cx="4752000" cy="6022969"/>
            <wp:docPr id="221" name="Picture 221"/>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2" name="Picture 222"/>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6 is enclosed by 9.</w:t>
      </w:r>
    </w:p>
    <w:p>
      <w:pPr>
        <w:spacing w:after="20" w:before="0"/>
        <w:ind w:left="283"/>
      </w:pPr>
      <w:r>
        <w:rPr>
          <w:rFonts w:ascii="Times New Roman" w:hAnsi="Times New Roman" w:eastAsia="Times New Roman"/>
          <w:b w:val="0"/>
          <w:i w:val="0"/>
          <w:sz w:val="24"/>
        </w:rPr>
        <w:t>B.  2 is present at the top of 10.</w:t>
      </w:r>
    </w:p>
    <w:p>
      <w:pPr>
        <w:spacing w:after="20" w:before="0"/>
        <w:ind w:left="283"/>
      </w:pPr>
      <w:r>
        <w:rPr>
          <w:rFonts w:ascii="Times New Roman" w:hAnsi="Times New Roman" w:eastAsia="Times New Roman"/>
          <w:b w:val="0"/>
          <w:i w:val="0"/>
          <w:sz w:val="24"/>
        </w:rPr>
        <w:t>C.  4 is present at the top of 3.</w:t>
      </w:r>
    </w:p>
    <w:p>
      <w:pPr>
        <w:spacing w:after="20" w:before="0"/>
        <w:ind w:left="283"/>
      </w:pPr>
      <w:r>
        <w:rPr>
          <w:rFonts w:ascii="Times New Roman" w:hAnsi="Times New Roman" w:eastAsia="Times New Roman"/>
          <w:b w:val="0"/>
          <w:i w:val="0"/>
          <w:sz w:val="24"/>
        </w:rPr>
        <w:t>D.  2 is present above 4.</w:t>
      </w:r>
    </w:p>
    <w:p>
      <w:pPr>
        <w:spacing w:before="160" w:after="80"/>
      </w:pPr>
      <w:r>
        <w:rPr>
          <w:rFonts w:ascii="Times New Roman" w:hAnsi="Times New Roman" w:eastAsia="Times New Roman"/>
          <w:b/>
          <w:i w:val="0"/>
          <w:sz w:val="24"/>
        </w:rPr>
        <w:t xml:space="preserve">245.  </w:t>
      </w:r>
      <w:r>
        <w:rPr>
          <w:rFonts w:ascii="Times New Roman" w:hAnsi="Times New Roman" w:eastAsia="Times New Roman"/>
          <w:b w:val="0"/>
          <w:i w:val="0"/>
          <w:sz w:val="24"/>
        </w:rPr>
        <w:t>This flower is adapted for (1) wind dispersal(2) insect pollination (3) self-pollination Which of the above statements is/are CORRECT?</w:t>
      </w:r>
    </w:p>
    <w:p>
      <w:pPr>
        <w:spacing w:after="80"/>
        <w:jc w:val="center"/>
      </w:pPr>
      <w:r>
        <w:drawing>
          <wp:inline xmlns:a="http://schemas.openxmlformats.org/drawingml/2006/main" xmlns:pic="http://schemas.openxmlformats.org/drawingml/2006/picture">
            <wp:extent cx="4752000" cy="6022969"/>
            <wp:docPr id="223" name="Picture 223"/>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4" name="Picture 224"/>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246.  </w:t>
      </w:r>
      <w:r>
        <w:rPr>
          <w:rFonts w:ascii="Times New Roman" w:hAnsi="Times New Roman" w:eastAsia="Times New Roman"/>
          <w:b w:val="0"/>
          <w:i w:val="0"/>
          <w:sz w:val="24"/>
        </w:rPr>
        <w:t>Which structure becomes the seed after fertilisation has taken place? D. 9 only 48Which labelled parts will increase greatly in size after fertilisation ? A. 1 and 7 only B. 4 and 8 only C. 6 and 9 only D. 7 and 8 only</w:t>
      </w:r>
    </w:p>
    <w:p>
      <w:pPr>
        <w:spacing w:after="80"/>
        <w:jc w:val="center"/>
      </w:pPr>
      <w:r>
        <w:drawing>
          <wp:inline xmlns:a="http://schemas.openxmlformats.org/drawingml/2006/main" xmlns:pic="http://schemas.openxmlformats.org/drawingml/2006/picture">
            <wp:extent cx="4752000" cy="6022969"/>
            <wp:docPr id="225" name="Picture 225"/>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6" name="Picture 226"/>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2 only</w:t>
      </w:r>
    </w:p>
    <w:p>
      <w:pPr>
        <w:spacing w:after="20" w:before="0"/>
        <w:ind w:left="283"/>
      </w:pPr>
      <w:r>
        <w:rPr>
          <w:rFonts w:ascii="Times New Roman" w:hAnsi="Times New Roman" w:eastAsia="Times New Roman"/>
          <w:b w:val="0"/>
          <w:i w:val="0"/>
          <w:sz w:val="24"/>
        </w:rPr>
        <w:t>B.  4 only</w:t>
      </w:r>
    </w:p>
    <w:p>
      <w:pPr>
        <w:spacing w:after="20" w:before="0"/>
        <w:ind w:left="283"/>
      </w:pPr>
      <w:r>
        <w:rPr>
          <w:rFonts w:ascii="Times New Roman" w:hAnsi="Times New Roman" w:eastAsia="Times New Roman"/>
          <w:b w:val="0"/>
          <w:i w:val="0"/>
          <w:sz w:val="24"/>
        </w:rPr>
        <w:t>C.  6 only</w:t>
      </w:r>
    </w:p>
    <w:p>
      <w:pPr>
        <w:spacing w:after="20" w:before="0"/>
        <w:ind w:left="283"/>
      </w:pPr>
      <w:r>
        <w:rPr>
          <w:rFonts w:ascii="Times New Roman" w:hAnsi="Times New Roman" w:eastAsia="Times New Roman"/>
          <w:b w:val="0"/>
          <w:i w:val="0"/>
          <w:sz w:val="24"/>
        </w:rPr>
        <w:t>D.  9 only 48Which labelled parts will increase greatly in size after fertilisation ?</w:t>
      </w:r>
    </w:p>
    <w:p>
      <w:pPr>
        <w:spacing w:before="160" w:after="80"/>
      </w:pPr>
      <w:r>
        <w:rPr>
          <w:rFonts w:ascii="Times New Roman" w:hAnsi="Times New Roman" w:eastAsia="Times New Roman"/>
          <w:b/>
          <w:i w:val="0"/>
          <w:sz w:val="24"/>
        </w:rPr>
        <w:t xml:space="preserve">247.  </w:t>
      </w:r>
      <w:r>
        <w:rPr>
          <w:rFonts w:ascii="Times New Roman" w:hAnsi="Times New Roman" w:eastAsia="Times New Roman"/>
          <w:b w:val="0"/>
          <w:i w:val="0"/>
          <w:sz w:val="24"/>
        </w:rPr>
        <w:t>Which labelled parts contain haploid cells?</w:t>
      </w:r>
    </w:p>
    <w:p>
      <w:pPr>
        <w:spacing w:after="80"/>
        <w:jc w:val="center"/>
      </w:pPr>
      <w:r>
        <w:drawing>
          <wp:inline xmlns:a="http://schemas.openxmlformats.org/drawingml/2006/main" xmlns:pic="http://schemas.openxmlformats.org/drawingml/2006/picture">
            <wp:extent cx="4752000" cy="6022969"/>
            <wp:docPr id="227" name="Picture 227"/>
            <wp:cNvGraphicFramePr>
              <a:graphicFrameLocks noChangeAspect="1"/>
            </wp:cNvGraphicFramePr>
            <a:graphic>
              <a:graphicData uri="http://schemas.openxmlformats.org/drawingml/2006/picture">
                <pic:pic>
                  <pic:nvPicPr>
                    <pic:cNvPr id="0" name="reproduction_in_plant_YKTo_MC_to_student_q040_1.png"/>
                    <pic:cNvPicPr/>
                  </pic:nvPicPr>
                  <pic:blipFill>
                    <a:blip r:embed="rId62"/>
                    <a:stretch>
                      <a:fillRect/>
                    </a:stretch>
                  </pic:blipFill>
                  <pic:spPr>
                    <a:xfrm>
                      <a:off x="0" y="0"/>
                      <a:ext cx="4752000" cy="602296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694297"/>
            <wp:docPr id="228" name="Picture 228"/>
            <wp:cNvGraphicFramePr>
              <a:graphicFrameLocks noChangeAspect="1"/>
            </wp:cNvGraphicFramePr>
            <a:graphic>
              <a:graphicData uri="http://schemas.openxmlformats.org/drawingml/2006/picture">
                <pic:pic>
                  <pic:nvPicPr>
                    <pic:cNvPr id="0" name="reproduction_in_plant_YKTo_MC_to_student_q036_1.png"/>
                    <pic:cNvPicPr/>
                  </pic:nvPicPr>
                  <pic:blipFill>
                    <a:blip r:embed="rId61"/>
                    <a:stretch>
                      <a:fillRect/>
                    </a:stretch>
                  </pic:blipFill>
                  <pic:spPr>
                    <a:xfrm>
                      <a:off x="0" y="0"/>
                      <a:ext cx="4752000" cy="3694297"/>
                    </a:xfrm>
                    <a:prstGeom prst="rect"/>
                  </pic:spPr>
                </pic:pic>
              </a:graphicData>
            </a:graphic>
          </wp:inline>
        </w:drawing>
      </w:r>
    </w:p>
    <w:p>
      <w:pPr>
        <w:spacing w:after="20" w:before="0"/>
        <w:ind w:left="283"/>
      </w:pPr>
      <w:r>
        <w:rPr>
          <w:rFonts w:ascii="Times New Roman" w:hAnsi="Times New Roman" w:eastAsia="Times New Roman"/>
          <w:b w:val="0"/>
          <w:i w:val="0"/>
          <w:sz w:val="24"/>
        </w:rPr>
        <w:t>A.  2 and 4 only</w:t>
      </w:r>
    </w:p>
    <w:p>
      <w:pPr>
        <w:spacing w:after="20" w:before="0"/>
        <w:ind w:left="283"/>
      </w:pPr>
      <w:r>
        <w:rPr>
          <w:rFonts w:ascii="Times New Roman" w:hAnsi="Times New Roman" w:eastAsia="Times New Roman"/>
          <w:b w:val="0"/>
          <w:i w:val="0"/>
          <w:sz w:val="24"/>
        </w:rPr>
        <w:t>B.  3 and 10 only</w:t>
      </w:r>
    </w:p>
    <w:p>
      <w:pPr>
        <w:spacing w:after="20" w:before="0"/>
        <w:ind w:left="283"/>
      </w:pPr>
      <w:r>
        <w:rPr>
          <w:rFonts w:ascii="Times New Roman" w:hAnsi="Times New Roman" w:eastAsia="Times New Roman"/>
          <w:b w:val="0"/>
          <w:i w:val="0"/>
          <w:sz w:val="24"/>
        </w:rPr>
        <w:t>C.  6 and 7 only</w:t>
      </w:r>
    </w:p>
    <w:p>
      <w:pPr>
        <w:spacing w:after="20" w:before="0"/>
        <w:ind w:left="283"/>
      </w:pPr>
      <w:r>
        <w:rPr>
          <w:rFonts w:ascii="Times New Roman" w:hAnsi="Times New Roman" w:eastAsia="Times New Roman"/>
          <w:b w:val="0"/>
          <w:i w:val="0"/>
          <w:sz w:val="24"/>
        </w:rPr>
        <w:t>D.  4 and 6 only</w:t>
      </w:r>
    </w:p>
    <w:p>
      <w:pPr>
        <w:spacing w:before="160" w:after="80"/>
      </w:pPr>
      <w:r>
        <w:rPr>
          <w:rFonts w:ascii="Times New Roman" w:hAnsi="Times New Roman" w:eastAsia="Times New Roman"/>
          <w:b/>
          <w:i w:val="0"/>
          <w:sz w:val="24"/>
        </w:rPr>
        <w:t xml:space="preserve">248.  </w:t>
      </w:r>
      <w:r>
        <w:rPr>
          <w:rFonts w:ascii="Times New Roman" w:hAnsi="Times New Roman" w:eastAsia="Times New Roman"/>
          <w:b w:val="0"/>
          <w:i w:val="0"/>
          <w:sz w:val="24"/>
        </w:rPr>
        <w:t>Which of the following is/are the possible adaptive feature(s) exhibited by insect pollintaed flowers?</w:t>
        <w:br/>
        <w:t>(1) Flower produces a large number of small, dry, powdery pollen grains.</w:t>
        <w:br/>
        <w:t>(2) Corolla is brightly coloured with conspicuous shape.</w:t>
        <w:br/>
        <w:t>(3) Long pendulous styles which bear feathery stigmas at their tips.</w:t>
        <w:br/>
        <w:t>(4) Individual flowers are small nd inconspicuous but group together as an inflorescence.</w:t>
      </w:r>
    </w:p>
    <w:p>
      <w:pPr>
        <w:spacing w:after="80"/>
        <w:jc w:val="center"/>
      </w:pPr>
      <w:r>
        <w:drawing>
          <wp:inline xmlns:a="http://schemas.openxmlformats.org/drawingml/2006/main" xmlns:pic="http://schemas.openxmlformats.org/drawingml/2006/picture">
            <wp:extent cx="4752000" cy="4089836"/>
            <wp:docPr id="229" name="Picture 229"/>
            <wp:cNvGraphicFramePr>
              <a:graphicFrameLocks noChangeAspect="1"/>
            </wp:cNvGraphicFramePr>
            <a:graphic>
              <a:graphicData uri="http://schemas.openxmlformats.org/drawingml/2006/picture">
                <pic:pic>
                  <pic:nvPicPr>
                    <pic:cNvPr id="0" name="reproduction_in_plant_YKTo_MC_to_student_q050_1.png"/>
                    <pic:cNvPicPr/>
                  </pic:nvPicPr>
                  <pic:blipFill>
                    <a:blip r:embed="rId63"/>
                    <a:stretch>
                      <a:fillRect/>
                    </a:stretch>
                  </pic:blipFill>
                  <pic:spPr>
                    <a:xfrm>
                      <a:off x="0" y="0"/>
                      <a:ext cx="4752000" cy="4089836"/>
                    </a:xfrm>
                    <a:prstGeom prst="rect"/>
                  </pic:spPr>
                </pic:pic>
              </a:graphicData>
            </a:graphic>
          </wp:inline>
        </w:drawing>
      </w:r>
    </w:p>
    <w:p>
      <w:pPr>
        <w:spacing w:after="20" w:before="0"/>
        <w:ind w:left="283"/>
      </w:pPr>
      <w:r>
        <w:rPr>
          <w:rFonts w:ascii="Times New Roman" w:hAnsi="Times New Roman" w:eastAsia="Times New Roman"/>
          <w:b w:val="0"/>
          <w:i w:val="0"/>
          <w:sz w:val="24"/>
        </w:rPr>
        <w:t>A.  (2) only B. (1) and (3) only C. (2) and (4) only D. (1) and (4) only Directions: Questions 51 to 55 refer to the diagram below which shows the structures of a flower. 51Which of the following features are adaptation for wind-pollination?</w:t>
      </w:r>
    </w:p>
    <w:p>
      <w:pPr>
        <w:spacing w:after="20" w:before="0"/>
        <w:ind w:left="283"/>
      </w:pPr>
      <w:r>
        <w:rPr>
          <w:rFonts w:ascii="Times New Roman" w:hAnsi="Times New Roman" w:eastAsia="Times New Roman"/>
          <w:b w:val="0"/>
          <w:i w:val="0"/>
          <w:sz w:val="24"/>
        </w:rPr>
        <w:t>A.  1 and 3 only B. 2 and 6 only</w:t>
      </w:r>
    </w:p>
    <w:p>
      <w:pPr>
        <w:spacing w:after="20" w:before="0"/>
        <w:ind w:left="283"/>
      </w:pPr>
      <w:r>
        <w:rPr>
          <w:rFonts w:ascii="Times New Roman" w:hAnsi="Times New Roman" w:eastAsia="Times New Roman"/>
          <w:b w:val="0"/>
          <w:i w:val="0"/>
          <w:sz w:val="24"/>
        </w:rPr>
        <w:t>C.  3 and 4 only D. 2, 4 and 5 only 52 Structure 5, with feathery appearance, is adapted</w:t>
      </w:r>
    </w:p>
    <w:p>
      <w:pPr>
        <w:spacing w:after="20" w:before="0"/>
        <w:ind w:left="283"/>
      </w:pPr>
      <w:r>
        <w:rPr>
          <w:rFonts w:ascii="Times New Roman" w:hAnsi="Times New Roman" w:eastAsia="Times New Roman"/>
          <w:b w:val="0"/>
          <w:i w:val="0"/>
          <w:sz w:val="24"/>
        </w:rPr>
        <w:t>A.  to absorb more light for photosynthesis by increasing its surface area.</w:t>
      </w:r>
    </w:p>
    <w:p>
      <w:pPr>
        <w:spacing w:after="20" w:before="0"/>
        <w:ind w:left="283"/>
      </w:pPr>
      <w:r>
        <w:rPr>
          <w:rFonts w:ascii="Times New Roman" w:hAnsi="Times New Roman" w:eastAsia="Times New Roman"/>
          <w:b w:val="0"/>
          <w:i w:val="0"/>
          <w:sz w:val="24"/>
        </w:rPr>
        <w:t>B.  to reduce water loss by reducing its surface area with needle-like structures.</w:t>
      </w:r>
    </w:p>
    <w:p>
      <w:pPr>
        <w:spacing w:after="20" w:before="0"/>
        <w:ind w:left="283"/>
      </w:pPr>
      <w:r>
        <w:rPr>
          <w:rFonts w:ascii="Times New Roman" w:hAnsi="Times New Roman" w:eastAsia="Times New Roman"/>
          <w:b w:val="0"/>
          <w:i w:val="0"/>
          <w:sz w:val="24"/>
        </w:rPr>
        <w:t>C.  to trap floating pollen grains more easily from air currrent.</w:t>
      </w:r>
    </w:p>
    <w:p>
      <w:pPr>
        <w:spacing w:after="20" w:before="0"/>
        <w:ind w:left="283"/>
      </w:pPr>
      <w:r>
        <w:rPr>
          <w:rFonts w:ascii="Times New Roman" w:hAnsi="Times New Roman" w:eastAsia="Times New Roman"/>
          <w:b w:val="0"/>
          <w:i w:val="0"/>
          <w:sz w:val="24"/>
        </w:rPr>
        <w:t>D.  to attract insects by having a queer shape.</w:t>
      </w:r>
    </w:p>
    <w:p>
      <w:pPr>
        <w:spacing w:before="160" w:after="80"/>
      </w:pPr>
      <w:r>
        <w:rPr>
          <w:rFonts w:ascii="Times New Roman" w:hAnsi="Times New Roman" w:eastAsia="Times New Roman"/>
          <w:b/>
          <w:i w:val="0"/>
          <w:sz w:val="24"/>
        </w:rPr>
        <w:t xml:space="preserve">249.  </w:t>
      </w:r>
      <w:r>
        <w:rPr>
          <w:rFonts w:ascii="Times New Roman" w:hAnsi="Times New Roman" w:eastAsia="Times New Roman"/>
          <w:b w:val="0"/>
          <w:i w:val="0"/>
          <w:sz w:val="24"/>
        </w:rPr>
        <w:t>Which of the following are adaptative features of the structures produced by the part labelled 1? (1) large (2) light (3) spiny (4) dry (5) fewer (6) small</w:t>
      </w:r>
    </w:p>
    <w:p>
      <w:pPr>
        <w:spacing w:after="80"/>
        <w:jc w:val="center"/>
      </w:pPr>
      <w:r>
        <w:drawing>
          <wp:inline xmlns:a="http://schemas.openxmlformats.org/drawingml/2006/main" xmlns:pic="http://schemas.openxmlformats.org/drawingml/2006/picture">
            <wp:extent cx="4752000" cy="4089836"/>
            <wp:docPr id="230" name="Picture 230"/>
            <wp:cNvGraphicFramePr>
              <a:graphicFrameLocks noChangeAspect="1"/>
            </wp:cNvGraphicFramePr>
            <a:graphic>
              <a:graphicData uri="http://schemas.openxmlformats.org/drawingml/2006/picture">
                <pic:pic>
                  <pic:nvPicPr>
                    <pic:cNvPr id="0" name="reproduction_in_plant_YKTo_MC_to_student_q050_1.png"/>
                    <pic:cNvPicPr/>
                  </pic:nvPicPr>
                  <pic:blipFill>
                    <a:blip r:embed="rId63"/>
                    <a:stretch>
                      <a:fillRect/>
                    </a:stretch>
                  </pic:blipFill>
                  <pic:spPr>
                    <a:xfrm>
                      <a:off x="0" y="0"/>
                      <a:ext cx="4752000" cy="4089836"/>
                    </a:xfrm>
                    <a:prstGeom prst="rect"/>
                  </pic:spPr>
                </pic:pic>
              </a:graphicData>
            </a:graphic>
          </wp:inline>
        </w:drawing>
      </w:r>
    </w:p>
    <w:p>
      <w:pPr>
        <w:spacing w:after="20" w:before="0"/>
        <w:ind w:left="283"/>
      </w:pPr>
      <w:r>
        <w:rPr>
          <w:rFonts w:ascii="Times New Roman" w:hAnsi="Times New Roman" w:eastAsia="Times New Roman"/>
          <w:b w:val="0"/>
          <w:i w:val="0"/>
          <w:sz w:val="24"/>
        </w:rPr>
        <w:t>A.  (1), (3) and (5)</w:t>
      </w:r>
    </w:p>
    <w:p>
      <w:pPr>
        <w:spacing w:after="20" w:before="0"/>
        <w:ind w:left="283"/>
      </w:pPr>
      <w:r>
        <w:rPr>
          <w:rFonts w:ascii="Times New Roman" w:hAnsi="Times New Roman" w:eastAsia="Times New Roman"/>
          <w:b w:val="0"/>
          <w:i w:val="0"/>
          <w:sz w:val="24"/>
        </w:rPr>
        <w:t>B.  (2), (4) and (6)</w:t>
      </w:r>
    </w:p>
    <w:p>
      <w:pPr>
        <w:spacing w:after="20" w:before="0"/>
        <w:ind w:left="283"/>
      </w:pPr>
      <w:r>
        <w:rPr>
          <w:rFonts w:ascii="Times New Roman" w:hAnsi="Times New Roman" w:eastAsia="Times New Roman"/>
          <w:b w:val="0"/>
          <w:i w:val="0"/>
          <w:sz w:val="24"/>
        </w:rPr>
        <w:t>C.  (2), (4) and (5)</w:t>
      </w:r>
    </w:p>
    <w:p>
      <w:pPr>
        <w:spacing w:after="20" w:before="0"/>
        <w:ind w:left="283"/>
      </w:pPr>
      <w:r>
        <w:rPr>
          <w:rFonts w:ascii="Times New Roman" w:hAnsi="Times New Roman" w:eastAsia="Times New Roman"/>
          <w:b w:val="0"/>
          <w:i w:val="0"/>
          <w:sz w:val="24"/>
        </w:rPr>
        <w:t>D.  (1), (5) and (4)</w:t>
      </w:r>
    </w:p>
    <w:p>
      <w:pPr>
        <w:spacing w:before="160" w:after="80"/>
      </w:pPr>
      <w:r>
        <w:rPr>
          <w:rFonts w:ascii="Times New Roman" w:hAnsi="Times New Roman" w:eastAsia="Times New Roman"/>
          <w:b/>
          <w:i w:val="0"/>
          <w:sz w:val="24"/>
        </w:rPr>
        <w:t xml:space="preserve">250.  </w:t>
      </w:r>
      <w:r>
        <w:rPr>
          <w:rFonts w:ascii="Times New Roman" w:hAnsi="Times New Roman" w:eastAsia="Times New Roman"/>
          <w:b w:val="0"/>
          <w:i w:val="0"/>
          <w:sz w:val="24"/>
        </w:rPr>
        <w:t>Which of the following characteristics supporting that the flower shown in the diagram above is adapted to wind pollination?</w:t>
      </w:r>
    </w:p>
    <w:p>
      <w:pPr>
        <w:spacing w:after="80"/>
        <w:jc w:val="center"/>
      </w:pPr>
      <w:r>
        <w:drawing>
          <wp:inline xmlns:a="http://schemas.openxmlformats.org/drawingml/2006/main" xmlns:pic="http://schemas.openxmlformats.org/drawingml/2006/picture">
            <wp:extent cx="4752000" cy="4089836"/>
            <wp:docPr id="231" name="Picture 231"/>
            <wp:cNvGraphicFramePr>
              <a:graphicFrameLocks noChangeAspect="1"/>
            </wp:cNvGraphicFramePr>
            <a:graphic>
              <a:graphicData uri="http://schemas.openxmlformats.org/drawingml/2006/picture">
                <pic:pic>
                  <pic:nvPicPr>
                    <pic:cNvPr id="0" name="reproduction_in_plant_YKTo_MC_to_student_q050_1.png"/>
                    <pic:cNvPicPr/>
                  </pic:nvPicPr>
                  <pic:blipFill>
                    <a:blip r:embed="rId63"/>
                    <a:stretch>
                      <a:fillRect/>
                    </a:stretch>
                  </pic:blipFill>
                  <pic:spPr>
                    <a:xfrm>
                      <a:off x="0" y="0"/>
                      <a:ext cx="4752000" cy="4089836"/>
                    </a:xfrm>
                    <a:prstGeom prst="rect"/>
                  </pic:spPr>
                </pic:pic>
              </a:graphicData>
            </a:graphic>
          </wp:inline>
        </w:drawing>
      </w:r>
    </w:p>
    <w:p>
      <w:pPr>
        <w:spacing w:after="20" w:before="0"/>
        <w:ind w:left="283"/>
      </w:pPr>
      <w:r>
        <w:rPr>
          <w:rFonts w:ascii="Times New Roman" w:hAnsi="Times New Roman" w:eastAsia="Times New Roman"/>
          <w:b w:val="0"/>
          <w:i w:val="0"/>
          <w:sz w:val="24"/>
        </w:rPr>
        <w:t>A.  The flower has both stamens and carpels.</w:t>
      </w:r>
    </w:p>
    <w:p>
      <w:pPr>
        <w:spacing w:after="20" w:before="0"/>
        <w:ind w:left="283"/>
      </w:pPr>
      <w:r>
        <w:rPr>
          <w:rFonts w:ascii="Times New Roman" w:hAnsi="Times New Roman" w:eastAsia="Times New Roman"/>
          <w:b w:val="0"/>
          <w:i w:val="0"/>
          <w:sz w:val="24"/>
        </w:rPr>
        <w:t>B.  Structure 1 produces large number of big pollen grains.</w:t>
      </w:r>
    </w:p>
    <w:p>
      <w:pPr>
        <w:spacing w:after="20" w:before="0"/>
        <w:ind w:left="283"/>
      </w:pPr>
      <w:r>
        <w:rPr>
          <w:rFonts w:ascii="Times New Roman" w:hAnsi="Times New Roman" w:eastAsia="Times New Roman"/>
          <w:b w:val="0"/>
          <w:i w:val="0"/>
          <w:sz w:val="24"/>
        </w:rPr>
        <w:t>C.  Structure 1 hangs outside the corolla.</w:t>
      </w:r>
    </w:p>
    <w:p>
      <w:pPr>
        <w:spacing w:after="20" w:before="0"/>
        <w:ind w:left="283"/>
      </w:pPr>
      <w:r>
        <w:rPr>
          <w:rFonts w:ascii="Times New Roman" w:hAnsi="Times New Roman" w:eastAsia="Times New Roman"/>
          <w:b w:val="0"/>
          <w:i w:val="0"/>
          <w:sz w:val="24"/>
        </w:rPr>
        <w:t>D.  Structure 5 is present above structure 1.</w:t>
      </w:r>
    </w:p>
    <w:p>
      <w:pPr>
        <w:spacing w:before="160" w:after="80"/>
      </w:pPr>
      <w:r>
        <w:rPr>
          <w:rFonts w:ascii="Times New Roman" w:hAnsi="Times New Roman" w:eastAsia="Times New Roman"/>
          <w:b/>
          <w:i w:val="0"/>
          <w:sz w:val="24"/>
        </w:rPr>
        <w:t xml:space="preserve">251.  </w:t>
      </w:r>
      <w:r>
        <w:rPr>
          <w:rFonts w:ascii="Times New Roman" w:hAnsi="Times New Roman" w:eastAsia="Times New Roman"/>
          <w:b w:val="0"/>
          <w:i w:val="0"/>
          <w:sz w:val="24"/>
        </w:rPr>
        <w:t>Which of the following change(s) is/are CORRECT after fertilisation occurs? (1) The content of structure 1 changes into seeds. (2) Structure 3 changes into fruit. (3) Structures 2 and 4 will remain attached on top of the receptacle.</w:t>
      </w:r>
    </w:p>
    <w:p>
      <w:pPr>
        <w:spacing w:after="80"/>
        <w:jc w:val="center"/>
      </w:pPr>
      <w:r>
        <w:drawing>
          <wp:inline xmlns:a="http://schemas.openxmlformats.org/drawingml/2006/main" xmlns:pic="http://schemas.openxmlformats.org/drawingml/2006/picture">
            <wp:extent cx="4752000" cy="4089836"/>
            <wp:docPr id="232" name="Picture 232"/>
            <wp:cNvGraphicFramePr>
              <a:graphicFrameLocks noChangeAspect="1"/>
            </wp:cNvGraphicFramePr>
            <a:graphic>
              <a:graphicData uri="http://schemas.openxmlformats.org/drawingml/2006/picture">
                <pic:pic>
                  <pic:nvPicPr>
                    <pic:cNvPr id="0" name="reproduction_in_plant_YKTo_MC_to_student_q050_1.png"/>
                    <pic:cNvPicPr/>
                  </pic:nvPicPr>
                  <pic:blipFill>
                    <a:blip r:embed="rId63"/>
                    <a:stretch>
                      <a:fillRect/>
                    </a:stretch>
                  </pic:blipFill>
                  <pic:spPr>
                    <a:xfrm>
                      <a:off x="0" y="0"/>
                      <a:ext cx="4752000" cy="408983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252.  </w:t>
      </w:r>
      <w:r>
        <w:rPr>
          <w:rFonts w:ascii="Times New Roman" w:hAnsi="Times New Roman" w:eastAsia="Times New Roman"/>
          <w:b w:val="0"/>
          <w:i w:val="0"/>
          <w:sz w:val="24"/>
        </w:rPr>
        <w:t>Many flowering plants have structures to ensure cross-pollination rather than self-pollination because the former</w:t>
      </w:r>
    </w:p>
    <w:p>
      <w:pPr>
        <w:spacing w:after="80"/>
        <w:jc w:val="center"/>
      </w:pPr>
      <w:r>
        <w:drawing>
          <wp:inline xmlns:a="http://schemas.openxmlformats.org/drawingml/2006/main" xmlns:pic="http://schemas.openxmlformats.org/drawingml/2006/picture">
            <wp:extent cx="4752000" cy="3161372"/>
            <wp:docPr id="233" name="Picture 233"/>
            <wp:cNvGraphicFramePr>
              <a:graphicFrameLocks noChangeAspect="1"/>
            </wp:cNvGraphicFramePr>
            <a:graphic>
              <a:graphicData uri="http://schemas.openxmlformats.org/drawingml/2006/picture">
                <pic:pic>
                  <pic:nvPicPr>
                    <pic:cNvPr id="0" name="reproduction_in_plant_YKTo_MC_to_student_q056_1.png"/>
                    <pic:cNvPicPr/>
                  </pic:nvPicPr>
                  <pic:blipFill>
                    <a:blip r:embed="rId64"/>
                    <a:stretch>
                      <a:fillRect/>
                    </a:stretch>
                  </pic:blipFill>
                  <pic:spPr>
                    <a:xfrm>
                      <a:off x="0" y="0"/>
                      <a:ext cx="4752000" cy="3161372"/>
                    </a:xfrm>
                    <a:prstGeom prst="rect"/>
                  </pic:spPr>
                </pic:pic>
              </a:graphicData>
            </a:graphic>
          </wp:inline>
        </w:drawing>
      </w:r>
    </w:p>
    <w:p>
      <w:pPr>
        <w:spacing w:after="20" w:before="0"/>
        <w:ind w:left="283"/>
      </w:pPr>
      <w:r>
        <w:rPr>
          <w:rFonts w:ascii="Times New Roman" w:hAnsi="Times New Roman" w:eastAsia="Times New Roman"/>
          <w:b w:val="0"/>
          <w:i w:val="0"/>
          <w:sz w:val="24"/>
        </w:rPr>
        <w:t>A.  is a simpler process.</w:t>
      </w:r>
    </w:p>
    <w:p>
      <w:pPr>
        <w:spacing w:after="20" w:before="0"/>
        <w:ind w:left="283"/>
      </w:pPr>
      <w:r>
        <w:rPr>
          <w:rFonts w:ascii="Times New Roman" w:hAnsi="Times New Roman" w:eastAsia="Times New Roman"/>
          <w:b w:val="0"/>
          <w:i w:val="0"/>
          <w:sz w:val="24"/>
        </w:rPr>
        <w:t>B.  can make use of the external agents to bring about pollination.</w:t>
      </w:r>
    </w:p>
    <w:p>
      <w:pPr>
        <w:spacing w:after="20" w:before="0"/>
        <w:ind w:left="283"/>
      </w:pPr>
      <w:r>
        <w:rPr>
          <w:rFonts w:ascii="Times New Roman" w:hAnsi="Times New Roman" w:eastAsia="Times New Roman"/>
          <w:b w:val="0"/>
          <w:i w:val="0"/>
          <w:sz w:val="24"/>
        </w:rPr>
        <w:t>C.  produces more genetic variations.</w:t>
      </w:r>
    </w:p>
    <w:p>
      <w:pPr>
        <w:spacing w:after="20" w:before="0"/>
        <w:ind w:left="283"/>
      </w:pPr>
      <w:r>
        <w:rPr>
          <w:rFonts w:ascii="Times New Roman" w:hAnsi="Times New Roman" w:eastAsia="Times New Roman"/>
          <w:b w:val="0"/>
          <w:i w:val="0"/>
          <w:sz w:val="24"/>
        </w:rPr>
        <w:t>D.  saves more male gametes. Directions: Questions 57 and 58 refer to diagrams X and Y which show a pollen grain with a pollen tube growing out and a human sperm.</w:t>
      </w:r>
    </w:p>
    <w:p>
      <w:pPr>
        <w:spacing w:before="160" w:after="80"/>
      </w:pPr>
      <w:r>
        <w:rPr>
          <w:rFonts w:ascii="Times New Roman" w:hAnsi="Times New Roman" w:eastAsia="Times New Roman"/>
          <w:b/>
          <w:i w:val="0"/>
          <w:sz w:val="24"/>
        </w:rPr>
        <w:t xml:space="preserve">253.  </w:t>
      </w:r>
      <w:r>
        <w:rPr>
          <w:rFonts w:ascii="Times New Roman" w:hAnsi="Times New Roman" w:eastAsia="Times New Roman"/>
          <w:b w:val="0"/>
          <w:i w:val="0"/>
          <w:sz w:val="24"/>
        </w:rPr>
        <w:t>Which of the following comparisons between X and Y are CORRECT? (1) Both depend on other agent / structure to bring them to the female sex organs. (2) Both are male gametes. (3) Both have structure to resist against the dry conditions on land. (4) The male nuclei of both can move actively to meet the ovum to achieve fertilisation.</w:t>
      </w:r>
    </w:p>
    <w:p>
      <w:pPr>
        <w:spacing w:after="80"/>
        <w:jc w:val="center"/>
      </w:pPr>
      <w:r>
        <w:drawing>
          <wp:inline xmlns:a="http://schemas.openxmlformats.org/drawingml/2006/main" xmlns:pic="http://schemas.openxmlformats.org/drawingml/2006/picture">
            <wp:extent cx="4752000" cy="3161372"/>
            <wp:docPr id="234" name="Picture 234"/>
            <wp:cNvGraphicFramePr>
              <a:graphicFrameLocks noChangeAspect="1"/>
            </wp:cNvGraphicFramePr>
            <a:graphic>
              <a:graphicData uri="http://schemas.openxmlformats.org/drawingml/2006/picture">
                <pic:pic>
                  <pic:nvPicPr>
                    <pic:cNvPr id="0" name="reproduction_in_plant_YKTo_MC_to_student_q056_1.png"/>
                    <pic:cNvPicPr/>
                  </pic:nvPicPr>
                  <pic:blipFill>
                    <a:blip r:embed="rId64"/>
                    <a:stretch>
                      <a:fillRect/>
                    </a:stretch>
                  </pic:blipFill>
                  <pic:spPr>
                    <a:xfrm>
                      <a:off x="0" y="0"/>
                      <a:ext cx="4752000" cy="3161372"/>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254.  </w:t>
      </w:r>
      <w:r>
        <w:rPr>
          <w:rFonts w:ascii="Times New Roman" w:hAnsi="Times New Roman" w:eastAsia="Times New Roman"/>
          <w:b w:val="0"/>
          <w:i w:val="0"/>
          <w:sz w:val="24"/>
        </w:rPr>
        <w:t>Both X and Y are produced in large number. The purpose is</w:t>
        <w:br/>
        <w:t>(1) to increase the chance of finding the female sex organ/female individual</w:t>
        <w:br/>
        <w:t>(2) to increase the chance of fertilizing the ovum</w:t>
        <w:br/>
        <w:t>(3) to increase the amount of food stored for the future development of the embryo.</w:t>
      </w:r>
    </w:p>
    <w:p>
      <w:pPr>
        <w:spacing w:after="80"/>
        <w:jc w:val="center"/>
      </w:pPr>
      <w:r>
        <w:drawing>
          <wp:inline xmlns:a="http://schemas.openxmlformats.org/drawingml/2006/main" xmlns:pic="http://schemas.openxmlformats.org/drawingml/2006/picture">
            <wp:extent cx="4752000" cy="3161372"/>
            <wp:docPr id="235" name="Picture 235"/>
            <wp:cNvGraphicFramePr>
              <a:graphicFrameLocks noChangeAspect="1"/>
            </wp:cNvGraphicFramePr>
            <a:graphic>
              <a:graphicData uri="http://schemas.openxmlformats.org/drawingml/2006/picture">
                <pic:pic>
                  <pic:nvPicPr>
                    <pic:cNvPr id="0" name="reproduction_in_plant_YKTo_MC_to_student_q056_1.png"/>
                    <pic:cNvPicPr/>
                  </pic:nvPicPr>
                  <pic:blipFill>
                    <a:blip r:embed="rId64"/>
                    <a:stretch>
                      <a:fillRect/>
                    </a:stretch>
                  </pic:blipFill>
                  <pic:spPr>
                    <a:xfrm>
                      <a:off x="0" y="0"/>
                      <a:ext cx="4752000" cy="3161372"/>
                    </a:xfrm>
                    <a:prstGeom prst="rect"/>
                  </pic:spPr>
                </pic:pic>
              </a:graphicData>
            </a:graphic>
          </wp:inline>
        </w:drawing>
      </w:r>
    </w:p>
    <w:p>
      <w:pPr>
        <w:spacing w:after="20" w:before="0"/>
        <w:ind w:left="283"/>
      </w:pPr>
      <w:r>
        <w:rPr>
          <w:rFonts w:ascii="Times New Roman" w:hAnsi="Times New Roman" w:eastAsia="Times New Roman"/>
          <w:b w:val="0"/>
          <w:i w:val="0"/>
          <w:sz w:val="24"/>
        </w:rPr>
        <w:t>A.  (1) only B.(2) onlyC. (3) only (1) and (3) only</w:t>
      </w:r>
    </w:p>
    <w:p>
      <w:pPr>
        <w:spacing w:before="160" w:after="80"/>
      </w:pPr>
      <w:r>
        <w:rPr>
          <w:rFonts w:ascii="Times New Roman" w:hAnsi="Times New Roman" w:eastAsia="Times New Roman"/>
          <w:b/>
          <w:i w:val="0"/>
          <w:sz w:val="24"/>
        </w:rPr>
        <w:t xml:space="preserve">255.  </w:t>
      </w:r>
      <w:r>
        <w:rPr>
          <w:rFonts w:ascii="Times New Roman" w:hAnsi="Times New Roman" w:eastAsia="Times New Roman"/>
          <w:b w:val="0"/>
          <w:i w:val="0"/>
          <w:sz w:val="24"/>
        </w:rPr>
        <w:t>Many flowering plants adapt to achieve cross-pollination. Which of the following is/are the advantages of cross-pollination to self-pollination?</w:t>
        <w:br/>
        <w:t>(1) It produces greater genetic variations.</w:t>
        <w:br/>
        <w:t>(2) It reduces the chance for undesirable alleles to express out.</w:t>
        <w:br/>
        <w:t>(3) It disperses the seeds to greater distance.</w:t>
      </w:r>
    </w:p>
    <w:p>
      <w:pPr>
        <w:spacing w:after="80"/>
        <w:jc w:val="center"/>
      </w:pPr>
      <w:r>
        <w:drawing>
          <wp:inline xmlns:a="http://schemas.openxmlformats.org/drawingml/2006/main" xmlns:pic="http://schemas.openxmlformats.org/drawingml/2006/picture">
            <wp:extent cx="4752000" cy="6690316"/>
            <wp:docPr id="236" name="Picture 236"/>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p>
      <w:pPr>
        <w:spacing w:after="20" w:before="0"/>
        <w:ind w:left="283"/>
      </w:pPr>
      <w:r>
        <w:rPr>
          <w:rFonts w:ascii="Times New Roman" w:hAnsi="Times New Roman" w:eastAsia="Times New Roman"/>
          <w:b w:val="0"/>
          <w:i w:val="0"/>
          <w:sz w:val="24"/>
        </w:rPr>
        <w:t>A.  (1) only B. (2) only C. (3) only D. (1) and (2) only Directions: Questions 60 to 63 refer to the diagram below which shows the longitude section of a carpel of a flowering plant and some pollen grains on its stigma.</w:t>
      </w:r>
    </w:p>
    <w:p>
      <w:pPr>
        <w:spacing w:before="160" w:after="80"/>
      </w:pPr>
      <w:r>
        <w:rPr>
          <w:rFonts w:ascii="Times New Roman" w:hAnsi="Times New Roman" w:eastAsia="Times New Roman"/>
          <w:b/>
          <w:i w:val="0"/>
          <w:sz w:val="24"/>
        </w:rPr>
        <w:t xml:space="preserve">256.  </w:t>
      </w:r>
      <w:r>
        <w:rPr>
          <w:rFonts w:ascii="Times New Roman" w:hAnsi="Times New Roman" w:eastAsia="Times New Roman"/>
          <w:b w:val="0"/>
          <w:i w:val="0"/>
          <w:sz w:val="24"/>
        </w:rPr>
        <w:t>Referring to the stage of development shown in the diagram where would the female gamete and male gamete be found in the female and male structures respectively just before fertilisation?</w:t>
      </w:r>
    </w:p>
    <w:p>
      <w:pPr>
        <w:spacing w:after="80"/>
        <w:jc w:val="center"/>
      </w:pPr>
      <w:r>
        <w:drawing>
          <wp:inline xmlns:a="http://schemas.openxmlformats.org/drawingml/2006/main" xmlns:pic="http://schemas.openxmlformats.org/drawingml/2006/picture">
            <wp:extent cx="4752000" cy="6690316"/>
            <wp:docPr id="237" name="Picture 237"/>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Female gamete</w:t>
            </w:r>
          </w:p>
        </w:tc>
        <w:tc>
          <w:tcPr>
            <w:tcW w:type="dxa" w:w="3400"/>
          </w:tcPr>
          <w:p>
            <w:pPr>
              <w:jc w:val="center"/>
            </w:pPr>
            <w:r/>
            <w:r>
              <w:rPr>
                <w:rFonts w:ascii="Times New Roman" w:hAnsi="Times New Roman" w:eastAsia="Times New Roman"/>
                <w:b w:val="0"/>
                <w:i w:val="0"/>
                <w:sz w:val="22"/>
              </w:rPr>
              <w:t>Male gamete</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1</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2</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257.  </w:t>
      </w:r>
      <w:r>
        <w:rPr>
          <w:rFonts w:ascii="Times New Roman" w:hAnsi="Times New Roman" w:eastAsia="Times New Roman"/>
          <w:b w:val="0"/>
          <w:i w:val="0"/>
          <w:sz w:val="24"/>
        </w:rPr>
        <w:t>Pollen grain X fails to develop on the stigma of this carpel. Which of the following is a probable explanation?</w:t>
      </w:r>
    </w:p>
    <w:p>
      <w:pPr>
        <w:spacing w:after="80"/>
        <w:jc w:val="center"/>
      </w:pPr>
      <w:r>
        <w:drawing>
          <wp:inline xmlns:a="http://schemas.openxmlformats.org/drawingml/2006/main" xmlns:pic="http://schemas.openxmlformats.org/drawingml/2006/picture">
            <wp:extent cx="4752000" cy="6690316"/>
            <wp:docPr id="238" name="Picture 238"/>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p>
      <w:pPr>
        <w:spacing w:after="20" w:before="0"/>
        <w:ind w:left="283"/>
      </w:pPr>
      <w:r>
        <w:rPr>
          <w:rFonts w:ascii="Times New Roman" w:hAnsi="Times New Roman" w:eastAsia="Times New Roman"/>
          <w:b w:val="0"/>
          <w:i w:val="0"/>
          <w:sz w:val="24"/>
        </w:rPr>
        <w:t>A.  It is too big to enter the style of the carpel.</w:t>
      </w:r>
    </w:p>
    <w:p>
      <w:pPr>
        <w:spacing w:after="20" w:before="0"/>
        <w:ind w:left="283"/>
      </w:pPr>
      <w:r>
        <w:rPr>
          <w:rFonts w:ascii="Times New Roman" w:hAnsi="Times New Roman" w:eastAsia="Times New Roman"/>
          <w:b w:val="0"/>
          <w:i w:val="0"/>
          <w:sz w:val="24"/>
        </w:rPr>
        <w:t>B.  It does not belong to the same species as that of the carpel.</w:t>
      </w:r>
    </w:p>
    <w:p>
      <w:pPr>
        <w:spacing w:after="20" w:before="0"/>
        <w:ind w:left="283"/>
      </w:pPr>
      <w:r>
        <w:rPr>
          <w:rFonts w:ascii="Times New Roman" w:hAnsi="Times New Roman" w:eastAsia="Times New Roman"/>
          <w:b w:val="0"/>
          <w:i w:val="0"/>
          <w:sz w:val="24"/>
        </w:rPr>
        <w:t>C.  It has no sperm nuclei inside.</w:t>
      </w:r>
    </w:p>
    <w:p>
      <w:pPr>
        <w:spacing w:after="20" w:before="0"/>
        <w:ind w:left="283"/>
      </w:pPr>
      <w:r>
        <w:rPr>
          <w:rFonts w:ascii="Times New Roman" w:hAnsi="Times New Roman" w:eastAsia="Times New Roman"/>
          <w:b w:val="0"/>
          <w:i w:val="0"/>
          <w:sz w:val="24"/>
        </w:rPr>
        <w:t>D.  It has died by the time it reaches the stigma.</w:t>
      </w:r>
    </w:p>
    <w:p>
      <w:pPr>
        <w:spacing w:before="160" w:after="80"/>
      </w:pPr>
      <w:r>
        <w:rPr>
          <w:rFonts w:ascii="Times New Roman" w:hAnsi="Times New Roman" w:eastAsia="Times New Roman"/>
          <w:b/>
          <w:i w:val="0"/>
          <w:sz w:val="24"/>
        </w:rPr>
        <w:t xml:space="preserve">258.  </w:t>
      </w:r>
      <w:r>
        <w:rPr>
          <w:rFonts w:ascii="Times New Roman" w:hAnsi="Times New Roman" w:eastAsia="Times New Roman"/>
          <w:b w:val="0"/>
          <w:i w:val="0"/>
          <w:sz w:val="24"/>
        </w:rPr>
        <w:t>In which part of the carpel do pollination and fertilisation occur respectively?</w:t>
      </w:r>
    </w:p>
    <w:p>
      <w:pPr>
        <w:spacing w:after="80"/>
        <w:jc w:val="center"/>
      </w:pPr>
      <w:r>
        <w:drawing>
          <wp:inline xmlns:a="http://schemas.openxmlformats.org/drawingml/2006/main" xmlns:pic="http://schemas.openxmlformats.org/drawingml/2006/picture">
            <wp:extent cx="4752000" cy="6690316"/>
            <wp:docPr id="239" name="Picture 239"/>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Pollination</w:t>
            </w:r>
          </w:p>
        </w:tc>
        <w:tc>
          <w:tcPr>
            <w:tcW w:type="dxa" w:w="3400"/>
          </w:tcPr>
          <w:p>
            <w:pPr>
              <w:jc w:val="center"/>
            </w:pPr>
            <w:r/>
            <w:r>
              <w:rPr>
                <w:rFonts w:ascii="Times New Roman" w:hAnsi="Times New Roman" w:eastAsia="Times New Roman"/>
                <w:b w:val="0"/>
                <w:i w:val="0"/>
                <w:sz w:val="22"/>
              </w:rPr>
              <w:t>fertilisation</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6</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2</w:t>
            </w:r>
          </w:p>
        </w:tc>
        <w:tc>
          <w:tcPr>
            <w:tcW w:type="dxa" w:w="3400"/>
          </w:tcPr>
          <w:p>
            <w:pPr>
              <w:jc w:val="center"/>
            </w:pPr>
            <w:r/>
            <w:r>
              <w:rPr>
                <w:rFonts w:ascii="Times New Roman" w:hAnsi="Times New Roman" w:eastAsia="Times New Roman"/>
                <w:b w:val="0"/>
                <w:i w:val="0"/>
                <w:sz w:val="22"/>
              </w:rPr>
              <w:t>6</w:t>
            </w:r>
          </w:p>
        </w:tc>
      </w:tr>
    </w:tbl>
    <w:p>
      <w:pPr>
        <w:spacing w:after="80" w:before="0"/>
      </w:pPr>
    </w:p>
    <w:p>
      <w:pPr>
        <w:spacing w:before="160" w:after="80"/>
      </w:pPr>
      <w:r>
        <w:rPr>
          <w:rFonts w:ascii="Times New Roman" w:hAnsi="Times New Roman" w:eastAsia="Times New Roman"/>
          <w:b/>
          <w:i w:val="0"/>
          <w:sz w:val="24"/>
        </w:rPr>
        <w:t xml:space="preserve">259.  </w:t>
      </w:r>
      <w:r>
        <w:rPr>
          <w:rFonts w:ascii="Times New Roman" w:hAnsi="Times New Roman" w:eastAsia="Times New Roman"/>
          <w:b w:val="0"/>
          <w:i w:val="0"/>
          <w:sz w:val="24"/>
        </w:rPr>
        <w:t>After fertilisation which labelled part will develop into seed and fruit respectively?</w:t>
      </w:r>
    </w:p>
    <w:p>
      <w:pPr>
        <w:spacing w:after="80"/>
        <w:jc w:val="center"/>
      </w:pPr>
      <w:r>
        <w:drawing>
          <wp:inline xmlns:a="http://schemas.openxmlformats.org/drawingml/2006/main" xmlns:pic="http://schemas.openxmlformats.org/drawingml/2006/picture">
            <wp:extent cx="4752000" cy="6690316"/>
            <wp:docPr id="240" name="Picture 240"/>
            <wp:cNvGraphicFramePr>
              <a:graphicFrameLocks noChangeAspect="1"/>
            </wp:cNvGraphicFramePr>
            <a:graphic>
              <a:graphicData uri="http://schemas.openxmlformats.org/drawingml/2006/picture">
                <pic:pic>
                  <pic:nvPicPr>
                    <pic:cNvPr id="0" name="reproduction_in_plant_YKTo_MC_to_student_q059_1.png"/>
                    <pic:cNvPicPr/>
                  </pic:nvPicPr>
                  <pic:blipFill>
                    <a:blip r:embed="rId65"/>
                    <a:stretch>
                      <a:fillRect/>
                    </a:stretch>
                  </pic:blipFill>
                  <pic:spPr>
                    <a:xfrm>
                      <a:off x="0" y="0"/>
                      <a:ext cx="4752000" cy="6690316"/>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Seed</w:t>
            </w:r>
          </w:p>
        </w:tc>
        <w:tc>
          <w:tcPr>
            <w:tcW w:type="dxa" w:w="3400"/>
          </w:tcPr>
          <w:p>
            <w:pPr>
              <w:jc w:val="center"/>
            </w:pPr>
            <w:r/>
            <w:r>
              <w:rPr>
                <w:rFonts w:ascii="Times New Roman" w:hAnsi="Times New Roman" w:eastAsia="Times New Roman"/>
                <w:b w:val="0"/>
                <w:i w:val="0"/>
                <w:sz w:val="22"/>
              </w:rPr>
              <w:t>Fruit</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5</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3</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5</w:t>
            </w:r>
          </w:p>
        </w:tc>
        <w:tc>
          <w:tcPr>
            <w:tcW w:type="dxa" w:w="3400"/>
          </w:tcPr>
          <w:p>
            <w:pPr>
              <w:jc w:val="center"/>
            </w:pPr>
            <w:r/>
            <w:r>
              <w:rPr>
                <w:rFonts w:ascii="Times New Roman" w:hAnsi="Times New Roman" w:eastAsia="Times New Roman"/>
                <w:b w:val="0"/>
                <w:i w:val="0"/>
                <w:sz w:val="22"/>
              </w:rPr>
              <w:t>4</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4</w:t>
            </w:r>
          </w:p>
        </w:tc>
        <w:tc>
          <w:tcPr>
            <w:tcW w:type="dxa" w:w="340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260.  </w:t>
      </w:r>
      <w:r>
        <w:rPr>
          <w:rFonts w:ascii="Times New Roman" w:hAnsi="Times New Roman" w:eastAsia="Times New Roman"/>
          <w:b w:val="0"/>
          <w:i w:val="0"/>
          <w:sz w:val="24"/>
        </w:rPr>
        <w:t>Which of the following structures are genetically different? (1) The pollen grains and ova of the same flower. (2) The petals and sepals of the same flower. (3) Seeds in the same orange. (4) The corm and the petals of the Gladiolus flower developing from it</w:t>
      </w:r>
    </w:p>
    <w:p>
      <w:pPr>
        <w:spacing w:after="20" w:before="0"/>
        <w:ind w:left="283"/>
      </w:pPr>
      <w:r>
        <w:rPr>
          <w:rFonts w:ascii="Times New Roman" w:hAnsi="Times New Roman" w:eastAsia="Times New Roman"/>
          <w:b w:val="0"/>
          <w:i w:val="0"/>
          <w:sz w:val="24"/>
        </w:rPr>
        <w:t>A.  (1) and (3)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(4) and (1) only</w:t>
      </w:r>
    </w:p>
    <w:p>
      <w:pPr>
        <w:spacing w:before="160" w:after="80"/>
      </w:pPr>
      <w:r>
        <w:rPr>
          <w:rFonts w:ascii="Times New Roman" w:hAnsi="Times New Roman" w:eastAsia="Times New Roman"/>
          <w:b/>
          <w:i w:val="0"/>
          <w:sz w:val="24"/>
        </w:rPr>
        <w:t xml:space="preserve">261.  </w:t>
      </w:r>
      <w:r>
        <w:rPr>
          <w:rFonts w:ascii="Times New Roman" w:hAnsi="Times New Roman" w:eastAsia="Times New Roman"/>
          <w:b w:val="0"/>
          <w:i w:val="0"/>
          <w:sz w:val="24"/>
        </w:rPr>
        <w:t>Different parts of a flower will undergo changes after fertilisation .Which of the following matching of the changes is CORRECT?</w:t>
        <w:br/>
        <w:t>66The fruit wall is</w:t>
      </w:r>
    </w:p>
    <w:tbl>
      <w:tblPr>
        <w:tblStyle w:val="TableGrid"/>
        <w:tblW w:type="auto" w:w="0"/>
        <w:tblLook w:firstColumn="1" w:firstRow="1" w:lastColumn="0" w:lastRow="0" w:noHBand="0" w:noVBand="1" w:val="04A0"/>
      </w:tblPr>
      <w:tblGrid>
        <w:gridCol w:w="1700"/>
        <w:gridCol w:w="1700"/>
        <w:gridCol w:w="1700"/>
        <w:gridCol w:w="1700"/>
        <w:gridCol w:w="1700"/>
        <w:gridCol w:w="1700"/>
      </w:tblGrid>
      <w:tr>
        <w:tc>
          <w:tcPr>
            <w:tcW w:type="dxa" w:w="1700"/>
          </w:tcPr>
          <w:p>
            <w:pPr>
              <w:jc w:val="center"/>
            </w:pPr>
            <w:r/>
            <w:r>
              <w:rPr>
                <w:rFonts w:ascii="Times New Roman" w:hAnsi="Times New Roman" w:eastAsia="Times New Roman"/>
                <w:b w:val="0"/>
                <w:i w:val="0"/>
                <w:sz w:val="22"/>
              </w:rPr>
              <w:t>.</w:t>
            </w:r>
          </w:p>
        </w:tc>
        <w:tc>
          <w:tcPr>
            <w:tcW w:type="dxa" w:w="1700"/>
          </w:tcPr>
          <w:p>
            <w:pPr>
              <w:jc w:val="center"/>
            </w:pPr>
            <w:r/>
            <w:r>
              <w:rPr>
                <w:rFonts w:ascii="Times New Roman" w:hAnsi="Times New Roman" w:eastAsia="Times New Roman"/>
                <w:b w:val="0"/>
                <w:i w:val="0"/>
                <w:sz w:val="22"/>
              </w:rPr>
              <w:t>Integuments</w:t>
            </w:r>
          </w:p>
        </w:tc>
        <w:tc>
          <w:tcPr>
            <w:tcW w:type="dxa" w:w="1700"/>
          </w:tcPr>
          <w:p>
            <w:pPr>
              <w:jc w:val="center"/>
            </w:pPr>
            <w:r/>
            <w:r>
              <w:rPr>
                <w:rFonts w:ascii="Times New Roman" w:hAnsi="Times New Roman" w:eastAsia="Times New Roman"/>
                <w:b w:val="0"/>
                <w:i w:val="0"/>
                <w:sz w:val="22"/>
              </w:rPr>
              <w:t>Stamen</w:t>
            </w:r>
          </w:p>
        </w:tc>
        <w:tc>
          <w:tcPr>
            <w:tcW w:type="dxa" w:w="1700"/>
          </w:tcPr>
          <w:p>
            <w:pPr>
              <w:jc w:val="center"/>
            </w:pPr>
            <w:r/>
            <w:r>
              <w:rPr>
                <w:rFonts w:ascii="Times New Roman" w:hAnsi="Times New Roman" w:eastAsia="Times New Roman"/>
                <w:b w:val="0"/>
                <w:i w:val="0"/>
                <w:sz w:val="22"/>
              </w:rPr>
              <w:t>Ovule</w:t>
            </w:r>
          </w:p>
        </w:tc>
        <w:tc>
          <w:tcPr>
            <w:tcW w:type="dxa" w:w="1700"/>
          </w:tcPr>
          <w:p>
            <w:pPr>
              <w:jc w:val="center"/>
            </w:pPr>
            <w:r/>
            <w:r>
              <w:rPr>
                <w:rFonts w:ascii="Times New Roman" w:hAnsi="Times New Roman" w:eastAsia="Times New Roman"/>
                <w:b w:val="0"/>
                <w:i w:val="0"/>
                <w:sz w:val="22"/>
              </w:rPr>
              <w:t>Ovary wall</w:t>
            </w:r>
          </w:p>
        </w:tc>
        <w:tc>
          <w:tcPr>
            <w:tcW w:type="dxa" w:w="1700"/>
          </w:tcPr>
          <w:p>
            <w:pPr>
              <w:jc w:val="center"/>
            </w:pPr>
            <w:r/>
            <w:r>
              <w:rPr>
                <w:rFonts w:ascii="Times New Roman" w:hAnsi="Times New Roman" w:eastAsia="Times New Roman"/>
                <w:b w:val="0"/>
                <w:i w:val="0"/>
                <w:sz w:val="22"/>
              </w:rPr>
              <w:t>fertilised ovum</w:t>
            </w:r>
          </w:p>
        </w:tc>
      </w:tr>
      <w:tr>
        <w:tc>
          <w:tcPr>
            <w:tcW w:type="dxa" w:w="1700"/>
          </w:tcPr>
          <w:p>
            <w:pPr>
              <w:jc w:val="center"/>
            </w:pPr>
            <w:r/>
            <w:r>
              <w:rPr>
                <w:rFonts w:ascii="Times New Roman" w:hAnsi="Times New Roman" w:eastAsia="Times New Roman"/>
                <w:b w:val="0"/>
                <w:i w:val="0"/>
                <w:sz w:val="22"/>
              </w:rPr>
              <w:t>A.</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Fruit</w:t>
            </w:r>
          </w:p>
        </w:tc>
        <w:tc>
          <w:tcPr>
            <w:tcW w:type="dxa" w:w="1700"/>
          </w:tcPr>
          <w:p>
            <w:pPr>
              <w:jc w:val="center"/>
            </w:pPr>
            <w:r/>
            <w:r>
              <w:rPr>
                <w:rFonts w:ascii="Times New Roman" w:hAnsi="Times New Roman" w:eastAsia="Times New Roman"/>
                <w:b w:val="0"/>
                <w:i w:val="0"/>
                <w:sz w:val="22"/>
              </w:rPr>
              <w:t>Seed</w:t>
            </w:r>
          </w:p>
        </w:tc>
        <w:tc>
          <w:tcPr>
            <w:tcW w:type="dxa" w:w="1700"/>
          </w:tcPr>
          <w:p>
            <w:pPr>
              <w:jc w:val="center"/>
            </w:pPr>
            <w:r/>
            <w:r>
              <w:rPr>
                <w:rFonts w:ascii="Times New Roman" w:hAnsi="Times New Roman" w:eastAsia="Times New Roman"/>
                <w:b w:val="0"/>
                <w:i w:val="0"/>
                <w:sz w:val="22"/>
              </w:rPr>
              <w:t>Seed coat</w:t>
            </w:r>
          </w:p>
        </w:tc>
        <w:tc>
          <w:tcPr>
            <w:tcW w:type="dxa" w:w="1700"/>
          </w:tcPr>
          <w:p>
            <w:pPr>
              <w:jc w:val="center"/>
            </w:pPr>
            <w:r/>
            <w:r>
              <w:rPr>
                <w:rFonts w:ascii="Times New Roman" w:hAnsi="Times New Roman" w:eastAsia="Times New Roman"/>
                <w:b w:val="0"/>
                <w:i w:val="0"/>
                <w:sz w:val="22"/>
              </w:rPr>
              <w:t>Embryo</w:t>
            </w:r>
          </w:p>
        </w:tc>
      </w:tr>
      <w:tr>
        <w:tc>
          <w:tcPr>
            <w:tcW w:type="dxa" w:w="1700"/>
          </w:tcPr>
          <w:p>
            <w:pPr>
              <w:jc w:val="center"/>
            </w:pPr>
            <w:r/>
            <w:r>
              <w:rPr>
                <w:rFonts w:ascii="Times New Roman" w:hAnsi="Times New Roman" w:eastAsia="Times New Roman"/>
                <w:b w:val="0"/>
                <w:i w:val="0"/>
                <w:sz w:val="22"/>
              </w:rPr>
              <w:t>B.</w:t>
            </w:r>
          </w:p>
        </w:tc>
        <w:tc>
          <w:tcPr>
            <w:tcW w:type="dxa" w:w="1700"/>
          </w:tcPr>
          <w:p>
            <w:pPr>
              <w:jc w:val="center"/>
            </w:pPr>
            <w:r/>
            <w:r>
              <w:rPr>
                <w:rFonts w:ascii="Times New Roman" w:hAnsi="Times New Roman" w:eastAsia="Times New Roman"/>
                <w:b w:val="0"/>
                <w:i w:val="0"/>
                <w:sz w:val="22"/>
              </w:rPr>
              <w:t>Seed coat</w:t>
            </w:r>
          </w:p>
        </w:tc>
        <w:tc>
          <w:tcPr>
            <w:tcW w:type="dxa" w:w="1700"/>
          </w:tcPr>
          <w:p>
            <w:pPr>
              <w:jc w:val="center"/>
            </w:pPr>
            <w:r/>
            <w:r>
              <w:rPr>
                <w:rFonts w:ascii="Times New Roman" w:hAnsi="Times New Roman" w:eastAsia="Times New Roman"/>
                <w:b w:val="0"/>
                <w:i w:val="0"/>
                <w:sz w:val="22"/>
              </w:rPr>
              <w:t>Drops away</w:t>
            </w:r>
          </w:p>
        </w:tc>
        <w:tc>
          <w:tcPr>
            <w:tcW w:type="dxa" w:w="1700"/>
          </w:tcPr>
          <w:p>
            <w:pPr>
              <w:jc w:val="center"/>
            </w:pPr>
            <w:r/>
            <w:r>
              <w:rPr>
                <w:rFonts w:ascii="Times New Roman" w:hAnsi="Times New Roman" w:eastAsia="Times New Roman"/>
                <w:b w:val="0"/>
                <w:i w:val="0"/>
                <w:sz w:val="22"/>
              </w:rPr>
              <w:t>Seed</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Embryo</w:t>
            </w:r>
          </w:p>
        </w:tc>
      </w:tr>
      <w:tr>
        <w:tc>
          <w:tcPr>
            <w:tcW w:type="dxa" w:w="1700"/>
          </w:tcPr>
          <w:p>
            <w:pPr>
              <w:jc w:val="center"/>
            </w:pPr>
            <w:r/>
            <w:r>
              <w:rPr>
                <w:rFonts w:ascii="Times New Roman" w:hAnsi="Times New Roman" w:eastAsia="Times New Roman"/>
                <w:b w:val="0"/>
                <w:i w:val="0"/>
                <w:sz w:val="22"/>
              </w:rPr>
              <w:t>C.</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Seed</w:t>
            </w:r>
          </w:p>
        </w:tc>
        <w:tc>
          <w:tcPr>
            <w:tcW w:type="dxa" w:w="1700"/>
          </w:tcPr>
          <w:p>
            <w:pPr>
              <w:jc w:val="center"/>
            </w:pPr>
            <w:r/>
            <w:r>
              <w:rPr>
                <w:rFonts w:ascii="Times New Roman" w:hAnsi="Times New Roman" w:eastAsia="Times New Roman"/>
                <w:b w:val="0"/>
                <w:i w:val="0"/>
                <w:sz w:val="22"/>
              </w:rPr>
              <w:t>Drops away</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Fruit</w:t>
            </w:r>
          </w:p>
        </w:tc>
      </w:tr>
      <w:tr>
        <w:tc>
          <w:tcPr>
            <w:tcW w:type="dxa" w:w="1700"/>
          </w:tcPr>
          <w:p>
            <w:pPr>
              <w:jc w:val="center"/>
            </w:pPr>
            <w:r/>
            <w:r>
              <w:rPr>
                <w:rFonts w:ascii="Times New Roman" w:hAnsi="Times New Roman" w:eastAsia="Times New Roman"/>
                <w:b w:val="0"/>
                <w:i w:val="0"/>
                <w:sz w:val="22"/>
              </w:rPr>
              <w:t>D.</w:t>
            </w:r>
          </w:p>
        </w:tc>
        <w:tc>
          <w:tcPr>
            <w:tcW w:type="dxa" w:w="1700"/>
          </w:tcPr>
          <w:p>
            <w:pPr>
              <w:jc w:val="center"/>
            </w:pPr>
            <w:r/>
            <w:r>
              <w:rPr>
                <w:rFonts w:ascii="Times New Roman" w:hAnsi="Times New Roman" w:eastAsia="Times New Roman"/>
                <w:b w:val="0"/>
                <w:i w:val="0"/>
                <w:sz w:val="22"/>
              </w:rPr>
              <w:t>Seed coat</w:t>
            </w:r>
          </w:p>
        </w:tc>
        <w:tc>
          <w:tcPr>
            <w:tcW w:type="dxa" w:w="1700"/>
          </w:tcPr>
          <w:p>
            <w:pPr>
              <w:jc w:val="center"/>
            </w:pPr>
            <w:r/>
            <w:r>
              <w:rPr>
                <w:rFonts w:ascii="Times New Roman" w:hAnsi="Times New Roman" w:eastAsia="Times New Roman"/>
                <w:b w:val="0"/>
                <w:i w:val="0"/>
                <w:sz w:val="22"/>
              </w:rPr>
              <w:t>Embryo</w:t>
            </w:r>
          </w:p>
        </w:tc>
        <w:tc>
          <w:tcPr>
            <w:tcW w:type="dxa" w:w="1700"/>
          </w:tcPr>
          <w:p>
            <w:pPr>
              <w:jc w:val="center"/>
            </w:pPr>
            <w:r/>
            <w:r>
              <w:rPr>
                <w:rFonts w:ascii="Times New Roman" w:hAnsi="Times New Roman" w:eastAsia="Times New Roman"/>
                <w:b w:val="0"/>
                <w:i w:val="0"/>
                <w:sz w:val="22"/>
              </w:rPr>
              <w:t>Fruit wall</w:t>
            </w:r>
          </w:p>
        </w:tc>
        <w:tc>
          <w:tcPr>
            <w:tcW w:type="dxa" w:w="1700"/>
          </w:tcPr>
          <w:p>
            <w:pPr>
              <w:jc w:val="center"/>
            </w:pPr>
            <w:r/>
            <w:r>
              <w:rPr>
                <w:rFonts w:ascii="Times New Roman" w:hAnsi="Times New Roman" w:eastAsia="Times New Roman"/>
                <w:b w:val="0"/>
                <w:i w:val="0"/>
                <w:sz w:val="22"/>
              </w:rPr>
              <w:t>Drops away</w:t>
            </w:r>
          </w:p>
        </w:tc>
        <w:tc>
          <w:tcPr>
            <w:tcW w:type="dxa" w:w="1700"/>
          </w:tcPr>
          <w:p>
            <w:pPr>
              <w:jc w:val="center"/>
            </w:pPr>
            <w:r/>
            <w:r>
              <w:rPr>
                <w:rFonts w:ascii="Times New Roman" w:hAnsi="Times New Roman" w:eastAsia="Times New Roman"/>
                <w:b w:val="0"/>
                <w:i w:val="0"/>
                <w:sz w:val="22"/>
              </w:rPr>
              <w:t>Fruit</w:t>
            </w:r>
          </w:p>
        </w:tc>
      </w:tr>
    </w:tbl>
    <w:p>
      <w:pPr>
        <w:spacing w:after="80" w:before="0"/>
      </w:pPr>
    </w:p>
    <w:p>
      <w:pPr>
        <w:spacing w:after="20" w:before="0"/>
        <w:ind w:left="283"/>
      </w:pPr>
      <w:r>
        <w:rPr>
          <w:rFonts w:ascii="Times New Roman" w:hAnsi="Times New Roman" w:eastAsia="Times New Roman"/>
          <w:b w:val="0"/>
          <w:i w:val="0"/>
          <w:sz w:val="24"/>
        </w:rPr>
        <w:t>A.  the resistant wall of the pollen grain.</w:t>
      </w:r>
    </w:p>
    <w:p>
      <w:pPr>
        <w:spacing w:after="20" w:before="0"/>
        <w:ind w:left="283"/>
      </w:pPr>
      <w:r>
        <w:rPr>
          <w:rFonts w:ascii="Times New Roman" w:hAnsi="Times New Roman" w:eastAsia="Times New Roman"/>
          <w:b w:val="0"/>
          <w:i w:val="0"/>
          <w:sz w:val="24"/>
        </w:rPr>
        <w:t>B.  the structure formed by the ovary wall after fertilisation.</w:t>
      </w:r>
    </w:p>
    <w:p>
      <w:pPr>
        <w:spacing w:after="20" w:before="0"/>
        <w:ind w:left="283"/>
      </w:pPr>
      <w:r>
        <w:rPr>
          <w:rFonts w:ascii="Times New Roman" w:hAnsi="Times New Roman" w:eastAsia="Times New Roman"/>
          <w:b w:val="0"/>
          <w:i w:val="0"/>
          <w:sz w:val="24"/>
        </w:rPr>
        <w:t>C.  the shrivelled seed coat.</w:t>
      </w:r>
    </w:p>
    <w:p>
      <w:pPr>
        <w:spacing w:after="20" w:before="0"/>
        <w:ind w:left="283"/>
      </w:pPr>
      <w:r>
        <w:rPr>
          <w:rFonts w:ascii="Times New Roman" w:hAnsi="Times New Roman" w:eastAsia="Times New Roman"/>
          <w:b w:val="0"/>
          <w:i w:val="0"/>
          <w:sz w:val="24"/>
        </w:rPr>
        <w:t>D.  the waxy surface of an apple.</w:t>
      </w:r>
    </w:p>
    <w:p>
      <w:pPr>
        <w:spacing w:before="160" w:after="80"/>
      </w:pPr>
      <w:r>
        <w:rPr>
          <w:rFonts w:ascii="Times New Roman" w:hAnsi="Times New Roman" w:eastAsia="Times New Roman"/>
          <w:b/>
          <w:i w:val="0"/>
          <w:sz w:val="24"/>
        </w:rPr>
        <w:t xml:space="preserve">262.  </w:t>
      </w:r>
      <w:r>
        <w:rPr>
          <w:rFonts w:ascii="Times New Roman" w:hAnsi="Times New Roman" w:eastAsia="Times New Roman"/>
          <w:b w:val="0"/>
          <w:i w:val="0"/>
          <w:sz w:val="24"/>
        </w:rPr>
        <w:t>Which of the following is the function of the fruit? (From a biological point of view).</w:t>
      </w:r>
    </w:p>
    <w:p>
      <w:pPr>
        <w:spacing w:after="80"/>
        <w:jc w:val="center"/>
      </w:pPr>
      <w:r>
        <w:drawing>
          <wp:inline xmlns:a="http://schemas.openxmlformats.org/drawingml/2006/main" xmlns:pic="http://schemas.openxmlformats.org/drawingml/2006/picture">
            <wp:extent cx="4752000" cy="3450297"/>
            <wp:docPr id="241" name="Picture 241"/>
            <wp:cNvGraphicFramePr>
              <a:graphicFrameLocks noChangeAspect="1"/>
            </wp:cNvGraphicFramePr>
            <a:graphic>
              <a:graphicData uri="http://schemas.openxmlformats.org/drawingml/2006/picture">
                <pic:pic>
                  <pic:nvPicPr>
                    <pic:cNvPr id="0" name="reproduction_in_plant_YKTo_MC_to_student_q067_1.png"/>
                    <pic:cNvPicPr/>
                  </pic:nvPicPr>
                  <pic:blipFill>
                    <a:blip r:embed="rId66"/>
                    <a:stretch>
                      <a:fillRect/>
                    </a:stretch>
                  </pic:blipFill>
                  <pic:spPr>
                    <a:xfrm>
                      <a:off x="0" y="0"/>
                      <a:ext cx="4752000" cy="3450297"/>
                    </a:xfrm>
                    <a:prstGeom prst="rect"/>
                  </pic:spPr>
                </pic:pic>
              </a:graphicData>
            </a:graphic>
          </wp:inline>
        </w:drawing>
      </w:r>
    </w:p>
    <w:p>
      <w:pPr>
        <w:spacing w:after="20" w:before="0"/>
        <w:ind w:left="283"/>
      </w:pPr>
      <w:r>
        <w:rPr>
          <w:rFonts w:ascii="Times New Roman" w:hAnsi="Times New Roman" w:eastAsia="Times New Roman"/>
          <w:b w:val="0"/>
          <w:i w:val="0"/>
          <w:sz w:val="24"/>
        </w:rPr>
        <w:t>A.  Stores food to pass through the unfavourable conditions in winter.</w:t>
      </w:r>
    </w:p>
    <w:p>
      <w:pPr>
        <w:spacing w:after="20" w:before="0"/>
        <w:ind w:left="283"/>
      </w:pPr>
      <w:r>
        <w:rPr>
          <w:rFonts w:ascii="Times New Roman" w:hAnsi="Times New Roman" w:eastAsia="Times New Roman"/>
          <w:b w:val="0"/>
          <w:i w:val="0"/>
          <w:sz w:val="24"/>
        </w:rPr>
        <w:t>B.  Provides a big item for man's diet.</w:t>
      </w:r>
    </w:p>
    <w:p>
      <w:pPr>
        <w:spacing w:after="20" w:before="0"/>
        <w:ind w:left="283"/>
      </w:pPr>
      <w:r>
        <w:rPr>
          <w:rFonts w:ascii="Times New Roman" w:hAnsi="Times New Roman" w:eastAsia="Times New Roman"/>
          <w:b w:val="0"/>
          <w:i w:val="0"/>
          <w:sz w:val="24"/>
        </w:rPr>
        <w:t>C.  Protects seeds and provides means for the dispersal of seeds.</w:t>
      </w:r>
    </w:p>
    <w:p>
      <w:pPr>
        <w:spacing w:after="20" w:before="0"/>
        <w:ind w:left="283"/>
      </w:pPr>
      <w:r>
        <w:rPr>
          <w:rFonts w:ascii="Times New Roman" w:hAnsi="Times New Roman" w:eastAsia="Times New Roman"/>
          <w:b w:val="0"/>
          <w:i w:val="0"/>
          <w:sz w:val="24"/>
        </w:rPr>
        <w:t>D.  Acts as a structure for depositing excess food. 2. Seeds and germination Directions: Questions 68 to 70 refer to the diagram below which shows the longitudinal section of a mango.</w:t>
      </w:r>
    </w:p>
    <w:p>
      <w:pPr>
        <w:spacing w:before="160" w:after="80"/>
      </w:pPr>
      <w:r>
        <w:rPr>
          <w:rFonts w:ascii="Times New Roman" w:hAnsi="Times New Roman" w:eastAsia="Times New Roman"/>
          <w:b/>
          <w:i w:val="0"/>
          <w:sz w:val="24"/>
        </w:rPr>
        <w:t xml:space="preserve">263.  </w:t>
      </w:r>
      <w:r>
        <w:rPr>
          <w:rFonts w:ascii="Times New Roman" w:hAnsi="Times New Roman" w:eastAsia="Times New Roman"/>
          <w:b w:val="0"/>
          <w:i w:val="0"/>
          <w:sz w:val="24"/>
        </w:rPr>
        <w:t>The agent responsible for the dispersal of the seed of this fruit is</w:t>
      </w:r>
    </w:p>
    <w:p>
      <w:pPr>
        <w:spacing w:after="80"/>
        <w:jc w:val="center"/>
      </w:pPr>
      <w:r>
        <w:drawing>
          <wp:inline xmlns:a="http://schemas.openxmlformats.org/drawingml/2006/main" xmlns:pic="http://schemas.openxmlformats.org/drawingml/2006/picture">
            <wp:extent cx="4752000" cy="3450297"/>
            <wp:docPr id="242" name="Picture 242"/>
            <wp:cNvGraphicFramePr>
              <a:graphicFrameLocks noChangeAspect="1"/>
            </wp:cNvGraphicFramePr>
            <a:graphic>
              <a:graphicData uri="http://schemas.openxmlformats.org/drawingml/2006/picture">
                <pic:pic>
                  <pic:nvPicPr>
                    <pic:cNvPr id="0" name="reproduction_in_plant_YKTo_MC_to_student_q067_1.png"/>
                    <pic:cNvPicPr/>
                  </pic:nvPicPr>
                  <pic:blipFill>
                    <a:blip r:embed="rId66"/>
                    <a:stretch>
                      <a:fillRect/>
                    </a:stretch>
                  </pic:blipFill>
                  <pic:spPr>
                    <a:xfrm>
                      <a:off x="0" y="0"/>
                      <a:ext cx="4752000" cy="3450297"/>
                    </a:xfrm>
                    <a:prstGeom prst="rect"/>
                  </pic:spPr>
                </pic:pic>
              </a:graphicData>
            </a:graphic>
          </wp:inline>
        </w:drawing>
      </w:r>
    </w:p>
    <w:p>
      <w:pPr>
        <w:spacing w:after="20" w:before="0"/>
        <w:ind w:left="283"/>
      </w:pPr>
      <w:r>
        <w:rPr>
          <w:rFonts w:ascii="Times New Roman" w:hAnsi="Times New Roman" w:eastAsia="Times New Roman"/>
          <w:b w:val="0"/>
          <w:i w:val="0"/>
          <w:sz w:val="24"/>
        </w:rPr>
        <w:t>A.  bird.</w:t>
      </w:r>
    </w:p>
    <w:p>
      <w:pPr>
        <w:spacing w:after="20" w:before="0"/>
        <w:ind w:left="283"/>
      </w:pPr>
      <w:r>
        <w:rPr>
          <w:rFonts w:ascii="Times New Roman" w:hAnsi="Times New Roman" w:eastAsia="Times New Roman"/>
          <w:b w:val="0"/>
          <w:i w:val="0"/>
          <w:sz w:val="24"/>
        </w:rPr>
        <w:t>B.  wind.</w:t>
      </w:r>
    </w:p>
    <w:p>
      <w:pPr>
        <w:spacing w:after="20" w:before="0"/>
        <w:ind w:left="283"/>
      </w:pPr>
      <w:r>
        <w:rPr>
          <w:rFonts w:ascii="Times New Roman" w:hAnsi="Times New Roman" w:eastAsia="Times New Roman"/>
          <w:b w:val="0"/>
          <w:i w:val="0"/>
          <w:sz w:val="24"/>
        </w:rPr>
        <w:t>C.  water current.</w:t>
      </w:r>
    </w:p>
    <w:p>
      <w:pPr>
        <w:spacing w:after="20" w:before="0"/>
        <w:ind w:left="283"/>
      </w:pPr>
      <w:r>
        <w:rPr>
          <w:rFonts w:ascii="Times New Roman" w:hAnsi="Times New Roman" w:eastAsia="Times New Roman"/>
          <w:b w:val="0"/>
          <w:i w:val="0"/>
          <w:sz w:val="24"/>
        </w:rPr>
        <w:t>D.  animal.</w:t>
      </w:r>
    </w:p>
    <w:p>
      <w:pPr>
        <w:spacing w:before="160" w:after="80"/>
      </w:pPr>
      <w:r>
        <w:rPr>
          <w:rFonts w:ascii="Times New Roman" w:hAnsi="Times New Roman" w:eastAsia="Times New Roman"/>
          <w:b/>
          <w:i w:val="0"/>
          <w:sz w:val="24"/>
        </w:rPr>
        <w:t xml:space="preserve">264.  </w:t>
      </w:r>
      <w:r>
        <w:rPr>
          <w:rFonts w:ascii="Times New Roman" w:hAnsi="Times New Roman" w:eastAsia="Times New Roman"/>
          <w:b w:val="0"/>
          <w:i w:val="0"/>
          <w:sz w:val="24"/>
        </w:rPr>
        <w:t>Which of the following part(s) is/are adaptation to enhance the above method of dispersal of seed?</w:t>
      </w:r>
    </w:p>
    <w:p>
      <w:pPr>
        <w:spacing w:after="80"/>
        <w:jc w:val="center"/>
      </w:pPr>
      <w:r>
        <w:drawing>
          <wp:inline xmlns:a="http://schemas.openxmlformats.org/drawingml/2006/main" xmlns:pic="http://schemas.openxmlformats.org/drawingml/2006/picture">
            <wp:extent cx="4752000" cy="3450297"/>
            <wp:docPr id="243" name="Picture 243"/>
            <wp:cNvGraphicFramePr>
              <a:graphicFrameLocks noChangeAspect="1"/>
            </wp:cNvGraphicFramePr>
            <a:graphic>
              <a:graphicData uri="http://schemas.openxmlformats.org/drawingml/2006/picture">
                <pic:pic>
                  <pic:nvPicPr>
                    <pic:cNvPr id="0" name="reproduction_in_plant_YKTo_MC_to_student_q067_1.png"/>
                    <pic:cNvPicPr/>
                  </pic:nvPicPr>
                  <pic:blipFill>
                    <a:blip r:embed="rId66"/>
                    <a:stretch>
                      <a:fillRect/>
                    </a:stretch>
                  </pic:blipFill>
                  <pic:spPr>
                    <a:xfrm>
                      <a:off x="0" y="0"/>
                      <a:ext cx="4752000" cy="3450297"/>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265.  </w:t>
      </w:r>
      <w:r>
        <w:rPr>
          <w:rFonts w:ascii="Times New Roman" w:hAnsi="Times New Roman" w:eastAsia="Times New Roman"/>
          <w:b w:val="0"/>
          <w:i w:val="0"/>
          <w:sz w:val="24"/>
        </w:rPr>
        <w:t>From which parts of the flower will structures 2 and 4 develop?</w:t>
      </w:r>
    </w:p>
    <w:p>
      <w:pPr>
        <w:spacing w:after="80"/>
        <w:jc w:val="center"/>
      </w:pPr>
      <w:r>
        <w:drawing>
          <wp:inline xmlns:a="http://schemas.openxmlformats.org/drawingml/2006/main" xmlns:pic="http://schemas.openxmlformats.org/drawingml/2006/picture">
            <wp:extent cx="4752000" cy="5327083"/>
            <wp:docPr id="244" name="Picture 244"/>
            <wp:cNvGraphicFramePr>
              <a:graphicFrameLocks noChangeAspect="1"/>
            </wp:cNvGraphicFramePr>
            <a:graphic>
              <a:graphicData uri="http://schemas.openxmlformats.org/drawingml/2006/picture">
                <pic:pic>
                  <pic:nvPicPr>
                    <pic:cNvPr id="0" name="reproduction_in_plant_YKTo_MC_to_student_q070_1.png"/>
                    <pic:cNvPicPr/>
                  </pic:nvPicPr>
                  <pic:blipFill>
                    <a:blip r:embed="rId67"/>
                    <a:stretch>
                      <a:fillRect/>
                    </a:stretch>
                  </pic:blipFill>
                  <pic:spPr>
                    <a:xfrm>
                      <a:off x="0" y="0"/>
                      <a:ext cx="4752000" cy="532708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50297"/>
            <wp:docPr id="245" name="Picture 245"/>
            <wp:cNvGraphicFramePr>
              <a:graphicFrameLocks noChangeAspect="1"/>
            </wp:cNvGraphicFramePr>
            <a:graphic>
              <a:graphicData uri="http://schemas.openxmlformats.org/drawingml/2006/picture">
                <pic:pic>
                  <pic:nvPicPr>
                    <pic:cNvPr id="0" name="reproduction_in_plant_YKTo_MC_to_student_q067_1.png"/>
                    <pic:cNvPicPr/>
                  </pic:nvPicPr>
                  <pic:blipFill>
                    <a:blip r:embed="rId66"/>
                    <a:stretch>
                      <a:fillRect/>
                    </a:stretch>
                  </pic:blipFill>
                  <pic:spPr>
                    <a:xfrm>
                      <a:off x="0" y="0"/>
                      <a:ext cx="4752000" cy="3450297"/>
                    </a:xfrm>
                    <a:prstGeom prst="rect"/>
                  </pic:spPr>
                </pic:pic>
              </a:graphicData>
            </a:graphic>
          </wp:inline>
        </w:drawing>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Structure 2</w:t>
            </w:r>
          </w:p>
        </w:tc>
        <w:tc>
          <w:tcPr>
            <w:tcW w:type="dxa" w:w="3400"/>
          </w:tcPr>
          <w:p>
            <w:pPr>
              <w:jc w:val="center"/>
            </w:pPr>
            <w:r/>
            <w:r>
              <w:rPr>
                <w:rFonts w:ascii="Times New Roman" w:hAnsi="Times New Roman" w:eastAsia="Times New Roman"/>
                <w:b w:val="0"/>
                <w:i w:val="0"/>
                <w:sz w:val="22"/>
              </w:rPr>
              <w:t>Structure 4</w:t>
            </w:r>
          </w:p>
        </w:tc>
      </w:tr>
      <w:tr>
        <w:tc>
          <w:tcPr>
            <w:tcW w:type="dxa" w:w="3400"/>
          </w:tcPr>
          <w:p>
            <w:pPr>
              <w:jc w:val="center"/>
            </w:pPr>
            <w:r/>
            <w:r>
              <w:rPr>
                <w:rFonts w:ascii="Times New Roman" w:hAnsi="Times New Roman" w:eastAsia="Times New Roman"/>
                <w:b w:val="0"/>
                <w:i w:val="0"/>
                <w:sz w:val="22"/>
              </w:rPr>
              <w:t>A.</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Ovum</w:t>
            </w:r>
          </w:p>
        </w:tc>
      </w:tr>
      <w:tr>
        <w:tc>
          <w:tcPr>
            <w:tcW w:type="dxa" w:w="3400"/>
          </w:tcPr>
          <w:p>
            <w:pPr>
              <w:jc w:val="center"/>
            </w:pPr>
            <w:r/>
            <w:r>
              <w:rPr>
                <w:rFonts w:ascii="Times New Roman" w:hAnsi="Times New Roman" w:eastAsia="Times New Roman"/>
                <w:b w:val="0"/>
                <w:i w:val="0"/>
                <w:sz w:val="22"/>
              </w:rPr>
              <w:t>B.</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Ovule</w:t>
            </w:r>
          </w:p>
        </w:tc>
      </w:tr>
      <w:tr>
        <w:tc>
          <w:tcPr>
            <w:tcW w:type="dxa" w:w="3400"/>
          </w:tcPr>
          <w:p>
            <w:pPr>
              <w:jc w:val="center"/>
            </w:pPr>
            <w:r/>
            <w:r>
              <w:rPr>
                <w:rFonts w:ascii="Times New Roman" w:hAnsi="Times New Roman" w:eastAsia="Times New Roman"/>
                <w:b w:val="0"/>
                <w:i w:val="0"/>
                <w:sz w:val="22"/>
              </w:rPr>
              <w:t>C.</w:t>
            </w:r>
          </w:p>
        </w:tc>
        <w:tc>
          <w:tcPr>
            <w:tcW w:type="dxa" w:w="3400"/>
          </w:tcPr>
          <w:p>
            <w:pPr>
              <w:jc w:val="center"/>
            </w:pPr>
            <w:r/>
            <w:r>
              <w:rPr>
                <w:rFonts w:ascii="Times New Roman" w:hAnsi="Times New Roman" w:eastAsia="Times New Roman"/>
                <w:b w:val="0"/>
                <w:i w:val="0"/>
                <w:sz w:val="22"/>
              </w:rPr>
              <w:t>Testa</w:t>
            </w:r>
          </w:p>
        </w:tc>
        <w:tc>
          <w:tcPr>
            <w:tcW w:type="dxa" w:w="3400"/>
          </w:tcPr>
          <w:p>
            <w:pPr>
              <w:jc w:val="center"/>
            </w:pPr>
            <w:r/>
            <w:r>
              <w:rPr>
                <w:rFonts w:ascii="Times New Roman" w:hAnsi="Times New Roman" w:eastAsia="Times New Roman"/>
                <w:b w:val="0"/>
                <w:i w:val="0"/>
                <w:sz w:val="22"/>
              </w:rPr>
              <w:t>Ovary wall</w:t>
            </w:r>
          </w:p>
        </w:tc>
      </w:tr>
      <w:tr>
        <w:tc>
          <w:tcPr>
            <w:tcW w:type="dxa" w:w="3400"/>
          </w:tcPr>
          <w:p>
            <w:pPr>
              <w:jc w:val="center"/>
            </w:pPr>
            <w:r/>
            <w:r>
              <w:rPr>
                <w:rFonts w:ascii="Times New Roman" w:hAnsi="Times New Roman" w:eastAsia="Times New Roman"/>
                <w:b w:val="0"/>
                <w:i w:val="0"/>
                <w:sz w:val="22"/>
              </w:rPr>
              <w:t>D.</w:t>
            </w:r>
          </w:p>
        </w:tc>
        <w:tc>
          <w:tcPr>
            <w:tcW w:type="dxa" w:w="3400"/>
          </w:tcPr>
          <w:p>
            <w:pPr>
              <w:jc w:val="center"/>
            </w:pPr>
            <w:r/>
            <w:r>
              <w:rPr>
                <w:rFonts w:ascii="Times New Roman" w:hAnsi="Times New Roman" w:eastAsia="Times New Roman"/>
                <w:b w:val="0"/>
                <w:i w:val="0"/>
                <w:sz w:val="22"/>
              </w:rPr>
              <w:t>Ovary wall</w:t>
            </w:r>
          </w:p>
        </w:tc>
        <w:tc>
          <w:tcPr>
            <w:tcW w:type="dxa" w:w="3400"/>
          </w:tcPr>
          <w:p>
            <w:pPr>
              <w:jc w:val="center"/>
            </w:pPr>
            <w:r/>
            <w:r>
              <w:rPr>
                <w:rFonts w:ascii="Times New Roman" w:hAnsi="Times New Roman" w:eastAsia="Times New Roman"/>
                <w:b w:val="0"/>
                <w:i w:val="0"/>
                <w:sz w:val="22"/>
              </w:rPr>
              <w:t>Ovum</w:t>
            </w:r>
          </w:p>
        </w:tc>
      </w:tr>
    </w:tbl>
    <w:p>
      <w:pPr>
        <w:spacing w:after="80" w:before="0"/>
      </w:pPr>
    </w:p>
    <w:p>
      <w:pPr>
        <w:spacing w:before="160" w:after="80"/>
      </w:pPr>
      <w:r>
        <w:rPr>
          <w:rFonts w:ascii="Times New Roman" w:hAnsi="Times New Roman" w:eastAsia="Times New Roman"/>
          <w:b/>
          <w:i w:val="0"/>
          <w:sz w:val="24"/>
        </w:rPr>
        <w:t xml:space="preserve">266.  </w:t>
      </w:r>
      <w:r>
        <w:rPr>
          <w:rFonts w:ascii="Times New Roman" w:hAnsi="Times New Roman" w:eastAsia="Times New Roman"/>
          <w:b w:val="0"/>
          <w:i w:val="0"/>
          <w:sz w:val="24"/>
        </w:rPr>
        <w:t>The following diagram shows the longitudinal section of a fruit.</w:t>
        <w:br/>
        <w:t>Which of the following matching between the labelled parts of the fruit and the floral parts before fertilisation is CORRECT?</w:t>
      </w:r>
    </w:p>
    <w:p>
      <w:pPr>
        <w:spacing w:before="160" w:after="80"/>
      </w:pPr>
      <w:r>
        <w:rPr>
          <w:rFonts w:ascii="Times New Roman" w:hAnsi="Times New Roman" w:eastAsia="Times New Roman"/>
          <w:b/>
          <w:i w:val="0"/>
          <w:sz w:val="24"/>
        </w:rPr>
        <w:t xml:space="preserve">267.  </w:t>
      </w:r>
      <w:r>
        <w:rPr>
          <w:rFonts w:ascii="Times New Roman" w:hAnsi="Times New Roman" w:eastAsia="Times New Roman"/>
          <w:b w:val="0"/>
          <w:i w:val="0"/>
          <w:sz w:val="24"/>
        </w:rPr>
        <w:t>| 2 | 4 | 5 | A. | Calyx | Ovary wall | Ovule | Base of style | B. | Base of filament | Ovum | Ovary | Calyx | C. | Base of style | Ovum | Ovule | Calyx | D. | Calyx | Ovary wall | Ovum | Base of style</w:t>
      </w:r>
    </w:p>
    <w:p>
      <w:pPr>
        <w:spacing w:after="80"/>
        <w:jc w:val="center"/>
      </w:pPr>
      <w:r>
        <w:drawing>
          <wp:inline xmlns:a="http://schemas.openxmlformats.org/drawingml/2006/main" xmlns:pic="http://schemas.openxmlformats.org/drawingml/2006/picture">
            <wp:extent cx="4752000" cy="4407333"/>
            <wp:docPr id="246" name="Picture 246"/>
            <wp:cNvGraphicFramePr>
              <a:graphicFrameLocks noChangeAspect="1"/>
            </wp:cNvGraphicFramePr>
            <a:graphic>
              <a:graphicData uri="http://schemas.openxmlformats.org/drawingml/2006/picture">
                <pic:pic>
                  <pic:nvPicPr>
                    <pic:cNvPr id="0" name="reproduction_in_plant_YKTo_MC_to_student_q001_1.png"/>
                    <pic:cNvPicPr/>
                  </pic:nvPicPr>
                  <pic:blipFill>
                    <a:blip r:embed="rId56"/>
                    <a:stretch>
                      <a:fillRect/>
                    </a:stretch>
                  </pic:blipFill>
                  <pic:spPr>
                    <a:xfrm>
                      <a:off x="0" y="0"/>
                      <a:ext cx="4752000" cy="4407333"/>
                    </a:xfrm>
                    <a:prstGeom prst="rect"/>
                  </pic:spPr>
                </pic:pic>
              </a:graphicData>
            </a:graphic>
          </wp:inline>
        </w:drawing>
      </w:r>
    </w:p>
    <w:p>
      <w:pPr>
        <w:spacing w:before="160" w:after="80"/>
      </w:pPr>
      <w:r>
        <w:rPr>
          <w:rFonts w:ascii="Times New Roman" w:hAnsi="Times New Roman" w:eastAsia="Times New Roman"/>
          <w:b/>
          <w:i w:val="0"/>
          <w:sz w:val="24"/>
        </w:rPr>
        <w:t xml:space="preserve">268.  </w:t>
      </w:r>
      <w:r>
        <w:rPr>
          <w:rFonts w:ascii="Times New Roman" w:hAnsi="Times New Roman" w:eastAsia="Times New Roman"/>
          <w:b w:val="0"/>
          <w:i w:val="0"/>
          <w:sz w:val="24"/>
        </w:rPr>
        <w:t>The following diagram shows the longitudinal section of an apple. Which labelled part provides food for embryo development?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269.  </w:t>
      </w:r>
      <w:r>
        <w:rPr>
          <w:rFonts w:ascii="Times New Roman" w:hAnsi="Times New Roman" w:eastAsia="Times New Roman"/>
          <w:b w:val="0"/>
          <w:i w:val="0"/>
          <w:sz w:val="24"/>
        </w:rPr>
        <w:t>The diagrams below show 5 types of fruits which are adapted to three methods of dispersal. (The diagrams are NOT drawn to the same scale.)</w:t>
        <w:br/>
        <w:t>Which of the following matching is CORRECT?</w:t>
        <w:br/>
        <w:t>Directions: Questions 74 to 77 refer to the diagram below which shows the longitudinal section of a broad bean seed.</w:t>
      </w:r>
    </w:p>
    <w:p>
      <w:pPr>
        <w:spacing w:after="80"/>
        <w:jc w:val="center"/>
      </w:pPr>
      <w:r>
        <w:drawing>
          <wp:inline xmlns:a="http://schemas.openxmlformats.org/drawingml/2006/main" xmlns:pic="http://schemas.openxmlformats.org/drawingml/2006/picture">
            <wp:extent cx="4752000" cy="5879874"/>
            <wp:docPr id="247" name="Picture 247"/>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48" name="Picture 248"/>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Wind dispersal</w:t>
            </w:r>
          </w:p>
        </w:tc>
        <w:tc>
          <w:tcPr>
            <w:tcW w:type="dxa" w:w="2550"/>
          </w:tcPr>
          <w:p>
            <w:pPr>
              <w:jc w:val="center"/>
            </w:pPr>
            <w:r/>
            <w:r>
              <w:rPr>
                <w:rFonts w:ascii="Times New Roman" w:hAnsi="Times New Roman" w:eastAsia="Times New Roman"/>
                <w:b w:val="0"/>
                <w:i w:val="0"/>
                <w:sz w:val="22"/>
              </w:rPr>
              <w:t>Animal dispersal</w:t>
            </w:r>
          </w:p>
        </w:tc>
        <w:tc>
          <w:tcPr>
            <w:tcW w:type="dxa" w:w="2550"/>
          </w:tcPr>
          <w:p>
            <w:pPr>
              <w:jc w:val="center"/>
            </w:pPr>
            <w:r/>
            <w:r>
              <w:rPr>
                <w:rFonts w:ascii="Times New Roman" w:hAnsi="Times New Roman" w:eastAsia="Times New Roman"/>
                <w:b w:val="0"/>
                <w:i w:val="0"/>
                <w:sz w:val="22"/>
              </w:rPr>
              <w:t>Mechanical / self dispersal</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1, 3</w:t>
            </w:r>
          </w:p>
        </w:tc>
        <w:tc>
          <w:tcPr>
            <w:tcW w:type="dxa" w:w="2550"/>
          </w:tcPr>
          <w:p>
            <w:pPr>
              <w:jc w:val="center"/>
            </w:pPr>
            <w:r/>
            <w:r>
              <w:rPr>
                <w:rFonts w:ascii="Times New Roman" w:hAnsi="Times New Roman" w:eastAsia="Times New Roman"/>
                <w:b w:val="0"/>
                <w:i w:val="0"/>
                <w:sz w:val="22"/>
              </w:rPr>
              <w:t>2, 4</w:t>
            </w:r>
          </w:p>
        </w:tc>
        <w:tc>
          <w:tcPr>
            <w:tcW w:type="dxa" w:w="2550"/>
          </w:tcPr>
          <w:p>
            <w:pPr>
              <w:jc w:val="center"/>
            </w:pPr>
            <w:r/>
            <w:r>
              <w:rPr>
                <w:rFonts w:ascii="Times New Roman" w:hAnsi="Times New Roman" w:eastAsia="Times New Roman"/>
                <w:b w:val="0"/>
                <w:i w:val="0"/>
                <w:sz w:val="22"/>
              </w:rPr>
              <w:t>5</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5, 2</w:t>
            </w:r>
          </w:p>
        </w:tc>
        <w:tc>
          <w:tcPr>
            <w:tcW w:type="dxa" w:w="2550"/>
          </w:tcPr>
          <w:p>
            <w:pPr>
              <w:jc w:val="center"/>
            </w:pPr>
            <w:r/>
            <w:r>
              <w:rPr>
                <w:rFonts w:ascii="Times New Roman" w:hAnsi="Times New Roman" w:eastAsia="Times New Roman"/>
                <w:b w:val="0"/>
                <w:i w:val="0"/>
                <w:sz w:val="22"/>
              </w:rPr>
              <w:t>4, 3</w:t>
            </w:r>
          </w:p>
        </w:tc>
        <w:tc>
          <w:tcPr>
            <w:tcW w:type="dxa" w:w="2550"/>
          </w:tcPr>
          <w:p>
            <w:pPr>
              <w:jc w:val="center"/>
            </w:pPr>
            <w:r/>
            <w:r>
              <w:rPr>
                <w:rFonts w:ascii="Times New Roman" w:hAnsi="Times New Roman" w:eastAsia="Times New Roman"/>
                <w:b w:val="0"/>
                <w:i w:val="0"/>
                <w:sz w:val="22"/>
              </w:rPr>
              <w:t>1</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1, 5</w:t>
            </w:r>
          </w:p>
        </w:tc>
        <w:tc>
          <w:tcPr>
            <w:tcW w:type="dxa" w:w="2550"/>
          </w:tcPr>
          <w:p>
            <w:pPr>
              <w:jc w:val="center"/>
            </w:pPr>
            <w:r/>
            <w:r>
              <w:rPr>
                <w:rFonts w:ascii="Times New Roman" w:hAnsi="Times New Roman" w:eastAsia="Times New Roman"/>
                <w:b w:val="0"/>
                <w:i w:val="0"/>
                <w:sz w:val="22"/>
              </w:rPr>
              <w:t>2, 4</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3, 5</w:t>
            </w:r>
          </w:p>
        </w:tc>
        <w:tc>
          <w:tcPr>
            <w:tcW w:type="dxa" w:w="2550"/>
          </w:tcPr>
          <w:p>
            <w:pPr>
              <w:jc w:val="center"/>
            </w:pPr>
            <w:r/>
            <w:r>
              <w:rPr>
                <w:rFonts w:ascii="Times New Roman" w:hAnsi="Times New Roman" w:eastAsia="Times New Roman"/>
                <w:b w:val="0"/>
                <w:i w:val="0"/>
                <w:sz w:val="22"/>
              </w:rPr>
              <w:t>2, 4</w:t>
            </w:r>
          </w:p>
        </w:tc>
        <w:tc>
          <w:tcPr>
            <w:tcW w:type="dxa" w:w="255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270.  </w:t>
      </w:r>
      <w:r>
        <w:rPr>
          <w:rFonts w:ascii="Times New Roman" w:hAnsi="Times New Roman" w:eastAsia="Times New Roman"/>
          <w:b w:val="0"/>
          <w:i w:val="0"/>
          <w:sz w:val="24"/>
        </w:rPr>
        <w:t>If V is stained blue black with iodine solution, it shows that the reserved food of this seed consists of</w:t>
      </w:r>
    </w:p>
    <w:p>
      <w:pPr>
        <w:spacing w:after="80"/>
        <w:jc w:val="center"/>
      </w:pPr>
      <w:r>
        <w:drawing>
          <wp:inline xmlns:a="http://schemas.openxmlformats.org/drawingml/2006/main" xmlns:pic="http://schemas.openxmlformats.org/drawingml/2006/picture">
            <wp:extent cx="4752000" cy="5879874"/>
            <wp:docPr id="249" name="Picture 249"/>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50" name="Picture 250"/>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p>
      <w:pPr>
        <w:spacing w:after="20" w:before="0"/>
        <w:ind w:left="283"/>
      </w:pPr>
      <w:r>
        <w:rPr>
          <w:rFonts w:ascii="Times New Roman" w:hAnsi="Times New Roman" w:eastAsia="Times New Roman"/>
          <w:b w:val="0"/>
          <w:i w:val="0"/>
          <w:sz w:val="24"/>
        </w:rPr>
        <w:t>A.  sugar.</w:t>
      </w:r>
    </w:p>
    <w:p>
      <w:pPr>
        <w:spacing w:after="20" w:before="0"/>
        <w:ind w:left="283"/>
      </w:pPr>
      <w:r>
        <w:rPr>
          <w:rFonts w:ascii="Times New Roman" w:hAnsi="Times New Roman" w:eastAsia="Times New Roman"/>
          <w:b w:val="0"/>
          <w:i w:val="0"/>
          <w:sz w:val="24"/>
        </w:rPr>
        <w:t>B.  protein.</w:t>
      </w:r>
    </w:p>
    <w:p>
      <w:pPr>
        <w:spacing w:after="20" w:before="0"/>
        <w:ind w:left="283"/>
      </w:pPr>
      <w:r>
        <w:rPr>
          <w:rFonts w:ascii="Times New Roman" w:hAnsi="Times New Roman" w:eastAsia="Times New Roman"/>
          <w:b w:val="0"/>
          <w:i w:val="0"/>
          <w:sz w:val="24"/>
        </w:rPr>
        <w:t>C.  fat.</w:t>
      </w:r>
    </w:p>
    <w:p>
      <w:pPr>
        <w:spacing w:after="20" w:before="0"/>
        <w:ind w:left="283"/>
      </w:pPr>
      <w:r>
        <w:rPr>
          <w:rFonts w:ascii="Times New Roman" w:hAnsi="Times New Roman" w:eastAsia="Times New Roman"/>
          <w:b w:val="0"/>
          <w:i w:val="0"/>
          <w:sz w:val="24"/>
        </w:rPr>
        <w:t>D.  starch.</w:t>
      </w:r>
    </w:p>
    <w:p>
      <w:pPr>
        <w:spacing w:before="160" w:after="80"/>
      </w:pPr>
      <w:r>
        <w:rPr>
          <w:rFonts w:ascii="Times New Roman" w:hAnsi="Times New Roman" w:eastAsia="Times New Roman"/>
          <w:b/>
          <w:i w:val="0"/>
          <w:sz w:val="24"/>
        </w:rPr>
        <w:t xml:space="preserve">271.  </w:t>
      </w:r>
      <w:r>
        <w:rPr>
          <w:rFonts w:ascii="Times New Roman" w:hAnsi="Times New Roman" w:eastAsia="Times New Roman"/>
          <w:b w:val="0"/>
          <w:i w:val="0"/>
          <w:sz w:val="24"/>
        </w:rPr>
        <w:t>Which structure(s) will develop to form the root system of the broad bean plant?</w:t>
      </w:r>
    </w:p>
    <w:p>
      <w:pPr>
        <w:spacing w:after="80"/>
        <w:jc w:val="center"/>
      </w:pPr>
      <w:r>
        <w:drawing>
          <wp:inline xmlns:a="http://schemas.openxmlformats.org/drawingml/2006/main" xmlns:pic="http://schemas.openxmlformats.org/drawingml/2006/picture">
            <wp:extent cx="4752000" cy="5879874"/>
            <wp:docPr id="251" name="Picture 251"/>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52" name="Picture 252"/>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p>
      <w:pPr>
        <w:spacing w:after="20" w:before="0"/>
        <w:ind w:left="283"/>
      </w:pPr>
      <w:r>
        <w:rPr>
          <w:rFonts w:ascii="Times New Roman" w:hAnsi="Times New Roman" w:eastAsia="Times New Roman"/>
          <w:b w:val="0"/>
          <w:i w:val="0"/>
          <w:sz w:val="24"/>
        </w:rPr>
        <w:t>A.  R only</w:t>
      </w:r>
    </w:p>
    <w:p>
      <w:pPr>
        <w:spacing w:after="20" w:before="0"/>
        <w:ind w:left="283"/>
      </w:pPr>
      <w:r>
        <w:rPr>
          <w:rFonts w:ascii="Times New Roman" w:hAnsi="Times New Roman" w:eastAsia="Times New Roman"/>
          <w:b w:val="0"/>
          <w:i w:val="0"/>
          <w:sz w:val="24"/>
        </w:rPr>
        <w:t>B.  T only</w:t>
      </w:r>
    </w:p>
    <w:p>
      <w:pPr>
        <w:spacing w:after="20" w:before="0"/>
        <w:ind w:left="283"/>
      </w:pPr>
      <w:r>
        <w:rPr>
          <w:rFonts w:ascii="Times New Roman" w:hAnsi="Times New Roman" w:eastAsia="Times New Roman"/>
          <w:b w:val="0"/>
          <w:i w:val="0"/>
          <w:sz w:val="24"/>
        </w:rPr>
        <w:t>C.  T and V</w:t>
      </w:r>
    </w:p>
    <w:p>
      <w:pPr>
        <w:spacing w:after="20" w:before="0"/>
        <w:ind w:left="283"/>
      </w:pPr>
      <w:r>
        <w:rPr>
          <w:rFonts w:ascii="Times New Roman" w:hAnsi="Times New Roman" w:eastAsia="Times New Roman"/>
          <w:b w:val="0"/>
          <w:i w:val="0"/>
          <w:sz w:val="24"/>
        </w:rPr>
        <w:t>D.  R and T</w:t>
      </w:r>
    </w:p>
    <w:p>
      <w:pPr>
        <w:spacing w:before="160" w:after="80"/>
      </w:pPr>
      <w:r>
        <w:rPr>
          <w:rFonts w:ascii="Times New Roman" w:hAnsi="Times New Roman" w:eastAsia="Times New Roman"/>
          <w:b/>
          <w:i w:val="0"/>
          <w:sz w:val="24"/>
        </w:rPr>
        <w:t xml:space="preserve">272.  </w:t>
      </w:r>
      <w:r>
        <w:rPr>
          <w:rFonts w:ascii="Times New Roman" w:hAnsi="Times New Roman" w:eastAsia="Times New Roman"/>
          <w:b w:val="0"/>
          <w:i w:val="0"/>
          <w:sz w:val="24"/>
        </w:rPr>
        <w:t>Which of the following matching is CORRECT?</w:t>
      </w:r>
    </w:p>
    <w:p>
      <w:pPr>
        <w:spacing w:after="80"/>
        <w:jc w:val="center"/>
      </w:pPr>
      <w:r>
        <w:drawing>
          <wp:inline xmlns:a="http://schemas.openxmlformats.org/drawingml/2006/main" xmlns:pic="http://schemas.openxmlformats.org/drawingml/2006/picture">
            <wp:extent cx="4752000" cy="5879874"/>
            <wp:docPr id="253" name="Picture 253"/>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54" name="Picture 254"/>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S</w:t>
            </w:r>
          </w:p>
        </w:tc>
        <w:tc>
          <w:tcPr>
            <w:tcW w:type="dxa" w:w="2040"/>
          </w:tcPr>
          <w:p>
            <w:pPr>
              <w:jc w:val="center"/>
            </w:pPr>
            <w:r/>
            <w:r>
              <w:rPr>
                <w:rFonts w:ascii="Times New Roman" w:hAnsi="Times New Roman" w:eastAsia="Times New Roman"/>
                <w:b w:val="0"/>
                <w:i w:val="0"/>
                <w:sz w:val="22"/>
              </w:rPr>
              <w:t>R</w:t>
            </w:r>
          </w:p>
        </w:tc>
        <w:tc>
          <w:tcPr>
            <w:tcW w:type="dxa" w:w="2040"/>
          </w:tcPr>
          <w:p>
            <w:pPr>
              <w:jc w:val="center"/>
            </w:pPr>
            <w:r/>
            <w:r>
              <w:rPr>
                <w:rFonts w:ascii="Times New Roman" w:hAnsi="Times New Roman" w:eastAsia="Times New Roman"/>
                <w:b w:val="0"/>
                <w:i w:val="0"/>
                <w:sz w:val="22"/>
              </w:rPr>
              <w:t>T</w:t>
            </w:r>
          </w:p>
        </w:tc>
        <w:tc>
          <w:tcPr>
            <w:tcW w:type="dxa" w:w="2040"/>
          </w:tcPr>
          <w:p>
            <w:pPr>
              <w:jc w:val="center"/>
            </w:pPr>
            <w:r/>
            <w:r>
              <w:rPr>
                <w:rFonts w:ascii="Times New Roman" w:hAnsi="Times New Roman" w:eastAsia="Times New Roman"/>
                <w:b w:val="0"/>
                <w:i w:val="0"/>
                <w:sz w:val="22"/>
              </w:rPr>
              <w:t>V</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Endosperm</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Testa/seed coat</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Cotyledon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Testa/seed coat</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Endosperm</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Cotyledon</w:t>
            </w:r>
          </w:p>
        </w:tc>
      </w:tr>
    </w:tbl>
    <w:p>
      <w:pPr>
        <w:spacing w:after="80" w:before="0"/>
      </w:pPr>
    </w:p>
    <w:p>
      <w:pPr>
        <w:spacing w:before="160" w:after="80"/>
      </w:pPr>
      <w:r>
        <w:rPr>
          <w:rFonts w:ascii="Times New Roman" w:hAnsi="Times New Roman" w:eastAsia="Times New Roman"/>
          <w:b/>
          <w:i w:val="0"/>
          <w:sz w:val="24"/>
        </w:rPr>
        <w:t xml:space="preserve">273.  </w:t>
      </w:r>
      <w:r>
        <w:rPr>
          <w:rFonts w:ascii="Times New Roman" w:hAnsi="Times New Roman" w:eastAsia="Times New Roman"/>
          <w:b w:val="0"/>
          <w:i w:val="0"/>
          <w:sz w:val="24"/>
        </w:rPr>
        <w:t>Which of the following is/are the function(s) of the cotyledons in the broad bean seed? (1) They sandwich the plumule to protect it during its growth through soil. (2) They emerge out of soil as the first foliage leaves to carry out photosynthesis. (3) They provide reserved food to support the germination of the seed. D. (1) and (3) only Suggested Solutions</w:t>
      </w:r>
    </w:p>
    <w:p>
      <w:pPr>
        <w:spacing w:after="80"/>
        <w:jc w:val="center"/>
      </w:pPr>
      <w:r>
        <w:drawing>
          <wp:inline xmlns:a="http://schemas.openxmlformats.org/drawingml/2006/main" xmlns:pic="http://schemas.openxmlformats.org/drawingml/2006/picture">
            <wp:extent cx="4752000" cy="5879874"/>
            <wp:docPr id="255" name="Picture 255"/>
            <wp:cNvGraphicFramePr>
              <a:graphicFrameLocks noChangeAspect="1"/>
            </wp:cNvGraphicFramePr>
            <a:graphic>
              <a:graphicData uri="http://schemas.openxmlformats.org/drawingml/2006/picture">
                <pic:pic>
                  <pic:nvPicPr>
                    <pic:cNvPr id="0" name="reproduction_in_plant_YKTo_MC_to_student_q073_1.png"/>
                    <pic:cNvPicPr/>
                  </pic:nvPicPr>
                  <pic:blipFill>
                    <a:blip r:embed="rId68"/>
                    <a:stretch>
                      <a:fillRect/>
                    </a:stretch>
                  </pic:blipFill>
                  <pic:spPr>
                    <a:xfrm>
                      <a:off x="0" y="0"/>
                      <a:ext cx="4752000" cy="587987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7032536"/>
            <wp:docPr id="256" name="Picture 256"/>
            <wp:cNvGraphicFramePr>
              <a:graphicFrameLocks noChangeAspect="1"/>
            </wp:cNvGraphicFramePr>
            <a:graphic>
              <a:graphicData uri="http://schemas.openxmlformats.org/drawingml/2006/picture">
                <pic:pic>
                  <pic:nvPicPr>
                    <pic:cNvPr id="0" name="reproduction_in_plant_YKTo_MC_to_student_q073_2.png"/>
                    <pic:cNvPicPr/>
                  </pic:nvPicPr>
                  <pic:blipFill>
                    <a:blip r:embed="rId69"/>
                    <a:stretch>
                      <a:fillRect/>
                    </a:stretch>
                  </pic:blipFill>
                  <pic:spPr>
                    <a:xfrm>
                      <a:off x="0" y="0"/>
                      <a:ext cx="4752000" cy="703253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 Suggested Solutions</w:t>
      </w:r>
    </w:p>
    <w:p>
      <w:pPr>
        <w:spacing w:after="160" w:before="200"/>
      </w:pPr>
      <w:r>
        <w:rPr>
          <w:rFonts w:ascii="Times New Roman" w:hAnsi="Times New Roman" w:eastAsia="Times New Roman"/>
          <w:b/>
          <w:i w:val="0"/>
          <w:sz w:val="28"/>
        </w:rPr>
        <w:t>Part D  —  Growth (YKTo)</w:t>
      </w:r>
    </w:p>
    <w:p>
      <w:pPr>
        <w:spacing w:before="160" w:after="80"/>
      </w:pPr>
      <w:r>
        <w:rPr>
          <w:rFonts w:ascii="Times New Roman" w:hAnsi="Times New Roman" w:eastAsia="Times New Roman"/>
          <w:b/>
          <w:i w:val="0"/>
          <w:sz w:val="24"/>
        </w:rPr>
        <w:t xml:space="preserve">274.  </w:t>
      </w:r>
      <w:r>
        <w:rPr>
          <w:rFonts w:ascii="Times New Roman" w:hAnsi="Times New Roman" w:eastAsia="Times New Roman"/>
          <w:b w:val="0"/>
          <w:i w:val="0"/>
          <w:sz w:val="24"/>
        </w:rPr>
        <w:t>1Which of the following processes is/are involved in growth of plants? (1) Mitosis (2) Cell enlargement (3) Cell differentiation (4) Oxidation of reserved food</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(1), (2) and (3) only</w:t>
      </w:r>
    </w:p>
    <w:p>
      <w:pPr>
        <w:spacing w:after="20" w:before="0"/>
        <w:ind w:left="283"/>
      </w:pPr>
      <w:r>
        <w:rPr>
          <w:rFonts w:ascii="Times New Roman" w:hAnsi="Times New Roman" w:eastAsia="Times New Roman"/>
          <w:b w:val="0"/>
          <w:i w:val="0"/>
          <w:sz w:val="24"/>
        </w:rPr>
        <w:t>D.  (1), (2), (3) and (4)</w:t>
      </w:r>
    </w:p>
    <w:p>
      <w:pPr>
        <w:spacing w:before="160" w:after="80"/>
      </w:pPr>
      <w:r>
        <w:rPr>
          <w:rFonts w:ascii="Times New Roman" w:hAnsi="Times New Roman" w:eastAsia="Times New Roman"/>
          <w:b/>
          <w:i w:val="0"/>
          <w:sz w:val="24"/>
        </w:rPr>
        <w:t xml:space="preserve">275.  </w:t>
      </w:r>
      <w:r>
        <w:rPr>
          <w:rFonts w:ascii="Times New Roman" w:hAnsi="Times New Roman" w:eastAsia="Times New Roman"/>
          <w:b w:val="0"/>
          <w:i w:val="0"/>
          <w:sz w:val="24"/>
        </w:rPr>
        <w:t>2Which of the following statements about growth is/are INCORRECT? (1) Different parts of a human body grow at different rates. (2) The increase in length of the root is mainly due to the activities in the meristematic region, not the elongation region. (3) Growth takes place evenly in all parts of a flowering plant. (4) Only growth in plants is affected by hormones.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(3) and (4) only</w:t>
      </w:r>
    </w:p>
    <w:p>
      <w:pPr>
        <w:spacing w:before="160" w:after="80"/>
      </w:pPr>
      <w:r>
        <w:rPr>
          <w:rFonts w:ascii="Times New Roman" w:hAnsi="Times New Roman" w:eastAsia="Times New Roman"/>
          <w:b/>
          <w:i w:val="0"/>
          <w:sz w:val="24"/>
        </w:rPr>
        <w:t xml:space="preserve">276.  </w:t>
      </w:r>
      <w:r>
        <w:rPr>
          <w:rFonts w:ascii="Times New Roman" w:hAnsi="Times New Roman" w:eastAsia="Times New Roman"/>
          <w:b w:val="0"/>
          <w:i w:val="0"/>
          <w:sz w:val="24"/>
        </w:rPr>
        <w:t>Which of the following statements concerning growth of individual plant is /are CORRECT? (1) Increase in the number of trees in a community. (2) Increase in the size of the forest. (3) Increase in the complexity of cells in the plant.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277.  </w:t>
      </w:r>
      <w:r>
        <w:rPr>
          <w:rFonts w:ascii="Times New Roman" w:hAnsi="Times New Roman" w:eastAsia="Times New Roman"/>
          <w:b w:val="0"/>
          <w:i w:val="0"/>
          <w:sz w:val="24"/>
        </w:rPr>
        <w:t>Which of the following statements about the growth in the monocotyledonous flowering plant is INCORRECT?</w:t>
      </w:r>
    </w:p>
    <w:p>
      <w:pPr>
        <w:spacing w:after="80"/>
        <w:jc w:val="center"/>
      </w:pPr>
      <w:r>
        <w:drawing>
          <wp:inline xmlns:a="http://schemas.openxmlformats.org/drawingml/2006/main" xmlns:pic="http://schemas.openxmlformats.org/drawingml/2006/picture">
            <wp:extent cx="4752000" cy="1709595"/>
            <wp:docPr id="257" name="Picture 257"/>
            <wp:cNvGraphicFramePr>
              <a:graphicFrameLocks noChangeAspect="1"/>
            </wp:cNvGraphicFramePr>
            <a:graphic>
              <a:graphicData uri="http://schemas.openxmlformats.org/drawingml/2006/picture">
                <pic:pic>
                  <pic:nvPicPr>
                    <pic:cNvPr id="0" name="growth_YKTo_MC_to_students_q004_1.png"/>
                    <pic:cNvPicPr/>
                  </pic:nvPicPr>
                  <pic:blipFill>
                    <a:blip r:embed="rId70"/>
                    <a:stretch>
                      <a:fillRect/>
                    </a:stretch>
                  </pic:blipFill>
                  <pic:spPr>
                    <a:xfrm>
                      <a:off x="0" y="0"/>
                      <a:ext cx="4752000" cy="1709595"/>
                    </a:xfrm>
                    <a:prstGeom prst="rect"/>
                  </pic:spPr>
                </pic:pic>
              </a:graphicData>
            </a:graphic>
          </wp:inline>
        </w:drawing>
      </w:r>
    </w:p>
    <w:p>
      <w:pPr>
        <w:spacing w:after="20" w:before="0"/>
        <w:ind w:left="283"/>
      </w:pPr>
      <w:r>
        <w:rPr>
          <w:rFonts w:ascii="Times New Roman" w:hAnsi="Times New Roman" w:eastAsia="Times New Roman"/>
          <w:b w:val="0"/>
          <w:i w:val="0"/>
          <w:sz w:val="24"/>
        </w:rPr>
        <w:t>A.  It occurs throughout life.</w:t>
      </w:r>
    </w:p>
    <w:p>
      <w:pPr>
        <w:spacing w:after="20" w:before="0"/>
        <w:ind w:left="283"/>
      </w:pPr>
      <w:r>
        <w:rPr>
          <w:rFonts w:ascii="Times New Roman" w:hAnsi="Times New Roman" w:eastAsia="Times New Roman"/>
          <w:b w:val="0"/>
          <w:i w:val="0"/>
          <w:sz w:val="24"/>
        </w:rPr>
        <w:t>B.  Growth in root is mainly apical.</w:t>
      </w:r>
    </w:p>
    <w:p>
      <w:pPr>
        <w:spacing w:after="20" w:before="0"/>
        <w:ind w:left="283"/>
      </w:pPr>
      <w:r>
        <w:rPr>
          <w:rFonts w:ascii="Times New Roman" w:hAnsi="Times New Roman" w:eastAsia="Times New Roman"/>
          <w:b w:val="0"/>
          <w:i w:val="0"/>
          <w:sz w:val="24"/>
        </w:rPr>
        <w:t>C.  The increase of plant tissues is mainly brought about by mitosis.</w:t>
      </w:r>
    </w:p>
    <w:p>
      <w:pPr>
        <w:spacing w:after="20" w:before="0"/>
        <w:ind w:left="283"/>
      </w:pPr>
      <w:r>
        <w:rPr>
          <w:rFonts w:ascii="Times New Roman" w:hAnsi="Times New Roman" w:eastAsia="Times New Roman"/>
          <w:b w:val="0"/>
          <w:i w:val="0"/>
          <w:sz w:val="24"/>
        </w:rPr>
        <w:t>D.  Growth is not affected by light illumination. Directions: Questions 15.5 to 15.8 refer to the diagrams below which show the set up of an experiment to study the conditions needed for germinaton of seeds. The tubes were kept at 30°C. Only seeds in tubes B and D germinated.</w:t>
      </w:r>
    </w:p>
    <w:p>
      <w:pPr>
        <w:spacing w:before="160" w:after="80"/>
      </w:pPr>
      <w:r>
        <w:rPr>
          <w:rFonts w:ascii="Times New Roman" w:hAnsi="Times New Roman" w:eastAsia="Times New Roman"/>
          <w:b/>
          <w:i w:val="0"/>
          <w:sz w:val="24"/>
        </w:rPr>
        <w:t xml:space="preserve">278.  </w:t>
      </w:r>
      <w:r>
        <w:rPr>
          <w:rFonts w:ascii="Times New Roman" w:hAnsi="Times New Roman" w:eastAsia="Times New Roman"/>
          <w:b w:val="0"/>
          <w:i w:val="0"/>
          <w:sz w:val="24"/>
        </w:rPr>
        <w:t>Which conditions are investigated in this experiment for their need in the germination of seeds? (1) Water (2) Oxygen (3) Light (4) Warmth</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279.  </w:t>
      </w:r>
      <w:r>
        <w:rPr>
          <w:rFonts w:ascii="Times New Roman" w:hAnsi="Times New Roman" w:eastAsia="Times New Roman"/>
          <w:b w:val="0"/>
          <w:i w:val="0"/>
          <w:sz w:val="24"/>
        </w:rPr>
        <w:t>According to the results, what conditions are needed for seeds to germinate.</w:t>
      </w:r>
    </w:p>
    <w:p>
      <w:pPr>
        <w:spacing w:after="20" w:before="0"/>
        <w:ind w:left="283"/>
      </w:pPr>
      <w:r>
        <w:rPr>
          <w:rFonts w:ascii="Times New Roman" w:hAnsi="Times New Roman" w:eastAsia="Times New Roman"/>
          <w:b w:val="0"/>
          <w:i w:val="0"/>
          <w:sz w:val="24"/>
        </w:rPr>
        <w:t>A.  Water and light only</w:t>
      </w:r>
    </w:p>
    <w:p>
      <w:pPr>
        <w:spacing w:after="20" w:before="0"/>
        <w:ind w:left="283"/>
      </w:pPr>
      <w:r>
        <w:rPr>
          <w:rFonts w:ascii="Times New Roman" w:hAnsi="Times New Roman" w:eastAsia="Times New Roman"/>
          <w:b w:val="0"/>
          <w:i w:val="0"/>
          <w:sz w:val="24"/>
        </w:rPr>
        <w:t>B.  Oxygen and light only</w:t>
      </w:r>
    </w:p>
    <w:p>
      <w:pPr>
        <w:spacing w:after="20" w:before="0"/>
        <w:ind w:left="283"/>
      </w:pPr>
      <w:r>
        <w:rPr>
          <w:rFonts w:ascii="Times New Roman" w:hAnsi="Times New Roman" w:eastAsia="Times New Roman"/>
          <w:b w:val="0"/>
          <w:i w:val="0"/>
          <w:sz w:val="24"/>
        </w:rPr>
        <w:t>C.  Water and oxygen only</w:t>
      </w:r>
    </w:p>
    <w:p>
      <w:pPr>
        <w:spacing w:after="20" w:before="0"/>
        <w:ind w:left="283"/>
      </w:pPr>
      <w:r>
        <w:rPr>
          <w:rFonts w:ascii="Times New Roman" w:hAnsi="Times New Roman" w:eastAsia="Times New Roman"/>
          <w:b w:val="0"/>
          <w:i w:val="0"/>
          <w:sz w:val="24"/>
        </w:rPr>
        <w:t>D.  Oxygen and warmth only</w:t>
      </w:r>
    </w:p>
    <w:p>
      <w:pPr>
        <w:spacing w:before="160" w:after="80"/>
      </w:pPr>
      <w:r>
        <w:rPr>
          <w:rFonts w:ascii="Times New Roman" w:hAnsi="Times New Roman" w:eastAsia="Times New Roman"/>
          <w:b/>
          <w:i w:val="0"/>
          <w:sz w:val="24"/>
        </w:rPr>
        <w:t xml:space="preserve">280.  </w:t>
      </w:r>
      <w:r>
        <w:rPr>
          <w:rFonts w:ascii="Times New Roman" w:hAnsi="Times New Roman" w:eastAsia="Times New Roman"/>
          <w:b w:val="0"/>
          <w:i w:val="0"/>
          <w:sz w:val="24"/>
        </w:rPr>
        <w:t>Which two tubes are used to investigate the need of oxygen for seed germination?</w:t>
      </w:r>
    </w:p>
    <w:p>
      <w:pPr>
        <w:spacing w:after="20" w:before="0"/>
        <w:ind w:left="283"/>
      </w:pPr>
      <w:r>
        <w:rPr>
          <w:rFonts w:ascii="Times New Roman" w:hAnsi="Times New Roman" w:eastAsia="Times New Roman"/>
          <w:b w:val="0"/>
          <w:i w:val="0"/>
          <w:sz w:val="24"/>
        </w:rPr>
        <w:t>A.  Tube A and tube B only B. Tube B and tube C only</w:t>
      </w:r>
    </w:p>
    <w:p>
      <w:pPr>
        <w:spacing w:after="20" w:before="0"/>
        <w:ind w:left="283"/>
      </w:pPr>
      <w:r>
        <w:rPr>
          <w:rFonts w:ascii="Times New Roman" w:hAnsi="Times New Roman" w:eastAsia="Times New Roman"/>
          <w:b w:val="0"/>
          <w:i w:val="0"/>
          <w:sz w:val="24"/>
        </w:rPr>
        <w:t>C.  Tube B and tube D only D. Tube A and tube C only</w:t>
      </w:r>
    </w:p>
    <w:p>
      <w:pPr>
        <w:spacing w:before="160" w:after="80"/>
      </w:pPr>
      <w:r>
        <w:rPr>
          <w:rFonts w:ascii="Times New Roman" w:hAnsi="Times New Roman" w:eastAsia="Times New Roman"/>
          <w:b/>
          <w:i w:val="0"/>
          <w:sz w:val="24"/>
        </w:rPr>
        <w:t xml:space="preserve">281.  </w:t>
      </w:r>
      <w:r>
        <w:rPr>
          <w:rFonts w:ascii="Times New Roman" w:hAnsi="Times New Roman" w:eastAsia="Times New Roman"/>
          <w:b w:val="0"/>
          <w:i w:val="0"/>
          <w:sz w:val="24"/>
        </w:rPr>
        <w:t>Which of the following graphs CORRECTLY represents the changes in the dry mass of the seeds in tube A throughout the experiment?</w:t>
        <w:br/>
        <w:t>Directions: Questions 15.9 to 15.11 refer to the diagram below which shows an experimental setup.</w:t>
      </w:r>
    </w:p>
    <w:p>
      <w:pPr>
        <w:spacing w:after="80"/>
        <w:jc w:val="center"/>
      </w:pPr>
      <w:r>
        <w:drawing>
          <wp:inline xmlns:a="http://schemas.openxmlformats.org/drawingml/2006/main" xmlns:pic="http://schemas.openxmlformats.org/drawingml/2006/picture">
            <wp:extent cx="4752000" cy="894565"/>
            <wp:docPr id="258" name="Picture 258"/>
            <wp:cNvGraphicFramePr>
              <a:graphicFrameLocks noChangeAspect="1"/>
            </wp:cNvGraphicFramePr>
            <a:graphic>
              <a:graphicData uri="http://schemas.openxmlformats.org/drawingml/2006/picture">
                <pic:pic>
                  <pic:nvPicPr>
                    <pic:cNvPr id="0" name="growth_YKTo_MC_to_students_q008_1.jpeg"/>
                    <pic:cNvPicPr/>
                  </pic:nvPicPr>
                  <pic:blipFill>
                    <a:blip r:embed="rId71"/>
                    <a:stretch>
                      <a:fillRect/>
                    </a:stretch>
                  </pic:blipFill>
                  <pic:spPr>
                    <a:xfrm>
                      <a:off x="0" y="0"/>
                      <a:ext cx="4752000" cy="894565"/>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07586"/>
            <wp:docPr id="259" name="Picture 259"/>
            <wp:cNvGraphicFramePr>
              <a:graphicFrameLocks noChangeAspect="1"/>
            </wp:cNvGraphicFramePr>
            <a:graphic>
              <a:graphicData uri="http://schemas.openxmlformats.org/drawingml/2006/picture">
                <pic:pic>
                  <pic:nvPicPr>
                    <pic:cNvPr id="0" name="growth_YKTo_MC_to_students_q008_2.png"/>
                    <pic:cNvPicPr/>
                  </pic:nvPicPr>
                  <pic:blipFill>
                    <a:blip r:embed="rId72"/>
                    <a:stretch>
                      <a:fillRect/>
                    </a:stretch>
                  </pic:blipFill>
                  <pic:spPr>
                    <a:xfrm>
                      <a:off x="0" y="0"/>
                      <a:ext cx="4752000" cy="3307586"/>
                    </a:xfrm>
                    <a:prstGeom prst="rect"/>
                  </pic:spPr>
                </pic:pic>
              </a:graphicData>
            </a:graphic>
          </wp:inline>
        </w:drawing>
      </w:r>
    </w:p>
    <w:p>
      <w:pPr>
        <w:spacing w:before="160" w:after="80"/>
      </w:pPr>
      <w:r>
        <w:rPr>
          <w:rFonts w:ascii="Times New Roman" w:hAnsi="Times New Roman" w:eastAsia="Times New Roman"/>
          <w:b/>
          <w:i w:val="0"/>
          <w:sz w:val="24"/>
        </w:rPr>
        <w:t xml:space="preserve">282.  </w:t>
      </w:r>
      <w:r>
        <w:rPr>
          <w:rFonts w:ascii="Times New Roman" w:hAnsi="Times New Roman" w:eastAsia="Times New Roman"/>
          <w:b w:val="0"/>
          <w:i w:val="0"/>
          <w:sz w:val="24"/>
        </w:rPr>
        <w:t>9Which of the following is the probable result of the above experiment?</w:t>
      </w:r>
    </w:p>
    <w:p>
      <w:pPr>
        <w:spacing w:after="20" w:before="0"/>
        <w:ind w:left="283"/>
      </w:pPr>
      <w:r>
        <w:rPr>
          <w:rFonts w:ascii="Times New Roman" w:hAnsi="Times New Roman" w:eastAsia="Times New Roman"/>
          <w:b w:val="0"/>
          <w:i w:val="0"/>
          <w:sz w:val="24"/>
        </w:rPr>
        <w:t>A.  The alkaline pyrogallol solution turns milky.</w:t>
      </w:r>
    </w:p>
    <w:p>
      <w:pPr>
        <w:spacing w:after="20" w:before="0"/>
        <w:ind w:left="283"/>
      </w:pPr>
      <w:r>
        <w:rPr>
          <w:rFonts w:ascii="Times New Roman" w:hAnsi="Times New Roman" w:eastAsia="Times New Roman"/>
          <w:b w:val="0"/>
          <w:i w:val="0"/>
          <w:sz w:val="24"/>
        </w:rPr>
        <w:t>B.  The alkaline pyrogallol solution turns yellow.</w:t>
      </w:r>
    </w:p>
    <w:p>
      <w:pPr>
        <w:spacing w:after="20" w:before="0"/>
        <w:ind w:left="283"/>
      </w:pPr>
      <w:r>
        <w:rPr>
          <w:rFonts w:ascii="Times New Roman" w:hAnsi="Times New Roman" w:eastAsia="Times New Roman"/>
          <w:b w:val="0"/>
          <w:i w:val="0"/>
          <w:sz w:val="24"/>
        </w:rPr>
        <w:t>C.  The alkaline pyrogallol solution turns red.</w:t>
      </w:r>
    </w:p>
    <w:p>
      <w:pPr>
        <w:spacing w:after="20" w:before="0"/>
        <w:ind w:left="283"/>
      </w:pPr>
      <w:r>
        <w:rPr>
          <w:rFonts w:ascii="Times New Roman" w:hAnsi="Times New Roman" w:eastAsia="Times New Roman"/>
          <w:b w:val="0"/>
          <w:i w:val="0"/>
          <w:sz w:val="24"/>
        </w:rPr>
        <w:t>D.  No seed germinates.</w:t>
      </w:r>
    </w:p>
    <w:p>
      <w:pPr>
        <w:spacing w:before="160" w:after="80"/>
      </w:pPr>
      <w:r>
        <w:rPr>
          <w:rFonts w:ascii="Times New Roman" w:hAnsi="Times New Roman" w:eastAsia="Times New Roman"/>
          <w:b/>
          <w:i w:val="0"/>
          <w:sz w:val="24"/>
        </w:rPr>
        <w:t xml:space="preserve">283.  </w:t>
      </w:r>
      <w:r>
        <w:rPr>
          <w:rFonts w:ascii="Times New Roman" w:hAnsi="Times New Roman" w:eastAsia="Times New Roman"/>
          <w:b w:val="0"/>
          <w:i w:val="0"/>
          <w:sz w:val="24"/>
        </w:rPr>
        <w:t>What is the purpose of the above experiment?</w:t>
      </w:r>
    </w:p>
    <w:p>
      <w:pPr>
        <w:spacing w:after="20" w:before="0"/>
        <w:ind w:left="283"/>
      </w:pPr>
      <w:r>
        <w:rPr>
          <w:rFonts w:ascii="Times New Roman" w:hAnsi="Times New Roman" w:eastAsia="Times New Roman"/>
          <w:b w:val="0"/>
          <w:i w:val="0"/>
          <w:sz w:val="24"/>
        </w:rPr>
        <w:t>A.  To show that carbon dioxide is produced by the living seeds.</w:t>
      </w:r>
    </w:p>
    <w:p>
      <w:pPr>
        <w:spacing w:after="20" w:before="0"/>
        <w:ind w:left="283"/>
      </w:pPr>
      <w:r>
        <w:rPr>
          <w:rFonts w:ascii="Times New Roman" w:hAnsi="Times New Roman" w:eastAsia="Times New Roman"/>
          <w:b w:val="0"/>
          <w:i w:val="0"/>
          <w:sz w:val="24"/>
        </w:rPr>
        <w:t>B.  To show that carbon dioxide is absorbed by the plant tissues in the presence of light.</w:t>
      </w:r>
    </w:p>
    <w:p>
      <w:pPr>
        <w:spacing w:after="20" w:before="0"/>
        <w:ind w:left="283"/>
      </w:pPr>
      <w:r>
        <w:rPr>
          <w:rFonts w:ascii="Times New Roman" w:hAnsi="Times New Roman" w:eastAsia="Times New Roman"/>
          <w:b w:val="0"/>
          <w:i w:val="0"/>
          <w:sz w:val="24"/>
        </w:rPr>
        <w:t>C.  To show that water is essential to germination.</w:t>
      </w:r>
    </w:p>
    <w:p>
      <w:pPr>
        <w:spacing w:after="20" w:before="0"/>
        <w:ind w:left="283"/>
      </w:pPr>
      <w:r>
        <w:rPr>
          <w:rFonts w:ascii="Times New Roman" w:hAnsi="Times New Roman" w:eastAsia="Times New Roman"/>
          <w:b w:val="0"/>
          <w:i w:val="0"/>
          <w:sz w:val="24"/>
        </w:rPr>
        <w:t>D.  To show that oxygen is essential to germination.</w:t>
      </w:r>
    </w:p>
    <w:p>
      <w:pPr>
        <w:spacing w:before="160" w:after="80"/>
      </w:pPr>
      <w:r>
        <w:rPr>
          <w:rFonts w:ascii="Times New Roman" w:hAnsi="Times New Roman" w:eastAsia="Times New Roman"/>
          <w:b/>
          <w:i w:val="0"/>
          <w:sz w:val="24"/>
        </w:rPr>
        <w:t xml:space="preserve">284.  </w:t>
      </w:r>
      <w:r>
        <w:rPr>
          <w:rFonts w:ascii="Times New Roman" w:hAnsi="Times New Roman" w:eastAsia="Times New Roman"/>
          <w:b w:val="0"/>
          <w:i w:val="0"/>
          <w:sz w:val="24"/>
        </w:rPr>
        <w:t>Which of the following is the method of setting up the control experiment?</w:t>
      </w:r>
    </w:p>
    <w:p>
      <w:pPr>
        <w:spacing w:after="80"/>
        <w:jc w:val="center"/>
      </w:pPr>
      <w:r>
        <w:drawing>
          <wp:inline xmlns:a="http://schemas.openxmlformats.org/drawingml/2006/main" xmlns:pic="http://schemas.openxmlformats.org/drawingml/2006/picture">
            <wp:extent cx="4752000" cy="3346539"/>
            <wp:docPr id="260" name="Picture 260"/>
            <wp:cNvGraphicFramePr>
              <a:graphicFrameLocks noChangeAspect="1"/>
            </wp:cNvGraphicFramePr>
            <a:graphic>
              <a:graphicData uri="http://schemas.openxmlformats.org/drawingml/2006/picture">
                <pic:pic>
                  <pic:nvPicPr>
                    <pic:cNvPr id="0" name="growth_YKTo_MC_to_students_q011_1.png"/>
                    <pic:cNvPicPr/>
                  </pic:nvPicPr>
                  <pic:blipFill>
                    <a:blip r:embed="rId73"/>
                    <a:stretch>
                      <a:fillRect/>
                    </a:stretch>
                  </pic:blipFill>
                  <pic:spPr>
                    <a:xfrm>
                      <a:off x="0" y="0"/>
                      <a:ext cx="4752000" cy="3346539"/>
                    </a:xfrm>
                    <a:prstGeom prst="rect"/>
                  </pic:spPr>
                </pic:pic>
              </a:graphicData>
            </a:graphic>
          </wp:inline>
        </w:drawing>
      </w:r>
    </w:p>
    <w:p>
      <w:pPr>
        <w:spacing w:after="20" w:before="0"/>
        <w:ind w:left="283"/>
      </w:pPr>
      <w:r>
        <w:rPr>
          <w:rFonts w:ascii="Times New Roman" w:hAnsi="Times New Roman" w:eastAsia="Times New Roman"/>
          <w:b w:val="0"/>
          <w:i w:val="0"/>
          <w:sz w:val="24"/>
        </w:rPr>
        <w:t>A.  Boil the seeds.</w:t>
      </w:r>
    </w:p>
    <w:p>
      <w:pPr>
        <w:spacing w:after="20" w:before="0"/>
        <w:ind w:left="283"/>
      </w:pPr>
      <w:r>
        <w:rPr>
          <w:rFonts w:ascii="Times New Roman" w:hAnsi="Times New Roman" w:eastAsia="Times New Roman"/>
          <w:b w:val="0"/>
          <w:i w:val="0"/>
          <w:sz w:val="24"/>
        </w:rPr>
        <w:t>B.  Replace the alkaline pyrogallol solution with water.</w:t>
      </w:r>
    </w:p>
    <w:p>
      <w:pPr>
        <w:spacing w:after="20" w:before="0"/>
        <w:ind w:left="283"/>
      </w:pPr>
      <w:r>
        <w:rPr>
          <w:rFonts w:ascii="Times New Roman" w:hAnsi="Times New Roman" w:eastAsia="Times New Roman"/>
          <w:b w:val="0"/>
          <w:i w:val="0"/>
          <w:sz w:val="24"/>
        </w:rPr>
        <w:t>C.  Cover the flask with a piece of black cloth to exclude light.</w:t>
      </w:r>
    </w:p>
    <w:p>
      <w:pPr>
        <w:spacing w:after="20" w:before="0"/>
        <w:ind w:left="283"/>
      </w:pPr>
      <w:r>
        <w:rPr>
          <w:rFonts w:ascii="Times New Roman" w:hAnsi="Times New Roman" w:eastAsia="Times New Roman"/>
          <w:b w:val="0"/>
          <w:i w:val="0"/>
          <w:sz w:val="24"/>
        </w:rPr>
        <w:t>D.  Put the flask inside the refrigerator. Directions: Question 15.12 refers to the graph below which shows the effect of the relative humidity and the years of storage of seeds on the percentage of germination of seeds.</w:t>
      </w:r>
    </w:p>
    <w:p>
      <w:pPr>
        <w:spacing w:before="160" w:after="80"/>
      </w:pPr>
      <w:r>
        <w:rPr>
          <w:rFonts w:ascii="Times New Roman" w:hAnsi="Times New Roman" w:eastAsia="Times New Roman"/>
          <w:b/>
          <w:i w:val="0"/>
          <w:sz w:val="24"/>
        </w:rPr>
        <w:t xml:space="preserve">285.  </w:t>
      </w:r>
      <w:r>
        <w:rPr>
          <w:rFonts w:ascii="Times New Roman" w:hAnsi="Times New Roman" w:eastAsia="Times New Roman"/>
          <w:b w:val="0"/>
          <w:i w:val="0"/>
          <w:sz w:val="24"/>
        </w:rPr>
        <w:t>Which of the following is the conclusion that can be drawn from the above results?</w:t>
      </w:r>
    </w:p>
    <w:p>
      <w:pPr>
        <w:spacing w:after="20" w:before="0"/>
        <w:ind w:left="283"/>
      </w:pPr>
      <w:r>
        <w:rPr>
          <w:rFonts w:ascii="Times New Roman" w:hAnsi="Times New Roman" w:eastAsia="Times New Roman"/>
          <w:b w:val="0"/>
          <w:i w:val="0"/>
          <w:sz w:val="24"/>
        </w:rPr>
        <w:t>A.  The years of storage of seeds do not affect the viability of the seeds.</w:t>
      </w:r>
    </w:p>
    <w:p>
      <w:pPr>
        <w:spacing w:after="20" w:before="0"/>
        <w:ind w:left="283"/>
      </w:pPr>
      <w:r>
        <w:rPr>
          <w:rFonts w:ascii="Times New Roman" w:hAnsi="Times New Roman" w:eastAsia="Times New Roman"/>
          <w:b w:val="0"/>
          <w:i w:val="0"/>
          <w:sz w:val="24"/>
        </w:rPr>
        <w:t>B.  Dry environment is better than moist environment for the storage of seeds.</w:t>
      </w:r>
    </w:p>
    <w:p>
      <w:pPr>
        <w:spacing w:after="20" w:before="0"/>
        <w:ind w:left="283"/>
      </w:pPr>
      <w:r>
        <w:rPr>
          <w:rFonts w:ascii="Times New Roman" w:hAnsi="Times New Roman" w:eastAsia="Times New Roman"/>
          <w:b w:val="0"/>
          <w:i w:val="0"/>
          <w:sz w:val="24"/>
        </w:rPr>
        <w:t>C.  Cold condition is more favourable to warm condition for the storage of seeds.</w:t>
      </w:r>
    </w:p>
    <w:p>
      <w:pPr>
        <w:spacing w:after="20" w:before="0"/>
        <w:ind w:left="283"/>
      </w:pPr>
      <w:r>
        <w:rPr>
          <w:rFonts w:ascii="Times New Roman" w:hAnsi="Times New Roman" w:eastAsia="Times New Roman"/>
          <w:b w:val="0"/>
          <w:i w:val="0"/>
          <w:sz w:val="24"/>
        </w:rPr>
        <w:t>D.  No valid conclusion can be drawn.</w:t>
      </w:r>
    </w:p>
    <w:p>
      <w:pPr>
        <w:spacing w:before="160" w:after="80"/>
      </w:pPr>
      <w:r>
        <w:rPr>
          <w:rFonts w:ascii="Times New Roman" w:hAnsi="Times New Roman" w:eastAsia="Times New Roman"/>
          <w:b/>
          <w:i w:val="0"/>
          <w:sz w:val="24"/>
        </w:rPr>
        <w:t xml:space="preserve">286.  </w:t>
      </w:r>
      <w:r>
        <w:rPr>
          <w:rFonts w:ascii="Times New Roman" w:hAnsi="Times New Roman" w:eastAsia="Times New Roman"/>
          <w:b w:val="0"/>
          <w:i w:val="0"/>
          <w:sz w:val="24"/>
        </w:rPr>
        <w:t>Broad beans require water to germinate, They absorb water through (1) micropyle. (2) hilum. (3) seed coat.</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287.  </w:t>
      </w:r>
      <w:r>
        <w:rPr>
          <w:rFonts w:ascii="Times New Roman" w:hAnsi="Times New Roman" w:eastAsia="Times New Roman"/>
          <w:b w:val="0"/>
          <w:i w:val="0"/>
          <w:sz w:val="24"/>
        </w:rPr>
        <w:t>Moist germinating seeds are kept inside a thermoflask. After several days the temperature inside the thermoflask compared with that of the control is very high. It indicates that</w:t>
      </w:r>
    </w:p>
    <w:p>
      <w:pPr>
        <w:spacing w:after="20" w:before="0"/>
        <w:ind w:left="283"/>
      </w:pPr>
      <w:r>
        <w:rPr>
          <w:rFonts w:ascii="Times New Roman" w:hAnsi="Times New Roman" w:eastAsia="Times New Roman"/>
          <w:b w:val="0"/>
          <w:i w:val="0"/>
          <w:sz w:val="24"/>
        </w:rPr>
        <w:t>A.  germinating seeds absorb a lot of heat from the surrounding to support their growth and development.</w:t>
      </w:r>
    </w:p>
    <w:p>
      <w:pPr>
        <w:spacing w:after="20" w:before="0"/>
        <w:ind w:left="283"/>
      </w:pPr>
      <w:r>
        <w:rPr>
          <w:rFonts w:ascii="Times New Roman" w:hAnsi="Times New Roman" w:eastAsia="Times New Roman"/>
          <w:b w:val="0"/>
          <w:i w:val="0"/>
          <w:sz w:val="24"/>
        </w:rPr>
        <w:t>B.  the thermoflask is a very good apparatus used to prevent heat loss.</w:t>
      </w:r>
    </w:p>
    <w:p>
      <w:pPr>
        <w:spacing w:after="20" w:before="0"/>
        <w:ind w:left="283"/>
      </w:pPr>
      <w:r>
        <w:rPr>
          <w:rFonts w:ascii="Times New Roman" w:hAnsi="Times New Roman" w:eastAsia="Times New Roman"/>
          <w:b w:val="0"/>
          <w:i w:val="0"/>
          <w:sz w:val="24"/>
        </w:rPr>
        <w:t>C.  the absorption of water by the germinating seeds promotes heat lost from the thermoflask.</w:t>
      </w:r>
    </w:p>
    <w:p>
      <w:pPr>
        <w:spacing w:after="20" w:before="0"/>
        <w:ind w:left="283"/>
      </w:pPr>
      <w:r>
        <w:rPr>
          <w:rFonts w:ascii="Times New Roman" w:hAnsi="Times New Roman" w:eastAsia="Times New Roman"/>
          <w:b w:val="0"/>
          <w:i w:val="0"/>
          <w:sz w:val="24"/>
        </w:rPr>
        <w:t>D.  heat is produced by the germinating seeds as a result of the respiration of the living cells.</w:t>
      </w:r>
    </w:p>
    <w:p>
      <w:pPr>
        <w:spacing w:before="160" w:after="80"/>
      </w:pPr>
      <w:r>
        <w:rPr>
          <w:rFonts w:ascii="Times New Roman" w:hAnsi="Times New Roman" w:eastAsia="Times New Roman"/>
          <w:b/>
          <w:i w:val="0"/>
          <w:sz w:val="24"/>
        </w:rPr>
        <w:t xml:space="preserve">288.  </w:t>
      </w:r>
      <w:r>
        <w:rPr>
          <w:rFonts w:ascii="Times New Roman" w:hAnsi="Times New Roman" w:eastAsia="Times New Roman"/>
          <w:b w:val="0"/>
          <w:i w:val="0"/>
          <w:sz w:val="24"/>
        </w:rPr>
        <w:t>15Water is essential for the germination of seeds. It is because water is used (1) to soften the seed coat that facilitates the emergence of the radicle. (2) to activate enzymes. (3) to act as a raw material for photosynthesis. (4) to hydrolyse the stored food.</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(1) and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(1), (2) and (4) only</w:t>
      </w:r>
    </w:p>
    <w:p>
      <w:pPr>
        <w:spacing w:before="160" w:after="80"/>
      </w:pPr>
      <w:r>
        <w:rPr>
          <w:rFonts w:ascii="Times New Roman" w:hAnsi="Times New Roman" w:eastAsia="Times New Roman"/>
          <w:b/>
          <w:i w:val="0"/>
          <w:sz w:val="24"/>
        </w:rPr>
        <w:t xml:space="preserve">289.  </w:t>
      </w:r>
      <w:r>
        <w:rPr>
          <w:rFonts w:ascii="Times New Roman" w:hAnsi="Times New Roman" w:eastAsia="Times New Roman"/>
          <w:b w:val="0"/>
          <w:i w:val="0"/>
          <w:sz w:val="24"/>
        </w:rPr>
        <w:t>When a broad bean seed germinates, the plumule usually penetrates through soil in the shape of a hook.</w:t>
      </w:r>
    </w:p>
    <w:p>
      <w:pPr>
        <w:spacing w:after="20" w:before="0"/>
        <w:ind w:left="283"/>
      </w:pPr>
      <w:r>
        <w:rPr>
          <w:rFonts w:ascii="Times New Roman" w:hAnsi="Times New Roman" w:eastAsia="Times New Roman"/>
          <w:b w:val="0"/>
          <w:i w:val="0"/>
          <w:sz w:val="24"/>
        </w:rPr>
        <w:t>A.  This enables the plumule to emerge out of soil more quickly.</w:t>
      </w:r>
    </w:p>
    <w:p>
      <w:pPr>
        <w:spacing w:after="20" w:before="0"/>
        <w:ind w:left="283"/>
      </w:pPr>
      <w:r>
        <w:rPr>
          <w:rFonts w:ascii="Times New Roman" w:hAnsi="Times New Roman" w:eastAsia="Times New Roman"/>
          <w:b w:val="0"/>
          <w:i w:val="0"/>
          <w:sz w:val="24"/>
        </w:rPr>
        <w:t>B.  The hooked region protects the delicate tissues of the plumule from damage by friction in soil.</w:t>
      </w:r>
    </w:p>
    <w:p>
      <w:pPr>
        <w:spacing w:after="20" w:before="0"/>
        <w:ind w:left="283"/>
      </w:pPr>
      <w:r>
        <w:rPr>
          <w:rFonts w:ascii="Times New Roman" w:hAnsi="Times New Roman" w:eastAsia="Times New Roman"/>
          <w:b w:val="0"/>
          <w:i w:val="0"/>
          <w:sz w:val="24"/>
        </w:rPr>
        <w:t>C.  More food is transported from the cotyledons to the base of the plumule so that the lower part of the plumule is in a hook shape.</w:t>
      </w:r>
    </w:p>
    <w:p>
      <w:pPr>
        <w:spacing w:after="20" w:before="0"/>
        <w:ind w:left="283"/>
      </w:pPr>
      <w:r>
        <w:rPr>
          <w:rFonts w:ascii="Times New Roman" w:hAnsi="Times New Roman" w:eastAsia="Times New Roman"/>
          <w:b w:val="0"/>
          <w:i w:val="0"/>
          <w:sz w:val="24"/>
        </w:rPr>
        <w:t>D.  The basal part of the plumule exhibits stronger positive phototropic response than the plumule tip so that the basal part grows more quickly to produce the hook shape.</w:t>
      </w:r>
    </w:p>
    <w:p>
      <w:pPr>
        <w:spacing w:before="160" w:after="80"/>
      </w:pPr>
      <w:r>
        <w:rPr>
          <w:rFonts w:ascii="Times New Roman" w:hAnsi="Times New Roman" w:eastAsia="Times New Roman"/>
          <w:b/>
          <w:i w:val="0"/>
          <w:sz w:val="24"/>
        </w:rPr>
        <w:t xml:space="preserve">290.  </w:t>
      </w:r>
      <w:r>
        <w:rPr>
          <w:rFonts w:ascii="Times New Roman" w:hAnsi="Times New Roman" w:eastAsia="Times New Roman"/>
          <w:b w:val="0"/>
          <w:i w:val="0"/>
          <w:sz w:val="24"/>
        </w:rPr>
        <w:t>Which of the following is/are the difference(s) of the embryo of a seed from that of a mammal?</w:t>
        <w:br/>
        <w:t>(1) It develops outside the parent's body.</w:t>
        <w:br/>
        <w:t>(2) It can remain in a dormant form when the external conditions are unfavourable to its development.</w:t>
        <w:br/>
        <w:t>(3) It depends on the nutrients absorbed from the surrounding to support its development.</w:t>
      </w:r>
    </w:p>
    <w:tbl>
      <w:tblPr>
        <w:tblStyle w:val="TableGrid"/>
        <w:tblW w:type="auto" w:w="0"/>
        <w:tblLook w:firstColumn="1" w:firstRow="1" w:lastColumn="0" w:lastRow="0" w:noHBand="0" w:noVBand="1" w:val="04A0"/>
      </w:tblPr>
      <w:tblGrid>
        <w:gridCol w:w="3400"/>
        <w:gridCol w:w="3400"/>
        <w:gridCol w:w="3400"/>
      </w:tblGrid>
      <w:tr>
        <w:tc>
          <w:tcPr>
            <w:tcW w:type="dxa" w:w="3400"/>
          </w:tcPr>
          <w:p>
            <w:pPr>
              <w:jc w:val="center"/>
            </w:pPr>
            <w:r/>
            <w:r>
              <w:rPr>
                <w:rFonts w:ascii="Times New Roman" w:hAnsi="Times New Roman" w:eastAsia="Times New Roman"/>
                <w:b w:val="0"/>
                <w:i w:val="0"/>
                <w:sz w:val="22"/>
              </w:rPr>
            </w:r>
          </w:p>
        </w:tc>
        <w:tc>
          <w:tcPr>
            <w:tcW w:type="dxa" w:w="3400"/>
          </w:tcPr>
          <w:p>
            <w:pPr>
              <w:jc w:val="center"/>
            </w:pPr>
            <w:r/>
            <w:r>
              <w:rPr>
                <w:rFonts w:ascii="Times New Roman" w:hAnsi="Times New Roman" w:eastAsia="Times New Roman"/>
                <w:b w:val="0"/>
                <w:i w:val="0"/>
                <w:sz w:val="22"/>
              </w:rPr>
              <w:t>Dry mass(g)</w:t>
            </w:r>
          </w:p>
        </w:tc>
        <w:tc>
          <w:tcPr>
            <w:tcW w:type="dxa" w:w="3400"/>
          </w:tcPr>
          <w:p>
            <w:pPr>
              <w:jc w:val="center"/>
            </w:pPr>
            <w:r/>
            <w:r>
              <w:rPr>
                <w:rFonts w:ascii="Times New Roman" w:hAnsi="Times New Roman" w:eastAsia="Times New Roman"/>
                <w:b w:val="0"/>
                <w:i w:val="0"/>
                <w:sz w:val="22"/>
              </w:rPr>
            </w:r>
          </w:p>
        </w:tc>
      </w:tr>
      <w:tr>
        <w:tc>
          <w:tcPr>
            <w:tcW w:type="dxa" w:w="3400"/>
          </w:tcPr>
          <w:p>
            <w:pPr>
              <w:jc w:val="center"/>
            </w:pPr>
            <w:r/>
            <w:r>
              <w:rPr>
                <w:rFonts w:ascii="Times New Roman" w:hAnsi="Times New Roman" w:eastAsia="Times New Roman"/>
                <w:b w:val="0"/>
                <w:i w:val="0"/>
                <w:sz w:val="22"/>
              </w:rPr>
              <w:t>Components</w:t>
            </w:r>
          </w:p>
        </w:tc>
        <w:tc>
          <w:tcPr>
            <w:tcW w:type="dxa" w:w="3400"/>
          </w:tcPr>
          <w:p>
            <w:pPr>
              <w:jc w:val="center"/>
            </w:pPr>
            <w:r/>
            <w:r>
              <w:rPr>
                <w:rFonts w:ascii="Times New Roman" w:hAnsi="Times New Roman" w:eastAsia="Times New Roman"/>
                <w:b w:val="0"/>
                <w:i w:val="0"/>
                <w:sz w:val="22"/>
              </w:rPr>
              <w:t>Seeds</w:t>
            </w:r>
          </w:p>
        </w:tc>
        <w:tc>
          <w:tcPr>
            <w:tcW w:type="dxa" w:w="3400"/>
          </w:tcPr>
          <w:p>
            <w:pPr>
              <w:jc w:val="center"/>
            </w:pPr>
            <w:r/>
            <w:r>
              <w:rPr>
                <w:rFonts w:ascii="Times New Roman" w:hAnsi="Times New Roman" w:eastAsia="Times New Roman"/>
                <w:b w:val="0"/>
                <w:i w:val="0"/>
                <w:sz w:val="22"/>
              </w:rPr>
              <w:t>Seedlings formed after germination in darkness</w:t>
            </w:r>
          </w:p>
        </w:tc>
      </w:tr>
      <w:tr>
        <w:tc>
          <w:tcPr>
            <w:tcW w:type="dxa" w:w="3400"/>
          </w:tcPr>
          <w:p>
            <w:pPr>
              <w:jc w:val="center"/>
            </w:pPr>
            <w:r/>
            <w:r>
              <w:rPr>
                <w:rFonts w:ascii="Times New Roman" w:hAnsi="Times New Roman" w:eastAsia="Times New Roman"/>
                <w:b w:val="0"/>
                <w:i w:val="0"/>
                <w:sz w:val="22"/>
              </w:rPr>
              <w:t>Sugars</w:t>
            </w:r>
          </w:p>
        </w:tc>
        <w:tc>
          <w:tcPr>
            <w:tcW w:type="dxa" w:w="3400"/>
          </w:tcPr>
          <w:p>
            <w:pPr>
              <w:jc w:val="center"/>
            </w:pPr>
            <w:r/>
            <w:r>
              <w:rPr>
                <w:rFonts w:ascii="Times New Roman" w:hAnsi="Times New Roman" w:eastAsia="Times New Roman"/>
                <w:b w:val="0"/>
                <w:i w:val="0"/>
                <w:sz w:val="22"/>
              </w:rPr>
              <w:t>6.3</w:t>
            </w:r>
          </w:p>
        </w:tc>
        <w:tc>
          <w:tcPr>
            <w:tcW w:type="dxa" w:w="3400"/>
          </w:tcPr>
          <w:p>
            <w:pPr>
              <w:jc w:val="center"/>
            </w:pPr>
            <w:r/>
            <w:r>
              <w:rPr>
                <w:rFonts w:ascii="Times New Roman" w:hAnsi="Times New Roman" w:eastAsia="Times New Roman"/>
                <w:b w:val="0"/>
                <w:i w:val="0"/>
                <w:sz w:val="22"/>
              </w:rPr>
              <w:t>18.0</w:t>
            </w:r>
          </w:p>
        </w:tc>
      </w:tr>
      <w:tr>
        <w:tc>
          <w:tcPr>
            <w:tcW w:type="dxa" w:w="3400"/>
          </w:tcPr>
          <w:p>
            <w:pPr>
              <w:jc w:val="center"/>
            </w:pPr>
            <w:r/>
            <w:r>
              <w:rPr>
                <w:rFonts w:ascii="Times New Roman" w:hAnsi="Times New Roman" w:eastAsia="Times New Roman"/>
                <w:b w:val="0"/>
                <w:i w:val="0"/>
                <w:sz w:val="22"/>
              </w:rPr>
              <w:t>Cellulose</w:t>
            </w:r>
          </w:p>
        </w:tc>
        <w:tc>
          <w:tcPr>
            <w:tcW w:type="dxa" w:w="3400"/>
          </w:tcPr>
          <w:p>
            <w:pPr>
              <w:jc w:val="center"/>
            </w:pPr>
            <w:r/>
            <w:r>
              <w:rPr>
                <w:rFonts w:ascii="Times New Roman" w:hAnsi="Times New Roman" w:eastAsia="Times New Roman"/>
                <w:b w:val="0"/>
                <w:i w:val="0"/>
                <w:sz w:val="22"/>
              </w:rPr>
              <w:t>4.4</w:t>
            </w:r>
          </w:p>
        </w:tc>
        <w:tc>
          <w:tcPr>
            <w:tcW w:type="dxa" w:w="3400"/>
          </w:tcPr>
          <w:p>
            <w:pPr>
              <w:jc w:val="center"/>
            </w:pPr>
            <w:r/>
            <w:r>
              <w:rPr>
                <w:rFonts w:ascii="Times New Roman" w:hAnsi="Times New Roman" w:eastAsia="Times New Roman"/>
                <w:b w:val="0"/>
                <w:i w:val="0"/>
                <w:sz w:val="22"/>
              </w:rPr>
              <w:t>13.6</w:t>
            </w:r>
          </w:p>
        </w:tc>
      </w:tr>
      <w:tr>
        <w:tc>
          <w:tcPr>
            <w:tcW w:type="dxa" w:w="3400"/>
          </w:tcPr>
          <w:p>
            <w:pPr>
              <w:jc w:val="center"/>
            </w:pPr>
            <w:r/>
            <w:r>
              <w:rPr>
                <w:rFonts w:ascii="Times New Roman" w:hAnsi="Times New Roman" w:eastAsia="Times New Roman"/>
                <w:b w:val="0"/>
                <w:i w:val="0"/>
                <w:sz w:val="22"/>
              </w:rPr>
              <w:t>Fats</w:t>
            </w:r>
          </w:p>
        </w:tc>
        <w:tc>
          <w:tcPr>
            <w:tcW w:type="dxa" w:w="3400"/>
          </w:tcPr>
          <w:p>
            <w:pPr>
              <w:jc w:val="center"/>
            </w:pPr>
            <w:r/>
            <w:r>
              <w:rPr>
                <w:rFonts w:ascii="Times New Roman" w:hAnsi="Times New Roman" w:eastAsia="Times New Roman"/>
                <w:b w:val="0"/>
                <w:i w:val="0"/>
                <w:sz w:val="22"/>
              </w:rPr>
              <w:t>85.2</w:t>
            </w:r>
          </w:p>
        </w:tc>
        <w:tc>
          <w:tcPr>
            <w:tcW w:type="dxa" w:w="3400"/>
          </w:tcPr>
          <w:p>
            <w:pPr>
              <w:jc w:val="center"/>
            </w:pPr>
            <w:r/>
            <w:r>
              <w:rPr>
                <w:rFonts w:ascii="Times New Roman" w:hAnsi="Times New Roman" w:eastAsia="Times New Roman"/>
                <w:b w:val="0"/>
                <w:i w:val="0"/>
                <w:sz w:val="22"/>
              </w:rPr>
              <w:t>31.2</w:t>
            </w:r>
          </w:p>
        </w:tc>
      </w:tr>
      <w:tr>
        <w:tc>
          <w:tcPr>
            <w:tcW w:type="dxa" w:w="3400"/>
          </w:tcPr>
          <w:p>
            <w:pPr>
              <w:jc w:val="center"/>
            </w:pPr>
            <w:r/>
            <w:r>
              <w:rPr>
                <w:rFonts w:ascii="Times New Roman" w:hAnsi="Times New Roman" w:eastAsia="Times New Roman"/>
                <w:b w:val="0"/>
                <w:i w:val="0"/>
                <w:sz w:val="22"/>
              </w:rPr>
              <w:t>Simple proteins</w:t>
            </w:r>
          </w:p>
        </w:tc>
        <w:tc>
          <w:tcPr>
            <w:tcW w:type="dxa" w:w="3400"/>
          </w:tcPr>
          <w:p>
            <w:pPr>
              <w:jc w:val="center"/>
            </w:pPr>
            <w:r/>
            <w:r>
              <w:rPr>
                <w:rFonts w:ascii="Times New Roman" w:hAnsi="Times New Roman" w:eastAsia="Times New Roman"/>
                <w:b w:val="0"/>
                <w:i w:val="0"/>
                <w:sz w:val="22"/>
              </w:rPr>
              <w:t>20.6</w:t>
            </w:r>
          </w:p>
        </w:tc>
        <w:tc>
          <w:tcPr>
            <w:tcW w:type="dxa" w:w="3400"/>
          </w:tcPr>
          <w:p>
            <w:pPr>
              <w:jc w:val="center"/>
            </w:pPr>
            <w:r/>
            <w:r>
              <w:rPr>
                <w:rFonts w:ascii="Times New Roman" w:hAnsi="Times New Roman" w:eastAsia="Times New Roman"/>
                <w:b w:val="0"/>
                <w:i w:val="0"/>
                <w:sz w:val="22"/>
              </w:rPr>
              <w:t>10.2</w:t>
            </w:r>
          </w:p>
        </w:tc>
      </w:tr>
      <w:tr>
        <w:tc>
          <w:tcPr>
            <w:tcW w:type="dxa" w:w="3400"/>
          </w:tcPr>
          <w:p>
            <w:pPr>
              <w:jc w:val="center"/>
            </w:pPr>
            <w:r/>
            <w:r>
              <w:rPr>
                <w:rFonts w:ascii="Times New Roman" w:hAnsi="Times New Roman" w:eastAsia="Times New Roman"/>
                <w:b w:val="0"/>
                <w:i w:val="0"/>
                <w:sz w:val="22"/>
              </w:rPr>
              <w:t>Others</w:t>
            </w:r>
          </w:p>
        </w:tc>
        <w:tc>
          <w:tcPr>
            <w:tcW w:type="dxa" w:w="3400"/>
          </w:tcPr>
          <w:p>
            <w:pPr>
              <w:jc w:val="center"/>
            </w:pPr>
            <w:r/>
            <w:r>
              <w:rPr>
                <w:rFonts w:ascii="Times New Roman" w:hAnsi="Times New Roman" w:eastAsia="Times New Roman"/>
                <w:b w:val="0"/>
                <w:i w:val="0"/>
                <w:sz w:val="22"/>
              </w:rPr>
              <w:t>23.9</w:t>
            </w:r>
          </w:p>
        </w:tc>
        <w:tc>
          <w:tcPr>
            <w:tcW w:type="dxa" w:w="3400"/>
          </w:tcPr>
          <w:p>
            <w:pPr>
              <w:jc w:val="center"/>
            </w:pPr>
            <w:r/>
            <w:r>
              <w:rPr>
                <w:rFonts w:ascii="Times New Roman" w:hAnsi="Times New Roman" w:eastAsia="Times New Roman"/>
                <w:b w:val="0"/>
                <w:i w:val="0"/>
                <w:sz w:val="22"/>
              </w:rPr>
              <w:t>48.1</w:t>
            </w:r>
          </w:p>
        </w:tc>
      </w:tr>
      <w:tr>
        <w:tc>
          <w:tcPr>
            <w:tcW w:type="dxa" w:w="3400"/>
          </w:tcPr>
          <w:p>
            <w:pPr>
              <w:jc w:val="center"/>
            </w:pPr>
            <w:r/>
            <w:r>
              <w:rPr>
                <w:rFonts w:ascii="Times New Roman" w:hAnsi="Times New Roman" w:eastAsia="Times New Roman"/>
                <w:b w:val="0"/>
                <w:i w:val="0"/>
                <w:sz w:val="22"/>
              </w:rPr>
              <w:t>Total day mass</w:t>
            </w:r>
          </w:p>
        </w:tc>
        <w:tc>
          <w:tcPr>
            <w:tcW w:type="dxa" w:w="3400"/>
          </w:tcPr>
          <w:p>
            <w:pPr>
              <w:jc w:val="center"/>
            </w:pPr>
            <w:r/>
            <w:r>
              <w:rPr>
                <w:rFonts w:ascii="Times New Roman" w:hAnsi="Times New Roman" w:eastAsia="Times New Roman"/>
                <w:b w:val="0"/>
                <w:i w:val="0"/>
                <w:sz w:val="22"/>
              </w:rPr>
              <w:t>140.4</w:t>
            </w:r>
          </w:p>
        </w:tc>
        <w:tc>
          <w:tcPr>
            <w:tcW w:type="dxa" w:w="3400"/>
          </w:tcPr>
          <w:p>
            <w:pPr>
              <w:jc w:val="center"/>
            </w:pPr>
            <w:r/>
            <w:r>
              <w:rPr>
                <w:rFonts w:ascii="Times New Roman" w:hAnsi="Times New Roman" w:eastAsia="Times New Roman"/>
                <w:b w:val="0"/>
                <w:i w:val="0"/>
                <w:sz w:val="22"/>
              </w:rPr>
              <w:t>121.1</w:t>
            </w:r>
          </w:p>
        </w:tc>
      </w:tr>
    </w:tbl>
    <w:p>
      <w:pPr>
        <w:spacing w:after="80" w:before="0"/>
      </w:pPr>
    </w:p>
    <w:p>
      <w:pPr>
        <w:spacing w:after="20" w:before="0"/>
        <w:ind w:left="283"/>
      </w:pPr>
      <w:r>
        <w:rPr>
          <w:rFonts w:ascii="Times New Roman" w:hAnsi="Times New Roman" w:eastAsia="Times New Roman"/>
          <w:b w:val="0"/>
          <w:i w:val="0"/>
          <w:sz w:val="24"/>
        </w:rPr>
        <w:t>A.  (1) only B. (2) only C. (1) and (2) only D. (2) and (3) only Directions: Questions 15.18 to 15.20 refer to the table below which shows the changes in the dry mass of the different components of seeds before and after germination in darkness.</w:t>
      </w:r>
    </w:p>
    <w:p>
      <w:pPr>
        <w:spacing w:before="160" w:after="80"/>
      </w:pPr>
      <w:r>
        <w:rPr>
          <w:rFonts w:ascii="Times New Roman" w:hAnsi="Times New Roman" w:eastAsia="Times New Roman"/>
          <w:b/>
          <w:i w:val="0"/>
          <w:sz w:val="24"/>
        </w:rPr>
        <w:t xml:space="preserve">291.  </w:t>
      </w:r>
      <w:r>
        <w:rPr>
          <w:rFonts w:ascii="Times New Roman" w:hAnsi="Times New Roman" w:eastAsia="Times New Roman"/>
          <w:b w:val="0"/>
          <w:i w:val="0"/>
          <w:sz w:val="24"/>
        </w:rPr>
        <w:t>Which of the following is the CORRECT reason accounting for the difference in the total dry mass after germination.</w:t>
      </w:r>
    </w:p>
    <w:p>
      <w:pPr>
        <w:spacing w:after="20" w:before="0"/>
        <w:ind w:left="283"/>
      </w:pPr>
      <w:r>
        <w:rPr>
          <w:rFonts w:ascii="Times New Roman" w:hAnsi="Times New Roman" w:eastAsia="Times New Roman"/>
          <w:b w:val="0"/>
          <w:i w:val="0"/>
          <w:sz w:val="24"/>
        </w:rPr>
        <w:t>A.  The seeds carry out photosynthesis to produce food.</w:t>
      </w:r>
    </w:p>
    <w:p>
      <w:pPr>
        <w:spacing w:after="20" w:before="0"/>
        <w:ind w:left="283"/>
      </w:pPr>
      <w:r>
        <w:rPr>
          <w:rFonts w:ascii="Times New Roman" w:hAnsi="Times New Roman" w:eastAsia="Times New Roman"/>
          <w:b w:val="0"/>
          <w:i w:val="0"/>
          <w:sz w:val="24"/>
        </w:rPr>
        <w:t>B.  Destarching occurs in the seedlings growing in darkness.</w:t>
      </w:r>
    </w:p>
    <w:p>
      <w:pPr>
        <w:spacing w:after="20" w:before="0"/>
        <w:ind w:left="283"/>
      </w:pPr>
      <w:r>
        <w:rPr>
          <w:rFonts w:ascii="Times New Roman" w:hAnsi="Times New Roman" w:eastAsia="Times New Roman"/>
          <w:b w:val="0"/>
          <w:i w:val="0"/>
          <w:sz w:val="24"/>
        </w:rPr>
        <w:t>C.  The reserved food is oxidised to support the germination of seeds into seedlings.</w:t>
      </w:r>
    </w:p>
    <w:p>
      <w:pPr>
        <w:spacing w:after="20" w:before="0"/>
        <w:ind w:left="283"/>
      </w:pPr>
      <w:r>
        <w:rPr>
          <w:rFonts w:ascii="Times New Roman" w:hAnsi="Times New Roman" w:eastAsia="Times New Roman"/>
          <w:b w:val="0"/>
          <w:i w:val="0"/>
          <w:sz w:val="24"/>
        </w:rPr>
        <w:t>D.  The activities of parasites living on the seedlings.</w:t>
      </w:r>
    </w:p>
    <w:p>
      <w:pPr>
        <w:spacing w:before="160" w:after="80"/>
      </w:pPr>
      <w:r>
        <w:rPr>
          <w:rFonts w:ascii="Times New Roman" w:hAnsi="Times New Roman" w:eastAsia="Times New Roman"/>
          <w:b/>
          <w:i w:val="0"/>
          <w:sz w:val="24"/>
        </w:rPr>
        <w:t xml:space="preserve">292.  </w:t>
      </w:r>
      <w:r>
        <w:rPr>
          <w:rFonts w:ascii="Times New Roman" w:hAnsi="Times New Roman" w:eastAsia="Times New Roman"/>
          <w:b w:val="0"/>
          <w:i w:val="0"/>
          <w:sz w:val="24"/>
        </w:rPr>
        <w:t>Which component is the main food reserve in the seeds?</w:t>
      </w:r>
    </w:p>
    <w:p>
      <w:pPr>
        <w:spacing w:after="20" w:before="0"/>
        <w:ind w:left="283"/>
      </w:pPr>
      <w:r>
        <w:rPr>
          <w:rFonts w:ascii="Times New Roman" w:hAnsi="Times New Roman" w:eastAsia="Times New Roman"/>
          <w:b w:val="0"/>
          <w:i w:val="0"/>
          <w:sz w:val="24"/>
        </w:rPr>
        <w:t>A.  Sugar B. Cellulose C. Fats D. Simple proteins</w:t>
      </w:r>
    </w:p>
    <w:p>
      <w:pPr>
        <w:spacing w:before="160" w:after="80"/>
      </w:pPr>
      <w:r>
        <w:rPr>
          <w:rFonts w:ascii="Times New Roman" w:hAnsi="Times New Roman" w:eastAsia="Times New Roman"/>
          <w:b/>
          <w:i w:val="0"/>
          <w:sz w:val="24"/>
        </w:rPr>
        <w:t xml:space="preserve">293.  </w:t>
      </w:r>
      <w:r>
        <w:rPr>
          <w:rFonts w:ascii="Times New Roman" w:hAnsi="Times New Roman" w:eastAsia="Times New Roman"/>
          <w:b w:val="0"/>
          <w:i w:val="0"/>
          <w:sz w:val="24"/>
        </w:rPr>
        <w:t>The increase in the cellulose content in the seedlings as compared with that of seeds is due to</w:t>
      </w:r>
    </w:p>
    <w:p>
      <w:pPr>
        <w:spacing w:after="20" w:before="0"/>
        <w:ind w:left="283"/>
      </w:pPr>
      <w:r>
        <w:rPr>
          <w:rFonts w:ascii="Times New Roman" w:hAnsi="Times New Roman" w:eastAsia="Times New Roman"/>
          <w:b w:val="0"/>
          <w:i w:val="0"/>
          <w:sz w:val="24"/>
        </w:rPr>
        <w:t>A.  the production of carbohydrates by photosynthesis.</w:t>
      </w:r>
    </w:p>
    <w:p>
      <w:pPr>
        <w:spacing w:after="20" w:before="0"/>
        <w:ind w:left="283"/>
      </w:pPr>
      <w:r>
        <w:rPr>
          <w:rFonts w:ascii="Times New Roman" w:hAnsi="Times New Roman" w:eastAsia="Times New Roman"/>
          <w:b w:val="0"/>
          <w:i w:val="0"/>
          <w:sz w:val="24"/>
        </w:rPr>
        <w:t>B.  the translocation of cellulose from the seeds to the seedlings.</w:t>
      </w:r>
    </w:p>
    <w:p>
      <w:pPr>
        <w:spacing w:after="20" w:before="0"/>
        <w:ind w:left="283"/>
      </w:pPr>
      <w:r>
        <w:rPr>
          <w:rFonts w:ascii="Times New Roman" w:hAnsi="Times New Roman" w:eastAsia="Times New Roman"/>
          <w:b w:val="0"/>
          <w:i w:val="0"/>
          <w:sz w:val="24"/>
        </w:rPr>
        <w:t>C.  the synthesis of more cellulose by the seedlings to build up the cell wall for the increasing number of cells.</w:t>
      </w:r>
    </w:p>
    <w:p>
      <w:pPr>
        <w:spacing w:after="20" w:before="0"/>
        <w:ind w:left="283"/>
      </w:pPr>
      <w:r>
        <w:rPr>
          <w:rFonts w:ascii="Times New Roman" w:hAnsi="Times New Roman" w:eastAsia="Times New Roman"/>
          <w:b w:val="0"/>
          <w:i w:val="0"/>
          <w:sz w:val="24"/>
        </w:rPr>
        <w:t>D.  the formation of flowers and fruits in the seedlings.</w:t>
      </w:r>
    </w:p>
    <w:p>
      <w:pPr>
        <w:spacing w:before="160" w:after="80"/>
      </w:pPr>
      <w:r>
        <w:rPr>
          <w:rFonts w:ascii="Times New Roman" w:hAnsi="Times New Roman" w:eastAsia="Times New Roman"/>
          <w:b/>
          <w:i w:val="0"/>
          <w:sz w:val="24"/>
        </w:rPr>
        <w:t xml:space="preserve">294.  </w:t>
      </w:r>
      <w:r>
        <w:rPr>
          <w:rFonts w:ascii="Times New Roman" w:hAnsi="Times New Roman" w:eastAsia="Times New Roman"/>
          <w:b w:val="0"/>
          <w:i w:val="0"/>
          <w:sz w:val="24"/>
        </w:rPr>
        <w:t>21Dry mass is obtained by removing</w:t>
      </w:r>
    </w:p>
    <w:p>
      <w:pPr>
        <w:spacing w:after="20" w:before="0"/>
        <w:ind w:left="283"/>
      </w:pPr>
      <w:r>
        <w:rPr>
          <w:rFonts w:ascii="Times New Roman" w:hAnsi="Times New Roman" w:eastAsia="Times New Roman"/>
          <w:b w:val="0"/>
          <w:i w:val="0"/>
          <w:sz w:val="24"/>
        </w:rPr>
        <w:t>A.  all the food reserve from the organism before measurement.</w:t>
      </w:r>
    </w:p>
    <w:p>
      <w:pPr>
        <w:spacing w:after="20" w:before="0"/>
        <w:ind w:left="283"/>
      </w:pPr>
      <w:r>
        <w:rPr>
          <w:rFonts w:ascii="Times New Roman" w:hAnsi="Times New Roman" w:eastAsia="Times New Roman"/>
          <w:b w:val="0"/>
          <w:i w:val="0"/>
          <w:sz w:val="24"/>
        </w:rPr>
        <w:t>B.  all the fats from the organism.</w:t>
      </w:r>
    </w:p>
    <w:p>
      <w:pPr>
        <w:spacing w:after="20" w:before="0"/>
        <w:ind w:left="283"/>
      </w:pPr>
      <w:r>
        <w:rPr>
          <w:rFonts w:ascii="Times New Roman" w:hAnsi="Times New Roman" w:eastAsia="Times New Roman"/>
          <w:b w:val="0"/>
          <w:i w:val="0"/>
          <w:sz w:val="24"/>
        </w:rPr>
        <w:t>C.  all the water in the organism.</w:t>
      </w:r>
    </w:p>
    <w:p>
      <w:pPr>
        <w:spacing w:after="20" w:before="0"/>
        <w:ind w:left="283"/>
      </w:pPr>
      <w:r>
        <w:rPr>
          <w:rFonts w:ascii="Times New Roman" w:hAnsi="Times New Roman" w:eastAsia="Times New Roman"/>
          <w:b w:val="0"/>
          <w:i w:val="0"/>
          <w:sz w:val="24"/>
        </w:rPr>
        <w:t>D.  all the organic matter from the organism.</w:t>
      </w:r>
    </w:p>
    <w:p>
      <w:pPr>
        <w:spacing w:before="160" w:after="80"/>
      </w:pPr>
      <w:r>
        <w:rPr>
          <w:rFonts w:ascii="Times New Roman" w:hAnsi="Times New Roman" w:eastAsia="Times New Roman"/>
          <w:b/>
          <w:i w:val="0"/>
          <w:sz w:val="24"/>
        </w:rPr>
        <w:t xml:space="preserve">295.  </w:t>
      </w:r>
      <w:r>
        <w:rPr>
          <w:rFonts w:ascii="Times New Roman" w:hAnsi="Times New Roman" w:eastAsia="Times New Roman"/>
          <w:b w:val="0"/>
          <w:i w:val="0"/>
          <w:sz w:val="24"/>
        </w:rPr>
        <w:t>Dry mass is a more accurate parameter used for measuring growth of an organism. Which of the following reasons is CORRECT?</w:t>
      </w:r>
    </w:p>
    <w:p>
      <w:pPr>
        <w:spacing w:after="80"/>
        <w:jc w:val="center"/>
      </w:pPr>
      <w:r>
        <w:drawing>
          <wp:inline xmlns:a="http://schemas.openxmlformats.org/drawingml/2006/main" xmlns:pic="http://schemas.openxmlformats.org/drawingml/2006/picture">
            <wp:extent cx="4752000" cy="4188203"/>
            <wp:docPr id="261" name="Picture 261"/>
            <wp:cNvGraphicFramePr>
              <a:graphicFrameLocks noChangeAspect="1"/>
            </wp:cNvGraphicFramePr>
            <a:graphic>
              <a:graphicData uri="http://schemas.openxmlformats.org/drawingml/2006/picture">
                <pic:pic>
                  <pic:nvPicPr>
                    <pic:cNvPr id="0" name="growth_YKTo_MC_to_students_q022_1.png"/>
                    <pic:cNvPicPr/>
                  </pic:nvPicPr>
                  <pic:blipFill>
                    <a:blip r:embed="rId74"/>
                    <a:stretch>
                      <a:fillRect/>
                    </a:stretch>
                  </pic:blipFill>
                  <pic:spPr>
                    <a:xfrm>
                      <a:off x="0" y="0"/>
                      <a:ext cx="4752000" cy="4188203"/>
                    </a:xfrm>
                    <a:prstGeom prst="rect"/>
                  </pic:spPr>
                </pic:pic>
              </a:graphicData>
            </a:graphic>
          </wp:inline>
        </w:drawing>
      </w:r>
    </w:p>
    <w:p>
      <w:pPr>
        <w:spacing w:after="20" w:before="0"/>
        <w:ind w:left="283"/>
      </w:pPr>
      <w:r>
        <w:rPr>
          <w:rFonts w:ascii="Times New Roman" w:hAnsi="Times New Roman" w:eastAsia="Times New Roman"/>
          <w:b w:val="0"/>
          <w:i w:val="0"/>
          <w:sz w:val="24"/>
        </w:rPr>
        <w:t>A.  All the cells have died so that no further growth occurs to interrupt growth.</w:t>
      </w:r>
    </w:p>
    <w:p>
      <w:pPr>
        <w:spacing w:after="20" w:before="0"/>
        <w:ind w:left="283"/>
      </w:pPr>
      <w:r>
        <w:rPr>
          <w:rFonts w:ascii="Times New Roman" w:hAnsi="Times New Roman" w:eastAsia="Times New Roman"/>
          <w:b w:val="0"/>
          <w:i w:val="0"/>
          <w:sz w:val="24"/>
        </w:rPr>
        <w:t>B.  Growth takes a long period of time to complete. During the measuring period the water content of the organism is easily affected by the environment. Dry mass can remove this unreliable factor.</w:t>
      </w:r>
    </w:p>
    <w:p>
      <w:pPr>
        <w:spacing w:after="20" w:before="0"/>
        <w:ind w:left="283"/>
      </w:pPr>
      <w:r>
        <w:rPr>
          <w:rFonts w:ascii="Times New Roman" w:hAnsi="Times New Roman" w:eastAsia="Times New Roman"/>
          <w:b w:val="0"/>
          <w:i w:val="0"/>
          <w:sz w:val="24"/>
        </w:rPr>
        <w:t>C.  It is a true measurement of all the inorganic substances forming the organism.</w:t>
      </w:r>
    </w:p>
    <w:p>
      <w:pPr>
        <w:spacing w:after="20" w:before="0"/>
        <w:ind w:left="283"/>
      </w:pPr>
      <w:r>
        <w:rPr>
          <w:rFonts w:ascii="Times New Roman" w:hAnsi="Times New Roman" w:eastAsia="Times New Roman"/>
          <w:b w:val="0"/>
          <w:i w:val="0"/>
          <w:sz w:val="24"/>
        </w:rPr>
        <w:t>D.  Only one measurement is needed during the whole experimental period for measuring growth. Directions: Questions 15.23 to 15.27 refer to the diagram below which shows the longitudinal section of a broad bean seed.</w:t>
      </w:r>
    </w:p>
    <w:p>
      <w:pPr>
        <w:spacing w:before="160" w:after="80"/>
      </w:pPr>
      <w:r>
        <w:rPr>
          <w:rFonts w:ascii="Times New Roman" w:hAnsi="Times New Roman" w:eastAsia="Times New Roman"/>
          <w:b/>
          <w:i w:val="0"/>
          <w:sz w:val="24"/>
        </w:rPr>
        <w:t xml:space="preserve">296.  </w:t>
      </w:r>
      <w:r>
        <w:rPr>
          <w:rFonts w:ascii="Times New Roman" w:hAnsi="Times New Roman" w:eastAsia="Times New Roman"/>
          <w:b w:val="0"/>
          <w:i w:val="0"/>
          <w:sz w:val="24"/>
        </w:rPr>
        <w:t>Which of the following matching of the names of the labelled parts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W</w:t>
            </w:r>
          </w:p>
        </w:tc>
        <w:tc>
          <w:tcPr>
            <w:tcW w:type="dxa" w:w="2040"/>
          </w:tcPr>
          <w:p>
            <w:pPr>
              <w:jc w:val="center"/>
            </w:pPr>
            <w:r/>
            <w:r>
              <w:rPr>
                <w:rFonts w:ascii="Times New Roman" w:hAnsi="Times New Roman" w:eastAsia="Times New Roman"/>
                <w:b w:val="0"/>
                <w:i w:val="0"/>
                <w:sz w:val="22"/>
              </w:rPr>
              <w:t>X</w:t>
            </w:r>
          </w:p>
        </w:tc>
        <w:tc>
          <w:tcPr>
            <w:tcW w:type="dxa" w:w="2040"/>
          </w:tcPr>
          <w:p>
            <w:pPr>
              <w:jc w:val="center"/>
            </w:pPr>
            <w:r/>
            <w:r>
              <w:rPr>
                <w:rFonts w:ascii="Times New Roman" w:hAnsi="Times New Roman" w:eastAsia="Times New Roman"/>
                <w:b w:val="0"/>
                <w:i w:val="0"/>
                <w:sz w:val="22"/>
              </w:rPr>
              <w:t>Y</w:t>
            </w:r>
          </w:p>
        </w:tc>
        <w:tc>
          <w:tcPr>
            <w:tcW w:type="dxa" w:w="2040"/>
          </w:tcPr>
          <w:p>
            <w:pPr>
              <w:jc w:val="center"/>
            </w:pPr>
            <w:r/>
            <w:r>
              <w:rPr>
                <w:rFonts w:ascii="Times New Roman" w:hAnsi="Times New Roman" w:eastAsia="Times New Roman"/>
                <w:b w:val="0"/>
                <w:i w:val="0"/>
                <w:sz w:val="22"/>
              </w:rPr>
              <w:t>Z</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Cotyledon</w:t>
            </w:r>
          </w:p>
        </w:tc>
        <w:tc>
          <w:tcPr>
            <w:tcW w:type="dxa" w:w="2040"/>
          </w:tcPr>
          <w:p>
            <w:pPr>
              <w:jc w:val="center"/>
            </w:pPr>
            <w:r/>
            <w:r>
              <w:rPr>
                <w:rFonts w:ascii="Times New Roman" w:hAnsi="Times New Roman" w:eastAsia="Times New Roman"/>
                <w:b w:val="0"/>
                <w:i w:val="0"/>
                <w:sz w:val="22"/>
              </w:rPr>
              <w:t>Radicle</w:t>
            </w:r>
          </w:p>
        </w:tc>
        <w:tc>
          <w:tcPr>
            <w:tcW w:type="dxa" w:w="2040"/>
          </w:tcPr>
          <w:p>
            <w:pPr>
              <w:jc w:val="center"/>
            </w:pPr>
            <w:r/>
            <w:r>
              <w:rPr>
                <w:rFonts w:ascii="Times New Roman" w:hAnsi="Times New Roman" w:eastAsia="Times New Roman"/>
                <w:b w:val="0"/>
                <w:i w:val="0"/>
                <w:sz w:val="22"/>
              </w:rPr>
              <w:t>Embryo</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Seed coat</w:t>
            </w:r>
          </w:p>
        </w:tc>
        <w:tc>
          <w:tcPr>
            <w:tcW w:type="dxa" w:w="2040"/>
          </w:tcPr>
          <w:p>
            <w:pPr>
              <w:jc w:val="center"/>
            </w:pPr>
            <w:r/>
            <w:r>
              <w:rPr>
                <w:rFonts w:ascii="Times New Roman" w:hAnsi="Times New Roman" w:eastAsia="Times New Roman"/>
                <w:b w:val="0"/>
                <w:i w:val="0"/>
                <w:sz w:val="22"/>
              </w:rPr>
              <w:t>Embryo</w:t>
            </w:r>
          </w:p>
        </w:tc>
        <w:tc>
          <w:tcPr>
            <w:tcW w:type="dxa" w:w="2040"/>
          </w:tcPr>
          <w:p>
            <w:pPr>
              <w:jc w:val="center"/>
            </w:pPr>
            <w:r/>
            <w:r>
              <w:rPr>
                <w:rFonts w:ascii="Times New Roman" w:hAnsi="Times New Roman" w:eastAsia="Times New Roman"/>
                <w:b w:val="0"/>
                <w:i w:val="0"/>
                <w:sz w:val="22"/>
              </w:rPr>
              <w:t>Pulmule</w:t>
            </w:r>
          </w:p>
        </w:tc>
        <w:tc>
          <w:tcPr>
            <w:tcW w:type="dxa" w:w="2040"/>
          </w:tcPr>
          <w:p>
            <w:pPr>
              <w:jc w:val="center"/>
            </w:pPr>
            <w:r/>
            <w:r>
              <w:rPr>
                <w:rFonts w:ascii="Times New Roman" w:hAnsi="Times New Roman" w:eastAsia="Times New Roman"/>
                <w:b w:val="0"/>
                <w:i w:val="0"/>
                <w:sz w:val="22"/>
              </w:rPr>
              <w:t>Cotyledon</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Fruit wall</w:t>
            </w:r>
          </w:p>
        </w:tc>
        <w:tc>
          <w:tcPr>
            <w:tcW w:type="dxa" w:w="2040"/>
          </w:tcPr>
          <w:p>
            <w:pPr>
              <w:jc w:val="center"/>
            </w:pPr>
            <w:r/>
            <w:r>
              <w:rPr>
                <w:rFonts w:ascii="Times New Roman" w:hAnsi="Times New Roman" w:eastAsia="Times New Roman"/>
                <w:b w:val="0"/>
                <w:i w:val="0"/>
                <w:sz w:val="22"/>
              </w:rPr>
              <w:t>Seed coat</w:t>
            </w:r>
          </w:p>
        </w:tc>
        <w:tc>
          <w:tcPr>
            <w:tcW w:type="dxa" w:w="2040"/>
          </w:tcPr>
          <w:p>
            <w:pPr>
              <w:jc w:val="center"/>
            </w:pPr>
            <w:r/>
            <w:r>
              <w:rPr>
                <w:rFonts w:ascii="Times New Roman" w:hAnsi="Times New Roman" w:eastAsia="Times New Roman"/>
                <w:b w:val="0"/>
                <w:i w:val="0"/>
                <w:sz w:val="22"/>
              </w:rPr>
              <w:t>Cotyledon</w:t>
            </w:r>
          </w:p>
        </w:tc>
        <w:tc>
          <w:tcPr>
            <w:tcW w:type="dxa" w:w="2040"/>
          </w:tcPr>
          <w:p>
            <w:pPr>
              <w:jc w:val="center"/>
            </w:pPr>
            <w:r/>
            <w:r>
              <w:rPr>
                <w:rFonts w:ascii="Times New Roman" w:hAnsi="Times New Roman" w:eastAsia="Times New Roman"/>
                <w:b w:val="0"/>
                <w:i w:val="0"/>
                <w:sz w:val="22"/>
              </w:rPr>
              <w:t>Embryo</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Seed coat</w:t>
            </w:r>
          </w:p>
        </w:tc>
        <w:tc>
          <w:tcPr>
            <w:tcW w:type="dxa" w:w="2040"/>
          </w:tcPr>
          <w:p>
            <w:pPr>
              <w:jc w:val="center"/>
            </w:pPr>
            <w:r/>
            <w:r>
              <w:rPr>
                <w:rFonts w:ascii="Times New Roman" w:hAnsi="Times New Roman" w:eastAsia="Times New Roman"/>
                <w:b w:val="0"/>
                <w:i w:val="0"/>
                <w:sz w:val="22"/>
              </w:rPr>
              <w:t>Cotyledon</w:t>
            </w:r>
          </w:p>
        </w:tc>
        <w:tc>
          <w:tcPr>
            <w:tcW w:type="dxa" w:w="2040"/>
          </w:tcPr>
          <w:p>
            <w:pPr>
              <w:jc w:val="center"/>
            </w:pPr>
            <w:r/>
            <w:r>
              <w:rPr>
                <w:rFonts w:ascii="Times New Roman" w:hAnsi="Times New Roman" w:eastAsia="Times New Roman"/>
                <w:b w:val="0"/>
                <w:i w:val="0"/>
                <w:sz w:val="22"/>
              </w:rPr>
              <w:t>Plumule</w:t>
            </w:r>
          </w:p>
        </w:tc>
        <w:tc>
          <w:tcPr>
            <w:tcW w:type="dxa" w:w="2040"/>
          </w:tcPr>
          <w:p>
            <w:pPr>
              <w:jc w:val="center"/>
            </w:pPr>
            <w:r/>
            <w:r>
              <w:rPr>
                <w:rFonts w:ascii="Times New Roman" w:hAnsi="Times New Roman" w:eastAsia="Times New Roman"/>
                <w:b w:val="0"/>
                <w:i w:val="0"/>
                <w:sz w:val="22"/>
              </w:rPr>
              <w:t>Radicle</w:t>
            </w:r>
          </w:p>
        </w:tc>
      </w:tr>
    </w:tbl>
    <w:p>
      <w:pPr>
        <w:spacing w:after="80" w:before="0"/>
      </w:pPr>
    </w:p>
    <w:p>
      <w:pPr>
        <w:spacing w:before="160" w:after="80"/>
      </w:pPr>
      <w:r>
        <w:rPr>
          <w:rFonts w:ascii="Times New Roman" w:hAnsi="Times New Roman" w:eastAsia="Times New Roman"/>
          <w:b/>
          <w:i w:val="0"/>
          <w:sz w:val="24"/>
        </w:rPr>
        <w:t xml:space="preserve">297.  </w:t>
      </w:r>
      <w:r>
        <w:rPr>
          <w:rFonts w:ascii="Times New Roman" w:hAnsi="Times New Roman" w:eastAsia="Times New Roman"/>
          <w:b w:val="0"/>
          <w:i w:val="0"/>
          <w:sz w:val="24"/>
        </w:rPr>
        <w:t>Which of the following is NOT the function of structure W?</w:t>
      </w:r>
    </w:p>
    <w:p>
      <w:pPr>
        <w:spacing w:after="20" w:before="0"/>
        <w:ind w:left="283"/>
      </w:pPr>
      <w:r>
        <w:rPr>
          <w:rFonts w:ascii="Times New Roman" w:hAnsi="Times New Roman" w:eastAsia="Times New Roman"/>
          <w:b w:val="0"/>
          <w:i w:val="0"/>
          <w:sz w:val="24"/>
        </w:rPr>
        <w:t>A.  Prevents the entry of bacteria and fungi into the seed.</w:t>
      </w:r>
    </w:p>
    <w:p>
      <w:pPr>
        <w:spacing w:after="20" w:before="0"/>
        <w:ind w:left="283"/>
      </w:pPr>
      <w:r>
        <w:rPr>
          <w:rFonts w:ascii="Times New Roman" w:hAnsi="Times New Roman" w:eastAsia="Times New Roman"/>
          <w:b w:val="0"/>
          <w:i w:val="0"/>
          <w:sz w:val="24"/>
        </w:rPr>
        <w:t>B.  Protects the seed content against adverse environmental conditions.</w:t>
      </w:r>
    </w:p>
    <w:p>
      <w:pPr>
        <w:spacing w:after="20" w:before="0"/>
        <w:ind w:left="283"/>
      </w:pPr>
      <w:r>
        <w:rPr>
          <w:rFonts w:ascii="Times New Roman" w:hAnsi="Times New Roman" w:eastAsia="Times New Roman"/>
          <w:b w:val="0"/>
          <w:i w:val="0"/>
          <w:sz w:val="24"/>
        </w:rPr>
        <w:t>C.  Prevents the loss of water from the seed content to air.</w:t>
      </w:r>
    </w:p>
    <w:p>
      <w:pPr>
        <w:spacing w:after="20" w:before="0"/>
        <w:ind w:left="283"/>
      </w:pPr>
      <w:r>
        <w:rPr>
          <w:rFonts w:ascii="Times New Roman" w:hAnsi="Times New Roman" w:eastAsia="Times New Roman"/>
          <w:b w:val="0"/>
          <w:i w:val="0"/>
          <w:sz w:val="24"/>
        </w:rPr>
        <w:t>D.  Promotes the dispersal of the seed.</w:t>
      </w:r>
    </w:p>
    <w:p>
      <w:pPr>
        <w:spacing w:before="160" w:after="80"/>
      </w:pPr>
      <w:r>
        <w:rPr>
          <w:rFonts w:ascii="Times New Roman" w:hAnsi="Times New Roman" w:eastAsia="Times New Roman"/>
          <w:b/>
          <w:i w:val="0"/>
          <w:sz w:val="24"/>
        </w:rPr>
        <w:t xml:space="preserve">298.  </w:t>
      </w:r>
      <w:r>
        <w:rPr>
          <w:rFonts w:ascii="Times New Roman" w:hAnsi="Times New Roman" w:eastAsia="Times New Roman"/>
          <w:b w:val="0"/>
          <w:i w:val="0"/>
          <w:sz w:val="24"/>
        </w:rPr>
        <w:t>Which of the following is the function of structure X? (1) Promotes the dispersal of seed. (2) Stores food to support the germination of the seed. (3) Prevents the bacterial and fungal invasion.</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(3) only</w:t>
      </w:r>
    </w:p>
    <w:p>
      <w:pPr>
        <w:spacing w:after="20" w:before="0"/>
        <w:ind w:left="283"/>
      </w:pPr>
      <w:r>
        <w:rPr>
          <w:rFonts w:ascii="Times New Roman" w:hAnsi="Times New Roman" w:eastAsia="Times New Roman"/>
          <w:b w:val="0"/>
          <w:i w:val="0"/>
          <w:sz w:val="24"/>
        </w:rPr>
        <w:t>D.  (1) and (3) only</w:t>
      </w:r>
    </w:p>
    <w:p>
      <w:pPr>
        <w:spacing w:before="160" w:after="80"/>
      </w:pPr>
      <w:r>
        <w:rPr>
          <w:rFonts w:ascii="Times New Roman" w:hAnsi="Times New Roman" w:eastAsia="Times New Roman"/>
          <w:b/>
          <w:i w:val="0"/>
          <w:sz w:val="24"/>
        </w:rPr>
        <w:t xml:space="preserve">299.  </w:t>
      </w:r>
      <w:r>
        <w:rPr>
          <w:rFonts w:ascii="Times New Roman" w:hAnsi="Times New Roman" w:eastAsia="Times New Roman"/>
          <w:b w:val="0"/>
          <w:i w:val="0"/>
          <w:sz w:val="24"/>
        </w:rPr>
        <w:t>Which of the following graphs CORRECTLY shows the changes in the fresh mass of structure X and the total fresh mass of Y and Z?</w:t>
      </w:r>
    </w:p>
    <w:p>
      <w:pPr>
        <w:spacing w:after="80"/>
        <w:jc w:val="center"/>
      </w:pPr>
      <w:r>
        <w:drawing>
          <wp:inline xmlns:a="http://schemas.openxmlformats.org/drawingml/2006/main" xmlns:pic="http://schemas.openxmlformats.org/drawingml/2006/picture">
            <wp:extent cx="4752000" cy="3591088"/>
            <wp:docPr id="262" name="Picture 262"/>
            <wp:cNvGraphicFramePr>
              <a:graphicFrameLocks noChangeAspect="1"/>
            </wp:cNvGraphicFramePr>
            <a:graphic>
              <a:graphicData uri="http://schemas.openxmlformats.org/drawingml/2006/picture">
                <pic:pic>
                  <pic:nvPicPr>
                    <pic:cNvPr id="0" name="growth_YKTo_MC_to_students_q026_1.png"/>
                    <pic:cNvPicPr/>
                  </pic:nvPicPr>
                  <pic:blipFill>
                    <a:blip r:embed="rId75"/>
                    <a:stretch>
                      <a:fillRect/>
                    </a:stretch>
                  </pic:blipFill>
                  <pic:spPr>
                    <a:xfrm>
                      <a:off x="0" y="0"/>
                      <a:ext cx="4752000" cy="359108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87143"/>
            <wp:docPr id="263" name="Picture 263"/>
            <wp:cNvGraphicFramePr>
              <a:graphicFrameLocks noChangeAspect="1"/>
            </wp:cNvGraphicFramePr>
            <a:graphic>
              <a:graphicData uri="http://schemas.openxmlformats.org/drawingml/2006/picture">
                <pic:pic>
                  <pic:nvPicPr>
                    <pic:cNvPr id="0" name="growth_YKTo_MC_to_students_q026_2.png"/>
                    <pic:cNvPicPr/>
                  </pic:nvPicPr>
                  <pic:blipFill>
                    <a:blip r:embed="rId76"/>
                    <a:stretch>
                      <a:fillRect/>
                    </a:stretch>
                  </pic:blipFill>
                  <pic:spPr>
                    <a:xfrm>
                      <a:off x="0" y="0"/>
                      <a:ext cx="4752000" cy="358714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556286"/>
            <wp:docPr id="264" name="Picture 264"/>
            <wp:cNvGraphicFramePr>
              <a:graphicFrameLocks noChangeAspect="1"/>
            </wp:cNvGraphicFramePr>
            <a:graphic>
              <a:graphicData uri="http://schemas.openxmlformats.org/drawingml/2006/picture">
                <pic:pic>
                  <pic:nvPicPr>
                    <pic:cNvPr id="0" name="growth_YKTo_MC_to_students_q026_3.png"/>
                    <pic:cNvPicPr/>
                  </pic:nvPicPr>
                  <pic:blipFill>
                    <a:blip r:embed="rId77"/>
                    <a:stretch>
                      <a:fillRect/>
                    </a:stretch>
                  </pic:blipFill>
                  <pic:spPr>
                    <a:xfrm>
                      <a:off x="0" y="0"/>
                      <a:ext cx="4752000" cy="3556286"/>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464216"/>
            <wp:docPr id="265" name="Picture 265"/>
            <wp:cNvGraphicFramePr>
              <a:graphicFrameLocks noChangeAspect="1"/>
            </wp:cNvGraphicFramePr>
            <a:graphic>
              <a:graphicData uri="http://schemas.openxmlformats.org/drawingml/2006/picture">
                <pic:pic>
                  <pic:nvPicPr>
                    <pic:cNvPr id="0" name="growth_YKTo_MC_to_students_q026_4.png"/>
                    <pic:cNvPicPr/>
                  </pic:nvPicPr>
                  <pic:blipFill>
                    <a:blip r:embed="rId78"/>
                    <a:stretch>
                      <a:fillRect/>
                    </a:stretch>
                  </pic:blipFill>
                  <pic:spPr>
                    <a:xfrm>
                      <a:off x="0" y="0"/>
                      <a:ext cx="4752000" cy="346421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300.  </w:t>
      </w:r>
      <w:r>
        <w:rPr>
          <w:rFonts w:ascii="Times New Roman" w:hAnsi="Times New Roman" w:eastAsia="Times New Roman"/>
          <w:b w:val="0"/>
          <w:i w:val="0"/>
          <w:sz w:val="24"/>
        </w:rPr>
        <w:t>Which of the following graphs CORRECTLY shows the changes in the dry mass of the whole seed and its seedling, structure X and the total dry mass of structures Y and Z during the course of germination?</w:t>
        <w:br/>
        <w:t>Directions: Question 15.28 refers to the diagrams below which show the different stages of the germination of a seed.</w:t>
      </w:r>
    </w:p>
    <w:p>
      <w:pPr>
        <w:spacing w:after="80"/>
        <w:jc w:val="center"/>
      </w:pPr>
      <w:r>
        <w:drawing>
          <wp:inline xmlns:a="http://schemas.openxmlformats.org/drawingml/2006/main" xmlns:pic="http://schemas.openxmlformats.org/drawingml/2006/picture">
            <wp:extent cx="4752000" cy="2476597"/>
            <wp:docPr id="266" name="Picture 266"/>
            <wp:cNvGraphicFramePr>
              <a:graphicFrameLocks noChangeAspect="1"/>
            </wp:cNvGraphicFramePr>
            <a:graphic>
              <a:graphicData uri="http://schemas.openxmlformats.org/drawingml/2006/picture">
                <pic:pic>
                  <pic:nvPicPr>
                    <pic:cNvPr id="0" name="growth_YKTo_MC_to_students_q027_1.png"/>
                    <pic:cNvPicPr/>
                  </pic:nvPicPr>
                  <pic:blipFill>
                    <a:blip r:embed="rId79"/>
                    <a:stretch>
                      <a:fillRect/>
                    </a:stretch>
                  </pic:blipFill>
                  <pic:spPr>
                    <a:xfrm>
                      <a:off x="0" y="0"/>
                      <a:ext cx="4752000" cy="24765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0276"/>
            <wp:docPr id="267" name="Picture 267"/>
            <wp:cNvGraphicFramePr>
              <a:graphicFrameLocks noChangeAspect="1"/>
            </wp:cNvGraphicFramePr>
            <a:graphic>
              <a:graphicData uri="http://schemas.openxmlformats.org/drawingml/2006/picture">
                <pic:pic>
                  <pic:nvPicPr>
                    <pic:cNvPr id="0" name="growth_YKTo_MC_to_students_q027_2.png"/>
                    <pic:cNvPicPr/>
                  </pic:nvPicPr>
                  <pic:blipFill>
                    <a:blip r:embed="rId80"/>
                    <a:stretch>
                      <a:fillRect/>
                    </a:stretch>
                  </pic:blipFill>
                  <pic:spPr>
                    <a:xfrm>
                      <a:off x="0" y="0"/>
                      <a:ext cx="4752000" cy="259027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Dry mass of the whole seed and its seedling</w:t>
            </w:r>
          </w:p>
        </w:tc>
        <w:tc>
          <w:tcPr>
            <w:tcW w:type="dxa" w:w="2550"/>
          </w:tcPr>
          <w:p>
            <w:pPr>
              <w:jc w:val="center"/>
            </w:pPr>
            <w:r/>
            <w:r>
              <w:rPr>
                <w:rFonts w:ascii="Times New Roman" w:hAnsi="Times New Roman" w:eastAsia="Times New Roman"/>
                <w:b w:val="0"/>
                <w:i w:val="0"/>
                <w:sz w:val="22"/>
              </w:rPr>
              <w:t>Dry mass of structure X</w:t>
            </w:r>
          </w:p>
        </w:tc>
        <w:tc>
          <w:tcPr>
            <w:tcW w:type="dxa" w:w="2550"/>
          </w:tcPr>
          <w:p>
            <w:pPr>
              <w:jc w:val="center"/>
            </w:pPr>
            <w:r/>
            <w:r>
              <w:rPr>
                <w:rFonts w:ascii="Times New Roman" w:hAnsi="Times New Roman" w:eastAsia="Times New Roman"/>
                <w:b w:val="0"/>
                <w:i w:val="0"/>
                <w:sz w:val="22"/>
              </w:rPr>
              <w:t>Total dry mass of structures Y and Z</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1</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bl>
    <w:p>
      <w:pPr>
        <w:spacing w:after="80" w:before="0"/>
      </w:pPr>
    </w:p>
    <w:p>
      <w:pPr>
        <w:spacing w:before="160" w:after="80"/>
      </w:pPr>
      <w:r>
        <w:rPr>
          <w:rFonts w:ascii="Times New Roman" w:hAnsi="Times New Roman" w:eastAsia="Times New Roman"/>
          <w:b/>
          <w:i w:val="0"/>
          <w:sz w:val="24"/>
        </w:rPr>
        <w:t xml:space="preserve">301.  </w:t>
      </w:r>
      <w:r>
        <w:rPr>
          <w:rFonts w:ascii="Times New Roman" w:hAnsi="Times New Roman" w:eastAsia="Times New Roman"/>
          <w:b w:val="0"/>
          <w:i w:val="0"/>
          <w:sz w:val="24"/>
        </w:rPr>
        <w:t>Which of the following is the function(s) of structure P?</w:t>
        <w:br/>
        <w:t>(1) It stores food for the germination of the seed.</w:t>
        <w:br/>
        <w:t>(2) It protects the young plumule during its emergence through soil.</w:t>
        <w:br/>
        <w:t>(3) It turns green once it is emerging into air to carry out photosynthesis.</w:t>
        <w:br/>
        <w:t>(4) It protects the seed against adverse environmental conditions.</w:t>
      </w:r>
    </w:p>
    <w:p>
      <w:pPr>
        <w:spacing w:after="80"/>
        <w:jc w:val="center"/>
      </w:pPr>
      <w:r>
        <w:drawing>
          <wp:inline xmlns:a="http://schemas.openxmlformats.org/drawingml/2006/main" xmlns:pic="http://schemas.openxmlformats.org/drawingml/2006/picture">
            <wp:extent cx="4752000" cy="8784614"/>
            <wp:docPr id="268" name="Picture 268"/>
            <wp:cNvGraphicFramePr>
              <a:graphicFrameLocks noChangeAspect="1"/>
            </wp:cNvGraphicFramePr>
            <a:graphic>
              <a:graphicData uri="http://schemas.openxmlformats.org/drawingml/2006/picture">
                <pic:pic>
                  <pic:nvPicPr>
                    <pic:cNvPr id="0" name="growth_YKTo_MC_to_students_q028_1.png"/>
                    <pic:cNvPicPr/>
                  </pic:nvPicPr>
                  <pic:blipFill>
                    <a:blip r:embed="rId81"/>
                    <a:stretch>
                      <a:fillRect/>
                    </a:stretch>
                  </pic:blipFill>
                  <pic:spPr>
                    <a:xfrm>
                      <a:off x="0" y="0"/>
                      <a:ext cx="4752000" cy="8784614"/>
                    </a:xfrm>
                    <a:prstGeom prst="rect"/>
                  </pic:spPr>
                </pic:pic>
              </a:graphicData>
            </a:graphic>
          </wp:inline>
        </w:drawing>
      </w:r>
    </w:p>
    <w:p>
      <w:pPr>
        <w:spacing w:after="20" w:before="0"/>
        <w:ind w:left="283"/>
      </w:pPr>
      <w:r>
        <w:rPr>
          <w:rFonts w:ascii="Times New Roman" w:hAnsi="Times New Roman" w:eastAsia="Times New Roman"/>
          <w:b w:val="0"/>
          <w:i w:val="0"/>
          <w:sz w:val="24"/>
        </w:rPr>
        <w:t>A.  (1) and (2) only B. (2) and (3) only C. (3) and (4) only D. (1), (2) and (3) only Directions: Questions 15.29 and 15.30 refer to the diagram below which shows the appearance of a seedling 10 days after the start of germination of the bean seed. W and X are the aerial parts of the seedling and they are green in colour.</w:t>
      </w:r>
    </w:p>
    <w:p>
      <w:pPr>
        <w:spacing w:before="160" w:after="80"/>
      </w:pPr>
      <w:r>
        <w:rPr>
          <w:rFonts w:ascii="Times New Roman" w:hAnsi="Times New Roman" w:eastAsia="Times New Roman"/>
          <w:b/>
          <w:i w:val="0"/>
          <w:sz w:val="24"/>
        </w:rPr>
        <w:t xml:space="preserve">302.  </w:t>
      </w:r>
      <w:r>
        <w:rPr>
          <w:rFonts w:ascii="Times New Roman" w:hAnsi="Times New Roman" w:eastAsia="Times New Roman"/>
          <w:b w:val="0"/>
          <w:i w:val="0"/>
          <w:sz w:val="24"/>
        </w:rPr>
        <w:t>The development of the seedling up to the stage shown in the diagram initially depends on the food supplied by</w:t>
      </w:r>
    </w:p>
    <w:p>
      <w:pPr>
        <w:spacing w:after="20" w:before="0"/>
        <w:ind w:left="283"/>
      </w:pPr>
      <w:r>
        <w:rPr>
          <w:rFonts w:ascii="Times New Roman" w:hAnsi="Times New Roman" w:eastAsia="Times New Roman"/>
          <w:b w:val="0"/>
          <w:i w:val="0"/>
          <w:sz w:val="24"/>
        </w:rPr>
        <w:t>A.  the absorption of mineral salts from soil by Z.</w:t>
      </w:r>
    </w:p>
    <w:p>
      <w:pPr>
        <w:spacing w:after="20" w:before="0"/>
        <w:ind w:left="283"/>
      </w:pPr>
      <w:r>
        <w:rPr>
          <w:rFonts w:ascii="Times New Roman" w:hAnsi="Times New Roman" w:eastAsia="Times New Roman"/>
          <w:b w:val="0"/>
          <w:i w:val="0"/>
          <w:sz w:val="24"/>
        </w:rPr>
        <w:t>B.  the consumption of the food reserve in Y.</w:t>
      </w:r>
    </w:p>
    <w:p>
      <w:pPr>
        <w:spacing w:after="20" w:before="0"/>
        <w:ind w:left="283"/>
      </w:pPr>
      <w:r>
        <w:rPr>
          <w:rFonts w:ascii="Times New Roman" w:hAnsi="Times New Roman" w:eastAsia="Times New Roman"/>
          <w:b w:val="0"/>
          <w:i w:val="0"/>
          <w:sz w:val="24"/>
        </w:rPr>
        <w:t>C.  the absorption of nitrogen gas from air by X.</w:t>
      </w:r>
    </w:p>
    <w:p>
      <w:pPr>
        <w:spacing w:after="20" w:before="0"/>
        <w:ind w:left="283"/>
      </w:pPr>
      <w:r>
        <w:rPr>
          <w:rFonts w:ascii="Times New Roman" w:hAnsi="Times New Roman" w:eastAsia="Times New Roman"/>
          <w:b w:val="0"/>
          <w:i w:val="0"/>
          <w:sz w:val="24"/>
        </w:rPr>
        <w:t>D.  the photosynthetic activities of W</w:t>
      </w:r>
    </w:p>
    <w:p>
      <w:pPr>
        <w:spacing w:before="160" w:after="80"/>
      </w:pPr>
      <w:r>
        <w:rPr>
          <w:rFonts w:ascii="Times New Roman" w:hAnsi="Times New Roman" w:eastAsia="Times New Roman"/>
          <w:b/>
          <w:i w:val="0"/>
          <w:sz w:val="24"/>
        </w:rPr>
        <w:t xml:space="preserve">303.  </w:t>
      </w:r>
      <w:r>
        <w:rPr>
          <w:rFonts w:ascii="Times New Roman" w:hAnsi="Times New Roman" w:eastAsia="Times New Roman"/>
          <w:b w:val="0"/>
          <w:i w:val="0"/>
          <w:sz w:val="24"/>
        </w:rPr>
        <w:t>Which of the following graphs CORRECTLY represents the changes in the dry mass and the fresh mass of the seedling from the first day of germination to the stage shown in the diagram?</w:t>
        <w:br/>
        <w:t>Directions: Questions 15.31 and 15.32 refer to the experiment described below. Two smaples of seeds, M and N, were germinated under favourable conditions. Sample N was exposed to light while Sample M was kept in darkness. Equal number of seeds/seedings from each sample was removed at equal intervals and their dry mass was measured. The results were shown in the graph below.</w:t>
      </w:r>
    </w:p>
    <w:p>
      <w:pPr>
        <w:spacing w:after="80"/>
        <w:jc w:val="center"/>
      </w:pPr>
      <w:r>
        <w:drawing>
          <wp:inline xmlns:a="http://schemas.openxmlformats.org/drawingml/2006/main" xmlns:pic="http://schemas.openxmlformats.org/drawingml/2006/picture">
            <wp:extent cx="4752000" cy="3216738"/>
            <wp:docPr id="269" name="Picture 269"/>
            <wp:cNvGraphicFramePr>
              <a:graphicFrameLocks noChangeAspect="1"/>
            </wp:cNvGraphicFramePr>
            <a:graphic>
              <a:graphicData uri="http://schemas.openxmlformats.org/drawingml/2006/picture">
                <pic:pic>
                  <pic:nvPicPr>
                    <pic:cNvPr id="0" name="growth_YKTo_MC_to_students_q030_1.png"/>
                    <pic:cNvPicPr/>
                  </pic:nvPicPr>
                  <pic:blipFill>
                    <a:blip r:embed="rId82"/>
                    <a:stretch>
                      <a:fillRect/>
                    </a:stretch>
                  </pic:blipFill>
                  <pic:spPr>
                    <a:xfrm>
                      <a:off x="0" y="0"/>
                      <a:ext cx="4752000" cy="321673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383301"/>
            <wp:docPr id="270" name="Picture 270"/>
            <wp:cNvGraphicFramePr>
              <a:graphicFrameLocks noChangeAspect="1"/>
            </wp:cNvGraphicFramePr>
            <a:graphic>
              <a:graphicData uri="http://schemas.openxmlformats.org/drawingml/2006/picture">
                <pic:pic>
                  <pic:nvPicPr>
                    <pic:cNvPr id="0" name="growth_YKTo_MC_to_students_q030_2.png"/>
                    <pic:cNvPicPr/>
                  </pic:nvPicPr>
                  <pic:blipFill>
                    <a:blip r:embed="rId83"/>
                    <a:stretch>
                      <a:fillRect/>
                    </a:stretch>
                  </pic:blipFill>
                  <pic:spPr>
                    <a:xfrm>
                      <a:off x="0" y="0"/>
                      <a:ext cx="4752000" cy="338330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12634"/>
            <wp:docPr id="271" name="Picture 271"/>
            <wp:cNvGraphicFramePr>
              <a:graphicFrameLocks noChangeAspect="1"/>
            </wp:cNvGraphicFramePr>
            <a:graphic>
              <a:graphicData uri="http://schemas.openxmlformats.org/drawingml/2006/picture">
                <pic:pic>
                  <pic:nvPicPr>
                    <pic:cNvPr id="0" name="growth_YKTo_MC_to_students_q030_3.png"/>
                    <pic:cNvPicPr/>
                  </pic:nvPicPr>
                  <pic:blipFill>
                    <a:blip r:embed="rId84"/>
                    <a:stretch>
                      <a:fillRect/>
                    </a:stretch>
                  </pic:blipFill>
                  <pic:spPr>
                    <a:xfrm>
                      <a:off x="0" y="0"/>
                      <a:ext cx="4752000" cy="4212634"/>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229097"/>
            <wp:docPr id="272" name="Picture 272"/>
            <wp:cNvGraphicFramePr>
              <a:graphicFrameLocks noChangeAspect="1"/>
            </wp:cNvGraphicFramePr>
            <a:graphic>
              <a:graphicData uri="http://schemas.openxmlformats.org/drawingml/2006/picture">
                <pic:pic>
                  <pic:nvPicPr>
                    <pic:cNvPr id="0" name="growth_YKTo_MC_to_students_q030_4.png"/>
                    <pic:cNvPicPr/>
                  </pic:nvPicPr>
                  <pic:blipFill>
                    <a:blip r:embed="rId85"/>
                    <a:stretch>
                      <a:fillRect/>
                    </a:stretch>
                  </pic:blipFill>
                  <pic:spPr>
                    <a:xfrm>
                      <a:off x="0" y="0"/>
                      <a:ext cx="4752000" cy="42290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236276"/>
            <wp:docPr id="273" name="Picture 273"/>
            <wp:cNvGraphicFramePr>
              <a:graphicFrameLocks noChangeAspect="1"/>
            </wp:cNvGraphicFramePr>
            <a:graphic>
              <a:graphicData uri="http://schemas.openxmlformats.org/drawingml/2006/picture">
                <pic:pic>
                  <pic:nvPicPr>
                    <pic:cNvPr id="0" name="growth_YKTo_MC_to_students_q030_5.png"/>
                    <pic:cNvPicPr/>
                  </pic:nvPicPr>
                  <pic:blipFill>
                    <a:blip r:embed="rId86"/>
                    <a:stretch>
                      <a:fillRect/>
                    </a:stretch>
                  </pic:blipFill>
                  <pic:spPr>
                    <a:xfrm>
                      <a:off x="0" y="0"/>
                      <a:ext cx="4752000" cy="3236276"/>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304.  </w:t>
      </w:r>
      <w:r>
        <w:rPr>
          <w:rFonts w:ascii="Times New Roman" w:hAnsi="Times New Roman" w:eastAsia="Times New Roman"/>
          <w:b w:val="0"/>
          <w:i w:val="0"/>
          <w:sz w:val="24"/>
        </w:rPr>
        <w:t>The decrease in dry mass of both samples in the first 12 days is probably due to</w:t>
      </w:r>
    </w:p>
    <w:p>
      <w:pPr>
        <w:spacing w:after="20" w:before="0"/>
        <w:ind w:left="283"/>
      </w:pPr>
      <w:r>
        <w:rPr>
          <w:rFonts w:ascii="Times New Roman" w:hAnsi="Times New Roman" w:eastAsia="Times New Roman"/>
          <w:b w:val="0"/>
          <w:i w:val="0"/>
          <w:sz w:val="24"/>
        </w:rPr>
        <w:t>A.  the loss of water through the testa by evaporation.</w:t>
      </w:r>
    </w:p>
    <w:p>
      <w:pPr>
        <w:spacing w:after="20" w:before="0"/>
        <w:ind w:left="283"/>
      </w:pPr>
      <w:r>
        <w:rPr>
          <w:rFonts w:ascii="Times New Roman" w:hAnsi="Times New Roman" w:eastAsia="Times New Roman"/>
          <w:b w:val="0"/>
          <w:i w:val="0"/>
          <w:sz w:val="24"/>
        </w:rPr>
        <w:t>B.  the translocation of food from the storage regions to the plumule and radicle.</w:t>
      </w:r>
    </w:p>
    <w:p>
      <w:pPr>
        <w:spacing w:after="20" w:before="0"/>
        <w:ind w:left="283"/>
      </w:pPr>
      <w:r>
        <w:rPr>
          <w:rFonts w:ascii="Times New Roman" w:hAnsi="Times New Roman" w:eastAsia="Times New Roman"/>
          <w:b w:val="0"/>
          <w:i w:val="0"/>
          <w:sz w:val="24"/>
        </w:rPr>
        <w:t>C.  the respiration of the reserved food during germination.</w:t>
      </w:r>
    </w:p>
    <w:p>
      <w:pPr>
        <w:spacing w:after="20" w:before="0"/>
        <w:ind w:left="283"/>
      </w:pPr>
      <w:r>
        <w:rPr>
          <w:rFonts w:ascii="Times New Roman" w:hAnsi="Times New Roman" w:eastAsia="Times New Roman"/>
          <w:b w:val="0"/>
          <w:i w:val="0"/>
          <w:sz w:val="24"/>
        </w:rPr>
        <w:t>D.  the food stored inside the seeds diffusing out of the seeds.</w:t>
      </w:r>
    </w:p>
    <w:p>
      <w:pPr>
        <w:spacing w:before="160" w:after="80"/>
      </w:pPr>
      <w:r>
        <w:rPr>
          <w:rFonts w:ascii="Times New Roman" w:hAnsi="Times New Roman" w:eastAsia="Times New Roman"/>
          <w:b/>
          <w:i w:val="0"/>
          <w:sz w:val="24"/>
        </w:rPr>
        <w:t xml:space="preserve">305.  </w:t>
      </w:r>
      <w:r>
        <w:rPr>
          <w:rFonts w:ascii="Times New Roman" w:hAnsi="Times New Roman" w:eastAsia="Times New Roman"/>
          <w:b w:val="0"/>
          <w:i w:val="0"/>
          <w:sz w:val="24"/>
        </w:rPr>
        <w:t>The increase in dry mass of sample N from day 12th to day 28th was due to</w:t>
      </w:r>
    </w:p>
    <w:p>
      <w:pPr>
        <w:spacing w:after="80"/>
        <w:jc w:val="center"/>
      </w:pPr>
      <w:r>
        <w:drawing>
          <wp:inline xmlns:a="http://schemas.openxmlformats.org/drawingml/2006/main" xmlns:pic="http://schemas.openxmlformats.org/drawingml/2006/picture">
            <wp:extent cx="4752000" cy="7420431"/>
            <wp:docPr id="274" name="Picture 274"/>
            <wp:cNvGraphicFramePr>
              <a:graphicFrameLocks noChangeAspect="1"/>
            </wp:cNvGraphicFramePr>
            <a:graphic>
              <a:graphicData uri="http://schemas.openxmlformats.org/drawingml/2006/picture">
                <pic:pic>
                  <pic:nvPicPr>
                    <pic:cNvPr id="0" name="growth_YKTo_MC_to_students_q032_1.png"/>
                    <pic:cNvPicPr/>
                  </pic:nvPicPr>
                  <pic:blipFill>
                    <a:blip r:embed="rId87"/>
                    <a:stretch>
                      <a:fillRect/>
                    </a:stretch>
                  </pic:blipFill>
                  <pic:spPr>
                    <a:xfrm>
                      <a:off x="0" y="0"/>
                      <a:ext cx="4752000" cy="7420431"/>
                    </a:xfrm>
                    <a:prstGeom prst="rect"/>
                  </pic:spPr>
                </pic:pic>
              </a:graphicData>
            </a:graphic>
          </wp:inline>
        </w:drawing>
      </w:r>
    </w:p>
    <w:p>
      <w:pPr>
        <w:spacing w:after="20" w:before="0"/>
        <w:ind w:left="283"/>
      </w:pPr>
      <w:r>
        <w:rPr>
          <w:rFonts w:ascii="Times New Roman" w:hAnsi="Times New Roman" w:eastAsia="Times New Roman"/>
          <w:b w:val="0"/>
          <w:i w:val="0"/>
          <w:sz w:val="24"/>
        </w:rPr>
        <w:t>A.  the translocation of the reserved food from the storage regions into the plumules.</w:t>
      </w:r>
    </w:p>
    <w:p>
      <w:pPr>
        <w:spacing w:after="20" w:before="0"/>
        <w:ind w:left="283"/>
      </w:pPr>
      <w:r>
        <w:rPr>
          <w:rFonts w:ascii="Times New Roman" w:hAnsi="Times New Roman" w:eastAsia="Times New Roman"/>
          <w:b w:val="0"/>
          <w:i w:val="0"/>
          <w:sz w:val="24"/>
        </w:rPr>
        <w:t>B.  the photosynthetic activities of the foliage leaves just emerging from soil.</w:t>
      </w:r>
    </w:p>
    <w:p>
      <w:pPr>
        <w:spacing w:after="20" w:before="0"/>
        <w:ind w:left="283"/>
      </w:pPr>
      <w:r>
        <w:rPr>
          <w:rFonts w:ascii="Times New Roman" w:hAnsi="Times New Roman" w:eastAsia="Times New Roman"/>
          <w:b w:val="0"/>
          <w:i w:val="0"/>
          <w:sz w:val="24"/>
        </w:rPr>
        <w:t>C.  the absorption of water by the root system of the seedling.</w:t>
      </w:r>
    </w:p>
    <w:p>
      <w:pPr>
        <w:spacing w:after="20" w:before="0"/>
        <w:ind w:left="283"/>
      </w:pPr>
      <w:r>
        <w:rPr>
          <w:rFonts w:ascii="Times New Roman" w:hAnsi="Times New Roman" w:eastAsia="Times New Roman"/>
          <w:b w:val="0"/>
          <w:i w:val="0"/>
          <w:sz w:val="24"/>
        </w:rPr>
        <w:t>D.  the production of new offspring by the seedings. Directions: Questions 15.33 to 15.36 refer to the diagram below which shows the longitudinal section of a root tip.</w:t>
      </w:r>
    </w:p>
    <w:p>
      <w:pPr>
        <w:spacing w:before="160" w:after="80"/>
      </w:pPr>
      <w:r>
        <w:rPr>
          <w:rFonts w:ascii="Times New Roman" w:hAnsi="Times New Roman" w:eastAsia="Times New Roman"/>
          <w:b/>
          <w:i w:val="0"/>
          <w:sz w:val="24"/>
        </w:rPr>
        <w:t xml:space="preserve">306.  </w:t>
      </w:r>
      <w:r>
        <w:rPr>
          <w:rFonts w:ascii="Times New Roman" w:hAnsi="Times New Roman" w:eastAsia="Times New Roman"/>
          <w:b w:val="0"/>
          <w:i w:val="0"/>
          <w:sz w:val="24"/>
        </w:rPr>
        <w:t>Which of the following matching of regions is CORRECT?</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t>Region with the highest complexity of cells</w:t>
            </w:r>
          </w:p>
        </w:tc>
        <w:tc>
          <w:tcPr>
            <w:tcW w:type="dxa" w:w="2550"/>
          </w:tcPr>
          <w:p>
            <w:pPr>
              <w:jc w:val="center"/>
            </w:pPr>
            <w:r/>
            <w:r>
              <w:rPr>
                <w:rFonts w:ascii="Times New Roman" w:hAnsi="Times New Roman" w:eastAsia="Times New Roman"/>
                <w:b w:val="0"/>
                <w:i w:val="0"/>
                <w:sz w:val="22"/>
              </w:rPr>
              <w:t>Region with active mitotic cell division</w:t>
            </w:r>
          </w:p>
        </w:tc>
        <w:tc>
          <w:tcPr>
            <w:tcW w:type="dxa" w:w="2550"/>
          </w:tcPr>
          <w:p>
            <w:pPr>
              <w:jc w:val="center"/>
            </w:pPr>
            <w:r/>
            <w:r>
              <w:rPr>
                <w:rFonts w:ascii="Times New Roman" w:hAnsi="Times New Roman" w:eastAsia="Times New Roman"/>
                <w:b w:val="0"/>
                <w:i w:val="0"/>
                <w:sz w:val="22"/>
              </w:rPr>
              <w:t>Region with cells bearing the largest vacuoles</w:t>
            </w:r>
          </w:p>
        </w:tc>
      </w:tr>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3</w:t>
            </w:r>
          </w:p>
        </w:tc>
      </w:tr>
      <w:tr>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1</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r>
      <w:tr>
        <w:tc>
          <w:tcPr>
            <w:tcW w:type="dxa" w:w="2550"/>
          </w:tcPr>
          <w:p>
            <w:pPr>
              <w:jc w:val="center"/>
            </w:pPr>
            <w:r/>
            <w:r>
              <w:rPr>
                <w:rFonts w:ascii="Times New Roman" w:hAnsi="Times New Roman" w:eastAsia="Times New Roman"/>
                <w:b w:val="0"/>
                <w:i w:val="0"/>
                <w:sz w:val="22"/>
              </w:rPr>
              <w:t>D.</w:t>
            </w:r>
          </w:p>
        </w:tc>
        <w:tc>
          <w:tcPr>
            <w:tcW w:type="dxa" w:w="2550"/>
          </w:tcPr>
          <w:p>
            <w:pPr>
              <w:jc w:val="center"/>
            </w:pPr>
            <w:r/>
            <w:r>
              <w:rPr>
                <w:rFonts w:ascii="Times New Roman" w:hAnsi="Times New Roman" w:eastAsia="Times New Roman"/>
                <w:b w:val="0"/>
                <w:i w:val="0"/>
                <w:sz w:val="22"/>
              </w:rPr>
              <w:t>3</w:t>
            </w:r>
          </w:p>
        </w:tc>
        <w:tc>
          <w:tcPr>
            <w:tcW w:type="dxa" w:w="2550"/>
          </w:tcPr>
          <w:p>
            <w:pPr>
              <w:jc w:val="center"/>
            </w:pPr>
            <w:r/>
            <w:r>
              <w:rPr>
                <w:rFonts w:ascii="Times New Roman" w:hAnsi="Times New Roman" w:eastAsia="Times New Roman"/>
                <w:b w:val="0"/>
                <w:i w:val="0"/>
                <w:sz w:val="22"/>
              </w:rPr>
              <w:t>2</w:t>
            </w:r>
          </w:p>
        </w:tc>
        <w:tc>
          <w:tcPr>
            <w:tcW w:type="dxa" w:w="2550"/>
          </w:tcPr>
          <w:p>
            <w:pPr>
              <w:jc w:val="center"/>
            </w:pPr>
            <w:r/>
            <w:r>
              <w:rPr>
                <w:rFonts w:ascii="Times New Roman" w:hAnsi="Times New Roman" w:eastAsia="Times New Roman"/>
                <w:b w:val="0"/>
                <w:i w:val="0"/>
                <w:sz w:val="22"/>
              </w:rPr>
              <w:t>1</w:t>
            </w:r>
          </w:p>
        </w:tc>
      </w:tr>
    </w:tbl>
    <w:p>
      <w:pPr>
        <w:spacing w:after="80" w:before="0"/>
      </w:pPr>
    </w:p>
    <w:p>
      <w:pPr>
        <w:spacing w:before="160" w:after="80"/>
      </w:pPr>
      <w:r>
        <w:rPr>
          <w:rFonts w:ascii="Times New Roman" w:hAnsi="Times New Roman" w:eastAsia="Times New Roman"/>
          <w:b/>
          <w:i w:val="0"/>
          <w:sz w:val="24"/>
        </w:rPr>
        <w:t xml:space="preserve">307.  </w:t>
      </w:r>
      <w:r>
        <w:rPr>
          <w:rFonts w:ascii="Times New Roman" w:hAnsi="Times New Roman" w:eastAsia="Times New Roman"/>
          <w:b w:val="0"/>
          <w:i w:val="0"/>
          <w:sz w:val="24"/>
        </w:rPr>
        <w:t>Which of the following matching is CORRECT?</w:t>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Root cap</w:t>
            </w:r>
          </w:p>
        </w:tc>
        <w:tc>
          <w:tcPr>
            <w:tcW w:type="dxa" w:w="2040"/>
          </w:tcPr>
          <w:p>
            <w:pPr>
              <w:jc w:val="center"/>
            </w:pPr>
            <w:r/>
            <w:r>
              <w:rPr>
                <w:rFonts w:ascii="Times New Roman" w:hAnsi="Times New Roman" w:eastAsia="Times New Roman"/>
                <w:b w:val="0"/>
                <w:i w:val="0"/>
                <w:sz w:val="22"/>
              </w:rPr>
              <w:t>Region of differentiation</w:t>
            </w:r>
          </w:p>
        </w:tc>
        <w:tc>
          <w:tcPr>
            <w:tcW w:type="dxa" w:w="2040"/>
          </w:tcPr>
          <w:p>
            <w:pPr>
              <w:jc w:val="center"/>
            </w:pPr>
            <w:r/>
            <w:r>
              <w:rPr>
                <w:rFonts w:ascii="Times New Roman" w:hAnsi="Times New Roman" w:eastAsia="Times New Roman"/>
                <w:b w:val="0"/>
                <w:i w:val="0"/>
                <w:sz w:val="22"/>
              </w:rPr>
              <w:t>Region of cell division</w:t>
            </w:r>
          </w:p>
        </w:tc>
        <w:tc>
          <w:tcPr>
            <w:tcW w:type="dxa" w:w="2040"/>
          </w:tcPr>
          <w:p>
            <w:pPr>
              <w:jc w:val="center"/>
            </w:pPr>
            <w:r/>
            <w:r>
              <w:rPr>
                <w:rFonts w:ascii="Times New Roman" w:hAnsi="Times New Roman" w:eastAsia="Times New Roman"/>
                <w:b w:val="0"/>
                <w:i w:val="0"/>
                <w:sz w:val="22"/>
              </w:rPr>
              <w:t>Region of elongation</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1</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2</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1</w:t>
            </w:r>
          </w:p>
        </w:tc>
        <w:tc>
          <w:tcPr>
            <w:tcW w:type="dxa" w:w="2040"/>
          </w:tcPr>
          <w:p>
            <w:pPr>
              <w:jc w:val="center"/>
            </w:pPr>
            <w:r/>
            <w:r>
              <w:rPr>
                <w:rFonts w:ascii="Times New Roman" w:hAnsi="Times New Roman" w:eastAsia="Times New Roman"/>
                <w:b w:val="0"/>
                <w:i w:val="0"/>
                <w:sz w:val="22"/>
              </w:rPr>
              <w:t>2</w:t>
            </w:r>
          </w:p>
        </w:tc>
        <w:tc>
          <w:tcPr>
            <w:tcW w:type="dxa" w:w="2040"/>
          </w:tcPr>
          <w:p>
            <w:pPr>
              <w:jc w:val="center"/>
            </w:pPr>
            <w:r/>
            <w:r>
              <w:rPr>
                <w:rFonts w:ascii="Times New Roman" w:hAnsi="Times New Roman" w:eastAsia="Times New Roman"/>
                <w:b w:val="0"/>
                <w:i w:val="0"/>
                <w:sz w:val="22"/>
              </w:rPr>
              <w:t>4</w:t>
            </w:r>
          </w:p>
        </w:tc>
      </w:tr>
    </w:tbl>
    <w:p>
      <w:pPr>
        <w:spacing w:after="80" w:before="0"/>
      </w:pPr>
    </w:p>
    <w:p>
      <w:pPr>
        <w:spacing w:before="160" w:after="80"/>
      </w:pPr>
      <w:r>
        <w:rPr>
          <w:rFonts w:ascii="Times New Roman" w:hAnsi="Times New Roman" w:eastAsia="Times New Roman"/>
          <w:b/>
          <w:i w:val="0"/>
          <w:sz w:val="24"/>
        </w:rPr>
        <w:t xml:space="preserve">308.  </w:t>
      </w:r>
      <w:r>
        <w:rPr>
          <w:rFonts w:ascii="Times New Roman" w:hAnsi="Times New Roman" w:eastAsia="Times New Roman"/>
          <w:b w:val="0"/>
          <w:i w:val="0"/>
          <w:sz w:val="24"/>
        </w:rPr>
        <w:t>The following diagrams show the different types of tissues that are present in the root tip.</w:t>
        <w:br/>
        <w:t>Which of the following matching of the location of these tissues in the root tip is CORRECT?</w:t>
      </w:r>
    </w:p>
    <w:p>
      <w:pPr>
        <w:spacing w:after="80"/>
        <w:jc w:val="center"/>
      </w:pPr>
      <w:r>
        <w:drawing>
          <wp:inline xmlns:a="http://schemas.openxmlformats.org/drawingml/2006/main" xmlns:pic="http://schemas.openxmlformats.org/drawingml/2006/picture">
            <wp:extent cx="4752000" cy="2060950"/>
            <wp:docPr id="275" name="Picture 275"/>
            <wp:cNvGraphicFramePr>
              <a:graphicFrameLocks noChangeAspect="1"/>
            </wp:cNvGraphicFramePr>
            <a:graphic>
              <a:graphicData uri="http://schemas.openxmlformats.org/drawingml/2006/picture">
                <pic:pic>
                  <pic:nvPicPr>
                    <pic:cNvPr id="0" name="growth_YKTo_MC_to_students_q035_1.png"/>
                    <pic:cNvPicPr/>
                  </pic:nvPicPr>
                  <pic:blipFill>
                    <a:blip r:embed="rId88"/>
                    <a:stretch>
                      <a:fillRect/>
                    </a:stretch>
                  </pic:blipFill>
                  <pic:spPr>
                    <a:xfrm>
                      <a:off x="0" y="0"/>
                      <a:ext cx="4752000" cy="2060950"/>
                    </a:xfrm>
                    <a:prstGeom prst="rect"/>
                  </pic:spPr>
                </pic:pic>
              </a:graphicData>
            </a:graphic>
          </wp:inline>
        </w:drawing>
      </w:r>
    </w:p>
    <w:tbl>
      <w:tblPr>
        <w:tblStyle w:val="TableGrid"/>
        <w:tblW w:type="auto" w:w="0"/>
        <w:tblLook w:firstColumn="1" w:firstRow="1" w:lastColumn="0" w:lastRow="0" w:noHBand="0" w:noVBand="1" w:val="04A0"/>
      </w:tblPr>
      <w:tblGrid>
        <w:gridCol w:w="2040"/>
        <w:gridCol w:w="2040"/>
        <w:gridCol w:w="2040"/>
        <w:gridCol w:w="2040"/>
        <w:gridCol w:w="2040"/>
      </w:tblGrid>
      <w:tr>
        <w:tc>
          <w:tcPr>
            <w:tcW w:type="dxa" w:w="2040"/>
          </w:tcPr>
          <w:p>
            <w:pPr>
              <w:jc w:val="center"/>
            </w:pPr>
            <w:r/>
            <w:r>
              <w:rPr>
                <w:rFonts w:ascii="Times New Roman" w:hAnsi="Times New Roman" w:eastAsia="Times New Roman"/>
                <w:b w:val="0"/>
                <w:i w:val="0"/>
                <w:sz w:val="22"/>
              </w:rPr>
            </w:r>
          </w:p>
        </w:tc>
        <w:tc>
          <w:tcPr>
            <w:tcW w:type="dxa" w:w="2040"/>
          </w:tcPr>
          <w:p>
            <w:pPr>
              <w:jc w:val="center"/>
            </w:pPr>
            <w:r/>
            <w:r>
              <w:rPr>
                <w:rFonts w:ascii="Times New Roman" w:hAnsi="Times New Roman" w:eastAsia="Times New Roman"/>
                <w:b w:val="0"/>
                <w:i w:val="0"/>
                <w:sz w:val="22"/>
              </w:rPr>
              <w:t>Tissue M</w:t>
            </w:r>
          </w:p>
        </w:tc>
        <w:tc>
          <w:tcPr>
            <w:tcW w:type="dxa" w:w="2040"/>
          </w:tcPr>
          <w:p>
            <w:pPr>
              <w:jc w:val="center"/>
            </w:pPr>
            <w:r/>
            <w:r>
              <w:rPr>
                <w:rFonts w:ascii="Times New Roman" w:hAnsi="Times New Roman" w:eastAsia="Times New Roman"/>
                <w:b w:val="0"/>
                <w:i w:val="0"/>
                <w:sz w:val="22"/>
              </w:rPr>
              <w:t>Tissue N</w:t>
            </w:r>
          </w:p>
        </w:tc>
        <w:tc>
          <w:tcPr>
            <w:tcW w:type="dxa" w:w="2040"/>
          </w:tcPr>
          <w:p>
            <w:pPr>
              <w:jc w:val="center"/>
            </w:pPr>
            <w:r/>
            <w:r>
              <w:rPr>
                <w:rFonts w:ascii="Times New Roman" w:hAnsi="Times New Roman" w:eastAsia="Times New Roman"/>
                <w:b w:val="0"/>
                <w:i w:val="0"/>
                <w:sz w:val="22"/>
              </w:rPr>
              <w:t>Tissue O</w:t>
            </w:r>
          </w:p>
        </w:tc>
        <w:tc>
          <w:tcPr>
            <w:tcW w:type="dxa" w:w="2040"/>
          </w:tcPr>
          <w:p>
            <w:pPr>
              <w:jc w:val="center"/>
            </w:pPr>
            <w:r/>
            <w:r>
              <w:rPr>
                <w:rFonts w:ascii="Times New Roman" w:hAnsi="Times New Roman" w:eastAsia="Times New Roman"/>
                <w:b w:val="0"/>
                <w:i w:val="0"/>
                <w:sz w:val="22"/>
              </w:rPr>
              <w:t>Tissue P</w:t>
            </w:r>
          </w:p>
        </w:tc>
      </w:tr>
      <w:tr>
        <w:tc>
          <w:tcPr>
            <w:tcW w:type="dxa" w:w="2040"/>
          </w:tcPr>
          <w:p>
            <w:pPr>
              <w:jc w:val="center"/>
            </w:pPr>
            <w:r/>
            <w:r>
              <w:rPr>
                <w:rFonts w:ascii="Times New Roman" w:hAnsi="Times New Roman" w:eastAsia="Times New Roman"/>
                <w:b w:val="0"/>
                <w:i w:val="0"/>
                <w:sz w:val="22"/>
              </w:rPr>
              <w:t>A.</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5</w:t>
            </w:r>
          </w:p>
        </w:tc>
      </w:tr>
      <w:tr>
        <w:tc>
          <w:tcPr>
            <w:tcW w:type="dxa" w:w="2040"/>
          </w:tcPr>
          <w:p>
            <w:pPr>
              <w:jc w:val="center"/>
            </w:pPr>
            <w:r/>
            <w:r>
              <w:rPr>
                <w:rFonts w:ascii="Times New Roman" w:hAnsi="Times New Roman" w:eastAsia="Times New Roman"/>
                <w:b w:val="0"/>
                <w:i w:val="0"/>
                <w:sz w:val="22"/>
              </w:rPr>
              <w:t>B.</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8</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7</w:t>
            </w:r>
          </w:p>
        </w:tc>
      </w:tr>
      <w:tr>
        <w:tc>
          <w:tcPr>
            <w:tcW w:type="dxa" w:w="2040"/>
          </w:tcPr>
          <w:p>
            <w:pPr>
              <w:jc w:val="center"/>
            </w:pPr>
            <w:r/>
            <w:r>
              <w:rPr>
                <w:rFonts w:ascii="Times New Roman" w:hAnsi="Times New Roman" w:eastAsia="Times New Roman"/>
                <w:b w:val="0"/>
                <w:i w:val="0"/>
                <w:sz w:val="22"/>
              </w:rPr>
              <w:t>C.</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3</w:t>
            </w:r>
          </w:p>
        </w:tc>
        <w:tc>
          <w:tcPr>
            <w:tcW w:type="dxa" w:w="2040"/>
          </w:tcPr>
          <w:p>
            <w:pPr>
              <w:jc w:val="center"/>
            </w:pPr>
            <w:r/>
            <w:r>
              <w:rPr>
                <w:rFonts w:ascii="Times New Roman" w:hAnsi="Times New Roman" w:eastAsia="Times New Roman"/>
                <w:b w:val="0"/>
                <w:i w:val="0"/>
                <w:sz w:val="22"/>
              </w:rPr>
              <w:t>7</w:t>
            </w:r>
          </w:p>
        </w:tc>
      </w:tr>
      <w:tr>
        <w:tc>
          <w:tcPr>
            <w:tcW w:type="dxa" w:w="2040"/>
          </w:tcPr>
          <w:p>
            <w:pPr>
              <w:jc w:val="center"/>
            </w:pPr>
            <w:r/>
            <w:r>
              <w:rPr>
                <w:rFonts w:ascii="Times New Roman" w:hAnsi="Times New Roman" w:eastAsia="Times New Roman"/>
                <w:b w:val="0"/>
                <w:i w:val="0"/>
                <w:sz w:val="22"/>
              </w:rPr>
              <w:t>D.</w:t>
            </w:r>
          </w:p>
        </w:tc>
        <w:tc>
          <w:tcPr>
            <w:tcW w:type="dxa" w:w="2040"/>
          </w:tcPr>
          <w:p>
            <w:pPr>
              <w:jc w:val="center"/>
            </w:pPr>
            <w:r/>
            <w:r>
              <w:rPr>
                <w:rFonts w:ascii="Times New Roman" w:hAnsi="Times New Roman" w:eastAsia="Times New Roman"/>
                <w:b w:val="0"/>
                <w:i w:val="0"/>
                <w:sz w:val="22"/>
              </w:rPr>
              <w:t>4</w:t>
            </w:r>
          </w:p>
        </w:tc>
        <w:tc>
          <w:tcPr>
            <w:tcW w:type="dxa" w:w="2040"/>
          </w:tcPr>
          <w:p>
            <w:pPr>
              <w:jc w:val="center"/>
            </w:pPr>
            <w:r/>
            <w:r>
              <w:rPr>
                <w:rFonts w:ascii="Times New Roman" w:hAnsi="Times New Roman" w:eastAsia="Times New Roman"/>
                <w:b w:val="0"/>
                <w:i w:val="0"/>
                <w:sz w:val="22"/>
              </w:rPr>
              <w:t>5</w:t>
            </w:r>
          </w:p>
        </w:tc>
        <w:tc>
          <w:tcPr>
            <w:tcW w:type="dxa" w:w="2040"/>
          </w:tcPr>
          <w:p>
            <w:pPr>
              <w:jc w:val="center"/>
            </w:pPr>
            <w:r/>
            <w:r>
              <w:rPr>
                <w:rFonts w:ascii="Times New Roman" w:hAnsi="Times New Roman" w:eastAsia="Times New Roman"/>
                <w:b w:val="0"/>
                <w:i w:val="0"/>
                <w:sz w:val="22"/>
              </w:rPr>
              <w:t>6</w:t>
            </w:r>
          </w:p>
        </w:tc>
        <w:tc>
          <w:tcPr>
            <w:tcW w:type="dxa" w:w="2040"/>
          </w:tcPr>
          <w:p>
            <w:pPr>
              <w:jc w:val="center"/>
            </w:pPr>
            <w:r/>
            <w:r>
              <w:rPr>
                <w:rFonts w:ascii="Times New Roman" w:hAnsi="Times New Roman" w:eastAsia="Times New Roman"/>
                <w:b w:val="0"/>
                <w:i w:val="0"/>
                <w:sz w:val="22"/>
              </w:rPr>
              <w:t>5</w:t>
            </w:r>
          </w:p>
        </w:tc>
      </w:tr>
    </w:tbl>
    <w:p>
      <w:pPr>
        <w:spacing w:after="80" w:before="0"/>
      </w:pPr>
    </w:p>
    <w:p>
      <w:pPr>
        <w:spacing w:before="160" w:after="80"/>
      </w:pPr>
      <w:r>
        <w:rPr>
          <w:rFonts w:ascii="Times New Roman" w:hAnsi="Times New Roman" w:eastAsia="Times New Roman"/>
          <w:b/>
          <w:i w:val="0"/>
          <w:sz w:val="24"/>
        </w:rPr>
        <w:t xml:space="preserve">309.  </w:t>
      </w:r>
      <w:r>
        <w:rPr>
          <w:rFonts w:ascii="Times New Roman" w:hAnsi="Times New Roman" w:eastAsia="Times New Roman"/>
          <w:b w:val="0"/>
          <w:i w:val="0"/>
          <w:sz w:val="24"/>
        </w:rPr>
        <w:t>Which of the following is/are function(s) of the part labelled 4? (1) To protect the growing point (2) To protect the root hair (3) To increase the area for absorbing water and mineral salts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(3) only</w:t>
      </w:r>
    </w:p>
    <w:p>
      <w:pPr>
        <w:spacing w:after="20" w:before="0"/>
        <w:ind w:left="283"/>
      </w:pPr>
      <w:r>
        <w:rPr>
          <w:rFonts w:ascii="Times New Roman" w:hAnsi="Times New Roman" w:eastAsia="Times New Roman"/>
          <w:b w:val="0"/>
          <w:i w:val="0"/>
          <w:sz w:val="24"/>
        </w:rPr>
        <w:t>D.  (1) and (2) only</w:t>
      </w:r>
    </w:p>
    <w:p>
      <w:pPr>
        <w:spacing w:before="160" w:after="80"/>
      </w:pPr>
      <w:r>
        <w:rPr>
          <w:rFonts w:ascii="Times New Roman" w:hAnsi="Times New Roman" w:eastAsia="Times New Roman"/>
          <w:b/>
          <w:i w:val="0"/>
          <w:sz w:val="24"/>
        </w:rPr>
        <w:t xml:space="preserve">310.  </w:t>
      </w:r>
      <w:r>
        <w:rPr>
          <w:rFonts w:ascii="Times New Roman" w:hAnsi="Times New Roman" w:eastAsia="Times New Roman"/>
          <w:b w:val="0"/>
          <w:i w:val="0"/>
          <w:sz w:val="24"/>
        </w:rPr>
        <w:t>37Which of the following cells in the root tip have completely differentiated?</w:t>
        <w:br/>
        <w:t>(1) Xylem vessel</w:t>
        <w:tab/>
        <w:t>(2) Thin-walled cortical cells</w:t>
        <w:br/>
        <w:t>(3) Sieve cells</w:t>
        <w:tab/>
        <w:t>(4) Root cap cells</w:t>
      </w:r>
    </w:p>
    <w:p>
      <w:pPr>
        <w:spacing w:after="80"/>
        <w:jc w:val="center"/>
      </w:pPr>
      <w:r>
        <w:drawing>
          <wp:inline xmlns:a="http://schemas.openxmlformats.org/drawingml/2006/main" xmlns:pic="http://schemas.openxmlformats.org/drawingml/2006/picture">
            <wp:extent cx="4752000" cy="2023129"/>
            <wp:docPr id="276" name="Picture 276"/>
            <wp:cNvGraphicFramePr>
              <a:graphicFrameLocks noChangeAspect="1"/>
            </wp:cNvGraphicFramePr>
            <a:graphic>
              <a:graphicData uri="http://schemas.openxmlformats.org/drawingml/2006/picture">
                <pic:pic>
                  <pic:nvPicPr>
                    <pic:cNvPr id="0" name="growth_YKTo_MC_to_students_q015_1.png"/>
                    <pic:cNvPicPr/>
                  </pic:nvPicPr>
                  <pic:blipFill>
                    <a:blip r:embed="rId89"/>
                    <a:stretch>
                      <a:fillRect/>
                    </a:stretch>
                  </pic:blipFill>
                  <pic:spPr>
                    <a:xfrm>
                      <a:off x="0" y="0"/>
                      <a:ext cx="4752000" cy="2023129"/>
                    </a:xfrm>
                    <a:prstGeom prst="rect"/>
                  </pic:spPr>
                </pic:pic>
              </a:graphicData>
            </a:graphic>
          </wp:inline>
        </w:drawing>
      </w:r>
    </w:p>
    <w:p>
      <w:pPr>
        <w:spacing w:after="20" w:before="0"/>
        <w:ind w:left="283"/>
      </w:pPr>
      <w:r>
        <w:rPr>
          <w:rFonts w:ascii="Times New Roman" w:hAnsi="Times New Roman" w:eastAsia="Times New Roman"/>
          <w:b w:val="0"/>
          <w:i w:val="0"/>
          <w:sz w:val="24"/>
        </w:rPr>
        <w:t>A.  (1) and (2) only B. (3) and (4) only C. (1) and (3) only D. (2) and (4) only Directions: Questions 15.38 to 15.41 refer to the diagram below which shows the growth of the radicle of a germinating broad bean seed. The radicle is marked into 8 equal intervals and is placed horizontally.</w:t>
      </w:r>
    </w:p>
    <w:p>
      <w:pPr>
        <w:spacing w:before="160" w:after="80"/>
      </w:pPr>
      <w:r>
        <w:rPr>
          <w:rFonts w:ascii="Times New Roman" w:hAnsi="Times New Roman" w:eastAsia="Times New Roman"/>
          <w:b/>
          <w:i w:val="0"/>
          <w:sz w:val="24"/>
        </w:rPr>
        <w:t xml:space="preserve">311.  </w:t>
      </w:r>
      <w:r>
        <w:rPr>
          <w:rFonts w:ascii="Times New Roman" w:hAnsi="Times New Roman" w:eastAsia="Times New Roman"/>
          <w:b w:val="0"/>
          <w:i w:val="0"/>
          <w:sz w:val="24"/>
        </w:rPr>
        <w:t>38Which region(s) exhibit(s) the greatest increase in length after 4 days?</w:t>
      </w:r>
    </w:p>
    <w:p>
      <w:pPr>
        <w:spacing w:after="80"/>
        <w:jc w:val="center"/>
      </w:pPr>
      <w:r>
        <w:drawing>
          <wp:inline xmlns:a="http://schemas.openxmlformats.org/drawingml/2006/main" xmlns:pic="http://schemas.openxmlformats.org/drawingml/2006/picture">
            <wp:extent cx="4752000" cy="3346539"/>
            <wp:docPr id="277" name="Picture 277"/>
            <wp:cNvGraphicFramePr>
              <a:graphicFrameLocks noChangeAspect="1"/>
            </wp:cNvGraphicFramePr>
            <a:graphic>
              <a:graphicData uri="http://schemas.openxmlformats.org/drawingml/2006/picture">
                <pic:pic>
                  <pic:nvPicPr>
                    <pic:cNvPr id="0" name="growth_YKTo_MC_to_students_q011_1.png"/>
                    <pic:cNvPicPr/>
                  </pic:nvPicPr>
                  <pic:blipFill>
                    <a:blip r:embed="rId73"/>
                    <a:stretch>
                      <a:fillRect/>
                    </a:stretch>
                  </pic:blipFill>
                  <pic:spPr>
                    <a:xfrm>
                      <a:off x="0" y="0"/>
                      <a:ext cx="4752000" cy="3346539"/>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476597"/>
            <wp:docPr id="278" name="Picture 278"/>
            <wp:cNvGraphicFramePr>
              <a:graphicFrameLocks noChangeAspect="1"/>
            </wp:cNvGraphicFramePr>
            <a:graphic>
              <a:graphicData uri="http://schemas.openxmlformats.org/drawingml/2006/picture">
                <pic:pic>
                  <pic:nvPicPr>
                    <pic:cNvPr id="0" name="growth_YKTo_MC_to_students_q027_1.png"/>
                    <pic:cNvPicPr/>
                  </pic:nvPicPr>
                  <pic:blipFill>
                    <a:blip r:embed="rId79"/>
                    <a:stretch>
                      <a:fillRect/>
                    </a:stretch>
                  </pic:blipFill>
                  <pic:spPr>
                    <a:xfrm>
                      <a:off x="0" y="0"/>
                      <a:ext cx="4752000" cy="2476597"/>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2590276"/>
            <wp:docPr id="279" name="Picture 279"/>
            <wp:cNvGraphicFramePr>
              <a:graphicFrameLocks noChangeAspect="1"/>
            </wp:cNvGraphicFramePr>
            <a:graphic>
              <a:graphicData uri="http://schemas.openxmlformats.org/drawingml/2006/picture">
                <pic:pic>
                  <pic:nvPicPr>
                    <pic:cNvPr id="0" name="growth_YKTo_MC_to_students_q027_2.png"/>
                    <pic:cNvPicPr/>
                  </pic:nvPicPr>
                  <pic:blipFill>
                    <a:blip r:embed="rId80"/>
                    <a:stretch>
                      <a:fillRect/>
                    </a:stretch>
                  </pic:blipFill>
                  <pic:spPr>
                    <a:xfrm>
                      <a:off x="0" y="0"/>
                      <a:ext cx="4752000" cy="2590276"/>
                    </a:xfrm>
                    <a:prstGeom prst="rect"/>
                  </pic:spPr>
                </pic:pic>
              </a:graphicData>
            </a:graphic>
          </wp:inline>
        </w:drawing>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2, 3 and 4 only</w:t>
      </w:r>
    </w:p>
    <w:p>
      <w:pPr>
        <w:spacing w:after="20" w:before="0"/>
        <w:ind w:left="283"/>
      </w:pPr>
      <w:r>
        <w:rPr>
          <w:rFonts w:ascii="Times New Roman" w:hAnsi="Times New Roman" w:eastAsia="Times New Roman"/>
          <w:b w:val="0"/>
          <w:i w:val="0"/>
          <w:sz w:val="24"/>
        </w:rPr>
        <w:t>D.  5, 6 and 7 only</w:t>
      </w:r>
    </w:p>
    <w:p>
      <w:pPr>
        <w:spacing w:before="160" w:after="80"/>
      </w:pPr>
      <w:r>
        <w:rPr>
          <w:rFonts w:ascii="Times New Roman" w:hAnsi="Times New Roman" w:eastAsia="Times New Roman"/>
          <w:b/>
          <w:i w:val="0"/>
          <w:sz w:val="24"/>
        </w:rPr>
        <w:t xml:space="preserve">312.  </w:t>
      </w:r>
      <w:r>
        <w:rPr>
          <w:rFonts w:ascii="Times New Roman" w:hAnsi="Times New Roman" w:eastAsia="Times New Roman"/>
          <w:b w:val="0"/>
          <w:i w:val="0"/>
          <w:sz w:val="24"/>
        </w:rPr>
        <w:t>Which region(s) has/have the greatest number of actively dividing cells?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2 and 3 only</w:t>
      </w:r>
    </w:p>
    <w:p>
      <w:pPr>
        <w:spacing w:after="20" w:before="0"/>
        <w:ind w:left="283"/>
      </w:pPr>
      <w:r>
        <w:rPr>
          <w:rFonts w:ascii="Times New Roman" w:hAnsi="Times New Roman" w:eastAsia="Times New Roman"/>
          <w:b w:val="0"/>
          <w:i w:val="0"/>
          <w:sz w:val="24"/>
        </w:rPr>
        <w:t>D.  2 and 4 only</w:t>
      </w:r>
    </w:p>
    <w:p>
      <w:pPr>
        <w:spacing w:before="160" w:after="80"/>
      </w:pPr>
      <w:r>
        <w:rPr>
          <w:rFonts w:ascii="Times New Roman" w:hAnsi="Times New Roman" w:eastAsia="Times New Roman"/>
          <w:b/>
          <w:i w:val="0"/>
          <w:sz w:val="24"/>
        </w:rPr>
        <w:t xml:space="preserve">313.  </w:t>
      </w:r>
      <w:r>
        <w:rPr>
          <w:rFonts w:ascii="Times New Roman" w:hAnsi="Times New Roman" w:eastAsia="Times New Roman"/>
          <w:b w:val="0"/>
          <w:i w:val="0"/>
          <w:sz w:val="24"/>
        </w:rPr>
        <w:t>What is the purpose of this experiment?</w:t>
      </w:r>
    </w:p>
    <w:p>
      <w:pPr>
        <w:spacing w:after="20" w:before="0"/>
        <w:ind w:left="283"/>
      </w:pPr>
      <w:r>
        <w:rPr>
          <w:rFonts w:ascii="Times New Roman" w:hAnsi="Times New Roman" w:eastAsia="Times New Roman"/>
          <w:b w:val="0"/>
          <w:i w:val="0"/>
          <w:sz w:val="24"/>
        </w:rPr>
        <w:t>A.  To find out the growth rate of the whole plant.</w:t>
      </w:r>
    </w:p>
    <w:p>
      <w:pPr>
        <w:spacing w:after="20" w:before="0"/>
        <w:ind w:left="283"/>
      </w:pPr>
      <w:r>
        <w:rPr>
          <w:rFonts w:ascii="Times New Roman" w:hAnsi="Times New Roman" w:eastAsia="Times New Roman"/>
          <w:b w:val="0"/>
          <w:i w:val="0"/>
          <w:sz w:val="24"/>
        </w:rPr>
        <w:t>B.  To find out the region where cell division occurs most actively.</w:t>
      </w:r>
    </w:p>
    <w:p>
      <w:pPr>
        <w:spacing w:after="20" w:before="0"/>
        <w:ind w:left="283"/>
      </w:pPr>
      <w:r>
        <w:rPr>
          <w:rFonts w:ascii="Times New Roman" w:hAnsi="Times New Roman" w:eastAsia="Times New Roman"/>
          <w:b w:val="0"/>
          <w:i w:val="0"/>
          <w:sz w:val="24"/>
        </w:rPr>
        <w:t>C.  To find out the region of differentiation.</w:t>
      </w:r>
    </w:p>
    <w:p>
      <w:pPr>
        <w:spacing w:after="20" w:before="0"/>
        <w:ind w:left="283"/>
      </w:pPr>
      <w:r>
        <w:rPr>
          <w:rFonts w:ascii="Times New Roman" w:hAnsi="Times New Roman" w:eastAsia="Times New Roman"/>
          <w:b w:val="0"/>
          <w:i w:val="0"/>
          <w:sz w:val="24"/>
        </w:rPr>
        <w:t>D.  To find out the region with rapid increase in length.</w:t>
      </w:r>
    </w:p>
    <w:p>
      <w:pPr>
        <w:spacing w:before="160" w:after="80"/>
      </w:pPr>
      <w:r>
        <w:rPr>
          <w:rFonts w:ascii="Times New Roman" w:hAnsi="Times New Roman" w:eastAsia="Times New Roman"/>
          <w:b/>
          <w:i w:val="0"/>
          <w:sz w:val="24"/>
        </w:rPr>
        <w:t xml:space="preserve">314.  </w:t>
      </w:r>
      <w:r>
        <w:rPr>
          <w:rFonts w:ascii="Times New Roman" w:hAnsi="Times New Roman" w:eastAsia="Times New Roman"/>
          <w:b w:val="0"/>
          <w:i w:val="0"/>
          <w:sz w:val="24"/>
        </w:rPr>
        <w:t>If the radicle is left vertically for two days, the length of each zone was measured again. Which of the graphs below CORRECTLY shows the length of each zone against the zone sequence.</w:t>
      </w:r>
    </w:p>
    <w:p>
      <w:pPr>
        <w:spacing w:after="80"/>
        <w:jc w:val="center"/>
      </w:pPr>
      <w:r>
        <w:drawing>
          <wp:inline xmlns:a="http://schemas.openxmlformats.org/drawingml/2006/main" xmlns:pic="http://schemas.openxmlformats.org/drawingml/2006/picture">
            <wp:extent cx="4752000" cy="4604422"/>
            <wp:docPr id="280" name="Picture 280"/>
            <wp:cNvGraphicFramePr>
              <a:graphicFrameLocks noChangeAspect="1"/>
            </wp:cNvGraphicFramePr>
            <a:graphic>
              <a:graphicData uri="http://schemas.openxmlformats.org/drawingml/2006/picture">
                <pic:pic>
                  <pic:nvPicPr>
                    <pic:cNvPr id="0" name="growth_YKTo_MC_to_students_q041_1.png"/>
                    <pic:cNvPicPr/>
                  </pic:nvPicPr>
                  <pic:blipFill>
                    <a:blip r:embed="rId90"/>
                    <a:stretch>
                      <a:fillRect/>
                    </a:stretch>
                  </pic:blipFill>
                  <pic:spPr>
                    <a:xfrm>
                      <a:off x="0" y="0"/>
                      <a:ext cx="4752000" cy="460442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15633"/>
            <wp:docPr id="281" name="Picture 281"/>
            <wp:cNvGraphicFramePr>
              <a:graphicFrameLocks noChangeAspect="1"/>
            </wp:cNvGraphicFramePr>
            <a:graphic>
              <a:graphicData uri="http://schemas.openxmlformats.org/drawingml/2006/picture">
                <pic:pic>
                  <pic:nvPicPr>
                    <pic:cNvPr id="0" name="growth_YKTo_MC_to_students_q041_2.png"/>
                    <pic:cNvPicPr/>
                  </pic:nvPicPr>
                  <pic:blipFill>
                    <a:blip r:embed="rId91"/>
                    <a:stretch>
                      <a:fillRect/>
                    </a:stretch>
                  </pic:blipFill>
                  <pic:spPr>
                    <a:xfrm>
                      <a:off x="0" y="0"/>
                      <a:ext cx="4752000" cy="471563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721848"/>
            <wp:docPr id="282" name="Picture 282"/>
            <wp:cNvGraphicFramePr>
              <a:graphicFrameLocks noChangeAspect="1"/>
            </wp:cNvGraphicFramePr>
            <a:graphic>
              <a:graphicData uri="http://schemas.openxmlformats.org/drawingml/2006/picture">
                <pic:pic>
                  <pic:nvPicPr>
                    <pic:cNvPr id="0" name="growth_YKTo_MC_to_students_q041_3.png"/>
                    <pic:cNvPicPr/>
                  </pic:nvPicPr>
                  <pic:blipFill>
                    <a:blip r:embed="rId92"/>
                    <a:stretch>
                      <a:fillRect/>
                    </a:stretch>
                  </pic:blipFill>
                  <pic:spPr>
                    <a:xfrm>
                      <a:off x="0" y="0"/>
                      <a:ext cx="4752000" cy="4721848"/>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650385"/>
            <wp:docPr id="283" name="Picture 283"/>
            <wp:cNvGraphicFramePr>
              <a:graphicFrameLocks noChangeAspect="1"/>
            </wp:cNvGraphicFramePr>
            <a:graphic>
              <a:graphicData uri="http://schemas.openxmlformats.org/drawingml/2006/picture">
                <pic:pic>
                  <pic:nvPicPr>
                    <pic:cNvPr id="0" name="growth_YKTo_MC_to_students_q041_4.png"/>
                    <pic:cNvPicPr/>
                  </pic:nvPicPr>
                  <pic:blipFill>
                    <a:blip r:embed="rId93"/>
                    <a:stretch>
                      <a:fillRect/>
                    </a:stretch>
                  </pic:blipFill>
                  <pic:spPr>
                    <a:xfrm>
                      <a:off x="0" y="0"/>
                      <a:ext cx="4752000" cy="4650385"/>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315.  </w:t>
      </w:r>
      <w:r>
        <w:rPr>
          <w:rFonts w:ascii="Times New Roman" w:hAnsi="Times New Roman" w:eastAsia="Times New Roman"/>
          <w:b w:val="0"/>
          <w:i w:val="0"/>
          <w:sz w:val="24"/>
        </w:rPr>
        <w:t>Which of the following criteria can be used to measure the rate of growth in flowering plant? (1) Dry mass (2) Wet mass (3) Length (4) Number of cells (5) Area</w:t>
      </w:r>
    </w:p>
    <w:p>
      <w:pPr>
        <w:spacing w:after="20" w:before="0"/>
        <w:ind w:left="283"/>
      </w:pPr>
      <w:r>
        <w:rPr>
          <w:rFonts w:ascii="Times New Roman" w:hAnsi="Times New Roman" w:eastAsia="Times New Roman"/>
          <w:b w:val="0"/>
          <w:i w:val="0"/>
          <w:sz w:val="24"/>
        </w:rPr>
        <w:t>A.  (1), (2) and (3) only</w:t>
      </w:r>
    </w:p>
    <w:p>
      <w:pPr>
        <w:spacing w:after="20" w:before="0"/>
        <w:ind w:left="283"/>
      </w:pPr>
      <w:r>
        <w:rPr>
          <w:rFonts w:ascii="Times New Roman" w:hAnsi="Times New Roman" w:eastAsia="Times New Roman"/>
          <w:b w:val="0"/>
          <w:i w:val="0"/>
          <w:sz w:val="24"/>
        </w:rPr>
        <w:t>B.  (1), (2) and (4) only</w:t>
      </w:r>
    </w:p>
    <w:p>
      <w:pPr>
        <w:spacing w:after="20" w:before="0"/>
        <w:ind w:left="283"/>
      </w:pPr>
      <w:r>
        <w:rPr>
          <w:rFonts w:ascii="Times New Roman" w:hAnsi="Times New Roman" w:eastAsia="Times New Roman"/>
          <w:b w:val="0"/>
          <w:i w:val="0"/>
          <w:sz w:val="24"/>
        </w:rPr>
        <w:t>C.  (1), (3) and (4) only</w:t>
      </w:r>
    </w:p>
    <w:p>
      <w:pPr>
        <w:spacing w:after="20" w:before="0"/>
        <w:ind w:left="283"/>
      </w:pPr>
      <w:r>
        <w:rPr>
          <w:rFonts w:ascii="Times New Roman" w:hAnsi="Times New Roman" w:eastAsia="Times New Roman"/>
          <w:b w:val="0"/>
          <w:i w:val="0"/>
          <w:sz w:val="24"/>
        </w:rPr>
        <w:t>D.  (1), (2), (3) and (5) only</w:t>
      </w:r>
    </w:p>
    <w:p>
      <w:pPr>
        <w:spacing w:before="160" w:after="80"/>
      </w:pPr>
      <w:r>
        <w:rPr>
          <w:rFonts w:ascii="Times New Roman" w:hAnsi="Times New Roman" w:eastAsia="Times New Roman"/>
          <w:b/>
          <w:i w:val="0"/>
          <w:sz w:val="24"/>
        </w:rPr>
        <w:t xml:space="preserve">316.  </w:t>
      </w:r>
      <w:r>
        <w:rPr>
          <w:rFonts w:ascii="Times New Roman" w:hAnsi="Times New Roman" w:eastAsia="Times New Roman"/>
          <w:b w:val="0"/>
          <w:i w:val="0"/>
          <w:sz w:val="24"/>
        </w:rPr>
        <w:t>The growth rate of a herbaceous flowering plant is most accurately obtained by measuring the change in</w:t>
      </w:r>
    </w:p>
    <w:p>
      <w:pPr>
        <w:spacing w:after="20" w:before="0"/>
        <w:ind w:left="283"/>
      </w:pPr>
      <w:r>
        <w:rPr>
          <w:rFonts w:ascii="Times New Roman" w:hAnsi="Times New Roman" w:eastAsia="Times New Roman"/>
          <w:b w:val="0"/>
          <w:i w:val="0"/>
          <w:sz w:val="24"/>
        </w:rPr>
        <w:t>A.  the height of the plant.</w:t>
      </w:r>
    </w:p>
    <w:p>
      <w:pPr>
        <w:spacing w:after="20" w:before="0"/>
        <w:ind w:left="283"/>
      </w:pPr>
      <w:r>
        <w:rPr>
          <w:rFonts w:ascii="Times New Roman" w:hAnsi="Times New Roman" w:eastAsia="Times New Roman"/>
          <w:b w:val="0"/>
          <w:i w:val="0"/>
          <w:sz w:val="24"/>
        </w:rPr>
        <w:t>B.  the total surface area of the leaves of the plant.</w:t>
      </w:r>
    </w:p>
    <w:p>
      <w:pPr>
        <w:spacing w:after="20" w:before="0"/>
        <w:ind w:left="283"/>
      </w:pPr>
      <w:r>
        <w:rPr>
          <w:rFonts w:ascii="Times New Roman" w:hAnsi="Times New Roman" w:eastAsia="Times New Roman"/>
          <w:b w:val="0"/>
          <w:i w:val="0"/>
          <w:sz w:val="24"/>
        </w:rPr>
        <w:t>C.  the dry mass of the plant.</w:t>
      </w:r>
    </w:p>
    <w:p>
      <w:pPr>
        <w:spacing w:after="20" w:before="0"/>
        <w:ind w:left="283"/>
      </w:pPr>
      <w:r>
        <w:rPr>
          <w:rFonts w:ascii="Times New Roman" w:hAnsi="Times New Roman" w:eastAsia="Times New Roman"/>
          <w:b w:val="0"/>
          <w:i w:val="0"/>
          <w:sz w:val="24"/>
        </w:rPr>
        <w:t>D.  the wet mass of the plant.</w:t>
      </w:r>
    </w:p>
    <w:p>
      <w:pPr>
        <w:spacing w:before="160" w:after="80"/>
      </w:pPr>
      <w:r>
        <w:rPr>
          <w:rFonts w:ascii="Times New Roman" w:hAnsi="Times New Roman" w:eastAsia="Times New Roman"/>
          <w:b/>
          <w:i w:val="0"/>
          <w:sz w:val="24"/>
        </w:rPr>
        <w:t xml:space="preserve">317.  </w:t>
      </w:r>
      <w:r>
        <w:rPr>
          <w:rFonts w:ascii="Times New Roman" w:hAnsi="Times New Roman" w:eastAsia="Times New Roman"/>
          <w:b w:val="0"/>
          <w:i w:val="0"/>
          <w:sz w:val="24"/>
        </w:rPr>
        <w:t>Which of the following is/are the disadvantage(s) of using fresh mass to measure growth in flowering plants? (1) The plant will be killed in the process. (2) Continuous measurment of the same organism cannot be made. (3) Results easily affected by the environmental conditions.</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(3)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318.  </w:t>
      </w:r>
      <w:r>
        <w:rPr>
          <w:rFonts w:ascii="Times New Roman" w:hAnsi="Times New Roman" w:eastAsia="Times New Roman"/>
          <w:b w:val="0"/>
          <w:i w:val="0"/>
          <w:sz w:val="24"/>
        </w:rPr>
        <w:t>Which of the following is/are the advantage(s) of using dry mass to measure growth in flowering plants? (1) A small number of organisms is used. (2) Accurate measurement of growth. (3) The measurement can easily be completed within a short period of time.</w:t>
      </w:r>
    </w:p>
    <w:p>
      <w:pPr>
        <w:spacing w:after="20" w:before="0"/>
        <w:ind w:left="283"/>
      </w:pPr>
      <w:r>
        <w:rPr>
          <w:rFonts w:ascii="Times New Roman" w:hAnsi="Times New Roman" w:eastAsia="Times New Roman"/>
          <w:b w:val="0"/>
          <w:i w:val="0"/>
          <w:sz w:val="24"/>
        </w:rPr>
        <w:t>A.  (1) only</w:t>
      </w:r>
    </w:p>
    <w:p>
      <w:pPr>
        <w:spacing w:after="20" w:before="0"/>
        <w:ind w:left="283"/>
      </w:pPr>
      <w:r>
        <w:rPr>
          <w:rFonts w:ascii="Times New Roman" w:hAnsi="Times New Roman" w:eastAsia="Times New Roman"/>
          <w:b w:val="0"/>
          <w:i w:val="0"/>
          <w:sz w:val="24"/>
        </w:rPr>
        <w:t>B.  (2) only</w:t>
      </w:r>
    </w:p>
    <w:p>
      <w:pPr>
        <w:spacing w:after="20" w:before="0"/>
        <w:ind w:left="283"/>
      </w:pPr>
      <w:r>
        <w:rPr>
          <w:rFonts w:ascii="Times New Roman" w:hAnsi="Times New Roman" w:eastAsia="Times New Roman"/>
          <w:b w:val="0"/>
          <w:i w:val="0"/>
          <w:sz w:val="24"/>
        </w:rPr>
        <w:t>C.  (1) and (2) only</w:t>
      </w:r>
    </w:p>
    <w:p>
      <w:pPr>
        <w:spacing w:after="20" w:before="0"/>
        <w:ind w:left="283"/>
      </w:pPr>
      <w:r>
        <w:rPr>
          <w:rFonts w:ascii="Times New Roman" w:hAnsi="Times New Roman" w:eastAsia="Times New Roman"/>
          <w:b w:val="0"/>
          <w:i w:val="0"/>
          <w:sz w:val="24"/>
        </w:rPr>
        <w:t>D.  (2) and (3) only</w:t>
      </w:r>
    </w:p>
    <w:p>
      <w:pPr>
        <w:spacing w:before="160" w:after="80"/>
      </w:pPr>
      <w:r>
        <w:rPr>
          <w:rFonts w:ascii="Times New Roman" w:hAnsi="Times New Roman" w:eastAsia="Times New Roman"/>
          <w:b/>
          <w:i w:val="0"/>
          <w:sz w:val="24"/>
        </w:rPr>
        <w:t xml:space="preserve">319.  </w:t>
      </w:r>
      <w:r>
        <w:rPr>
          <w:rFonts w:ascii="Times New Roman" w:hAnsi="Times New Roman" w:eastAsia="Times New Roman"/>
          <w:b w:val="0"/>
          <w:i w:val="0"/>
          <w:sz w:val="24"/>
        </w:rPr>
        <w:t>Which of the following parameters can be used to measure the growth of a boy from birth to adolescence? (1) Body mass (2) Height (3) Intelligence quotient (IQ) (4) Heart rate</w:t>
      </w:r>
    </w:p>
    <w:p>
      <w:pPr>
        <w:spacing w:after="20" w:before="0"/>
        <w:ind w:left="283"/>
      </w:pPr>
      <w:r>
        <w:rPr>
          <w:rFonts w:ascii="Times New Roman" w:hAnsi="Times New Roman" w:eastAsia="Times New Roman"/>
          <w:b w:val="0"/>
          <w:i w:val="0"/>
          <w:sz w:val="24"/>
        </w:rPr>
        <w:t>A.  (1) and (2) only</w:t>
      </w:r>
    </w:p>
    <w:p>
      <w:pPr>
        <w:spacing w:after="20" w:before="0"/>
        <w:ind w:left="283"/>
      </w:pPr>
      <w:r>
        <w:rPr>
          <w:rFonts w:ascii="Times New Roman" w:hAnsi="Times New Roman" w:eastAsia="Times New Roman"/>
          <w:b w:val="0"/>
          <w:i w:val="0"/>
          <w:sz w:val="24"/>
        </w:rPr>
        <w:t>B.  (2) and (3) only</w:t>
      </w:r>
    </w:p>
    <w:p>
      <w:pPr>
        <w:spacing w:after="20" w:before="0"/>
        <w:ind w:left="283"/>
      </w:pPr>
      <w:r>
        <w:rPr>
          <w:rFonts w:ascii="Times New Roman" w:hAnsi="Times New Roman" w:eastAsia="Times New Roman"/>
          <w:b w:val="0"/>
          <w:i w:val="0"/>
          <w:sz w:val="24"/>
        </w:rPr>
        <w:t>C.  (3) and (4) only</w:t>
      </w:r>
    </w:p>
    <w:p>
      <w:pPr>
        <w:spacing w:after="20" w:before="0"/>
        <w:ind w:left="283"/>
      </w:pPr>
      <w:r>
        <w:rPr>
          <w:rFonts w:ascii="Times New Roman" w:hAnsi="Times New Roman" w:eastAsia="Times New Roman"/>
          <w:b w:val="0"/>
          <w:i w:val="0"/>
          <w:sz w:val="24"/>
        </w:rPr>
        <w:t>D.  (1), (2) and (3) only</w:t>
      </w:r>
    </w:p>
    <w:p>
      <w:pPr>
        <w:spacing w:before="160" w:after="80"/>
      </w:pPr>
      <w:r>
        <w:rPr>
          <w:rFonts w:ascii="Times New Roman" w:hAnsi="Times New Roman" w:eastAsia="Times New Roman"/>
          <w:b/>
          <w:i w:val="0"/>
          <w:sz w:val="24"/>
        </w:rPr>
        <w:t xml:space="preserve">320.  </w:t>
      </w:r>
      <w:r>
        <w:rPr>
          <w:rFonts w:ascii="Times New Roman" w:hAnsi="Times New Roman" w:eastAsia="Times New Roman"/>
          <w:b w:val="0"/>
          <w:i w:val="0"/>
          <w:sz w:val="24"/>
        </w:rPr>
        <w:t>Which of the following growth curves truly represents the growth pattern of humans?</w:t>
      </w:r>
    </w:p>
    <w:p>
      <w:pPr>
        <w:spacing w:after="80"/>
        <w:jc w:val="center"/>
      </w:pPr>
      <w:r>
        <w:drawing>
          <wp:inline xmlns:a="http://schemas.openxmlformats.org/drawingml/2006/main" xmlns:pic="http://schemas.openxmlformats.org/drawingml/2006/picture">
            <wp:extent cx="4752000" cy="4386462"/>
            <wp:docPr id="284" name="Picture 284"/>
            <wp:cNvGraphicFramePr>
              <a:graphicFrameLocks noChangeAspect="1"/>
            </wp:cNvGraphicFramePr>
            <a:graphic>
              <a:graphicData uri="http://schemas.openxmlformats.org/drawingml/2006/picture">
                <pic:pic>
                  <pic:nvPicPr>
                    <pic:cNvPr id="0" name="growth_YKTo_MC_to_students_q047_1.png"/>
                    <pic:cNvPicPr/>
                  </pic:nvPicPr>
                  <pic:blipFill>
                    <a:blip r:embed="rId94"/>
                    <a:stretch>
                      <a:fillRect/>
                    </a:stretch>
                  </pic:blipFill>
                  <pic:spPr>
                    <a:xfrm>
                      <a:off x="0" y="0"/>
                      <a:ext cx="4752000" cy="438646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61781"/>
            <wp:docPr id="285" name="Picture 285"/>
            <wp:cNvGraphicFramePr>
              <a:graphicFrameLocks noChangeAspect="1"/>
            </wp:cNvGraphicFramePr>
            <a:graphic>
              <a:graphicData uri="http://schemas.openxmlformats.org/drawingml/2006/picture">
                <pic:pic>
                  <pic:nvPicPr>
                    <pic:cNvPr id="0" name="growth_YKTo_MC_to_students_q047_2.png"/>
                    <pic:cNvPicPr/>
                  </pic:nvPicPr>
                  <pic:blipFill>
                    <a:blip r:embed="rId95"/>
                    <a:stretch>
                      <a:fillRect/>
                    </a:stretch>
                  </pic:blipFill>
                  <pic:spPr>
                    <a:xfrm>
                      <a:off x="0" y="0"/>
                      <a:ext cx="4752000" cy="4361781"/>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3809143"/>
            <wp:docPr id="286" name="Picture 286"/>
            <wp:cNvGraphicFramePr>
              <a:graphicFrameLocks noChangeAspect="1"/>
            </wp:cNvGraphicFramePr>
            <a:graphic>
              <a:graphicData uri="http://schemas.openxmlformats.org/drawingml/2006/picture">
                <pic:pic>
                  <pic:nvPicPr>
                    <pic:cNvPr id="0" name="growth_YKTo_MC_to_students_q047_3.png"/>
                    <pic:cNvPicPr/>
                  </pic:nvPicPr>
                  <pic:blipFill>
                    <a:blip r:embed="rId96"/>
                    <a:stretch>
                      <a:fillRect/>
                    </a:stretch>
                  </pic:blipFill>
                  <pic:spPr>
                    <a:xfrm>
                      <a:off x="0" y="0"/>
                      <a:ext cx="4752000" cy="3809143"/>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313750"/>
            <wp:docPr id="287" name="Picture 287"/>
            <wp:cNvGraphicFramePr>
              <a:graphicFrameLocks noChangeAspect="1"/>
            </wp:cNvGraphicFramePr>
            <a:graphic>
              <a:graphicData uri="http://schemas.openxmlformats.org/drawingml/2006/picture">
                <pic:pic>
                  <pic:nvPicPr>
                    <pic:cNvPr id="0" name="growth_YKTo_MC_to_students_q047_4.png"/>
                    <pic:cNvPicPr/>
                  </pic:nvPicPr>
                  <pic:blipFill>
                    <a:blip r:embed="rId97"/>
                    <a:stretch>
                      <a:fillRect/>
                    </a:stretch>
                  </pic:blipFill>
                  <pic:spPr>
                    <a:xfrm>
                      <a:off x="0" y="0"/>
                      <a:ext cx="4752000" cy="4313750"/>
                    </a:xfrm>
                    <a:prstGeom prst="rect"/>
                  </pic:spPr>
                </pic:pic>
              </a:graphicData>
            </a:graphic>
          </wp:inline>
        </w:drawing>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pPr>
              <w:jc w:val="center"/>
            </w:pPr>
            <w:r/>
            <w:r>
              <w:rPr>
                <w:rFonts w:ascii="Times New Roman" w:hAnsi="Times New Roman" w:eastAsia="Times New Roman"/>
                <w:b w:val="0"/>
                <w:i w:val="0"/>
                <w:sz w:val="22"/>
              </w:rPr>
              <w:t>A.</w:t>
            </w:r>
          </w:p>
        </w:tc>
        <w:tc>
          <w:tcPr>
            <w:tcW w:type="dxa" w:w="2550"/>
          </w:tcPr>
          <w:p>
            <w:pPr>
              <w:jc w:val="center"/>
            </w:pPr>
            <w:r/>
            <w:r>
              <w:rPr>
                <w:rFonts w:ascii="Times New Roman" w:hAnsi="Times New Roman" w:eastAsia="Times New Roman"/>
                <w:b w:val="0"/>
                <w:i w:val="0"/>
                <w:sz w:val="22"/>
              </w:rPr>
              <w:t>B.</w:t>
            </w:r>
          </w:p>
        </w:tc>
        <w:tc>
          <w:tcPr>
            <w:tcW w:type="dxa" w:w="2550"/>
          </w:tcPr>
          <w:p>
            <w:pPr>
              <w:jc w:val="center"/>
            </w:pPr>
            <w:r/>
            <w:r>
              <w:rPr>
                <w:rFonts w:ascii="Times New Roman" w:hAnsi="Times New Roman" w:eastAsia="Times New Roman"/>
                <w:b w:val="0"/>
                <w:i w:val="0"/>
                <w:sz w:val="22"/>
              </w:rPr>
              <w:t>C.</w:t>
            </w:r>
          </w:p>
        </w:tc>
        <w:tc>
          <w:tcPr>
            <w:tcW w:type="dxa" w:w="2550"/>
          </w:tcPr>
          <w:p>
            <w:pPr>
              <w:jc w:val="center"/>
            </w:pPr>
            <w:r/>
            <w:r>
              <w:rPr>
                <w:rFonts w:ascii="Times New Roman" w:hAnsi="Times New Roman" w:eastAsia="Times New Roman"/>
                <w:b w:val="0"/>
                <w:i w:val="0"/>
                <w:sz w:val="22"/>
              </w:rPr>
              <w:t>D.</w:t>
            </w:r>
          </w:p>
        </w:tc>
      </w:tr>
      <w:tr>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c>
          <w:tcPr>
            <w:tcW w:type="dxa" w:w="2550"/>
          </w:tcPr>
          <w:p>
            <w:pPr>
              <w:jc w:val="center"/>
            </w:pPr>
            <w:r/>
            <w:r>
              <w:rPr>
                <w:rFonts w:ascii="Times New Roman" w:hAnsi="Times New Roman" w:eastAsia="Times New Roman"/>
                <w:b w:val="0"/>
                <w:i w:val="0"/>
                <w:sz w:val="22"/>
              </w:rPr>
            </w:r>
          </w:p>
        </w:tc>
      </w:tr>
    </w:tbl>
    <w:p>
      <w:pPr>
        <w:spacing w:after="80" w:before="0"/>
      </w:pPr>
    </w:p>
    <w:p>
      <w:pPr>
        <w:spacing w:before="160" w:after="80"/>
      </w:pPr>
      <w:r>
        <w:rPr>
          <w:rFonts w:ascii="Times New Roman" w:hAnsi="Times New Roman" w:eastAsia="Times New Roman"/>
          <w:b/>
          <w:i w:val="0"/>
          <w:sz w:val="24"/>
        </w:rPr>
        <w:t xml:space="preserve">321.  </w:t>
      </w:r>
      <w:r>
        <w:rPr>
          <w:rFonts w:ascii="Times New Roman" w:hAnsi="Times New Roman" w:eastAsia="Times New Roman"/>
          <w:b w:val="0"/>
          <w:i w:val="0"/>
          <w:sz w:val="24"/>
        </w:rPr>
        <w:t>The diagram below shows the bodies of a man at different ages drawn to the same scale.</w:t>
        <w:br/>
        <w:t>Which of the following interpretation of the diagram is CORRECT?</w:t>
      </w:r>
    </w:p>
    <w:p>
      <w:pPr>
        <w:spacing w:after="80"/>
        <w:jc w:val="center"/>
      </w:pPr>
      <w:r>
        <w:drawing>
          <wp:inline xmlns:a="http://schemas.openxmlformats.org/drawingml/2006/main" xmlns:pic="http://schemas.openxmlformats.org/drawingml/2006/picture">
            <wp:extent cx="4752000" cy="2971692"/>
            <wp:docPr id="288" name="Picture 288"/>
            <wp:cNvGraphicFramePr>
              <a:graphicFrameLocks noChangeAspect="1"/>
            </wp:cNvGraphicFramePr>
            <a:graphic>
              <a:graphicData uri="http://schemas.openxmlformats.org/drawingml/2006/picture">
                <pic:pic>
                  <pic:nvPicPr>
                    <pic:cNvPr id="0" name="growth_YKTo_MC_to_students_q048_1.png"/>
                    <pic:cNvPicPr/>
                  </pic:nvPicPr>
                  <pic:blipFill>
                    <a:blip r:embed="rId98"/>
                    <a:stretch>
                      <a:fillRect/>
                    </a:stretch>
                  </pic:blipFill>
                  <pic:spPr>
                    <a:xfrm>
                      <a:off x="0" y="0"/>
                      <a:ext cx="4752000" cy="2971692"/>
                    </a:xfrm>
                    <a:prstGeom prst="rect"/>
                  </pic:spPr>
                </pic:pic>
              </a:graphicData>
            </a:graphic>
          </wp:inline>
        </w:drawing>
      </w:r>
    </w:p>
    <w:p>
      <w:pPr>
        <w:spacing w:after="80"/>
        <w:jc w:val="center"/>
      </w:pPr>
      <w:r>
        <w:drawing>
          <wp:inline xmlns:a="http://schemas.openxmlformats.org/drawingml/2006/main" xmlns:pic="http://schemas.openxmlformats.org/drawingml/2006/picture">
            <wp:extent cx="4752000" cy="4400963"/>
            <wp:docPr id="289" name="Picture 289"/>
            <wp:cNvGraphicFramePr>
              <a:graphicFrameLocks noChangeAspect="1"/>
            </wp:cNvGraphicFramePr>
            <a:graphic>
              <a:graphicData uri="http://schemas.openxmlformats.org/drawingml/2006/picture">
                <pic:pic>
                  <pic:nvPicPr>
                    <pic:cNvPr id="0" name="growth_YKTo_MC_to_students_q048_2.png"/>
                    <pic:cNvPicPr/>
                  </pic:nvPicPr>
                  <pic:blipFill>
                    <a:blip r:embed="rId99"/>
                    <a:stretch>
                      <a:fillRect/>
                    </a:stretch>
                  </pic:blipFill>
                  <pic:spPr>
                    <a:xfrm>
                      <a:off x="0" y="0"/>
                      <a:ext cx="4752000" cy="4400963"/>
                    </a:xfrm>
                    <a:prstGeom prst="rect"/>
                  </pic:spPr>
                </pic:pic>
              </a:graphicData>
            </a:graphic>
          </wp:inline>
        </w:drawing>
      </w:r>
    </w:p>
    <w:p>
      <w:pPr>
        <w:spacing w:after="20" w:before="0"/>
        <w:ind w:left="283"/>
      </w:pPr>
      <w:r>
        <w:rPr>
          <w:rFonts w:ascii="Times New Roman" w:hAnsi="Times New Roman" w:eastAsia="Times New Roman"/>
          <w:b w:val="0"/>
          <w:i w:val="0"/>
          <w:sz w:val="24"/>
        </w:rPr>
        <w:t>A.  The legs grow faster than the arms.</w:t>
      </w:r>
    </w:p>
    <w:p>
      <w:pPr>
        <w:spacing w:after="20" w:before="0"/>
        <w:ind w:left="283"/>
      </w:pPr>
      <w:r>
        <w:rPr>
          <w:rFonts w:ascii="Times New Roman" w:hAnsi="Times New Roman" w:eastAsia="Times New Roman"/>
          <w:b w:val="0"/>
          <w:i w:val="0"/>
          <w:sz w:val="24"/>
        </w:rPr>
        <w:t>B.  The growth rate of different parts of the body is different.</w:t>
      </w:r>
    </w:p>
    <w:p>
      <w:pPr>
        <w:spacing w:after="20" w:before="0"/>
        <w:ind w:left="283"/>
      </w:pPr>
      <w:r>
        <w:rPr>
          <w:rFonts w:ascii="Times New Roman" w:hAnsi="Times New Roman" w:eastAsia="Times New Roman"/>
          <w:b w:val="0"/>
          <w:i w:val="0"/>
          <w:sz w:val="24"/>
        </w:rPr>
        <w:t>C.  The head is decreasing in size with age.</w:t>
      </w:r>
    </w:p>
    <w:p>
      <w:pPr>
        <w:spacing w:after="20" w:before="0"/>
        <w:ind w:left="283"/>
      </w:pPr>
      <w:r>
        <w:rPr>
          <w:rFonts w:ascii="Times New Roman" w:hAnsi="Times New Roman" w:eastAsia="Times New Roman"/>
          <w:b w:val="0"/>
          <w:i w:val="0"/>
          <w:sz w:val="24"/>
        </w:rPr>
        <w:t>D.  The amount of muscles is increasing while the amount of fats is decreasing with age.</w:t>
      </w:r>
    </w:p>
    <w:p>
      <w:pPr>
        <w:spacing w:before="160" w:after="80"/>
      </w:pPr>
      <w:r>
        <w:rPr>
          <w:rFonts w:ascii="Times New Roman" w:hAnsi="Times New Roman" w:eastAsia="Times New Roman"/>
          <w:b/>
          <w:i w:val="0"/>
          <w:sz w:val="24"/>
        </w:rPr>
        <w:t xml:space="preserve">322.  </w:t>
      </w:r>
      <w:r>
        <w:rPr>
          <w:rFonts w:ascii="Times New Roman" w:hAnsi="Times New Roman" w:eastAsia="Times New Roman"/>
          <w:b w:val="0"/>
          <w:i w:val="0"/>
          <w:sz w:val="24"/>
        </w:rPr>
        <w:t>The graph below shows the relative size of the different organs of the human body at different ages.</w:t>
        <w:br/>
        <w:t>Which of the following deductions is CORRECT?</w:t>
      </w:r>
    </w:p>
    <w:p>
      <w:pPr>
        <w:spacing w:after="20" w:before="0"/>
        <w:ind w:left="283"/>
      </w:pPr>
      <w:r>
        <w:rPr>
          <w:rFonts w:ascii="Times New Roman" w:hAnsi="Times New Roman" w:eastAsia="Times New Roman"/>
          <w:b w:val="0"/>
          <w:i w:val="0"/>
          <w:sz w:val="24"/>
        </w:rPr>
        <w:t>A.  The brain stops to grow after age 5.</w:t>
      </w:r>
    </w:p>
    <w:p>
      <w:pPr>
        <w:spacing w:after="20" w:before="0"/>
        <w:ind w:left="283"/>
      </w:pPr>
      <w:r>
        <w:rPr>
          <w:rFonts w:ascii="Times New Roman" w:hAnsi="Times New Roman" w:eastAsia="Times New Roman"/>
          <w:b w:val="0"/>
          <w:i w:val="0"/>
          <w:sz w:val="24"/>
        </w:rPr>
        <w:t>B.  The whole body begins to grow after age 5.</w:t>
      </w:r>
    </w:p>
    <w:p>
      <w:pPr>
        <w:spacing w:after="20" w:before="0"/>
        <w:ind w:left="283"/>
      </w:pPr>
      <w:r>
        <w:rPr>
          <w:rFonts w:ascii="Times New Roman" w:hAnsi="Times New Roman" w:eastAsia="Times New Roman"/>
          <w:b w:val="0"/>
          <w:i w:val="0"/>
          <w:sz w:val="24"/>
        </w:rPr>
        <w:t>C.  The reproductive organs grow rapidly after age 15.</w:t>
      </w:r>
    </w:p>
    <w:p>
      <w:pPr>
        <w:spacing w:after="20" w:before="0"/>
        <w:ind w:left="283"/>
      </w:pPr>
      <w:r>
        <w:rPr>
          <w:rFonts w:ascii="Times New Roman" w:hAnsi="Times New Roman" w:eastAsia="Times New Roman"/>
          <w:b w:val="0"/>
          <w:i w:val="0"/>
          <w:sz w:val="24"/>
        </w:rPr>
        <w:t>D.  The body begins to secrete sex hormones after age 15.</w:t>
      </w:r>
    </w:p>
    <w:p>
      <w:pPr>
        <w:spacing w:before="160" w:after="80"/>
      </w:pPr>
      <w:r>
        <w:rPr>
          <w:rFonts w:ascii="Times New Roman" w:hAnsi="Times New Roman" w:eastAsia="Times New Roman"/>
          <w:b/>
          <w:i w:val="0"/>
          <w:sz w:val="24"/>
        </w:rPr>
        <w:t xml:space="preserve">323.  </w:t>
      </w:r>
      <w:r>
        <w:rPr>
          <w:rFonts w:ascii="Times New Roman" w:hAnsi="Times New Roman" w:eastAsia="Times New Roman"/>
          <w:b w:val="0"/>
          <w:i w:val="0"/>
          <w:sz w:val="24"/>
        </w:rPr>
        <w:t>The graph below shows the growth curves of boys and girls</w:t>
        <w:br/>
        <w:t>Which of the following deductions is CORRECT?</w:t>
      </w:r>
    </w:p>
    <w:p>
      <w:pPr>
        <w:spacing w:after="80"/>
        <w:jc w:val="center"/>
      </w:pPr>
      <w:r>
        <w:drawing>
          <wp:inline xmlns:a="http://schemas.openxmlformats.org/drawingml/2006/main" xmlns:pic="http://schemas.openxmlformats.org/drawingml/2006/picture">
            <wp:extent cx="4752000" cy="5798312"/>
            <wp:docPr id="290" name="Picture 290"/>
            <wp:cNvGraphicFramePr>
              <a:graphicFrameLocks noChangeAspect="1"/>
            </wp:cNvGraphicFramePr>
            <a:graphic>
              <a:graphicData uri="http://schemas.openxmlformats.org/drawingml/2006/picture">
                <pic:pic>
                  <pic:nvPicPr>
                    <pic:cNvPr id="0" name="growth_YKTo_MC_to_students_q050_1.png"/>
                    <pic:cNvPicPr/>
                  </pic:nvPicPr>
                  <pic:blipFill>
                    <a:blip r:embed="rId100"/>
                    <a:stretch>
                      <a:fillRect/>
                    </a:stretch>
                  </pic:blipFill>
                  <pic:spPr>
                    <a:xfrm>
                      <a:off x="0" y="0"/>
                      <a:ext cx="4752000" cy="5798312"/>
                    </a:xfrm>
                    <a:prstGeom prst="rect"/>
                  </pic:spPr>
                </pic:pic>
              </a:graphicData>
            </a:graphic>
          </wp:inline>
        </w:drawing>
      </w:r>
    </w:p>
    <w:p>
      <w:pPr>
        <w:spacing w:after="20" w:before="0"/>
        <w:ind w:left="283"/>
      </w:pPr>
      <w:r>
        <w:rPr>
          <w:rFonts w:ascii="Times New Roman" w:hAnsi="Times New Roman" w:eastAsia="Times New Roman"/>
          <w:b w:val="0"/>
          <w:i w:val="0"/>
          <w:sz w:val="24"/>
        </w:rPr>
        <w:t>A.  The sex organs of both the girls and boys are not yet developed before age 11.</w:t>
      </w:r>
    </w:p>
    <w:p>
      <w:pPr>
        <w:spacing w:after="20" w:before="0"/>
        <w:ind w:left="283"/>
      </w:pPr>
      <w:r>
        <w:rPr>
          <w:rFonts w:ascii="Times New Roman" w:hAnsi="Times New Roman" w:eastAsia="Times New Roman"/>
          <w:b w:val="0"/>
          <w:i w:val="0"/>
          <w:sz w:val="24"/>
        </w:rPr>
        <w:t>B.  The boys are taller than the girls before age 11.</w:t>
      </w:r>
    </w:p>
    <w:p>
      <w:pPr>
        <w:spacing w:after="20" w:before="0"/>
        <w:ind w:left="283"/>
      </w:pPr>
      <w:r>
        <w:rPr>
          <w:rFonts w:ascii="Times New Roman" w:hAnsi="Times New Roman" w:eastAsia="Times New Roman"/>
          <w:b w:val="0"/>
          <w:i w:val="0"/>
          <w:sz w:val="24"/>
        </w:rPr>
        <w:t>C.  The growth rate of the boys is higher than that of the girls between the ages of 18 and 20.</w:t>
      </w:r>
    </w:p>
    <w:p>
      <w:pPr>
        <w:spacing w:after="20" w:before="0"/>
        <w:ind w:left="283"/>
      </w:pPr>
      <w:r>
        <w:rPr>
          <w:rFonts w:ascii="Times New Roman" w:hAnsi="Times New Roman" w:eastAsia="Times New Roman"/>
          <w:b w:val="0"/>
          <w:i w:val="0"/>
          <w:sz w:val="24"/>
        </w:rPr>
        <w:t>D.  The boys are lighter than the girls between the ages of 11 and 15.</w:t>
      </w:r>
    </w:p>
    <w:p>
      <w:r>
        <w:br w:type="page"/>
      </w:r>
    </w:p>
    <w:p>
      <w:pPr>
        <w:spacing w:after="120" w:before="0"/>
      </w:pPr>
      <w:r>
        <w:rPr>
          <w:rFonts w:ascii="Times New Roman" w:hAnsi="Times New Roman" w:eastAsia="Times New Roman"/>
          <w:b/>
          <w:i w:val="0"/>
          <w:sz w:val="32"/>
        </w:rPr>
        <w:t>Answers</w:t>
      </w:r>
    </w:p>
    <w:p>
      <w:pPr>
        <w:spacing w:after="200" w:before="0"/>
      </w:pPr>
      <w:r>
        <w:rPr>
          <w:rFonts w:ascii="Times New Roman" w:hAnsi="Times New Roman" w:eastAsia="Times New Roman"/>
          <w:b w:val="0"/>
          <w:i/>
          <w:sz w:val="22"/>
        </w:rPr>
        <w:t>Answers are printed in red.</w:t>
      </w:r>
    </w:p>
    <w:p>
      <w:pPr>
        <w:spacing w:after="0" w:before="0"/>
      </w:pPr>
      <w:r>
        <w:rPr>
          <w:rFonts w:ascii="Times New Roman" w:hAnsi="Times New Roman" w:eastAsia="Times New Roman"/>
          <w:b/>
          <w:i w:val="0"/>
          <w:sz w:val="24"/>
        </w:rPr>
        <w:t xml:space="preserve">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72.2% correct (n=97)  usual slip D</w:t>
      </w:r>
    </w:p>
    <w:p>
      <w:pPr>
        <w:spacing w:after="0" w:before="0"/>
      </w:pPr>
      <w:r>
        <w:rPr>
          <w:rFonts w:ascii="Times New Roman" w:hAnsi="Times New Roman" w:eastAsia="Times New Roman"/>
          <w:b/>
          <w:i w:val="0"/>
          <w:sz w:val="24"/>
        </w:rPr>
        <w:t xml:space="preserve">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91.0% correct (n=89)  usual slip B</w:t>
      </w:r>
    </w:p>
    <w:p>
      <w:pPr>
        <w:spacing w:after="0" w:before="0"/>
      </w:pPr>
      <w:r>
        <w:rPr>
          <w:rFonts w:ascii="Times New Roman" w:hAnsi="Times New Roman" w:eastAsia="Times New Roman"/>
          <w:b/>
          <w:i w:val="0"/>
          <w:sz w:val="24"/>
        </w:rPr>
        <w:t xml:space="preserve">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79.2% correct (n=130)  usual slip D</w:t>
      </w:r>
    </w:p>
    <w:p>
      <w:pPr>
        <w:spacing w:after="0" w:before="0"/>
      </w:pPr>
      <w:r>
        <w:rPr>
          <w:rFonts w:ascii="Times New Roman" w:hAnsi="Times New Roman" w:eastAsia="Times New Roman"/>
          <w:b/>
          <w:i w:val="0"/>
          <w:sz w:val="24"/>
        </w:rPr>
        <w:t xml:space="preserve">4.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79.7% correct (n=172)  usual slip D</w:t>
      </w:r>
    </w:p>
    <w:p>
      <w:pPr>
        <w:spacing w:after="0" w:before="0"/>
      </w:pPr>
      <w:r>
        <w:rPr>
          <w:rFonts w:ascii="Times New Roman" w:hAnsi="Times New Roman" w:eastAsia="Times New Roman"/>
          <w:b/>
          <w:i w:val="0"/>
          <w:sz w:val="24"/>
        </w:rPr>
        <w:t xml:space="preserve">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tuber.</w:t>
      </w:r>
    </w:p>
    <w:p>
      <w:pPr>
        <w:spacing w:after="80" w:before="0"/>
      </w:pPr>
    </w:p>
    <w:p>
      <w:pPr>
        <w:spacing w:after="0" w:before="0"/>
      </w:pPr>
      <w:r>
        <w:rPr>
          <w:rFonts w:ascii="Times New Roman" w:hAnsi="Times New Roman" w:eastAsia="Times New Roman"/>
          <w:b/>
          <w:i w:val="0"/>
          <w:sz w:val="24"/>
        </w:rPr>
        <w:t xml:space="preserve">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corm.</w:t>
      </w:r>
    </w:p>
    <w:p>
      <w:pPr>
        <w:spacing w:after="80" w:before="0"/>
      </w:pPr>
    </w:p>
    <w:p>
      <w:pPr>
        <w:spacing w:after="0" w:before="0"/>
      </w:pPr>
      <w:r>
        <w:rPr>
          <w:rFonts w:ascii="Times New Roman" w:hAnsi="Times New Roman" w:eastAsia="Times New Roman"/>
          <w:b/>
          <w:i w:val="0"/>
          <w:sz w:val="24"/>
        </w:rPr>
        <w:t xml:space="preserve">8.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will become smaller to supply food for germination. Directions: 11 to 13 refer to the photograph below which shows a vegetative organ.</w:t>
      </w:r>
    </w:p>
    <w:p>
      <w:pPr>
        <w:spacing w:after="80" w:before="0"/>
      </w:pPr>
    </w:p>
    <w:p>
      <w:pPr>
        <w:spacing w:after="0" w:before="0"/>
      </w:pPr>
      <w:r>
        <w:rPr>
          <w:rFonts w:ascii="Times New Roman" w:hAnsi="Times New Roman" w:eastAsia="Times New Roman"/>
          <w:b/>
          <w:i w:val="0"/>
          <w:sz w:val="24"/>
        </w:rPr>
        <w:t xml:space="preserve">10.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rhizome.</w:t>
      </w:r>
    </w:p>
    <w:p>
      <w:pPr>
        <w:spacing w:after="120" w:before="0"/>
      </w:pPr>
      <w:r>
        <w:rPr>
          <w:rFonts w:ascii="Times New Roman" w:hAnsi="Times New Roman" w:eastAsia="Times New Roman"/>
          <w:b w:val="0"/>
          <w:i/>
          <w:color w:val="666666"/>
          <w:sz w:val="20"/>
        </w:rPr>
        <w:t>Class: 72.9% correct (n=199)  usual slip A</w:t>
      </w:r>
    </w:p>
    <w:p>
      <w:pPr>
        <w:spacing w:after="0" w:before="0"/>
      </w:pPr>
      <w:r>
        <w:rPr>
          <w:rFonts w:ascii="Times New Roman" w:hAnsi="Times New Roman" w:eastAsia="Times New Roman"/>
          <w:b/>
          <w:i w:val="0"/>
          <w:sz w:val="24"/>
        </w:rPr>
        <w:t xml:space="preserve">11.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nodes. B. internodes. C. annual rings. D. veins. Directions: Questions 14 to 16 refer to the drawing below which shows a vegetative organ.</w:t>
      </w:r>
    </w:p>
    <w:p>
      <w:pPr>
        <w:spacing w:after="80" w:before="0"/>
      </w:pPr>
    </w:p>
    <w:p>
      <w:pPr>
        <w:spacing w:after="0" w:before="0"/>
      </w:pPr>
      <w:r>
        <w:rPr>
          <w:rFonts w:ascii="Times New Roman" w:hAnsi="Times New Roman" w:eastAsia="Times New Roman"/>
          <w:b/>
          <w:i w:val="0"/>
          <w:sz w:val="24"/>
        </w:rPr>
        <w:t xml:space="preserve">13.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14.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59.6% correct (n=89)  usual slip A</w:t>
      </w:r>
    </w:p>
    <w:p>
      <w:pPr>
        <w:spacing w:after="0" w:before="0"/>
      </w:pPr>
      <w:r>
        <w:rPr>
          <w:rFonts w:ascii="Times New Roman" w:hAnsi="Times New Roman" w:eastAsia="Times New Roman"/>
          <w:b/>
          <w:i w:val="0"/>
          <w:sz w:val="24"/>
        </w:rPr>
        <w:t xml:space="preserve">15.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80" w:before="0"/>
      </w:pPr>
    </w:p>
    <w:p>
      <w:pPr>
        <w:spacing w:after="0" w:before="0"/>
      </w:pPr>
      <w:r>
        <w:rPr>
          <w:rFonts w:ascii="Times New Roman" w:hAnsi="Times New Roman" w:eastAsia="Times New Roman"/>
          <w:b/>
          <w:i w:val="0"/>
          <w:sz w:val="24"/>
        </w:rPr>
        <w:t xml:space="preserve">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8</w:t>
      </w:r>
    </w:p>
    <w:p>
      <w:pPr>
        <w:spacing w:after="120" w:before="0"/>
      </w:pPr>
      <w:r>
        <w:rPr>
          <w:rFonts w:ascii="Times New Roman" w:hAnsi="Times New Roman" w:eastAsia="Times New Roman"/>
          <w:b w:val="0"/>
          <w:i/>
          <w:color w:val="666666"/>
          <w:sz w:val="20"/>
        </w:rPr>
        <w:t>Class: 50.0% correct (n=88)  usual slip C</w:t>
      </w:r>
    </w:p>
    <w:p>
      <w:pPr>
        <w:spacing w:after="0" w:before="0"/>
      </w:pPr>
      <w:r>
        <w:rPr>
          <w:rFonts w:ascii="Times New Roman" w:hAnsi="Times New Roman" w:eastAsia="Times New Roman"/>
          <w:b/>
          <w:i w:val="0"/>
          <w:sz w:val="24"/>
        </w:rPr>
        <w:t xml:space="preserve">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and 7</w:t>
      </w:r>
    </w:p>
    <w:p>
      <w:pPr>
        <w:spacing w:after="120" w:before="0"/>
      </w:pPr>
      <w:r>
        <w:rPr>
          <w:rFonts w:ascii="Times New Roman" w:hAnsi="Times New Roman" w:eastAsia="Times New Roman"/>
          <w:b w:val="0"/>
          <w:i/>
          <w:color w:val="666666"/>
          <w:sz w:val="20"/>
        </w:rPr>
        <w:t>Class: 85.4% correct (n=96)  usual slip B</w:t>
      </w:r>
    </w:p>
    <w:p>
      <w:pPr>
        <w:spacing w:after="0" w:before="0"/>
      </w:pPr>
      <w:r>
        <w:rPr>
          <w:rFonts w:ascii="Times New Roman" w:hAnsi="Times New Roman" w:eastAsia="Times New Roman"/>
          <w:b/>
          <w:i w:val="0"/>
          <w:sz w:val="24"/>
        </w:rPr>
        <w:t xml:space="preserve">21.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22.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80" w:before="0"/>
      </w:pPr>
    </w:p>
    <w:p>
      <w:pPr>
        <w:spacing w:after="0" w:before="0"/>
      </w:pPr>
      <w:r>
        <w:rPr>
          <w:rFonts w:ascii="Times New Roman" w:hAnsi="Times New Roman" w:eastAsia="Times New Roman"/>
          <w:b/>
          <w:i w:val="0"/>
          <w:sz w:val="24"/>
        </w:rPr>
        <w:t xml:space="preserve">24.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26.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85.4% correct (n=89)  usual slip A</w:t>
      </w:r>
    </w:p>
    <w:p>
      <w:pPr>
        <w:spacing w:after="0" w:before="0"/>
      </w:pPr>
      <w:r>
        <w:rPr>
          <w:rFonts w:ascii="Times New Roman" w:hAnsi="Times New Roman" w:eastAsia="Times New Roman"/>
          <w:b/>
          <w:i w:val="0"/>
          <w:sz w:val="24"/>
        </w:rPr>
        <w:t xml:space="preserve">27.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80" w:before="0"/>
      </w:pPr>
    </w:p>
    <w:p>
      <w:pPr>
        <w:spacing w:after="0" w:before="0"/>
      </w:pPr>
      <w:r>
        <w:rPr>
          <w:rFonts w:ascii="Times New Roman" w:hAnsi="Times New Roman" w:eastAsia="Times New Roman"/>
          <w:b/>
          <w:i w:val="0"/>
          <w:sz w:val="24"/>
        </w:rPr>
        <w:t xml:space="preserve">28.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8</w:t>
      </w:r>
    </w:p>
    <w:p>
      <w:pPr>
        <w:spacing w:after="80" w:before="0"/>
      </w:pPr>
    </w:p>
    <w:p>
      <w:pPr>
        <w:spacing w:after="0" w:before="0"/>
      </w:pPr>
      <w:r>
        <w:rPr>
          <w:rFonts w:ascii="Times New Roman" w:hAnsi="Times New Roman" w:eastAsia="Times New Roman"/>
          <w:b/>
          <w:i w:val="0"/>
          <w:sz w:val="24"/>
        </w:rPr>
        <w:t xml:space="preserve">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fertilisation does not occur at position X.</w:t>
      </w:r>
    </w:p>
    <w:p>
      <w:pPr>
        <w:spacing w:after="80" w:before="0"/>
      </w:pPr>
    </w:p>
    <w:p>
      <w:pPr>
        <w:spacing w:after="0" w:before="0"/>
      </w:pPr>
      <w:r>
        <w:rPr>
          <w:rFonts w:ascii="Times New Roman" w:hAnsi="Times New Roman" w:eastAsia="Times New Roman"/>
          <w:b/>
          <w:i w:val="0"/>
          <w:sz w:val="24"/>
        </w:rPr>
        <w:t xml:space="preserve">30.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70.9% correct (n=55)  usual slip A</w:t>
      </w:r>
    </w:p>
    <w:p>
      <w:pPr>
        <w:spacing w:after="0" w:before="0"/>
      </w:pPr>
      <w:r>
        <w:rPr>
          <w:rFonts w:ascii="Times New Roman" w:hAnsi="Times New Roman" w:eastAsia="Times New Roman"/>
          <w:b/>
          <w:i w:val="0"/>
          <w:sz w:val="24"/>
        </w:rPr>
        <w:t xml:space="preserve">32.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80.2% correct (n=96)  usual slip A</w:t>
      </w:r>
    </w:p>
    <w:p>
      <w:pPr>
        <w:spacing w:after="0" w:before="0"/>
      </w:pPr>
      <w:r>
        <w:rPr>
          <w:rFonts w:ascii="Times New Roman" w:hAnsi="Times New Roman" w:eastAsia="Times New Roman"/>
          <w:b/>
          <w:i w:val="0"/>
          <w:sz w:val="24"/>
        </w:rPr>
        <w:t xml:space="preserve">33.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87.5% correct (n=96)  usual slip D</w:t>
      </w:r>
    </w:p>
    <w:p>
      <w:pPr>
        <w:spacing w:after="0" w:before="0"/>
      </w:pPr>
      <w:r>
        <w:rPr>
          <w:rFonts w:ascii="Times New Roman" w:hAnsi="Times New Roman" w:eastAsia="Times New Roman"/>
          <w:b/>
          <w:i w:val="0"/>
          <w:sz w:val="24"/>
        </w:rPr>
        <w:t xml:space="preserve">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acting as a hairy parachute for flying.</w:t>
      </w:r>
    </w:p>
    <w:p>
      <w:pPr>
        <w:spacing w:after="80" w:before="0"/>
      </w:pPr>
    </w:p>
    <w:p>
      <w:pPr>
        <w:spacing w:after="0" w:before="0"/>
      </w:pPr>
      <w:r>
        <w:rPr>
          <w:rFonts w:ascii="Times New Roman" w:hAnsi="Times New Roman" w:eastAsia="Times New Roman"/>
          <w:b/>
          <w:i w:val="0"/>
          <w:sz w:val="24"/>
        </w:rPr>
        <w:t xml:space="preserve">35.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36.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94.0% correct (n=83)  usual slip A</w:t>
      </w:r>
    </w:p>
    <w:p>
      <w:pPr>
        <w:spacing w:after="0" w:before="0"/>
      </w:pPr>
      <w:r>
        <w:rPr>
          <w:rFonts w:ascii="Times New Roman" w:hAnsi="Times New Roman" w:eastAsia="Times New Roman"/>
          <w:b/>
          <w:i w:val="0"/>
          <w:sz w:val="24"/>
        </w:rPr>
        <w:t xml:space="preserve">37.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65.5% correct (n=55)  usual slip D</w:t>
      </w:r>
    </w:p>
    <w:p>
      <w:pPr>
        <w:spacing w:after="0" w:before="0"/>
      </w:pPr>
      <w:r>
        <w:rPr>
          <w:rFonts w:ascii="Times New Roman" w:hAnsi="Times New Roman" w:eastAsia="Times New Roman"/>
          <w:b/>
          <w:i w:val="0"/>
          <w:sz w:val="24"/>
        </w:rPr>
        <w:t xml:space="preserve">39.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Structure C will absorb food from structure B during the early stage of germination.</w:t>
      </w:r>
    </w:p>
    <w:p>
      <w:pPr>
        <w:spacing w:after="80" w:before="0"/>
      </w:pPr>
    </w:p>
    <w:p>
      <w:pPr>
        <w:spacing w:after="0" w:before="0"/>
      </w:pPr>
      <w:r>
        <w:rPr>
          <w:rFonts w:ascii="Times New Roman" w:hAnsi="Times New Roman" w:eastAsia="Times New Roman"/>
          <w:b/>
          <w:i w:val="0"/>
          <w:sz w:val="24"/>
        </w:rPr>
        <w:t xml:space="preserve">40.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41.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alkaline pyrogallol.</w:t>
      </w:r>
    </w:p>
    <w:p>
      <w:pPr>
        <w:spacing w:after="80" w:before="0"/>
      </w:pPr>
    </w:p>
    <w:p>
      <w:pPr>
        <w:spacing w:after="0" w:before="0"/>
      </w:pPr>
      <w:r>
        <w:rPr>
          <w:rFonts w:ascii="Times New Roman" w:hAnsi="Times New Roman" w:eastAsia="Times New Roman"/>
          <w:b/>
          <w:i w:val="0"/>
          <w:sz w:val="24"/>
        </w:rPr>
        <w:t xml:space="preserve">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w:t>
      </w:r>
    </w:p>
    <w:p>
      <w:pPr>
        <w:spacing w:after="120" w:before="0"/>
      </w:pPr>
      <w:r>
        <w:rPr>
          <w:rFonts w:ascii="Times New Roman" w:hAnsi="Times New Roman" w:eastAsia="Times New Roman"/>
          <w:b w:val="0"/>
          <w:i/>
          <w:color w:val="666666"/>
          <w:sz w:val="20"/>
        </w:rPr>
        <w:t>Class: 96.4% correct (n=55)  usual slip C</w:t>
      </w:r>
    </w:p>
    <w:p>
      <w:pPr>
        <w:spacing w:after="0" w:before="0"/>
      </w:pPr>
      <w:r>
        <w:rPr>
          <w:rFonts w:ascii="Times New Roman" w:hAnsi="Times New Roman" w:eastAsia="Times New Roman"/>
          <w:b/>
          <w:i w:val="0"/>
          <w:sz w:val="24"/>
        </w:rPr>
        <w:t xml:space="preserve">43.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Seed germination needs water.</w:t>
      </w:r>
    </w:p>
    <w:p>
      <w:pPr>
        <w:spacing w:after="80" w:before="0"/>
      </w:pPr>
    </w:p>
    <w:p>
      <w:pPr>
        <w:spacing w:after="0" w:before="0"/>
      </w:pPr>
      <w:r>
        <w:rPr>
          <w:rFonts w:ascii="Times New Roman" w:hAnsi="Times New Roman" w:eastAsia="Times New Roman"/>
          <w:b/>
          <w:i w:val="0"/>
          <w:sz w:val="24"/>
        </w:rPr>
        <w:t xml:space="preserve">45.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seeds should be kept in low temperature beforehand.</w:t>
      </w:r>
    </w:p>
    <w:p>
      <w:pPr>
        <w:spacing w:after="80" w:before="0"/>
      </w:pPr>
    </w:p>
    <w:p>
      <w:pPr>
        <w:spacing w:after="0" w:before="0"/>
      </w:pPr>
      <w:r>
        <w:rPr>
          <w:rFonts w:ascii="Times New Roman" w:hAnsi="Times New Roman" w:eastAsia="Times New Roman"/>
          <w:b/>
          <w:i w:val="0"/>
          <w:sz w:val="24"/>
        </w:rPr>
        <w:t xml:space="preserve">46.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47.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34.5% correct (n=55)  usual slip A</w:t>
      </w:r>
    </w:p>
    <w:p>
      <w:pPr>
        <w:spacing w:after="0" w:before="0"/>
      </w:pPr>
      <w:r>
        <w:rPr>
          <w:rFonts w:ascii="Times New Roman" w:hAnsi="Times New Roman" w:eastAsia="Times New Roman"/>
          <w:b/>
          <w:i w:val="0"/>
          <w:sz w:val="24"/>
        </w:rPr>
        <w:t xml:space="preserve">48.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49.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120" w:before="0"/>
      </w:pPr>
      <w:r>
        <w:rPr>
          <w:rFonts w:ascii="Times New Roman" w:hAnsi="Times New Roman" w:eastAsia="Times New Roman"/>
          <w:b w:val="0"/>
          <w:i/>
          <w:color w:val="666666"/>
          <w:sz w:val="20"/>
        </w:rPr>
        <w:t>Class: 51.8% correct (n=83)  usual slip A</w:t>
      </w:r>
    </w:p>
    <w:p>
      <w:pPr>
        <w:spacing w:after="0" w:before="0"/>
      </w:pPr>
      <w:r>
        <w:rPr>
          <w:rFonts w:ascii="Times New Roman" w:hAnsi="Times New Roman" w:eastAsia="Times New Roman"/>
          <w:b/>
          <w:i w:val="0"/>
          <w:sz w:val="24"/>
        </w:rPr>
        <w:t xml:space="preserve">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body temperature.</w:t>
      </w:r>
    </w:p>
    <w:p>
      <w:pPr>
        <w:spacing w:after="80" w:before="0"/>
      </w:pPr>
    </w:p>
    <w:p>
      <w:pPr>
        <w:spacing w:after="0" w:before="0"/>
      </w:pPr>
      <w:r>
        <w:rPr>
          <w:rFonts w:ascii="Times New Roman" w:hAnsi="Times New Roman" w:eastAsia="Times New Roman"/>
          <w:b/>
          <w:i w:val="0"/>
          <w:sz w:val="24"/>
        </w:rPr>
        <w:t xml:space="preserve">51.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90.9% correct (n=55)  usual slip A</w:t>
      </w:r>
    </w:p>
    <w:p>
      <w:pPr>
        <w:spacing w:after="0" w:before="0"/>
      </w:pPr>
      <w:r>
        <w:rPr>
          <w:rFonts w:ascii="Times New Roman" w:hAnsi="Times New Roman" w:eastAsia="Times New Roman"/>
          <w:b/>
          <w:i w:val="0"/>
          <w:sz w:val="24"/>
        </w:rPr>
        <w:t xml:space="preserve">52.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whole sperm cell fuses with an ovum during fertilisation.</w:t>
      </w:r>
    </w:p>
    <w:p>
      <w:pPr>
        <w:spacing w:after="120" w:before="0"/>
      </w:pPr>
      <w:r>
        <w:rPr>
          <w:rFonts w:ascii="Times New Roman" w:hAnsi="Times New Roman" w:eastAsia="Times New Roman"/>
          <w:b w:val="0"/>
          <w:i/>
          <w:color w:val="666666"/>
          <w:sz w:val="20"/>
        </w:rPr>
        <w:t>Class: 67.3% correct (n=55)  usual slip A</w:t>
      </w:r>
    </w:p>
    <w:p>
      <w:pPr>
        <w:spacing w:after="0" w:before="0"/>
      </w:pPr>
      <w:r>
        <w:rPr>
          <w:rFonts w:ascii="Times New Roman" w:hAnsi="Times New Roman" w:eastAsia="Times New Roman"/>
          <w:b/>
          <w:i w:val="0"/>
          <w:sz w:val="24"/>
        </w:rPr>
        <w:t xml:space="preserve">53.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54.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55.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56.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cycle is 28day long.-</w:t>
      </w:r>
    </w:p>
    <w:p>
      <w:pPr>
        <w:spacing w:after="120" w:before="0"/>
      </w:pPr>
      <w:r>
        <w:rPr>
          <w:rFonts w:ascii="Times New Roman" w:hAnsi="Times New Roman" w:eastAsia="Times New Roman"/>
          <w:b w:val="0"/>
          <w:i/>
          <w:color w:val="666666"/>
          <w:sz w:val="20"/>
        </w:rPr>
        <w:t>Class: 35.1% correct (n=37)  usual slip C</w:t>
      </w:r>
    </w:p>
    <w:p>
      <w:pPr>
        <w:spacing w:after="0" w:before="0"/>
      </w:pPr>
      <w:r>
        <w:rPr>
          <w:rFonts w:ascii="Times New Roman" w:hAnsi="Times New Roman" w:eastAsia="Times New Roman"/>
          <w:b/>
          <w:i w:val="0"/>
          <w:sz w:val="24"/>
        </w:rPr>
        <w:t xml:space="preserve">57.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It involves the contraction of epididymis.</w:t>
      </w:r>
    </w:p>
    <w:p>
      <w:pPr>
        <w:spacing w:after="80" w:before="0"/>
      </w:pPr>
    </w:p>
    <w:p>
      <w:pPr>
        <w:spacing w:after="0" w:before="0"/>
      </w:pPr>
      <w:r>
        <w:rPr>
          <w:rFonts w:ascii="Times New Roman" w:hAnsi="Times New Roman" w:eastAsia="Times New Roman"/>
          <w:b/>
          <w:i w:val="0"/>
          <w:sz w:val="24"/>
        </w:rPr>
        <w:t xml:space="preserve">58.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91.9% correct (n=37)  usual slip D</w:t>
      </w:r>
    </w:p>
    <w:p>
      <w:pPr>
        <w:spacing w:after="0" w:before="0"/>
      </w:pPr>
      <w:r>
        <w:rPr>
          <w:rFonts w:ascii="Times New Roman" w:hAnsi="Times New Roman" w:eastAsia="Times New Roman"/>
          <w:b/>
          <w:i w:val="0"/>
          <w:sz w:val="24"/>
        </w:rPr>
        <w:t xml:space="preserve">59.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83.8% correct (n=37)  usual slip B</w:t>
      </w:r>
    </w:p>
    <w:p>
      <w:pPr>
        <w:spacing w:after="0" w:before="0"/>
      </w:pPr>
      <w:r>
        <w:rPr>
          <w:rFonts w:ascii="Times New Roman" w:hAnsi="Times New Roman" w:eastAsia="Times New Roman"/>
          <w:b/>
          <w:i w:val="0"/>
          <w:sz w:val="24"/>
        </w:rPr>
        <w:t xml:space="preserve">60.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61.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Structure 4 is responsible for menstruation.</w:t>
      </w:r>
    </w:p>
    <w:p>
      <w:pPr>
        <w:spacing w:after="120" w:before="0"/>
      </w:pPr>
      <w:r>
        <w:rPr>
          <w:rFonts w:ascii="Times New Roman" w:hAnsi="Times New Roman" w:eastAsia="Times New Roman"/>
          <w:b w:val="0"/>
          <w:i/>
          <w:color w:val="666666"/>
          <w:sz w:val="20"/>
        </w:rPr>
        <w:t>Class: 70.8% correct (n=65)  usual slip B</w:t>
      </w:r>
    </w:p>
    <w:p>
      <w:pPr>
        <w:spacing w:after="0" w:before="0"/>
      </w:pPr>
      <w:r>
        <w:rPr>
          <w:rFonts w:ascii="Times New Roman" w:hAnsi="Times New Roman" w:eastAsia="Times New Roman"/>
          <w:b/>
          <w:i w:val="0"/>
          <w:sz w:val="24"/>
        </w:rPr>
        <w:t xml:space="preserve">63.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64.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65.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70.3% correct (n=37)  usual slip C</w:t>
      </w:r>
    </w:p>
    <w:p>
      <w:pPr>
        <w:spacing w:after="0" w:before="0"/>
      </w:pPr>
      <w:r>
        <w:rPr>
          <w:rFonts w:ascii="Times New Roman" w:hAnsi="Times New Roman" w:eastAsia="Times New Roman"/>
          <w:b/>
          <w:i w:val="0"/>
          <w:sz w:val="24"/>
        </w:rPr>
        <w:t xml:space="preserve">66.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67.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68.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(2), (3), (5), (4), (1)</w:t>
      </w:r>
    </w:p>
    <w:p>
      <w:pPr>
        <w:spacing w:after="120" w:before="0"/>
      </w:pPr>
      <w:r>
        <w:rPr>
          <w:rFonts w:ascii="Times New Roman" w:hAnsi="Times New Roman" w:eastAsia="Times New Roman"/>
          <w:b w:val="0"/>
          <w:i/>
          <w:color w:val="666666"/>
          <w:sz w:val="20"/>
        </w:rPr>
        <w:t>Class: 80.0% correct (n=65)  usual slip D</w:t>
      </w:r>
    </w:p>
    <w:p>
      <w:pPr>
        <w:spacing w:after="0" w:before="0"/>
      </w:pPr>
      <w:r>
        <w:rPr>
          <w:rFonts w:ascii="Times New Roman" w:hAnsi="Times New Roman" w:eastAsia="Times New Roman"/>
          <w:b/>
          <w:i w:val="0"/>
          <w:sz w:val="24"/>
        </w:rPr>
        <w:t xml:space="preserve">69.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70.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80" w:before="0"/>
      </w:pPr>
    </w:p>
    <w:p>
      <w:pPr>
        <w:spacing w:after="0" w:before="0"/>
      </w:pPr>
      <w:r>
        <w:rPr>
          <w:rFonts w:ascii="Times New Roman" w:hAnsi="Times New Roman" w:eastAsia="Times New Roman"/>
          <w:b/>
          <w:i w:val="0"/>
          <w:sz w:val="24"/>
        </w:rPr>
        <w:t xml:space="preserve">71.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56.8% correct (n=37)  usual slip D</w:t>
      </w:r>
    </w:p>
    <w:p>
      <w:pPr>
        <w:spacing w:after="0" w:before="0"/>
      </w:pPr>
      <w:r>
        <w:rPr>
          <w:rFonts w:ascii="Times New Roman" w:hAnsi="Times New Roman" w:eastAsia="Times New Roman"/>
          <w:b/>
          <w:i w:val="0"/>
          <w:sz w:val="24"/>
        </w:rPr>
        <w:t xml:space="preserve">72.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92.3% correct (n=65)  usual slip A</w:t>
      </w:r>
    </w:p>
    <w:p>
      <w:pPr>
        <w:spacing w:after="0" w:before="0"/>
      </w:pPr>
      <w:r>
        <w:rPr>
          <w:rFonts w:ascii="Times New Roman" w:hAnsi="Times New Roman" w:eastAsia="Times New Roman"/>
          <w:b/>
          <w:i w:val="0"/>
          <w:sz w:val="24"/>
        </w:rPr>
        <w:t xml:space="preserve">73.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P</w:t>
      </w:r>
    </w:p>
    <w:p>
      <w:pPr>
        <w:spacing w:after="120" w:before="0"/>
      </w:pPr>
      <w:r>
        <w:rPr>
          <w:rFonts w:ascii="Times New Roman" w:hAnsi="Times New Roman" w:eastAsia="Times New Roman"/>
          <w:b w:val="0"/>
          <w:i/>
          <w:color w:val="666666"/>
          <w:sz w:val="20"/>
        </w:rPr>
        <w:t>Class: 89.2% correct (n=37)  usual slip B</w:t>
      </w:r>
    </w:p>
    <w:p>
      <w:pPr>
        <w:spacing w:after="0" w:before="0"/>
      </w:pPr>
      <w:r>
        <w:rPr>
          <w:rFonts w:ascii="Times New Roman" w:hAnsi="Times New Roman" w:eastAsia="Times New Roman"/>
          <w:b/>
          <w:i w:val="0"/>
          <w:sz w:val="24"/>
        </w:rPr>
        <w:t xml:space="preserve">74.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Urea is disposed of through T.</w:t>
      </w:r>
    </w:p>
    <w:p>
      <w:pPr>
        <w:spacing w:after="120" w:before="0"/>
      </w:pPr>
      <w:r>
        <w:rPr>
          <w:rFonts w:ascii="Times New Roman" w:hAnsi="Times New Roman" w:eastAsia="Times New Roman"/>
          <w:b w:val="0"/>
          <w:i/>
          <w:color w:val="666666"/>
          <w:sz w:val="20"/>
        </w:rPr>
        <w:t>Class: 83.8% correct (n=37)  usual slip A</w:t>
      </w:r>
    </w:p>
    <w:p>
      <w:pPr>
        <w:spacing w:after="0" w:before="0"/>
      </w:pPr>
      <w:r>
        <w:rPr>
          <w:rFonts w:ascii="Times New Roman" w:hAnsi="Times New Roman" w:eastAsia="Times New Roman"/>
          <w:b/>
          <w:i w:val="0"/>
          <w:sz w:val="24"/>
        </w:rPr>
        <w:t xml:space="preserve">75.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85.1% correct (n=67)  usual slip B</w:t>
      </w:r>
    </w:p>
    <w:p>
      <w:pPr>
        <w:spacing w:after="0" w:before="0"/>
      </w:pPr>
      <w:r>
        <w:rPr>
          <w:rFonts w:ascii="Times New Roman" w:hAnsi="Times New Roman" w:eastAsia="Times New Roman"/>
          <w:b/>
          <w:i w:val="0"/>
          <w:sz w:val="24"/>
        </w:rPr>
        <w:t xml:space="preserve">76.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77.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(2), (1), (4)</w:t>
      </w:r>
    </w:p>
    <w:p>
      <w:pPr>
        <w:spacing w:after="120" w:before="0"/>
      </w:pPr>
      <w:r>
        <w:rPr>
          <w:rFonts w:ascii="Times New Roman" w:hAnsi="Times New Roman" w:eastAsia="Times New Roman"/>
          <w:b w:val="0"/>
          <w:i/>
          <w:color w:val="666666"/>
          <w:sz w:val="20"/>
        </w:rPr>
        <w:t>Class: 79.1% correct (n=67)  usual slip D</w:t>
      </w:r>
    </w:p>
    <w:p>
      <w:pPr>
        <w:spacing w:after="0" w:before="0"/>
      </w:pPr>
      <w:r>
        <w:rPr>
          <w:rFonts w:ascii="Times New Roman" w:hAnsi="Times New Roman" w:eastAsia="Times New Roman"/>
          <w:b/>
          <w:i w:val="0"/>
          <w:sz w:val="24"/>
        </w:rPr>
        <w:t xml:space="preserve">78.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56.7% correct (n=67)  usual slip A</w:t>
      </w:r>
    </w:p>
    <w:p>
      <w:pPr>
        <w:spacing w:after="0" w:before="0"/>
      </w:pPr>
      <w:r>
        <w:rPr>
          <w:rFonts w:ascii="Times New Roman" w:hAnsi="Times New Roman" w:eastAsia="Times New Roman"/>
          <w:b/>
          <w:i w:val="0"/>
          <w:sz w:val="24"/>
        </w:rPr>
        <w:t xml:space="preserve">79.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77.6% correct (n=67)  usual slip C</w:t>
      </w:r>
    </w:p>
    <w:p>
      <w:pPr>
        <w:spacing w:after="0" w:before="0"/>
      </w:pPr>
      <w:r>
        <w:rPr>
          <w:rFonts w:ascii="Times New Roman" w:hAnsi="Times New Roman" w:eastAsia="Times New Roman"/>
          <w:b/>
          <w:i w:val="0"/>
          <w:sz w:val="24"/>
        </w:rPr>
        <w:t xml:space="preserve">80.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55.2% correct (n=67)  usual slip A</w:t>
      </w:r>
    </w:p>
    <w:p>
      <w:pPr>
        <w:spacing w:after="0" w:before="0"/>
      </w:pPr>
      <w:r>
        <w:rPr>
          <w:rFonts w:ascii="Times New Roman" w:hAnsi="Times New Roman" w:eastAsia="Times New Roman"/>
          <w:b/>
          <w:i w:val="0"/>
          <w:sz w:val="24"/>
        </w:rPr>
        <w:t xml:space="preserve">82.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5</w:t>
      </w:r>
    </w:p>
    <w:p>
      <w:pPr>
        <w:spacing w:after="120" w:before="0"/>
      </w:pPr>
      <w:r>
        <w:rPr>
          <w:rFonts w:ascii="Times New Roman" w:hAnsi="Times New Roman" w:eastAsia="Times New Roman"/>
          <w:b w:val="0"/>
          <w:i/>
          <w:color w:val="666666"/>
          <w:sz w:val="20"/>
        </w:rPr>
        <w:t>Class: 43.3% correct (n=67)  usual slip A</w:t>
      </w:r>
    </w:p>
    <w:p>
      <w:pPr>
        <w:spacing w:after="0" w:before="0"/>
      </w:pPr>
      <w:r>
        <w:rPr>
          <w:rFonts w:ascii="Times New Roman" w:hAnsi="Times New Roman" w:eastAsia="Times New Roman"/>
          <w:b/>
          <w:i w:val="0"/>
          <w:sz w:val="24"/>
        </w:rPr>
        <w:t xml:space="preserve">83.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fertilisation</w:t>
      </w:r>
    </w:p>
    <w:p>
      <w:pPr>
        <w:spacing w:after="120" w:before="0"/>
      </w:pPr>
      <w:r>
        <w:rPr>
          <w:rFonts w:ascii="Times New Roman" w:hAnsi="Times New Roman" w:eastAsia="Times New Roman"/>
          <w:b w:val="0"/>
          <w:i/>
          <w:color w:val="666666"/>
          <w:sz w:val="20"/>
        </w:rPr>
        <w:t>Class: 91.9% correct (n=37)  usual slip A</w:t>
      </w:r>
    </w:p>
    <w:p>
      <w:pPr>
        <w:spacing w:after="0" w:before="0"/>
      </w:pPr>
      <w:r>
        <w:rPr>
          <w:rFonts w:ascii="Times New Roman" w:hAnsi="Times New Roman" w:eastAsia="Times New Roman"/>
          <w:b/>
          <w:i w:val="0"/>
          <w:sz w:val="24"/>
        </w:rPr>
        <w:t xml:space="preserve">84.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w:t>
      </w:r>
    </w:p>
    <w:p>
      <w:pPr>
        <w:spacing w:after="80" w:before="0"/>
      </w:pPr>
    </w:p>
    <w:p>
      <w:pPr>
        <w:spacing w:after="0" w:before="0"/>
      </w:pPr>
      <w:r>
        <w:rPr>
          <w:rFonts w:ascii="Times New Roman" w:hAnsi="Times New Roman" w:eastAsia="Times New Roman"/>
          <w:b/>
          <w:i w:val="0"/>
          <w:sz w:val="24"/>
        </w:rPr>
        <w:t xml:space="preserve">85.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reduces the chance of implantation. B. prevents fertilisation.</w:t>
      </w:r>
    </w:p>
    <w:p>
      <w:pPr>
        <w:spacing w:after="120" w:before="0"/>
      </w:pPr>
      <w:r>
        <w:rPr>
          <w:rFonts w:ascii="Times New Roman" w:hAnsi="Times New Roman" w:eastAsia="Times New Roman"/>
          <w:b w:val="0"/>
          <w:i/>
          <w:color w:val="666666"/>
          <w:sz w:val="20"/>
        </w:rPr>
        <w:t>Class: 89.2% correct (n=37)  usual slip B</w:t>
      </w:r>
    </w:p>
    <w:p>
      <w:pPr>
        <w:spacing w:after="0" w:before="0"/>
      </w:pPr>
      <w:r>
        <w:rPr>
          <w:rFonts w:ascii="Times New Roman" w:hAnsi="Times New Roman" w:eastAsia="Times New Roman"/>
          <w:b/>
          <w:i w:val="0"/>
          <w:sz w:val="24"/>
        </w:rPr>
        <w:t xml:space="preserve">86.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is the lowest temperature in the day.</w:t>
      </w:r>
    </w:p>
    <w:p>
      <w:pPr>
        <w:spacing w:after="120" w:before="0"/>
      </w:pPr>
      <w:r>
        <w:rPr>
          <w:rFonts w:ascii="Times New Roman" w:hAnsi="Times New Roman" w:eastAsia="Times New Roman"/>
          <w:b w:val="0"/>
          <w:i/>
          <w:color w:val="666666"/>
          <w:sz w:val="20"/>
        </w:rPr>
        <w:t>Class: 56.8% correct (n=37)  usual slip D</w:t>
      </w:r>
    </w:p>
    <w:p>
      <w:pPr>
        <w:spacing w:after="0" w:before="0"/>
      </w:pPr>
      <w:r>
        <w:rPr>
          <w:rFonts w:ascii="Times New Roman" w:hAnsi="Times New Roman" w:eastAsia="Times New Roman"/>
          <w:b/>
          <w:i w:val="0"/>
          <w:sz w:val="24"/>
        </w:rPr>
        <w:t xml:space="preserve">87.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88.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89.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90.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91.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Intrauterine device-B. Contraceptive pills C. Tubal ligature D. Diaphragm</w:t>
      </w:r>
    </w:p>
    <w:p>
      <w:pPr>
        <w:spacing w:after="120" w:before="0"/>
      </w:pPr>
      <w:r>
        <w:rPr>
          <w:rFonts w:ascii="Times New Roman" w:hAnsi="Times New Roman" w:eastAsia="Times New Roman"/>
          <w:b w:val="0"/>
          <w:i/>
          <w:color w:val="666666"/>
          <w:sz w:val="20"/>
        </w:rPr>
        <w:t>Class: 81.1% correct (n=37)  usual slip C</w:t>
      </w:r>
    </w:p>
    <w:p>
      <w:pPr>
        <w:spacing w:after="0" w:before="0"/>
      </w:pPr>
      <w:r>
        <w:rPr>
          <w:rFonts w:ascii="Times New Roman" w:hAnsi="Times New Roman" w:eastAsia="Times New Roman"/>
          <w:b/>
          <w:i w:val="0"/>
          <w:sz w:val="24"/>
        </w:rPr>
        <w:t xml:space="preserve">92.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Safe period can be worked out more easily from the day of ovulation.</w:t>
      </w:r>
    </w:p>
    <w:p>
      <w:pPr>
        <w:spacing w:after="80" w:before="0"/>
      </w:pPr>
    </w:p>
    <w:p>
      <w:pPr>
        <w:spacing w:after="0" w:before="0"/>
      </w:pPr>
      <w:r>
        <w:rPr>
          <w:rFonts w:ascii="Times New Roman" w:hAnsi="Times New Roman" w:eastAsia="Times New Roman"/>
          <w:b/>
          <w:i w:val="0"/>
          <w:sz w:val="24"/>
        </w:rPr>
        <w:t xml:space="preserve">93.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Natural method</w:t>
      </w:r>
    </w:p>
    <w:p>
      <w:pPr>
        <w:spacing w:after="120" w:before="0"/>
      </w:pPr>
      <w:r>
        <w:rPr>
          <w:rFonts w:ascii="Times New Roman" w:hAnsi="Times New Roman" w:eastAsia="Times New Roman"/>
          <w:b w:val="0"/>
          <w:i/>
          <w:color w:val="666666"/>
          <w:sz w:val="20"/>
        </w:rPr>
        <w:t>Class: 91.9% correct (n=37)  usual slip A</w:t>
      </w:r>
    </w:p>
    <w:p>
      <w:pPr>
        <w:spacing w:after="0" w:before="0"/>
      </w:pPr>
      <w:r>
        <w:rPr>
          <w:rFonts w:ascii="Times New Roman" w:hAnsi="Times New Roman" w:eastAsia="Times New Roman"/>
          <w:b/>
          <w:i w:val="0"/>
          <w:sz w:val="24"/>
        </w:rPr>
        <w:t xml:space="preserve">95.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75.7% correct (n=37)  usual slip D</w:t>
      </w:r>
    </w:p>
    <w:p>
      <w:pPr>
        <w:spacing w:after="0" w:before="0"/>
      </w:pPr>
      <w:r>
        <w:rPr>
          <w:rFonts w:ascii="Times New Roman" w:hAnsi="Times New Roman" w:eastAsia="Times New Roman"/>
          <w:b/>
          <w:i w:val="0"/>
          <w:sz w:val="24"/>
        </w:rPr>
        <w:t xml:space="preserve">96.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97.  </w:t>
      </w:r>
      <w:r>
        <w:rPr>
          <w:rFonts w:ascii="Times New Roman" w:hAnsi="Times New Roman" w:eastAsia="Times New Roman"/>
          <w:b/>
          <w:i w:val="0"/>
          <w:color w:val="C00000"/>
          <w:sz w:val="24"/>
        </w:rPr>
        <w:t>?</w:t>
      </w:r>
    </w:p>
    <w:p>
      <w:pPr>
        <w:spacing w:after="80" w:before="0"/>
      </w:pPr>
    </w:p>
    <w:p>
      <w:pPr>
        <w:spacing w:after="0" w:before="0"/>
      </w:pPr>
      <w:r>
        <w:rPr>
          <w:rFonts w:ascii="Times New Roman" w:hAnsi="Times New Roman" w:eastAsia="Times New Roman"/>
          <w:b/>
          <w:i w:val="0"/>
          <w:sz w:val="24"/>
        </w:rPr>
        <w:t xml:space="preserve">98.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w:t>
      </w:r>
    </w:p>
    <w:p>
      <w:pPr>
        <w:spacing w:after="120" w:before="0"/>
      </w:pPr>
      <w:r>
        <w:rPr>
          <w:rFonts w:ascii="Times New Roman" w:hAnsi="Times New Roman" w:eastAsia="Times New Roman"/>
          <w:b w:val="0"/>
          <w:i/>
          <w:color w:val="666666"/>
          <w:sz w:val="20"/>
        </w:rPr>
        <w:t>Class: 62.2% correct (n=37)  usual slip B</w:t>
      </w:r>
    </w:p>
    <w:p>
      <w:pPr>
        <w:spacing w:after="0" w:before="0"/>
      </w:pPr>
      <w:r>
        <w:rPr>
          <w:rFonts w:ascii="Times New Roman" w:hAnsi="Times New Roman" w:eastAsia="Times New Roman"/>
          <w:b/>
          <w:i w:val="0"/>
          <w:sz w:val="24"/>
        </w:rPr>
        <w:t xml:space="preserve">99.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108 to 110 refer to the following graph which shows the growth curve of a plant from a seed to a mature plant.</w:t>
      </w:r>
    </w:p>
    <w:p>
      <w:pPr>
        <w:spacing w:after="80" w:before="0"/>
      </w:pPr>
    </w:p>
    <w:p>
      <w:pPr>
        <w:spacing w:after="0" w:before="0"/>
      </w:pPr>
      <w:r>
        <w:rPr>
          <w:rFonts w:ascii="Times New Roman" w:hAnsi="Times New Roman" w:eastAsia="Times New Roman"/>
          <w:b/>
          <w:i w:val="0"/>
          <w:sz w:val="24"/>
        </w:rPr>
        <w:t xml:space="preserve">100.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dry mass.</w:t>
      </w:r>
    </w:p>
    <w:p>
      <w:pPr>
        <w:spacing w:after="120" w:before="0"/>
      </w:pPr>
      <w:r>
        <w:rPr>
          <w:rFonts w:ascii="Times New Roman" w:hAnsi="Times New Roman" w:eastAsia="Times New Roman"/>
          <w:b w:val="0"/>
          <w:i/>
          <w:color w:val="666666"/>
          <w:sz w:val="20"/>
        </w:rPr>
        <w:t>Class: 64.9% correct (n=37)  usual slip C</w:t>
      </w:r>
    </w:p>
    <w:p>
      <w:pPr>
        <w:spacing w:after="0" w:before="0"/>
      </w:pPr>
      <w:r>
        <w:rPr>
          <w:rFonts w:ascii="Times New Roman" w:hAnsi="Times New Roman" w:eastAsia="Times New Roman"/>
          <w:b/>
          <w:i w:val="0"/>
          <w:sz w:val="24"/>
        </w:rPr>
        <w:t xml:space="preserve">101.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16.2% correct (n=37)  usual slip A</w:t>
      </w:r>
    </w:p>
    <w:p>
      <w:pPr>
        <w:spacing w:after="0" w:before="0"/>
      </w:pPr>
      <w:r>
        <w:rPr>
          <w:rFonts w:ascii="Times New Roman" w:hAnsi="Times New Roman" w:eastAsia="Times New Roman"/>
          <w:b/>
          <w:i w:val="0"/>
          <w:sz w:val="24"/>
        </w:rPr>
        <w:t xml:space="preserve">102.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111 and 112 refer to the,, following graph which shows the percentage development of two systems in a human body.</w:t>
      </w:r>
    </w:p>
    <w:p>
      <w:pPr>
        <w:spacing w:after="120" w:before="0"/>
      </w:pPr>
      <w:r>
        <w:rPr>
          <w:rFonts w:ascii="Times New Roman" w:hAnsi="Times New Roman" w:eastAsia="Times New Roman"/>
          <w:b w:val="0"/>
          <w:i/>
          <w:color w:val="666666"/>
          <w:sz w:val="20"/>
        </w:rPr>
        <w:t>Class: 59.5% correct (n=37)  usual slip D</w:t>
      </w:r>
    </w:p>
    <w:p>
      <w:pPr>
        <w:spacing w:after="0" w:before="0"/>
      </w:pPr>
      <w:r>
        <w:rPr>
          <w:rFonts w:ascii="Times New Roman" w:hAnsi="Times New Roman" w:eastAsia="Times New Roman"/>
          <w:b/>
          <w:i w:val="0"/>
          <w:sz w:val="24"/>
        </w:rPr>
        <w:t xml:space="preserve">103.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94.6% correct (n=37)  usual slip B</w:t>
      </w:r>
    </w:p>
    <w:p>
      <w:pPr>
        <w:spacing w:after="0" w:before="0"/>
      </w:pPr>
      <w:r>
        <w:rPr>
          <w:rFonts w:ascii="Times New Roman" w:hAnsi="Times New Roman" w:eastAsia="Times New Roman"/>
          <w:b/>
          <w:i w:val="0"/>
          <w:sz w:val="24"/>
        </w:rPr>
        <w:t xml:space="preserve">104.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(1) and (3) only C. (2) and (3) only D. (1), (2) and (3) Directions: Questions 113 and 114 refer to the table below which shows the average height of boys and girls in different age groups.</w:t>
      </w:r>
    </w:p>
    <w:p>
      <w:pPr>
        <w:spacing w:after="120" w:before="0"/>
      </w:pPr>
      <w:r>
        <w:rPr>
          <w:rFonts w:ascii="Times New Roman" w:hAnsi="Times New Roman" w:eastAsia="Times New Roman"/>
          <w:b w:val="0"/>
          <w:i/>
          <w:color w:val="666666"/>
          <w:sz w:val="20"/>
        </w:rPr>
        <w:t>Class: 83.8% correct (n=37)  usual slip D</w:t>
      </w:r>
    </w:p>
    <w:p>
      <w:pPr>
        <w:spacing w:after="0" w:before="0"/>
      </w:pPr>
      <w:r>
        <w:rPr>
          <w:rFonts w:ascii="Times New Roman" w:hAnsi="Times New Roman" w:eastAsia="Times New Roman"/>
          <w:b/>
          <w:i w:val="0"/>
          <w:sz w:val="24"/>
        </w:rPr>
        <w:t xml:space="preserve">105.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97.3% correct (n=37)  usual slip D</w:t>
      </w:r>
    </w:p>
    <w:p>
      <w:pPr>
        <w:spacing w:after="0" w:before="0"/>
      </w:pPr>
      <w:r>
        <w:rPr>
          <w:rFonts w:ascii="Times New Roman" w:hAnsi="Times New Roman" w:eastAsia="Times New Roman"/>
          <w:b/>
          <w:i w:val="0"/>
          <w:sz w:val="24"/>
        </w:rPr>
        <w:t xml:space="preserve">106.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89.2% correct (n=37)  usual slip D</w:t>
      </w:r>
    </w:p>
    <w:p>
      <w:pPr>
        <w:spacing w:after="0" w:before="0"/>
      </w:pPr>
      <w:r>
        <w:rPr>
          <w:rFonts w:ascii="Times New Roman" w:hAnsi="Times New Roman" w:eastAsia="Times New Roman"/>
          <w:b/>
          <w:i w:val="0"/>
          <w:sz w:val="24"/>
        </w:rPr>
        <w:t xml:space="preserve">107.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89.2% correct (n=37)  usual slip A</w:t>
      </w:r>
    </w:p>
    <w:p>
      <w:pPr>
        <w:spacing w:after="0" w:before="0"/>
      </w:pPr>
      <w:r>
        <w:rPr>
          <w:rFonts w:ascii="Times New Roman" w:hAnsi="Times New Roman" w:eastAsia="Times New Roman"/>
          <w:b/>
          <w:i w:val="0"/>
          <w:sz w:val="24"/>
        </w:rPr>
        <w:t xml:space="preserve">108.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120" w:before="0"/>
      </w:pPr>
      <w:r>
        <w:rPr>
          <w:rFonts w:ascii="Times New Roman" w:hAnsi="Times New Roman" w:eastAsia="Times New Roman"/>
          <w:b w:val="0"/>
          <w:i/>
          <w:color w:val="666666"/>
          <w:sz w:val="20"/>
        </w:rPr>
        <w:t>Class: 67.6% correct (n=37)  usual slip B</w:t>
      </w:r>
    </w:p>
    <w:p>
      <w:pPr>
        <w:spacing w:after="0" w:before="0"/>
      </w:pPr>
      <w:r>
        <w:rPr>
          <w:rFonts w:ascii="Times New Roman" w:hAnsi="Times New Roman" w:eastAsia="Times New Roman"/>
          <w:b/>
          <w:i w:val="0"/>
          <w:sz w:val="24"/>
        </w:rPr>
        <w:t xml:space="preserve">109.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w:t>
      </w:r>
    </w:p>
    <w:p>
      <w:pPr>
        <w:spacing w:after="120" w:before="0"/>
      </w:pPr>
      <w:r>
        <w:rPr>
          <w:rFonts w:ascii="Times New Roman" w:hAnsi="Times New Roman" w:eastAsia="Times New Roman"/>
          <w:b w:val="0"/>
          <w:i/>
          <w:color w:val="666666"/>
          <w:sz w:val="20"/>
        </w:rPr>
        <w:t>Class: 78.4% correct (n=37)  usual slip C</w:t>
      </w:r>
    </w:p>
    <w:p>
      <w:pPr>
        <w:spacing w:after="0" w:before="0"/>
      </w:pPr>
      <w:r>
        <w:rPr>
          <w:rFonts w:ascii="Times New Roman" w:hAnsi="Times New Roman" w:eastAsia="Times New Roman"/>
          <w:b/>
          <w:i w:val="0"/>
          <w:sz w:val="24"/>
        </w:rPr>
        <w:t xml:space="preserve">110.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78.4% correct (n=37)  usual slip A</w:t>
      </w:r>
    </w:p>
    <w:p>
      <w:pPr>
        <w:spacing w:after="0" w:before="0"/>
      </w:pPr>
      <w:r>
        <w:rPr>
          <w:rFonts w:ascii="Times New Roman" w:hAnsi="Times New Roman" w:eastAsia="Times New Roman"/>
          <w:b/>
          <w:i w:val="0"/>
          <w:sz w:val="24"/>
        </w:rPr>
        <w:t xml:space="preserve">111.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Length of nail B. Length of fingers C. Length of legs D. Length of arms Distractor</w:t>
      </w:r>
    </w:p>
    <w:p>
      <w:pPr>
        <w:spacing w:after="120" w:before="0"/>
      </w:pPr>
      <w:r>
        <w:rPr>
          <w:rFonts w:ascii="Times New Roman" w:hAnsi="Times New Roman" w:eastAsia="Times New Roman"/>
          <w:b w:val="0"/>
          <w:i/>
          <w:color w:val="666666"/>
          <w:sz w:val="20"/>
        </w:rPr>
        <w:t>Class: 94.6% correct (n=37)  usual slip B</w:t>
      </w:r>
    </w:p>
    <w:p>
      <w:pPr>
        <w:spacing w:after="0" w:before="0"/>
      </w:pPr>
      <w:r>
        <w:rPr>
          <w:rFonts w:ascii="Times New Roman" w:hAnsi="Times New Roman" w:eastAsia="Times New Roman"/>
          <w:b/>
          <w:i w:val="0"/>
          <w:sz w:val="24"/>
        </w:rPr>
        <w:t xml:space="preserve">112.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(1),(3),(4),(2),(5)</w:t>
      </w:r>
    </w:p>
    <w:p>
      <w:pPr>
        <w:spacing w:after="80" w:before="0"/>
      </w:pPr>
    </w:p>
    <w:p>
      <w:pPr>
        <w:spacing w:after="0" w:before="0"/>
      </w:pPr>
      <w:r>
        <w:rPr>
          <w:rFonts w:ascii="Times New Roman" w:hAnsi="Times New Roman" w:eastAsia="Times New Roman"/>
          <w:b/>
          <w:i w:val="0"/>
          <w:sz w:val="24"/>
        </w:rPr>
        <w:t xml:space="preserve">113.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114.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 Ureter | Sperm duct | Urethra |</w:t>
      </w:r>
    </w:p>
    <w:p>
      <w:pPr>
        <w:spacing w:after="80" w:before="0"/>
      </w:pPr>
    </w:p>
    <w:p>
      <w:pPr>
        <w:spacing w:after="0" w:before="0"/>
      </w:pPr>
      <w:r>
        <w:rPr>
          <w:rFonts w:ascii="Times New Roman" w:hAnsi="Times New Roman" w:eastAsia="Times New Roman"/>
          <w:b/>
          <w:i w:val="0"/>
          <w:sz w:val="24"/>
        </w:rPr>
        <w:t xml:space="preserve">115.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116.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6 and 8</w:t>
      </w:r>
    </w:p>
    <w:p>
      <w:pPr>
        <w:spacing w:after="80" w:before="0"/>
      </w:pPr>
    </w:p>
    <w:p>
      <w:pPr>
        <w:spacing w:after="0" w:before="0"/>
      </w:pPr>
      <w:r>
        <w:rPr>
          <w:rFonts w:ascii="Times New Roman" w:hAnsi="Times New Roman" w:eastAsia="Times New Roman"/>
          <w:b/>
          <w:i w:val="0"/>
          <w:sz w:val="24"/>
        </w:rPr>
        <w:t xml:space="preserve">117.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sperms produced are inactivated at the relatively high body temperature.</w:t>
      </w:r>
    </w:p>
    <w:p>
      <w:pPr>
        <w:spacing w:after="120" w:before="0"/>
      </w:pPr>
      <w:r>
        <w:rPr>
          <w:rFonts w:ascii="Times New Roman" w:hAnsi="Times New Roman" w:eastAsia="Times New Roman"/>
          <w:b w:val="0"/>
          <w:i/>
          <w:color w:val="666666"/>
          <w:sz w:val="20"/>
        </w:rPr>
        <w:t>Class: 73.1% correct (n=130)  usual slip B</w:t>
      </w:r>
    </w:p>
    <w:p>
      <w:pPr>
        <w:spacing w:after="0" w:before="0"/>
      </w:pPr>
      <w:r>
        <w:rPr>
          <w:rFonts w:ascii="Times New Roman" w:hAnsi="Times New Roman" w:eastAsia="Times New Roman"/>
          <w:b/>
          <w:i w:val="0"/>
          <w:sz w:val="24"/>
        </w:rPr>
        <w:t xml:space="preserve">118.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lead sperms out of the body.</w:t>
      </w:r>
    </w:p>
    <w:p>
      <w:pPr>
        <w:spacing w:after="120" w:before="0"/>
      </w:pPr>
      <w:r>
        <w:rPr>
          <w:rFonts w:ascii="Times New Roman" w:hAnsi="Times New Roman" w:eastAsia="Times New Roman"/>
          <w:b w:val="0"/>
          <w:i/>
          <w:color w:val="666666"/>
          <w:sz w:val="20"/>
        </w:rPr>
        <w:t>Class: 79.4% correct (n=34)  usual slip B</w:t>
      </w:r>
    </w:p>
    <w:p>
      <w:pPr>
        <w:spacing w:after="0" w:before="0"/>
      </w:pPr>
      <w:r>
        <w:rPr>
          <w:rFonts w:ascii="Times New Roman" w:hAnsi="Times New Roman" w:eastAsia="Times New Roman"/>
          <w:b/>
          <w:i w:val="0"/>
          <w:sz w:val="24"/>
        </w:rPr>
        <w:t xml:space="preserve">119.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120.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10 only</w:t>
      </w:r>
    </w:p>
    <w:p>
      <w:pPr>
        <w:spacing w:after="120" w:before="0"/>
      </w:pPr>
      <w:r>
        <w:rPr>
          <w:rFonts w:ascii="Times New Roman" w:hAnsi="Times New Roman" w:eastAsia="Times New Roman"/>
          <w:b w:val="0"/>
          <w:i/>
          <w:color w:val="666666"/>
          <w:sz w:val="20"/>
        </w:rPr>
        <w:t>Class: 67.3% correct (n=55)  usual slip B</w:t>
      </w:r>
    </w:p>
    <w:p>
      <w:pPr>
        <w:spacing w:after="0" w:before="0"/>
      </w:pPr>
      <w:r>
        <w:rPr>
          <w:rFonts w:ascii="Times New Roman" w:hAnsi="Times New Roman" w:eastAsia="Times New Roman"/>
          <w:b/>
          <w:i w:val="0"/>
          <w:sz w:val="24"/>
        </w:rPr>
        <w:t xml:space="preserve">121.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9 7 4</w:t>
      </w:r>
    </w:p>
    <w:p>
      <w:pPr>
        <w:spacing w:after="120" w:before="0"/>
      </w:pPr>
      <w:r>
        <w:rPr>
          <w:rFonts w:ascii="Times New Roman" w:hAnsi="Times New Roman" w:eastAsia="Times New Roman"/>
          <w:b w:val="0"/>
          <w:i/>
          <w:color w:val="666666"/>
          <w:sz w:val="20"/>
        </w:rPr>
        <w:t>Class: 36.4% correct (n=55)  usual slip B</w:t>
      </w:r>
    </w:p>
    <w:p>
      <w:pPr>
        <w:spacing w:after="0" w:before="0"/>
      </w:pPr>
      <w:r>
        <w:rPr>
          <w:rFonts w:ascii="Times New Roman" w:hAnsi="Times New Roman" w:eastAsia="Times New Roman"/>
          <w:b/>
          <w:i w:val="0"/>
          <w:sz w:val="24"/>
        </w:rPr>
        <w:t xml:space="preserve">122.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10 only</w:t>
      </w:r>
    </w:p>
    <w:p>
      <w:pPr>
        <w:spacing w:after="80" w:before="0"/>
      </w:pPr>
    </w:p>
    <w:p>
      <w:pPr>
        <w:spacing w:after="0" w:before="0"/>
      </w:pPr>
      <w:r>
        <w:rPr>
          <w:rFonts w:ascii="Times New Roman" w:hAnsi="Times New Roman" w:eastAsia="Times New Roman"/>
          <w:b/>
          <w:i w:val="0"/>
          <w:sz w:val="24"/>
        </w:rPr>
        <w:t xml:space="preserve">123.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(4) only</w:t>
      </w:r>
    </w:p>
    <w:p>
      <w:pPr>
        <w:spacing w:after="80" w:before="0"/>
      </w:pPr>
    </w:p>
    <w:p>
      <w:pPr>
        <w:spacing w:after="0" w:before="0"/>
      </w:pPr>
      <w:r>
        <w:rPr>
          <w:rFonts w:ascii="Times New Roman" w:hAnsi="Times New Roman" w:eastAsia="Times New Roman"/>
          <w:b/>
          <w:i w:val="0"/>
          <w:sz w:val="24"/>
        </w:rPr>
        <w:t xml:space="preserve">124.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125.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76.1% correct (n=88)  usual slip B</w:t>
      </w:r>
    </w:p>
    <w:p>
      <w:pPr>
        <w:spacing w:after="0" w:before="0"/>
      </w:pPr>
      <w:r>
        <w:rPr>
          <w:rFonts w:ascii="Times New Roman" w:hAnsi="Times New Roman" w:eastAsia="Times New Roman"/>
          <w:b/>
          <w:i w:val="0"/>
          <w:sz w:val="24"/>
        </w:rPr>
        <w:t xml:space="preserve">126.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6, 8</w:t>
      </w:r>
    </w:p>
    <w:p>
      <w:pPr>
        <w:spacing w:after="120" w:before="0"/>
      </w:pPr>
      <w:r>
        <w:rPr>
          <w:rFonts w:ascii="Times New Roman" w:hAnsi="Times New Roman" w:eastAsia="Times New Roman"/>
          <w:b w:val="0"/>
          <w:i/>
          <w:color w:val="666666"/>
          <w:sz w:val="20"/>
        </w:rPr>
        <w:t>Class: 70.6% correct (n=34)  usual slip B</w:t>
      </w:r>
    </w:p>
    <w:p>
      <w:pPr>
        <w:spacing w:after="0" w:before="0"/>
      </w:pPr>
      <w:r>
        <w:rPr>
          <w:rFonts w:ascii="Times New Roman" w:hAnsi="Times New Roman" w:eastAsia="Times New Roman"/>
          <w:b/>
          <w:i w:val="0"/>
          <w:sz w:val="24"/>
        </w:rPr>
        <w:t xml:space="preserve">127.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8, 9</w:t>
      </w:r>
    </w:p>
    <w:p>
      <w:pPr>
        <w:spacing w:after="80" w:before="0"/>
      </w:pPr>
    </w:p>
    <w:p>
      <w:pPr>
        <w:spacing w:after="0" w:before="0"/>
      </w:pPr>
      <w:r>
        <w:rPr>
          <w:rFonts w:ascii="Times New Roman" w:hAnsi="Times New Roman" w:eastAsia="Times New Roman"/>
          <w:b/>
          <w:i w:val="0"/>
          <w:sz w:val="24"/>
        </w:rPr>
        <w:t xml:space="preserve">128.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w:t>
      </w:r>
    </w:p>
    <w:p>
      <w:pPr>
        <w:spacing w:after="80" w:before="0"/>
      </w:pPr>
    </w:p>
    <w:p>
      <w:pPr>
        <w:spacing w:after="0" w:before="0"/>
      </w:pPr>
      <w:r>
        <w:rPr>
          <w:rFonts w:ascii="Times New Roman" w:hAnsi="Times New Roman" w:eastAsia="Times New Roman"/>
          <w:b/>
          <w:i w:val="0"/>
          <w:sz w:val="24"/>
        </w:rPr>
        <w:t xml:space="preserve">129.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Cut and tie structure 1 present on both sides of the body.</w:t>
      </w:r>
    </w:p>
    <w:p>
      <w:pPr>
        <w:spacing w:after="120" w:before="0"/>
      </w:pPr>
      <w:r>
        <w:rPr>
          <w:rFonts w:ascii="Times New Roman" w:hAnsi="Times New Roman" w:eastAsia="Times New Roman"/>
          <w:b w:val="0"/>
          <w:i/>
          <w:color w:val="666666"/>
          <w:sz w:val="20"/>
        </w:rPr>
        <w:t>Class: 76.4% correct (n=55)  usual slip C</w:t>
      </w:r>
    </w:p>
    <w:p>
      <w:pPr>
        <w:spacing w:after="0" w:before="0"/>
      </w:pPr>
      <w:r>
        <w:rPr>
          <w:rFonts w:ascii="Times New Roman" w:hAnsi="Times New Roman" w:eastAsia="Times New Roman"/>
          <w:b/>
          <w:i w:val="0"/>
          <w:sz w:val="24"/>
        </w:rPr>
        <w:t xml:space="preserve">130.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Sex hormones can still be produced.</w:t>
      </w:r>
    </w:p>
    <w:p>
      <w:pPr>
        <w:spacing w:after="80" w:before="0"/>
      </w:pPr>
    </w:p>
    <w:p>
      <w:pPr>
        <w:spacing w:after="0" w:before="0"/>
      </w:pPr>
      <w:r>
        <w:rPr>
          <w:rFonts w:ascii="Times New Roman" w:hAnsi="Times New Roman" w:eastAsia="Times New Roman"/>
          <w:b/>
          <w:i w:val="0"/>
          <w:sz w:val="24"/>
        </w:rPr>
        <w:t xml:space="preserve">131.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132.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133.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 Transmits genetic information | Provides energy for swimming | swimming</w:t>
      </w:r>
    </w:p>
    <w:p>
      <w:pPr>
        <w:spacing w:after="80" w:before="0"/>
      </w:pPr>
    </w:p>
    <w:p>
      <w:pPr>
        <w:spacing w:after="0" w:before="0"/>
      </w:pPr>
      <w:r>
        <w:rPr>
          <w:rFonts w:ascii="Times New Roman" w:hAnsi="Times New Roman" w:eastAsia="Times New Roman"/>
          <w:b/>
          <w:i w:val="0"/>
          <w:sz w:val="24"/>
        </w:rPr>
        <w:t xml:space="preserve">134.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bearing haploid number of chromosomes.</w:t>
      </w:r>
    </w:p>
    <w:p>
      <w:pPr>
        <w:spacing w:after="80" w:before="0"/>
      </w:pPr>
    </w:p>
    <w:p>
      <w:pPr>
        <w:spacing w:after="0" w:before="0"/>
      </w:pPr>
      <w:r>
        <w:rPr>
          <w:rFonts w:ascii="Times New Roman" w:hAnsi="Times New Roman" w:eastAsia="Times New Roman"/>
          <w:b/>
          <w:i w:val="0"/>
          <w:sz w:val="24"/>
        </w:rPr>
        <w:t xml:space="preserve">135.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increase the chance of fertilizing the egg.</w:t>
      </w:r>
    </w:p>
    <w:p>
      <w:pPr>
        <w:spacing w:after="80" w:before="0"/>
      </w:pPr>
    </w:p>
    <w:p>
      <w:pPr>
        <w:spacing w:after="0" w:before="0"/>
      </w:pPr>
      <w:r>
        <w:rPr>
          <w:rFonts w:ascii="Times New Roman" w:hAnsi="Times New Roman" w:eastAsia="Times New Roman"/>
          <w:b/>
          <w:i w:val="0"/>
          <w:sz w:val="24"/>
        </w:rPr>
        <w:t xml:space="preserve">136.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(4) only</w:t>
      </w:r>
    </w:p>
    <w:p>
      <w:pPr>
        <w:spacing w:after="120" w:before="0"/>
      </w:pPr>
      <w:r>
        <w:rPr>
          <w:rFonts w:ascii="Times New Roman" w:hAnsi="Times New Roman" w:eastAsia="Times New Roman"/>
          <w:b w:val="0"/>
          <w:i/>
          <w:color w:val="666666"/>
          <w:sz w:val="20"/>
        </w:rPr>
        <w:t>Class: 85.5% correct (n=55)  usual slip C</w:t>
      </w:r>
    </w:p>
    <w:p>
      <w:pPr>
        <w:spacing w:after="0" w:before="0"/>
      </w:pPr>
      <w:r>
        <w:rPr>
          <w:rFonts w:ascii="Times New Roman" w:hAnsi="Times New Roman" w:eastAsia="Times New Roman"/>
          <w:b/>
          <w:i w:val="0"/>
          <w:sz w:val="24"/>
        </w:rPr>
        <w:t xml:space="preserve">137.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contains more food reserve.</w:t>
      </w:r>
    </w:p>
    <w:p>
      <w:pPr>
        <w:spacing w:after="120" w:before="0"/>
      </w:pPr>
      <w:r>
        <w:rPr>
          <w:rFonts w:ascii="Times New Roman" w:hAnsi="Times New Roman" w:eastAsia="Times New Roman"/>
          <w:b w:val="0"/>
          <w:i/>
          <w:color w:val="666666"/>
          <w:sz w:val="20"/>
        </w:rPr>
        <w:t>Class: 72.9% correct (n=96)  usual slip B</w:t>
      </w:r>
    </w:p>
    <w:p>
      <w:pPr>
        <w:spacing w:after="0" w:before="0"/>
      </w:pPr>
      <w:r>
        <w:rPr>
          <w:rFonts w:ascii="Times New Roman" w:hAnsi="Times New Roman" w:eastAsia="Times New Roman"/>
          <w:b/>
          <w:i w:val="0"/>
          <w:sz w:val="24"/>
        </w:rPr>
        <w:t xml:space="preserve">138.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fertilisation D. Embryo development 33Where will the biological process shown in the photomicrograph take place inside the female body?</w:t>
      </w:r>
    </w:p>
    <w:p>
      <w:pPr>
        <w:spacing w:after="80" w:before="0"/>
      </w:pPr>
    </w:p>
    <w:p>
      <w:pPr>
        <w:spacing w:after="0" w:before="0"/>
      </w:pPr>
      <w:r>
        <w:rPr>
          <w:rFonts w:ascii="Times New Roman" w:hAnsi="Times New Roman" w:eastAsia="Times New Roman"/>
          <w:b/>
          <w:i w:val="0"/>
          <w:sz w:val="24"/>
        </w:rPr>
        <w:t xml:space="preserve">139.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Both ovum and sperm are produced by meiosis.</w:t>
      </w:r>
    </w:p>
    <w:p>
      <w:pPr>
        <w:spacing w:after="120" w:before="0"/>
      </w:pPr>
      <w:r>
        <w:rPr>
          <w:rFonts w:ascii="Times New Roman" w:hAnsi="Times New Roman" w:eastAsia="Times New Roman"/>
          <w:b w:val="0"/>
          <w:i/>
          <w:color w:val="666666"/>
          <w:sz w:val="20"/>
        </w:rPr>
        <w:t>Class: 84.8% correct (n=33)  usual slip C</w:t>
      </w:r>
    </w:p>
    <w:p>
      <w:pPr>
        <w:spacing w:after="0" w:before="0"/>
      </w:pPr>
      <w:r>
        <w:rPr>
          <w:rFonts w:ascii="Times New Roman" w:hAnsi="Times New Roman" w:eastAsia="Times New Roman"/>
          <w:b/>
          <w:i w:val="0"/>
          <w:sz w:val="24"/>
        </w:rPr>
        <w:t xml:space="preserve">140.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Half of that in the egg mother cell.</w:t>
      </w:r>
    </w:p>
    <w:p>
      <w:pPr>
        <w:spacing w:after="120" w:before="0"/>
      </w:pPr>
      <w:r>
        <w:rPr>
          <w:rFonts w:ascii="Times New Roman" w:hAnsi="Times New Roman" w:eastAsia="Times New Roman"/>
          <w:b w:val="0"/>
          <w:i/>
          <w:color w:val="666666"/>
          <w:sz w:val="20"/>
        </w:rPr>
        <w:t>Class: 64.7% correct (n=34)  usual slip A</w:t>
      </w:r>
    </w:p>
    <w:p>
      <w:pPr>
        <w:spacing w:after="0" w:before="0"/>
      </w:pPr>
      <w:r>
        <w:rPr>
          <w:rFonts w:ascii="Times New Roman" w:hAnsi="Times New Roman" w:eastAsia="Times New Roman"/>
          <w:b/>
          <w:i w:val="0"/>
          <w:sz w:val="24"/>
        </w:rPr>
        <w:t xml:space="preserve">141.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diploid number of chromosomes while the ovum is haploid Directions: Questions 37 and 38 refer to the diagrams below which show the carpel of a flowering plant and the female reproductive system of humans.</w:t>
      </w:r>
    </w:p>
    <w:p>
      <w:pPr>
        <w:spacing w:after="120" w:before="0"/>
      </w:pPr>
      <w:r>
        <w:rPr>
          <w:rFonts w:ascii="Times New Roman" w:hAnsi="Times New Roman" w:eastAsia="Times New Roman"/>
          <w:b w:val="0"/>
          <w:i/>
          <w:color w:val="666666"/>
          <w:sz w:val="20"/>
        </w:rPr>
        <w:t>Class: 80.0% correct (n=55)  usual slip C</w:t>
      </w:r>
    </w:p>
    <w:p>
      <w:pPr>
        <w:spacing w:after="0" w:before="0"/>
      </w:pPr>
      <w:r>
        <w:rPr>
          <w:rFonts w:ascii="Times New Roman" w:hAnsi="Times New Roman" w:eastAsia="Times New Roman"/>
          <w:b/>
          <w:i w:val="0"/>
          <w:sz w:val="24"/>
        </w:rPr>
        <w:t xml:space="preserve">142.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Meiosis takes place inside structures 4 and 6.</w:t>
      </w:r>
    </w:p>
    <w:p>
      <w:pPr>
        <w:spacing w:after="80" w:before="0"/>
      </w:pPr>
    </w:p>
    <w:p>
      <w:pPr>
        <w:spacing w:after="0" w:before="0"/>
      </w:pPr>
      <w:r>
        <w:rPr>
          <w:rFonts w:ascii="Times New Roman" w:hAnsi="Times New Roman" w:eastAsia="Times New Roman"/>
          <w:b/>
          <w:i w:val="0"/>
          <w:sz w:val="24"/>
        </w:rPr>
        <w:t xml:space="preserve">143.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144.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7 only</w:t>
      </w:r>
    </w:p>
    <w:p>
      <w:pPr>
        <w:spacing w:after="120" w:before="0"/>
      </w:pPr>
      <w:r>
        <w:rPr>
          <w:rFonts w:ascii="Times New Roman" w:hAnsi="Times New Roman" w:eastAsia="Times New Roman"/>
          <w:b w:val="0"/>
          <w:i/>
          <w:color w:val="666666"/>
          <w:sz w:val="20"/>
        </w:rPr>
        <w:t>Class: 81.8% correct (n=55)  usual slip C</w:t>
      </w:r>
    </w:p>
    <w:p>
      <w:pPr>
        <w:spacing w:after="0" w:before="0"/>
      </w:pPr>
      <w:r>
        <w:rPr>
          <w:rFonts w:ascii="Times New Roman" w:hAnsi="Times New Roman" w:eastAsia="Times New Roman"/>
          <w:b/>
          <w:i w:val="0"/>
          <w:sz w:val="24"/>
        </w:rPr>
        <w:t xml:space="preserve">145.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10 only</w:t>
      </w:r>
    </w:p>
    <w:p>
      <w:pPr>
        <w:spacing w:after="80" w:before="0"/>
      </w:pPr>
    </w:p>
    <w:p>
      <w:pPr>
        <w:spacing w:after="0" w:before="0"/>
      </w:pPr>
      <w:r>
        <w:rPr>
          <w:rFonts w:ascii="Times New Roman" w:hAnsi="Times New Roman" w:eastAsia="Times New Roman"/>
          <w:b/>
          <w:i w:val="0"/>
          <w:sz w:val="24"/>
        </w:rPr>
        <w:t xml:space="preserve">146.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147.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5</w:t>
      </w:r>
    </w:p>
    <w:p>
      <w:pPr>
        <w:spacing w:after="120" w:before="0"/>
      </w:pPr>
      <w:r>
        <w:rPr>
          <w:rFonts w:ascii="Times New Roman" w:hAnsi="Times New Roman" w:eastAsia="Times New Roman"/>
          <w:b w:val="0"/>
          <w:i/>
          <w:color w:val="666666"/>
          <w:sz w:val="20"/>
        </w:rPr>
        <w:t>Class: 60.7% correct (n=28)  usual slip B</w:t>
      </w:r>
    </w:p>
    <w:p>
      <w:pPr>
        <w:spacing w:after="0" w:before="0"/>
      </w:pPr>
      <w:r>
        <w:rPr>
          <w:rFonts w:ascii="Times New Roman" w:hAnsi="Times New Roman" w:eastAsia="Times New Roman"/>
          <w:b/>
          <w:i w:val="0"/>
          <w:sz w:val="24"/>
        </w:rPr>
        <w:t xml:space="preserve">148.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implantation.</w:t>
      </w:r>
    </w:p>
    <w:p>
      <w:pPr>
        <w:spacing w:after="80" w:before="0"/>
      </w:pPr>
    </w:p>
    <w:p>
      <w:pPr>
        <w:spacing w:after="0" w:before="0"/>
      </w:pPr>
      <w:r>
        <w:rPr>
          <w:rFonts w:ascii="Times New Roman" w:hAnsi="Times New Roman" w:eastAsia="Times New Roman"/>
          <w:b/>
          <w:i w:val="0"/>
          <w:sz w:val="24"/>
        </w:rPr>
        <w:t xml:space="preserve">149.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150.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151.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Both produce large number of male gametes.</w:t>
      </w:r>
    </w:p>
    <w:p>
      <w:pPr>
        <w:spacing w:after="80" w:before="0"/>
      </w:pPr>
    </w:p>
    <w:p>
      <w:pPr>
        <w:spacing w:after="0" w:before="0"/>
      </w:pPr>
      <w:r>
        <w:rPr>
          <w:rFonts w:ascii="Times New Roman" w:hAnsi="Times New Roman" w:eastAsia="Times New Roman"/>
          <w:b/>
          <w:i w:val="0"/>
          <w:sz w:val="24"/>
        </w:rPr>
        <w:t xml:space="preserve">152.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92.7% correct (n=55)  usual slip B</w:t>
      </w:r>
    </w:p>
    <w:p>
      <w:pPr>
        <w:spacing w:after="0" w:before="0"/>
      </w:pPr>
      <w:r>
        <w:rPr>
          <w:rFonts w:ascii="Times New Roman" w:hAnsi="Times New Roman" w:eastAsia="Times New Roman"/>
          <w:b/>
          <w:i w:val="0"/>
          <w:sz w:val="24"/>
        </w:rPr>
        <w:t xml:space="preserve">153.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(2) and (3) only</w:t>
      </w:r>
    </w:p>
    <w:p>
      <w:pPr>
        <w:spacing w:after="80" w:before="0"/>
      </w:pPr>
    </w:p>
    <w:p>
      <w:pPr>
        <w:spacing w:after="0" w:before="0"/>
      </w:pPr>
      <w:r>
        <w:rPr>
          <w:rFonts w:ascii="Times New Roman" w:hAnsi="Times New Roman" w:eastAsia="Times New Roman"/>
          <w:b/>
          <w:i w:val="0"/>
          <w:sz w:val="24"/>
        </w:rPr>
        <w:t xml:space="preserve">154.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and (3) only</w:t>
      </w:r>
    </w:p>
    <w:p>
      <w:pPr>
        <w:spacing w:after="80" w:before="0"/>
      </w:pPr>
    </w:p>
    <w:p>
      <w:pPr>
        <w:spacing w:after="0" w:before="0"/>
      </w:pPr>
      <w:r>
        <w:rPr>
          <w:rFonts w:ascii="Times New Roman" w:hAnsi="Times New Roman" w:eastAsia="Times New Roman"/>
          <w:b/>
          <w:i w:val="0"/>
          <w:sz w:val="24"/>
        </w:rPr>
        <w:t xml:space="preserve">155.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oviduct.</w:t>
      </w:r>
    </w:p>
    <w:p>
      <w:pPr>
        <w:spacing w:after="80" w:before="0"/>
      </w:pPr>
    </w:p>
    <w:p>
      <w:pPr>
        <w:spacing w:after="0" w:before="0"/>
      </w:pPr>
      <w:r>
        <w:rPr>
          <w:rFonts w:ascii="Times New Roman" w:hAnsi="Times New Roman" w:eastAsia="Times New Roman"/>
          <w:b/>
          <w:i w:val="0"/>
          <w:sz w:val="24"/>
        </w:rPr>
        <w:t xml:space="preserve">156.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83.6% correct (n=55)  usual slip C</w:t>
      </w:r>
    </w:p>
    <w:p>
      <w:pPr>
        <w:spacing w:after="0" w:before="0"/>
      </w:pPr>
      <w:r>
        <w:rPr>
          <w:rFonts w:ascii="Times New Roman" w:hAnsi="Times New Roman" w:eastAsia="Times New Roman"/>
          <w:b/>
          <w:i w:val="0"/>
          <w:sz w:val="24"/>
        </w:rPr>
        <w:t xml:space="preserve">157.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twice.</w:t>
      </w:r>
    </w:p>
    <w:p>
      <w:pPr>
        <w:spacing w:after="80" w:before="0"/>
      </w:pPr>
    </w:p>
    <w:p>
      <w:pPr>
        <w:spacing w:after="0" w:before="0"/>
      </w:pPr>
      <w:r>
        <w:rPr>
          <w:rFonts w:ascii="Times New Roman" w:hAnsi="Times New Roman" w:eastAsia="Times New Roman"/>
          <w:b/>
          <w:i w:val="0"/>
          <w:sz w:val="24"/>
        </w:rPr>
        <w:t xml:space="preserve">158.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days 4 and 32 only.</w:t>
      </w:r>
    </w:p>
    <w:p>
      <w:pPr>
        <w:spacing w:after="80" w:before="0"/>
      </w:pPr>
    </w:p>
    <w:p>
      <w:pPr>
        <w:spacing w:after="0" w:before="0"/>
      </w:pPr>
      <w:r>
        <w:rPr>
          <w:rFonts w:ascii="Times New Roman" w:hAnsi="Times New Roman" w:eastAsia="Times New Roman"/>
          <w:b/>
          <w:i w:val="0"/>
          <w:sz w:val="24"/>
        </w:rPr>
        <w:t xml:space="preserve">159.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 fertilised egg has implanted in the uteirne wall.</w:t>
      </w:r>
    </w:p>
    <w:p>
      <w:pPr>
        <w:spacing w:after="80" w:before="0"/>
      </w:pPr>
    </w:p>
    <w:p>
      <w:pPr>
        <w:spacing w:after="0" w:before="0"/>
      </w:pPr>
      <w:r>
        <w:rPr>
          <w:rFonts w:ascii="Times New Roman" w:hAnsi="Times New Roman" w:eastAsia="Times New Roman"/>
          <w:b/>
          <w:i w:val="0"/>
          <w:sz w:val="24"/>
        </w:rPr>
        <w:t xml:space="preserve">160.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Hormones released from the ovary.</w:t>
      </w:r>
    </w:p>
    <w:p>
      <w:pPr>
        <w:spacing w:after="80" w:before="0"/>
      </w:pPr>
    </w:p>
    <w:p>
      <w:pPr>
        <w:spacing w:after="0" w:before="0"/>
      </w:pPr>
      <w:r>
        <w:rPr>
          <w:rFonts w:ascii="Times New Roman" w:hAnsi="Times New Roman" w:eastAsia="Times New Roman"/>
          <w:b/>
          <w:i w:val="0"/>
          <w:sz w:val="24"/>
        </w:rPr>
        <w:t xml:space="preserve">161.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when the thickened uterine lining begins to break down.</w:t>
      </w:r>
    </w:p>
    <w:p>
      <w:pPr>
        <w:spacing w:after="80" w:before="0"/>
      </w:pPr>
    </w:p>
    <w:p>
      <w:pPr>
        <w:spacing w:after="0" w:before="0"/>
      </w:pPr>
      <w:r>
        <w:rPr>
          <w:rFonts w:ascii="Times New Roman" w:hAnsi="Times New Roman" w:eastAsia="Times New Roman"/>
          <w:b/>
          <w:i w:val="0"/>
          <w:sz w:val="24"/>
        </w:rPr>
        <w:t xml:space="preserve">162.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12th to 18th January</w:t>
      </w:r>
    </w:p>
    <w:p>
      <w:pPr>
        <w:spacing w:after="80" w:before="0"/>
      </w:pPr>
    </w:p>
    <w:p>
      <w:pPr>
        <w:spacing w:after="0" w:before="0"/>
      </w:pPr>
      <w:r>
        <w:rPr>
          <w:rFonts w:ascii="Times New Roman" w:hAnsi="Times New Roman" w:eastAsia="Times New Roman"/>
          <w:b/>
          <w:i w:val="0"/>
          <w:sz w:val="24"/>
        </w:rPr>
        <w:t xml:space="preserve">163.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uterine lining will continue its thickening.</w:t>
      </w:r>
    </w:p>
    <w:p>
      <w:pPr>
        <w:spacing w:after="80" w:before="0"/>
      </w:pPr>
    </w:p>
    <w:p>
      <w:pPr>
        <w:spacing w:after="0" w:before="0"/>
      </w:pPr>
      <w:r>
        <w:rPr>
          <w:rFonts w:ascii="Times New Roman" w:hAnsi="Times New Roman" w:eastAsia="Times New Roman"/>
          <w:b/>
          <w:i w:val="0"/>
          <w:sz w:val="24"/>
        </w:rPr>
        <w:t xml:space="preserve">164.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Implantation most likely occurs on the 28th December.</w:t>
      </w:r>
    </w:p>
    <w:p>
      <w:pPr>
        <w:spacing w:after="80" w:before="0"/>
      </w:pPr>
    </w:p>
    <w:p>
      <w:pPr>
        <w:spacing w:after="0" w:before="0"/>
      </w:pPr>
      <w:r>
        <w:rPr>
          <w:rFonts w:ascii="Times New Roman" w:hAnsi="Times New Roman" w:eastAsia="Times New Roman"/>
          <w:b/>
          <w:i w:val="0"/>
          <w:sz w:val="24"/>
        </w:rPr>
        <w:t xml:space="preserve">165.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find the best time to avoid sexual intercourse in order to achieve contraception.</w:t>
      </w:r>
    </w:p>
    <w:p>
      <w:pPr>
        <w:spacing w:after="80" w:before="0"/>
      </w:pPr>
    </w:p>
    <w:p>
      <w:pPr>
        <w:spacing w:after="0" w:before="0"/>
      </w:pPr>
      <w:r>
        <w:rPr>
          <w:rFonts w:ascii="Times New Roman" w:hAnsi="Times New Roman" w:eastAsia="Times New Roman"/>
          <w:b/>
          <w:i w:val="0"/>
          <w:sz w:val="24"/>
        </w:rPr>
        <w:t xml:space="preserve">166.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two weeks after menstrual flow.</w:t>
      </w:r>
    </w:p>
    <w:p>
      <w:pPr>
        <w:spacing w:after="80" w:before="0"/>
      </w:pPr>
    </w:p>
    <w:p>
      <w:pPr>
        <w:spacing w:after="0" w:before="0"/>
      </w:pPr>
      <w:r>
        <w:rPr>
          <w:rFonts w:ascii="Times New Roman" w:hAnsi="Times New Roman" w:eastAsia="Times New Roman"/>
          <w:b/>
          <w:i w:val="0"/>
          <w:sz w:val="24"/>
        </w:rPr>
        <w:t xml:space="preserve">167.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It represents the periodic changes in certain physiological activities of a sexually mature woman.</w:t>
      </w:r>
    </w:p>
    <w:p>
      <w:pPr>
        <w:spacing w:after="80" w:before="0"/>
      </w:pPr>
    </w:p>
    <w:p>
      <w:pPr>
        <w:spacing w:after="0" w:before="0"/>
      </w:pPr>
      <w:r>
        <w:rPr>
          <w:rFonts w:ascii="Times New Roman" w:hAnsi="Times New Roman" w:eastAsia="Times New Roman"/>
          <w:b/>
          <w:i w:val="0"/>
          <w:sz w:val="24"/>
        </w:rPr>
        <w:t xml:space="preserve">168.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 B. (2) and (3) only C. (1) and (3) only D. (1), (2) and (3) Directions: Questions 66 to 70 refer to the diagram below which shows the structure linked to the foetus.</w:t>
      </w:r>
    </w:p>
    <w:p>
      <w:pPr>
        <w:spacing w:after="120" w:before="0"/>
      </w:pPr>
      <w:r>
        <w:rPr>
          <w:rFonts w:ascii="Times New Roman" w:hAnsi="Times New Roman" w:eastAsia="Times New Roman"/>
          <w:b w:val="0"/>
          <w:i/>
          <w:color w:val="666666"/>
          <w:sz w:val="20"/>
        </w:rPr>
        <w:t>Class: 67.9% correct (n=28)  usual slip B</w:t>
      </w:r>
    </w:p>
    <w:p>
      <w:pPr>
        <w:spacing w:after="0" w:before="0"/>
      </w:pPr>
      <w:r>
        <w:rPr>
          <w:rFonts w:ascii="Times New Roman" w:hAnsi="Times New Roman" w:eastAsia="Times New Roman"/>
          <w:b/>
          <w:i w:val="0"/>
          <w:sz w:val="24"/>
        </w:rPr>
        <w:t xml:space="preserve">169.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170.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and 5 only</w:t>
      </w:r>
    </w:p>
    <w:p>
      <w:pPr>
        <w:spacing w:after="80" w:before="0"/>
      </w:pPr>
    </w:p>
    <w:p>
      <w:pPr>
        <w:spacing w:after="0" w:before="0"/>
      </w:pPr>
      <w:r>
        <w:rPr>
          <w:rFonts w:ascii="Times New Roman" w:hAnsi="Times New Roman" w:eastAsia="Times New Roman"/>
          <w:b/>
          <w:i w:val="0"/>
          <w:sz w:val="24"/>
        </w:rPr>
        <w:t xml:space="preserve">172.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174.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4 only</w:t>
      </w:r>
    </w:p>
    <w:p>
      <w:pPr>
        <w:spacing w:after="80" w:before="0"/>
      </w:pPr>
    </w:p>
    <w:p>
      <w:pPr>
        <w:spacing w:after="0" w:before="0"/>
      </w:pPr>
      <w:r>
        <w:rPr>
          <w:rFonts w:ascii="Times New Roman" w:hAnsi="Times New Roman" w:eastAsia="Times New Roman"/>
          <w:b/>
          <w:i w:val="0"/>
          <w:sz w:val="24"/>
        </w:rPr>
        <w:t xml:space="preserve">175.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176.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177.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permits the exchange of diffusible substances between the mother and the foetus.</w:t>
      </w:r>
    </w:p>
    <w:p>
      <w:pPr>
        <w:spacing w:after="80" w:before="0"/>
      </w:pPr>
    </w:p>
    <w:p>
      <w:pPr>
        <w:spacing w:after="0" w:before="0"/>
      </w:pPr>
      <w:r>
        <w:rPr>
          <w:rFonts w:ascii="Times New Roman" w:hAnsi="Times New Roman" w:eastAsia="Times New Roman"/>
          <w:b/>
          <w:i w:val="0"/>
          <w:sz w:val="24"/>
        </w:rPr>
        <w:t xml:space="preserve">178.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The mammary glands secrete milk to nourish the foetus.</w:t>
      </w:r>
    </w:p>
    <w:p>
      <w:pPr>
        <w:spacing w:after="80" w:before="0"/>
      </w:pPr>
    </w:p>
    <w:p>
      <w:pPr>
        <w:spacing w:after="0" w:before="0"/>
      </w:pPr>
      <w:r>
        <w:rPr>
          <w:rFonts w:ascii="Times New Roman" w:hAnsi="Times New Roman" w:eastAsia="Times New Roman"/>
          <w:b/>
          <w:i w:val="0"/>
          <w:sz w:val="24"/>
        </w:rPr>
        <w:t xml:space="preserve">179.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amnion.</w:t>
      </w:r>
    </w:p>
    <w:p>
      <w:pPr>
        <w:spacing w:after="80" w:before="0"/>
      </w:pPr>
    </w:p>
    <w:p>
      <w:pPr>
        <w:spacing w:after="0" w:before="0"/>
      </w:pPr>
      <w:r>
        <w:rPr>
          <w:rFonts w:ascii="Times New Roman" w:hAnsi="Times New Roman" w:eastAsia="Times New Roman"/>
          <w:b/>
          <w:i w:val="0"/>
          <w:sz w:val="24"/>
        </w:rPr>
        <w:t xml:space="preserve">180.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89.2% correct (n=37)  usual slip C</w:t>
      </w:r>
    </w:p>
    <w:p>
      <w:pPr>
        <w:spacing w:after="0" w:before="0"/>
      </w:pPr>
      <w:r>
        <w:rPr>
          <w:rFonts w:ascii="Times New Roman" w:hAnsi="Times New Roman" w:eastAsia="Times New Roman"/>
          <w:b/>
          <w:i w:val="0"/>
          <w:sz w:val="24"/>
        </w:rPr>
        <w:t xml:space="preserve">181.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53.6% correct (n=28)  usual slip A</w:t>
      </w:r>
    </w:p>
    <w:p>
      <w:pPr>
        <w:spacing w:after="0" w:before="0"/>
      </w:pPr>
      <w:r>
        <w:rPr>
          <w:rFonts w:ascii="Times New Roman" w:hAnsi="Times New Roman" w:eastAsia="Times New Roman"/>
          <w:b/>
          <w:i w:val="0"/>
          <w:sz w:val="24"/>
        </w:rPr>
        <w:t xml:space="preserve">182.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183.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 above</w:t>
      </w:r>
    </w:p>
    <w:p>
      <w:pPr>
        <w:spacing w:after="80" w:before="0"/>
      </w:pPr>
    </w:p>
    <w:p>
      <w:pPr>
        <w:spacing w:after="0" w:before="0"/>
      </w:pPr>
      <w:r>
        <w:rPr>
          <w:rFonts w:ascii="Times New Roman" w:hAnsi="Times New Roman" w:eastAsia="Times New Roman"/>
          <w:b/>
          <w:i w:val="0"/>
          <w:sz w:val="24"/>
        </w:rPr>
        <w:t xml:space="preserve">184.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80" w:before="0"/>
      </w:pPr>
    </w:p>
    <w:p>
      <w:pPr>
        <w:spacing w:after="0" w:before="0"/>
      </w:pPr>
      <w:r>
        <w:rPr>
          <w:rFonts w:ascii="Times New Roman" w:hAnsi="Times New Roman" w:eastAsia="Times New Roman"/>
          <w:b/>
          <w:i w:val="0"/>
          <w:sz w:val="24"/>
        </w:rPr>
        <w:t xml:space="preserve">185.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w:t>
      </w:r>
    </w:p>
    <w:p>
      <w:pPr>
        <w:spacing w:after="120" w:before="0"/>
      </w:pPr>
      <w:r>
        <w:rPr>
          <w:rFonts w:ascii="Times New Roman" w:hAnsi="Times New Roman" w:eastAsia="Times New Roman"/>
          <w:b w:val="0"/>
          <w:i/>
          <w:color w:val="666666"/>
          <w:sz w:val="20"/>
        </w:rPr>
        <w:t>Class: 94.6% correct (n=37)  usual slip A</w:t>
      </w:r>
    </w:p>
    <w:p>
      <w:pPr>
        <w:spacing w:after="0" w:before="0"/>
      </w:pPr>
      <w:r>
        <w:rPr>
          <w:rFonts w:ascii="Times New Roman" w:hAnsi="Times New Roman" w:eastAsia="Times New Roman"/>
          <w:b/>
          <w:i w:val="0"/>
          <w:sz w:val="24"/>
        </w:rPr>
        <w:t xml:space="preserve">186.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(2),(1),(4),(3)</w:t>
      </w:r>
    </w:p>
    <w:p>
      <w:pPr>
        <w:spacing w:after="80" w:before="0"/>
      </w:pPr>
    </w:p>
    <w:p>
      <w:pPr>
        <w:spacing w:after="0" w:before="0"/>
      </w:pPr>
      <w:r>
        <w:rPr>
          <w:rFonts w:ascii="Times New Roman" w:hAnsi="Times New Roman" w:eastAsia="Times New Roman"/>
          <w:b/>
          <w:i w:val="0"/>
          <w:sz w:val="24"/>
        </w:rPr>
        <w:t xml:space="preserve">187.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supports the nutrition, gas exchange and excretion of the foetus.</w:t>
      </w:r>
    </w:p>
    <w:p>
      <w:pPr>
        <w:spacing w:after="80" w:before="0"/>
      </w:pPr>
    </w:p>
    <w:p>
      <w:pPr>
        <w:spacing w:after="0" w:before="0"/>
      </w:pPr>
      <w:r>
        <w:rPr>
          <w:rFonts w:ascii="Times New Roman" w:hAnsi="Times New Roman" w:eastAsia="Times New Roman"/>
          <w:b/>
          <w:i w:val="0"/>
          <w:sz w:val="24"/>
        </w:rPr>
        <w:t xml:space="preserve">188.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provide enough iron to support the production of the haemoglobin inside the red blood cells of the foetus.</w:t>
      </w:r>
    </w:p>
    <w:p>
      <w:pPr>
        <w:spacing w:after="120" w:before="0"/>
      </w:pPr>
      <w:r>
        <w:rPr>
          <w:rFonts w:ascii="Times New Roman" w:hAnsi="Times New Roman" w:eastAsia="Times New Roman"/>
          <w:b w:val="0"/>
          <w:i/>
          <w:color w:val="666666"/>
          <w:sz w:val="20"/>
        </w:rPr>
        <w:t>Class: 86.6% correct (n=67)  usual slip D</w:t>
      </w:r>
    </w:p>
    <w:p>
      <w:pPr>
        <w:spacing w:after="0" w:before="0"/>
      </w:pPr>
      <w:r>
        <w:rPr>
          <w:rFonts w:ascii="Times New Roman" w:hAnsi="Times New Roman" w:eastAsia="Times New Roman"/>
          <w:b/>
          <w:i w:val="0"/>
          <w:sz w:val="24"/>
        </w:rPr>
        <w:t xml:space="preserve">189.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190.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191.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90.0% correct (n=30)  usual slip D</w:t>
      </w:r>
    </w:p>
    <w:p>
      <w:pPr>
        <w:spacing w:after="0" w:before="0"/>
      </w:pPr>
      <w:r>
        <w:rPr>
          <w:rFonts w:ascii="Times New Roman" w:hAnsi="Times New Roman" w:eastAsia="Times New Roman"/>
          <w:b/>
          <w:i w:val="0"/>
          <w:sz w:val="24"/>
        </w:rPr>
        <w:t xml:space="preserve">192.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(1), (4), (6), (2), (5)</w:t>
      </w:r>
    </w:p>
    <w:p>
      <w:pPr>
        <w:spacing w:after="120" w:before="0"/>
      </w:pPr>
      <w:r>
        <w:rPr>
          <w:rFonts w:ascii="Times New Roman" w:hAnsi="Times New Roman" w:eastAsia="Times New Roman"/>
          <w:b w:val="0"/>
          <w:i/>
          <w:color w:val="666666"/>
          <w:sz w:val="20"/>
        </w:rPr>
        <w:t>Class: 94.6% correct (n=37)  usual slip A</w:t>
      </w:r>
    </w:p>
    <w:p>
      <w:pPr>
        <w:spacing w:after="0" w:before="0"/>
      </w:pPr>
      <w:r>
        <w:rPr>
          <w:rFonts w:ascii="Times New Roman" w:hAnsi="Times New Roman" w:eastAsia="Times New Roman"/>
          <w:b/>
          <w:i w:val="0"/>
          <w:sz w:val="24"/>
        </w:rPr>
        <w:t xml:space="preserve">193.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194.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one sperm fertilised one egg to form one zygote which divides to form two embryos.</w:t>
      </w:r>
    </w:p>
    <w:p>
      <w:pPr>
        <w:spacing w:after="120" w:before="0"/>
      </w:pPr>
      <w:r>
        <w:rPr>
          <w:rFonts w:ascii="Times New Roman" w:hAnsi="Times New Roman" w:eastAsia="Times New Roman"/>
          <w:b w:val="0"/>
          <w:i/>
          <w:color w:val="666666"/>
          <w:sz w:val="20"/>
        </w:rPr>
        <w:t>Class: 83.3% correct (n=30)  usual slip B</w:t>
      </w:r>
    </w:p>
    <w:p>
      <w:pPr>
        <w:spacing w:after="0" w:before="0"/>
      </w:pPr>
      <w:r>
        <w:rPr>
          <w:rFonts w:ascii="Times New Roman" w:hAnsi="Times New Roman" w:eastAsia="Times New Roman"/>
          <w:b/>
          <w:i w:val="0"/>
          <w:sz w:val="24"/>
        </w:rPr>
        <w:t xml:space="preserve">195.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Fraternal twins are formed by having two sperms fertilised two separate eggs.</w:t>
      </w:r>
    </w:p>
    <w:p>
      <w:pPr>
        <w:spacing w:after="120" w:before="0"/>
      </w:pPr>
      <w:r>
        <w:rPr>
          <w:rFonts w:ascii="Times New Roman" w:hAnsi="Times New Roman" w:eastAsia="Times New Roman"/>
          <w:b w:val="0"/>
          <w:i/>
          <w:color w:val="666666"/>
          <w:sz w:val="20"/>
        </w:rPr>
        <w:t>Class: 78.4% correct (n=37)  usual slip D</w:t>
      </w:r>
    </w:p>
    <w:p>
      <w:pPr>
        <w:spacing w:after="0" w:before="0"/>
      </w:pPr>
      <w:r>
        <w:rPr>
          <w:rFonts w:ascii="Times New Roman" w:hAnsi="Times New Roman" w:eastAsia="Times New Roman"/>
          <w:b/>
          <w:i w:val="0"/>
          <w:sz w:val="24"/>
        </w:rPr>
        <w:t xml:space="preserve">196.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45.9% correct (n=37)  usual slip A</w:t>
      </w:r>
    </w:p>
    <w:p>
      <w:pPr>
        <w:spacing w:after="0" w:before="0"/>
      </w:pPr>
      <w:r>
        <w:rPr>
          <w:rFonts w:ascii="Times New Roman" w:hAnsi="Times New Roman" w:eastAsia="Times New Roman"/>
          <w:b/>
          <w:i w:val="0"/>
          <w:sz w:val="24"/>
        </w:rPr>
        <w:t xml:space="preserve">197.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This will not affect those women who have to leave home to work.</w:t>
      </w:r>
    </w:p>
    <w:p>
      <w:pPr>
        <w:spacing w:after="120" w:before="0"/>
      </w:pPr>
      <w:r>
        <w:rPr>
          <w:rFonts w:ascii="Times New Roman" w:hAnsi="Times New Roman" w:eastAsia="Times New Roman"/>
          <w:b w:val="0"/>
          <w:i/>
          <w:color w:val="666666"/>
          <w:sz w:val="20"/>
        </w:rPr>
        <w:t>Class: 76.1% correct (n=67)  usual slip B</w:t>
      </w:r>
    </w:p>
    <w:p>
      <w:pPr>
        <w:spacing w:after="0" w:before="0"/>
      </w:pPr>
      <w:r>
        <w:rPr>
          <w:rFonts w:ascii="Times New Roman" w:hAnsi="Times New Roman" w:eastAsia="Times New Roman"/>
          <w:b/>
          <w:i w:val="0"/>
          <w:sz w:val="24"/>
        </w:rPr>
        <w:t xml:space="preserve">198.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81.1% correct (n=37)  usual slip A</w:t>
      </w:r>
    </w:p>
    <w:p>
      <w:pPr>
        <w:spacing w:after="0" w:before="0"/>
      </w:pPr>
      <w:r>
        <w:rPr>
          <w:rFonts w:ascii="Times New Roman" w:hAnsi="Times New Roman" w:eastAsia="Times New Roman"/>
          <w:b/>
          <w:i w:val="0"/>
          <w:sz w:val="24"/>
        </w:rPr>
        <w:t xml:space="preserve">199.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96.7% correct (n=30)  usual slip A</w:t>
      </w:r>
    </w:p>
    <w:p>
      <w:pPr>
        <w:spacing w:after="0" w:before="0"/>
      </w:pPr>
      <w:r>
        <w:rPr>
          <w:rFonts w:ascii="Times New Roman" w:hAnsi="Times New Roman" w:eastAsia="Times New Roman"/>
          <w:b/>
          <w:i w:val="0"/>
          <w:sz w:val="24"/>
        </w:rPr>
        <w:t xml:space="preserve">200.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85.1% correct (n=67)  usual slip B</w:t>
      </w:r>
    </w:p>
    <w:p>
      <w:pPr>
        <w:spacing w:after="0" w:before="0"/>
      </w:pPr>
      <w:r>
        <w:rPr>
          <w:rFonts w:ascii="Times New Roman" w:hAnsi="Times New Roman" w:eastAsia="Times New Roman"/>
          <w:b/>
          <w:i w:val="0"/>
          <w:sz w:val="24"/>
        </w:rPr>
        <w:t xml:space="preserve">201.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63.3% correct (n=30)  usual slip C</w:t>
      </w:r>
    </w:p>
    <w:p>
      <w:pPr>
        <w:spacing w:after="0" w:before="0"/>
      </w:pPr>
      <w:r>
        <w:rPr>
          <w:rFonts w:ascii="Times New Roman" w:hAnsi="Times New Roman" w:eastAsia="Times New Roman"/>
          <w:b/>
          <w:i w:val="0"/>
          <w:sz w:val="24"/>
        </w:rPr>
        <w:t xml:space="preserve">202.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100.0% correct (n=30)  usual slip A</w:t>
      </w:r>
    </w:p>
    <w:p>
      <w:pPr>
        <w:spacing w:after="0" w:before="0"/>
      </w:pPr>
      <w:r>
        <w:rPr>
          <w:rFonts w:ascii="Times New Roman" w:hAnsi="Times New Roman" w:eastAsia="Times New Roman"/>
          <w:b/>
          <w:i w:val="0"/>
          <w:sz w:val="24"/>
        </w:rPr>
        <w:t xml:space="preserve">203.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80.6% correct (n=67)  usual slip C</w:t>
      </w:r>
    </w:p>
    <w:p>
      <w:pPr>
        <w:spacing w:after="0" w:before="0"/>
      </w:pPr>
      <w:r>
        <w:rPr>
          <w:rFonts w:ascii="Times New Roman" w:hAnsi="Times New Roman" w:eastAsia="Times New Roman"/>
          <w:b/>
          <w:i w:val="0"/>
          <w:sz w:val="24"/>
        </w:rPr>
        <w:t xml:space="preserve">204.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90.0% correct (n=30)  usual slip A</w:t>
      </w:r>
    </w:p>
    <w:p>
      <w:pPr>
        <w:spacing w:after="0" w:before="0"/>
      </w:pPr>
      <w:r>
        <w:rPr>
          <w:rFonts w:ascii="Times New Roman" w:hAnsi="Times New Roman" w:eastAsia="Times New Roman"/>
          <w:b/>
          <w:i w:val="0"/>
          <w:sz w:val="24"/>
        </w:rPr>
        <w:t xml:space="preserve">205.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prevents the sperms from passing through the cervix to the uterus.</w:t>
      </w:r>
    </w:p>
    <w:p>
      <w:pPr>
        <w:spacing w:after="120" w:before="0"/>
      </w:pPr>
      <w:r>
        <w:rPr>
          <w:rFonts w:ascii="Times New Roman" w:hAnsi="Times New Roman" w:eastAsia="Times New Roman"/>
          <w:b w:val="0"/>
          <w:i/>
          <w:color w:val="666666"/>
          <w:sz w:val="20"/>
        </w:rPr>
        <w:t>Class: 76.7% correct (n=30)  usual slip C</w:t>
      </w:r>
    </w:p>
    <w:p>
      <w:pPr>
        <w:spacing w:after="0" w:before="0"/>
      </w:pPr>
      <w:r>
        <w:rPr>
          <w:rFonts w:ascii="Times New Roman" w:hAnsi="Times New Roman" w:eastAsia="Times New Roman"/>
          <w:b/>
          <w:i w:val="0"/>
          <w:sz w:val="24"/>
        </w:rPr>
        <w:t xml:space="preserve">206.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It prevents the implantation of the embryo on the uterine lining.</w:t>
      </w:r>
    </w:p>
    <w:p>
      <w:pPr>
        <w:spacing w:after="120" w:before="0"/>
      </w:pPr>
      <w:r>
        <w:rPr>
          <w:rFonts w:ascii="Times New Roman" w:hAnsi="Times New Roman" w:eastAsia="Times New Roman"/>
          <w:b w:val="0"/>
          <w:i/>
          <w:color w:val="666666"/>
          <w:sz w:val="20"/>
        </w:rPr>
        <w:t>Class: 93.3% correct (n=30)  usual slip A</w:t>
      </w:r>
    </w:p>
    <w:p>
      <w:pPr>
        <w:spacing w:after="0" w:before="0"/>
      </w:pPr>
      <w:r>
        <w:rPr>
          <w:rFonts w:ascii="Times New Roman" w:hAnsi="Times New Roman" w:eastAsia="Times New Roman"/>
          <w:b/>
          <w:i w:val="0"/>
          <w:sz w:val="24"/>
        </w:rPr>
        <w:t xml:space="preserve">207.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86.7% correct (n=30)  usual slip D</w:t>
      </w:r>
    </w:p>
    <w:p>
      <w:pPr>
        <w:spacing w:after="0" w:before="0"/>
      </w:pPr>
      <w:r>
        <w:rPr>
          <w:rFonts w:ascii="Times New Roman" w:hAnsi="Times New Roman" w:eastAsia="Times New Roman"/>
          <w:b/>
          <w:i w:val="0"/>
          <w:sz w:val="24"/>
        </w:rPr>
        <w:t xml:space="preserve">208.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76.1% correct (n=67)  usual slip D</w:t>
      </w:r>
    </w:p>
    <w:p>
      <w:pPr>
        <w:spacing w:after="0" w:before="0"/>
      </w:pPr>
      <w:r>
        <w:rPr>
          <w:rFonts w:ascii="Times New Roman" w:hAnsi="Times New Roman" w:eastAsia="Times New Roman"/>
          <w:b/>
          <w:i w:val="0"/>
          <w:sz w:val="24"/>
        </w:rPr>
        <w:t xml:space="preserve">209.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33.3% correct (n=15)  usual slip D</w:t>
      </w:r>
    </w:p>
    <w:p>
      <w:pPr>
        <w:spacing w:after="0" w:before="0"/>
      </w:pPr>
      <w:r>
        <w:rPr>
          <w:rFonts w:ascii="Times New Roman" w:hAnsi="Times New Roman" w:eastAsia="Times New Roman"/>
          <w:b/>
          <w:i w:val="0"/>
          <w:sz w:val="24"/>
        </w:rPr>
        <w:t xml:space="preserve">210.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69.4% correct (n=111)  usual slip A</w:t>
      </w:r>
    </w:p>
    <w:p>
      <w:pPr>
        <w:spacing w:after="0" w:before="0"/>
      </w:pPr>
      <w:r>
        <w:rPr>
          <w:rFonts w:ascii="Times New Roman" w:hAnsi="Times New Roman" w:eastAsia="Times New Roman"/>
          <w:b/>
          <w:i w:val="0"/>
          <w:sz w:val="24"/>
        </w:rPr>
        <w:t xml:space="preserve">211.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3 and 4 only</w:t>
      </w:r>
    </w:p>
    <w:p>
      <w:pPr>
        <w:spacing w:after="120" w:before="0"/>
      </w:pPr>
      <w:r>
        <w:rPr>
          <w:rFonts w:ascii="Times New Roman" w:hAnsi="Times New Roman" w:eastAsia="Times New Roman"/>
          <w:b w:val="0"/>
          <w:i/>
          <w:color w:val="666666"/>
          <w:sz w:val="20"/>
        </w:rPr>
        <w:t>Class: 75.0% correct (n=76)  usual slip B</w:t>
      </w:r>
    </w:p>
    <w:p>
      <w:pPr>
        <w:spacing w:after="0" w:before="0"/>
      </w:pPr>
      <w:r>
        <w:rPr>
          <w:rFonts w:ascii="Times New Roman" w:hAnsi="Times New Roman" w:eastAsia="Times New Roman"/>
          <w:b/>
          <w:i w:val="0"/>
          <w:sz w:val="24"/>
        </w:rPr>
        <w:t xml:space="preserve">212.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213.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214.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215.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216.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217.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218.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Food manufactured in structure 1 passes down to structures 2 and 4.</w:t>
      </w:r>
    </w:p>
    <w:p>
      <w:pPr>
        <w:spacing w:after="80" w:before="0"/>
      </w:pPr>
    </w:p>
    <w:p>
      <w:pPr>
        <w:spacing w:after="0" w:before="0"/>
      </w:pPr>
      <w:r>
        <w:rPr>
          <w:rFonts w:ascii="Times New Roman" w:hAnsi="Times New Roman" w:eastAsia="Times New Roman"/>
          <w:b/>
          <w:i w:val="0"/>
          <w:sz w:val="24"/>
        </w:rPr>
        <w:t xml:space="preserve">219.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Tissue culture D. Binary fission</w:t>
      </w:r>
    </w:p>
    <w:p>
      <w:pPr>
        <w:spacing w:after="80" w:before="0"/>
      </w:pPr>
    </w:p>
    <w:p>
      <w:pPr>
        <w:spacing w:after="0" w:before="0"/>
      </w:pPr>
      <w:r>
        <w:rPr>
          <w:rFonts w:ascii="Times New Roman" w:hAnsi="Times New Roman" w:eastAsia="Times New Roman"/>
          <w:b/>
          <w:i w:val="0"/>
          <w:sz w:val="24"/>
        </w:rPr>
        <w:t xml:space="preserve">220.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120" w:before="0"/>
      </w:pPr>
      <w:r>
        <w:rPr>
          <w:rFonts w:ascii="Times New Roman" w:hAnsi="Times New Roman" w:eastAsia="Times New Roman"/>
          <w:b w:val="0"/>
          <w:i/>
          <w:color w:val="666666"/>
          <w:sz w:val="20"/>
        </w:rPr>
        <w:t>Class: 61.8% correct (n=110)  usual slip B</w:t>
      </w:r>
    </w:p>
    <w:p>
      <w:pPr>
        <w:spacing w:after="0" w:before="0"/>
      </w:pPr>
      <w:r>
        <w:rPr>
          <w:rFonts w:ascii="Times New Roman" w:hAnsi="Times New Roman" w:eastAsia="Times New Roman"/>
          <w:b/>
          <w:i w:val="0"/>
          <w:sz w:val="24"/>
        </w:rPr>
        <w:t xml:space="preserve">221.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81.8% correct (n=33)  usual slip A</w:t>
      </w:r>
    </w:p>
    <w:p>
      <w:pPr>
        <w:spacing w:after="0" w:before="0"/>
      </w:pPr>
      <w:r>
        <w:rPr>
          <w:rFonts w:ascii="Times New Roman" w:hAnsi="Times New Roman" w:eastAsia="Times New Roman"/>
          <w:b/>
          <w:i w:val="0"/>
          <w:sz w:val="24"/>
        </w:rPr>
        <w:t xml:space="preserve">222.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6 only</w:t>
      </w:r>
    </w:p>
    <w:p>
      <w:pPr>
        <w:spacing w:after="120" w:before="0"/>
      </w:pPr>
      <w:r>
        <w:rPr>
          <w:rFonts w:ascii="Times New Roman" w:hAnsi="Times New Roman" w:eastAsia="Times New Roman"/>
          <w:b w:val="0"/>
          <w:i/>
          <w:color w:val="666666"/>
          <w:sz w:val="20"/>
        </w:rPr>
        <w:t>Class: 72.0% correct (n=75)  usual slip C</w:t>
      </w:r>
    </w:p>
    <w:p>
      <w:pPr>
        <w:spacing w:after="0" w:before="0"/>
      </w:pPr>
      <w:r>
        <w:rPr>
          <w:rFonts w:ascii="Times New Roman" w:hAnsi="Times New Roman" w:eastAsia="Times New Roman"/>
          <w:b/>
          <w:i w:val="0"/>
          <w:sz w:val="24"/>
        </w:rPr>
        <w:t xml:space="preserve">223.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4 and 5 only</w:t>
      </w:r>
    </w:p>
    <w:p>
      <w:pPr>
        <w:spacing w:after="80" w:before="0"/>
      </w:pPr>
    </w:p>
    <w:p>
      <w:pPr>
        <w:spacing w:after="0" w:before="0"/>
      </w:pPr>
      <w:r>
        <w:rPr>
          <w:rFonts w:ascii="Times New Roman" w:hAnsi="Times New Roman" w:eastAsia="Times New Roman"/>
          <w:b/>
          <w:i w:val="0"/>
          <w:sz w:val="24"/>
        </w:rPr>
        <w:t xml:space="preserve">224.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71.6% correct (n=67)  usual slip D</w:t>
      </w:r>
    </w:p>
    <w:p>
      <w:pPr>
        <w:spacing w:after="0" w:before="0"/>
      </w:pPr>
      <w:r>
        <w:rPr>
          <w:rFonts w:ascii="Times New Roman" w:hAnsi="Times New Roman" w:eastAsia="Times New Roman"/>
          <w:b/>
          <w:i w:val="0"/>
          <w:sz w:val="24"/>
        </w:rPr>
        <w:t xml:space="preserve">225.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226.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227.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59.5% correct (n=42)  usual slip C</w:t>
      </w:r>
    </w:p>
    <w:p>
      <w:pPr>
        <w:spacing w:after="0" w:before="0"/>
      </w:pPr>
      <w:r>
        <w:rPr>
          <w:rFonts w:ascii="Times New Roman" w:hAnsi="Times New Roman" w:eastAsia="Times New Roman"/>
          <w:b/>
          <w:i w:val="0"/>
          <w:sz w:val="24"/>
        </w:rPr>
        <w:t xml:space="preserve">228.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229.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22.0% correct (n=41)  usual slip D</w:t>
      </w:r>
    </w:p>
    <w:p>
      <w:pPr>
        <w:spacing w:after="0" w:before="0"/>
      </w:pPr>
      <w:r>
        <w:rPr>
          <w:rFonts w:ascii="Times New Roman" w:hAnsi="Times New Roman" w:eastAsia="Times New Roman"/>
          <w:b/>
          <w:i w:val="0"/>
          <w:sz w:val="24"/>
        </w:rPr>
        <w:t xml:space="preserve">230.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3 and 8 only</w:t>
      </w:r>
    </w:p>
    <w:p>
      <w:pPr>
        <w:spacing w:after="120" w:before="0"/>
      </w:pPr>
      <w:r>
        <w:rPr>
          <w:rFonts w:ascii="Times New Roman" w:hAnsi="Times New Roman" w:eastAsia="Times New Roman"/>
          <w:b w:val="0"/>
          <w:i/>
          <w:color w:val="666666"/>
          <w:sz w:val="20"/>
        </w:rPr>
        <w:t>Class: 54.1% correct (n=74)  usual slip C</w:t>
      </w:r>
    </w:p>
    <w:p>
      <w:pPr>
        <w:spacing w:after="0" w:before="0"/>
      </w:pPr>
      <w:r>
        <w:rPr>
          <w:rFonts w:ascii="Times New Roman" w:hAnsi="Times New Roman" w:eastAsia="Times New Roman"/>
          <w:b/>
          <w:i w:val="0"/>
          <w:sz w:val="24"/>
        </w:rPr>
        <w:t xml:space="preserve">231.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None of these</w:t>
      </w:r>
    </w:p>
    <w:p>
      <w:pPr>
        <w:spacing w:after="120" w:before="0"/>
      </w:pPr>
      <w:r>
        <w:rPr>
          <w:rFonts w:ascii="Times New Roman" w:hAnsi="Times New Roman" w:eastAsia="Times New Roman"/>
          <w:b w:val="0"/>
          <w:i/>
          <w:color w:val="666666"/>
          <w:sz w:val="20"/>
        </w:rPr>
        <w:t>Class: 58.8% correct (n=34)  usual slip A</w:t>
      </w:r>
    </w:p>
    <w:p>
      <w:pPr>
        <w:spacing w:after="0" w:before="0"/>
      </w:pPr>
      <w:r>
        <w:rPr>
          <w:rFonts w:ascii="Times New Roman" w:hAnsi="Times New Roman" w:eastAsia="Times New Roman"/>
          <w:b/>
          <w:i w:val="0"/>
          <w:sz w:val="24"/>
        </w:rPr>
        <w:t xml:space="preserve">232.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73.3% correct (n=75)  usual slip B</w:t>
      </w:r>
    </w:p>
    <w:p>
      <w:pPr>
        <w:spacing w:after="0" w:before="0"/>
      </w:pPr>
      <w:r>
        <w:rPr>
          <w:rFonts w:ascii="Times New Roman" w:hAnsi="Times New Roman" w:eastAsia="Times New Roman"/>
          <w:b/>
          <w:i w:val="0"/>
          <w:sz w:val="24"/>
        </w:rPr>
        <w:t xml:space="preserve">233.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50.7% correct (n=67)  usual slip A</w:t>
      </w:r>
    </w:p>
    <w:p>
      <w:pPr>
        <w:spacing w:after="0" w:before="0"/>
      </w:pPr>
      <w:r>
        <w:rPr>
          <w:rFonts w:ascii="Times New Roman" w:hAnsi="Times New Roman" w:eastAsia="Times New Roman"/>
          <w:b/>
          <w:i w:val="0"/>
          <w:sz w:val="24"/>
        </w:rPr>
        <w:t xml:space="preserve">234.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235.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insect pollination.</w:t>
      </w:r>
    </w:p>
    <w:p>
      <w:pPr>
        <w:spacing w:after="80" w:before="0"/>
      </w:pPr>
    </w:p>
    <w:p>
      <w:pPr>
        <w:spacing w:after="0" w:before="0"/>
      </w:pPr>
      <w:r>
        <w:rPr>
          <w:rFonts w:ascii="Times New Roman" w:hAnsi="Times New Roman" w:eastAsia="Times New Roman"/>
          <w:b/>
          <w:i w:val="0"/>
          <w:sz w:val="24"/>
        </w:rPr>
        <w:t xml:space="preserve">236.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237.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an anther.</w:t>
      </w:r>
    </w:p>
    <w:p>
      <w:pPr>
        <w:spacing w:after="80" w:before="0"/>
      </w:pPr>
    </w:p>
    <w:p>
      <w:pPr>
        <w:spacing w:after="0" w:before="0"/>
      </w:pPr>
      <w:r>
        <w:rPr>
          <w:rFonts w:ascii="Times New Roman" w:hAnsi="Times New Roman" w:eastAsia="Times New Roman"/>
          <w:b/>
          <w:i w:val="0"/>
          <w:sz w:val="24"/>
        </w:rPr>
        <w:t xml:space="preserve">238.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239.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They are produced in large number to compensate for the great loss during pollination.</w:t>
      </w:r>
    </w:p>
    <w:p>
      <w:pPr>
        <w:spacing w:after="80" w:before="0"/>
      </w:pPr>
    </w:p>
    <w:p>
      <w:pPr>
        <w:spacing w:after="0" w:before="0"/>
      </w:pPr>
      <w:r>
        <w:rPr>
          <w:rFonts w:ascii="Times New Roman" w:hAnsi="Times New Roman" w:eastAsia="Times New Roman"/>
          <w:b/>
          <w:i w:val="0"/>
          <w:sz w:val="24"/>
        </w:rPr>
        <w:t xml:space="preserve">240.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Penis</w:t>
      </w:r>
    </w:p>
    <w:p>
      <w:pPr>
        <w:spacing w:after="80" w:before="0"/>
      </w:pPr>
    </w:p>
    <w:p>
      <w:pPr>
        <w:spacing w:after="0" w:before="0"/>
      </w:pPr>
      <w:r>
        <w:rPr>
          <w:rFonts w:ascii="Times New Roman" w:hAnsi="Times New Roman" w:eastAsia="Times New Roman"/>
          <w:b/>
          <w:i w:val="0"/>
          <w:sz w:val="24"/>
        </w:rPr>
        <w:t xml:space="preserve">241.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242.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1 is big and brightly coloured.</w:t>
      </w:r>
    </w:p>
    <w:p>
      <w:pPr>
        <w:spacing w:after="80" w:before="0"/>
      </w:pPr>
    </w:p>
    <w:p>
      <w:pPr>
        <w:spacing w:after="0" w:before="0"/>
      </w:pPr>
      <w:r>
        <w:rPr>
          <w:rFonts w:ascii="Times New Roman" w:hAnsi="Times New Roman" w:eastAsia="Times New Roman"/>
          <w:b/>
          <w:i w:val="0"/>
          <w:sz w:val="24"/>
        </w:rPr>
        <w:t xml:space="preserve">243.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9</w:t>
      </w:r>
    </w:p>
    <w:p>
      <w:pPr>
        <w:spacing w:after="120" w:before="0"/>
      </w:pPr>
      <w:r>
        <w:rPr>
          <w:rFonts w:ascii="Times New Roman" w:hAnsi="Times New Roman" w:eastAsia="Times New Roman"/>
          <w:b w:val="0"/>
          <w:i/>
          <w:color w:val="666666"/>
          <w:sz w:val="20"/>
        </w:rPr>
        <w:t>Class: 23.5% correct (n=34)  usual slip A</w:t>
      </w:r>
    </w:p>
    <w:p>
      <w:pPr>
        <w:spacing w:after="0" w:before="0"/>
      </w:pPr>
      <w:r>
        <w:rPr>
          <w:rFonts w:ascii="Times New Roman" w:hAnsi="Times New Roman" w:eastAsia="Times New Roman"/>
          <w:b/>
          <w:i w:val="0"/>
          <w:sz w:val="24"/>
        </w:rPr>
        <w:t xml:space="preserve">244.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is present above 4.</w:t>
      </w:r>
    </w:p>
    <w:p>
      <w:pPr>
        <w:spacing w:after="80" w:before="0"/>
      </w:pPr>
    </w:p>
    <w:p>
      <w:pPr>
        <w:spacing w:after="0" w:before="0"/>
      </w:pPr>
      <w:r>
        <w:rPr>
          <w:rFonts w:ascii="Times New Roman" w:hAnsi="Times New Roman" w:eastAsia="Times New Roman"/>
          <w:b/>
          <w:i w:val="0"/>
          <w:sz w:val="24"/>
        </w:rPr>
        <w:t xml:space="preserve">245.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246.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6 only</w:t>
      </w:r>
    </w:p>
    <w:p>
      <w:pPr>
        <w:spacing w:after="120" w:before="0"/>
      </w:pPr>
      <w:r>
        <w:rPr>
          <w:rFonts w:ascii="Times New Roman" w:hAnsi="Times New Roman" w:eastAsia="Times New Roman"/>
          <w:b w:val="0"/>
          <w:i/>
          <w:color w:val="666666"/>
          <w:sz w:val="20"/>
        </w:rPr>
        <w:t>Class: 14.5% correct (n=55)  usual slip B</w:t>
      </w:r>
    </w:p>
    <w:p>
      <w:pPr>
        <w:spacing w:after="0" w:before="0"/>
      </w:pPr>
      <w:r>
        <w:rPr>
          <w:rFonts w:ascii="Times New Roman" w:hAnsi="Times New Roman" w:eastAsia="Times New Roman"/>
          <w:b/>
          <w:i w:val="0"/>
          <w:sz w:val="24"/>
        </w:rPr>
        <w:t xml:space="preserve">247.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4 and 6 only</w:t>
      </w:r>
    </w:p>
    <w:p>
      <w:pPr>
        <w:spacing w:after="80" w:before="0"/>
      </w:pPr>
    </w:p>
    <w:p>
      <w:pPr>
        <w:spacing w:after="0" w:before="0"/>
      </w:pPr>
      <w:r>
        <w:rPr>
          <w:rFonts w:ascii="Times New Roman" w:hAnsi="Times New Roman" w:eastAsia="Times New Roman"/>
          <w:b/>
          <w:i w:val="0"/>
          <w:sz w:val="24"/>
        </w:rPr>
        <w:t xml:space="preserve">248.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to trap floating pollen grains more easily from air currrent.</w:t>
      </w:r>
    </w:p>
    <w:p>
      <w:pPr>
        <w:spacing w:after="120" w:before="0"/>
      </w:pPr>
      <w:r>
        <w:rPr>
          <w:rFonts w:ascii="Times New Roman" w:hAnsi="Times New Roman" w:eastAsia="Times New Roman"/>
          <w:b w:val="0"/>
          <w:i/>
          <w:color w:val="666666"/>
          <w:sz w:val="20"/>
        </w:rPr>
        <w:t>Class: 95.2% correct (n=83)  usual slip A</w:t>
      </w:r>
    </w:p>
    <w:p>
      <w:pPr>
        <w:spacing w:after="0" w:before="0"/>
      </w:pPr>
      <w:r>
        <w:rPr>
          <w:rFonts w:ascii="Times New Roman" w:hAnsi="Times New Roman" w:eastAsia="Times New Roman"/>
          <w:b/>
          <w:i w:val="0"/>
          <w:sz w:val="24"/>
        </w:rPr>
        <w:t xml:space="preserve">249.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(4) and (6)</w:t>
      </w:r>
    </w:p>
    <w:p>
      <w:pPr>
        <w:spacing w:after="80" w:before="0"/>
      </w:pPr>
    </w:p>
    <w:p>
      <w:pPr>
        <w:spacing w:after="0" w:before="0"/>
      </w:pPr>
      <w:r>
        <w:rPr>
          <w:rFonts w:ascii="Times New Roman" w:hAnsi="Times New Roman" w:eastAsia="Times New Roman"/>
          <w:b/>
          <w:i w:val="0"/>
          <w:sz w:val="24"/>
        </w:rPr>
        <w:t xml:space="preserve">250.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Structure 1 hangs outside the corolla.</w:t>
      </w:r>
    </w:p>
    <w:p>
      <w:pPr>
        <w:spacing w:after="120" w:before="0"/>
      </w:pPr>
      <w:r>
        <w:rPr>
          <w:rFonts w:ascii="Times New Roman" w:hAnsi="Times New Roman" w:eastAsia="Times New Roman"/>
          <w:b w:val="0"/>
          <w:i/>
          <w:color w:val="666666"/>
          <w:sz w:val="20"/>
        </w:rPr>
        <w:t>Class: 92.9% correct (n=28)  usual slip A</w:t>
      </w:r>
    </w:p>
    <w:p>
      <w:pPr>
        <w:spacing w:after="0" w:before="0"/>
      </w:pPr>
      <w:r>
        <w:rPr>
          <w:rFonts w:ascii="Times New Roman" w:hAnsi="Times New Roman" w:eastAsia="Times New Roman"/>
          <w:b/>
          <w:i w:val="0"/>
          <w:sz w:val="24"/>
        </w:rPr>
        <w:t xml:space="preserve">251.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120" w:before="0"/>
      </w:pPr>
      <w:r>
        <w:rPr>
          <w:rFonts w:ascii="Times New Roman" w:hAnsi="Times New Roman" w:eastAsia="Times New Roman"/>
          <w:b w:val="0"/>
          <w:i/>
          <w:color w:val="666666"/>
          <w:sz w:val="20"/>
        </w:rPr>
        <w:t>Class: 89.3% correct (n=28)  usual slip A</w:t>
      </w:r>
    </w:p>
    <w:p>
      <w:pPr>
        <w:spacing w:after="0" w:before="0"/>
      </w:pPr>
      <w:r>
        <w:rPr>
          <w:rFonts w:ascii="Times New Roman" w:hAnsi="Times New Roman" w:eastAsia="Times New Roman"/>
          <w:b/>
          <w:i w:val="0"/>
          <w:sz w:val="24"/>
        </w:rPr>
        <w:t xml:space="preserve">252.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produces more genetic variations.</w:t>
      </w:r>
    </w:p>
    <w:p>
      <w:pPr>
        <w:spacing w:after="120" w:before="0"/>
      </w:pPr>
      <w:r>
        <w:rPr>
          <w:rFonts w:ascii="Times New Roman" w:hAnsi="Times New Roman" w:eastAsia="Times New Roman"/>
          <w:b w:val="0"/>
          <w:i/>
          <w:color w:val="666666"/>
          <w:sz w:val="20"/>
        </w:rPr>
        <w:t>Class: 80.0% correct (n=55)  usual slip A</w:t>
      </w:r>
    </w:p>
    <w:p>
      <w:pPr>
        <w:spacing w:after="0" w:before="0"/>
      </w:pPr>
      <w:r>
        <w:rPr>
          <w:rFonts w:ascii="Times New Roman" w:hAnsi="Times New Roman" w:eastAsia="Times New Roman"/>
          <w:b/>
          <w:i w:val="0"/>
          <w:sz w:val="24"/>
        </w:rPr>
        <w:t xml:space="preserve">253.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80" w:before="0"/>
      </w:pPr>
    </w:p>
    <w:p>
      <w:pPr>
        <w:spacing w:after="0" w:before="0"/>
      </w:pPr>
      <w:r>
        <w:rPr>
          <w:rFonts w:ascii="Times New Roman" w:hAnsi="Times New Roman" w:eastAsia="Times New Roman"/>
          <w:b/>
          <w:i w:val="0"/>
          <w:sz w:val="24"/>
        </w:rPr>
        <w:t xml:space="preserve">254.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255.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81.9% correct (n=83)  usual slip A</w:t>
      </w:r>
    </w:p>
    <w:p>
      <w:pPr>
        <w:spacing w:after="0" w:before="0"/>
      </w:pPr>
      <w:r>
        <w:rPr>
          <w:rFonts w:ascii="Times New Roman" w:hAnsi="Times New Roman" w:eastAsia="Times New Roman"/>
          <w:b/>
          <w:i w:val="0"/>
          <w:sz w:val="24"/>
        </w:rPr>
        <w:t xml:space="preserve">256.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257.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It does not belong to the same species as that of the carpel.</w:t>
      </w:r>
    </w:p>
    <w:p>
      <w:pPr>
        <w:spacing w:after="120" w:before="0"/>
      </w:pPr>
      <w:r>
        <w:rPr>
          <w:rFonts w:ascii="Times New Roman" w:hAnsi="Times New Roman" w:eastAsia="Times New Roman"/>
          <w:b w:val="0"/>
          <w:i/>
          <w:color w:val="666666"/>
          <w:sz w:val="20"/>
        </w:rPr>
        <w:t>Class: 69.9% correct (n=83)  usual slip A</w:t>
      </w:r>
    </w:p>
    <w:p>
      <w:pPr>
        <w:spacing w:after="0" w:before="0"/>
      </w:pPr>
      <w:r>
        <w:rPr>
          <w:rFonts w:ascii="Times New Roman" w:hAnsi="Times New Roman" w:eastAsia="Times New Roman"/>
          <w:b/>
          <w:i w:val="0"/>
          <w:sz w:val="24"/>
        </w:rPr>
        <w:t xml:space="preserve">258.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259.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62.2% correct (n=37)  usual slip C</w:t>
      </w:r>
    </w:p>
    <w:p>
      <w:pPr>
        <w:spacing w:after="0" w:before="0"/>
      </w:pPr>
      <w:r>
        <w:rPr>
          <w:rFonts w:ascii="Times New Roman" w:hAnsi="Times New Roman" w:eastAsia="Times New Roman"/>
          <w:b/>
          <w:i w:val="0"/>
          <w:sz w:val="24"/>
        </w:rPr>
        <w:t xml:space="preserve">260.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(3) only</w:t>
      </w:r>
    </w:p>
    <w:p>
      <w:pPr>
        <w:spacing w:after="120" w:before="0"/>
      </w:pPr>
      <w:r>
        <w:rPr>
          <w:rFonts w:ascii="Times New Roman" w:hAnsi="Times New Roman" w:eastAsia="Times New Roman"/>
          <w:b w:val="0"/>
          <w:i/>
          <w:color w:val="666666"/>
          <w:sz w:val="20"/>
        </w:rPr>
        <w:t>Class: 75.0% correct (n=28)  usual slip C</w:t>
      </w:r>
    </w:p>
    <w:p>
      <w:pPr>
        <w:spacing w:after="0" w:before="0"/>
      </w:pPr>
      <w:r>
        <w:rPr>
          <w:rFonts w:ascii="Times New Roman" w:hAnsi="Times New Roman" w:eastAsia="Times New Roman"/>
          <w:b/>
          <w:i w:val="0"/>
          <w:sz w:val="24"/>
        </w:rPr>
        <w:t xml:space="preserve">261.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structure formed by the ovary wall after fertilisation.</w:t>
      </w:r>
    </w:p>
    <w:p>
      <w:pPr>
        <w:spacing w:after="80" w:before="0"/>
      </w:pPr>
    </w:p>
    <w:p>
      <w:pPr>
        <w:spacing w:after="0" w:before="0"/>
      </w:pPr>
      <w:r>
        <w:rPr>
          <w:rFonts w:ascii="Times New Roman" w:hAnsi="Times New Roman" w:eastAsia="Times New Roman"/>
          <w:b/>
          <w:i w:val="0"/>
          <w:sz w:val="24"/>
        </w:rPr>
        <w:t xml:space="preserve">262.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Protects seeds and provides means for the dispersal of seeds.</w:t>
      </w:r>
    </w:p>
    <w:p>
      <w:pPr>
        <w:spacing w:after="80" w:before="0"/>
      </w:pPr>
    </w:p>
    <w:p>
      <w:pPr>
        <w:spacing w:after="0" w:before="0"/>
      </w:pPr>
      <w:r>
        <w:rPr>
          <w:rFonts w:ascii="Times New Roman" w:hAnsi="Times New Roman" w:eastAsia="Times New Roman"/>
          <w:b/>
          <w:i w:val="0"/>
          <w:sz w:val="24"/>
        </w:rPr>
        <w:t xml:space="preserve">263.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animal.</w:t>
      </w:r>
    </w:p>
    <w:p>
      <w:pPr>
        <w:spacing w:after="80" w:before="0"/>
      </w:pPr>
    </w:p>
    <w:p>
      <w:pPr>
        <w:spacing w:after="0" w:before="0"/>
      </w:pPr>
      <w:r>
        <w:rPr>
          <w:rFonts w:ascii="Times New Roman" w:hAnsi="Times New Roman" w:eastAsia="Times New Roman"/>
          <w:b/>
          <w:i w:val="0"/>
          <w:sz w:val="24"/>
        </w:rPr>
        <w:t xml:space="preserve">264.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265.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81.1% correct (n=37)  usual slip D</w:t>
      </w:r>
    </w:p>
    <w:p>
      <w:pPr>
        <w:spacing w:after="0" w:before="0"/>
      </w:pPr>
      <w:r>
        <w:rPr>
          <w:rFonts w:ascii="Times New Roman" w:hAnsi="Times New Roman" w:eastAsia="Times New Roman"/>
          <w:b/>
          <w:i w:val="0"/>
          <w:sz w:val="24"/>
        </w:rPr>
        <w:t xml:space="preserve">266.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267.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268.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269.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83.8% correct (n=37)  usual slip A</w:t>
      </w:r>
    </w:p>
    <w:p>
      <w:pPr>
        <w:spacing w:after="0" w:before="0"/>
      </w:pPr>
      <w:r>
        <w:rPr>
          <w:rFonts w:ascii="Times New Roman" w:hAnsi="Times New Roman" w:eastAsia="Times New Roman"/>
          <w:b/>
          <w:i w:val="0"/>
          <w:sz w:val="24"/>
        </w:rPr>
        <w:t xml:space="preserve">270.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starch.</w:t>
      </w:r>
    </w:p>
    <w:p>
      <w:pPr>
        <w:spacing w:after="120" w:before="0"/>
      </w:pPr>
      <w:r>
        <w:rPr>
          <w:rFonts w:ascii="Times New Roman" w:hAnsi="Times New Roman" w:eastAsia="Times New Roman"/>
          <w:b w:val="0"/>
          <w:i/>
          <w:color w:val="666666"/>
          <w:sz w:val="20"/>
        </w:rPr>
        <w:t>Class: 81.5% correct (n=65)  usual slip B</w:t>
      </w:r>
    </w:p>
    <w:p>
      <w:pPr>
        <w:spacing w:after="0" w:before="0"/>
      </w:pPr>
      <w:r>
        <w:rPr>
          <w:rFonts w:ascii="Times New Roman" w:hAnsi="Times New Roman" w:eastAsia="Times New Roman"/>
          <w:b/>
          <w:i w:val="0"/>
          <w:sz w:val="24"/>
        </w:rPr>
        <w:t xml:space="preserve">271.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 only</w:t>
      </w:r>
    </w:p>
    <w:p>
      <w:pPr>
        <w:spacing w:after="80" w:before="0"/>
      </w:pPr>
    </w:p>
    <w:p>
      <w:pPr>
        <w:spacing w:after="0" w:before="0"/>
      </w:pPr>
      <w:r>
        <w:rPr>
          <w:rFonts w:ascii="Times New Roman" w:hAnsi="Times New Roman" w:eastAsia="Times New Roman"/>
          <w:b/>
          <w:i w:val="0"/>
          <w:sz w:val="24"/>
        </w:rPr>
        <w:t xml:space="preserve">272.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24.3% correct (n=37)  usual slip D</w:t>
      </w:r>
    </w:p>
    <w:p>
      <w:pPr>
        <w:spacing w:after="0" w:before="0"/>
      </w:pPr>
      <w:r>
        <w:rPr>
          <w:rFonts w:ascii="Times New Roman" w:hAnsi="Times New Roman" w:eastAsia="Times New Roman"/>
          <w:b/>
          <w:i w:val="0"/>
          <w:sz w:val="24"/>
        </w:rPr>
        <w:t xml:space="preserve">273.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274.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(4)</w:t>
      </w:r>
    </w:p>
    <w:p>
      <w:pPr>
        <w:spacing w:after="80" w:before="0"/>
      </w:pPr>
    </w:p>
    <w:p>
      <w:pPr>
        <w:spacing w:after="0" w:before="0"/>
      </w:pPr>
      <w:r>
        <w:rPr>
          <w:rFonts w:ascii="Times New Roman" w:hAnsi="Times New Roman" w:eastAsia="Times New Roman"/>
          <w:b/>
          <w:i w:val="0"/>
          <w:sz w:val="24"/>
        </w:rPr>
        <w:t xml:space="preserve">275.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(2), (3) and (4) only</w:t>
      </w:r>
    </w:p>
    <w:p>
      <w:pPr>
        <w:spacing w:after="80" w:before="0"/>
      </w:pPr>
    </w:p>
    <w:p>
      <w:pPr>
        <w:spacing w:after="0" w:before="0"/>
      </w:pPr>
      <w:r>
        <w:rPr>
          <w:rFonts w:ascii="Times New Roman" w:hAnsi="Times New Roman" w:eastAsia="Times New Roman"/>
          <w:b/>
          <w:i w:val="0"/>
          <w:sz w:val="24"/>
        </w:rPr>
        <w:t xml:space="preserve">276.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277.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Growth is not affected by light illumination. Directions: Questions 15.5 to 15.8 refer to the diagrams below which show the set up of an experiment to study the conditions needed for germinaton of seeds. The tubes were kept at 30°C. Only seeds in tubes B and D germinated.</w:t>
      </w:r>
    </w:p>
    <w:p>
      <w:pPr>
        <w:spacing w:after="120" w:before="0"/>
      </w:pPr>
      <w:r>
        <w:rPr>
          <w:rFonts w:ascii="Times New Roman" w:hAnsi="Times New Roman" w:eastAsia="Times New Roman"/>
          <w:b w:val="0"/>
          <w:i/>
          <w:color w:val="666666"/>
          <w:sz w:val="20"/>
        </w:rPr>
        <w:t>Class: 91.4% correct (n=35)  usual slip B</w:t>
      </w:r>
    </w:p>
    <w:p>
      <w:pPr>
        <w:spacing w:after="0" w:before="0"/>
      </w:pPr>
      <w:r>
        <w:rPr>
          <w:rFonts w:ascii="Times New Roman" w:hAnsi="Times New Roman" w:eastAsia="Times New Roman"/>
          <w:b/>
          <w:i w:val="0"/>
          <w:sz w:val="24"/>
        </w:rPr>
        <w:t xml:space="preserve">278.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(3) only</w:t>
      </w:r>
    </w:p>
    <w:p>
      <w:pPr>
        <w:spacing w:after="120" w:before="0"/>
      </w:pPr>
      <w:r>
        <w:rPr>
          <w:rFonts w:ascii="Times New Roman" w:hAnsi="Times New Roman" w:eastAsia="Times New Roman"/>
          <w:b w:val="0"/>
          <w:i/>
          <w:color w:val="666666"/>
          <w:sz w:val="20"/>
        </w:rPr>
        <w:t>Class: 81.7% correct (n=131)  usual slip A</w:t>
      </w:r>
    </w:p>
    <w:p>
      <w:pPr>
        <w:spacing w:after="0" w:before="0"/>
      </w:pPr>
      <w:r>
        <w:rPr>
          <w:rFonts w:ascii="Times New Roman" w:hAnsi="Times New Roman" w:eastAsia="Times New Roman"/>
          <w:b/>
          <w:i w:val="0"/>
          <w:sz w:val="24"/>
        </w:rPr>
        <w:t xml:space="preserve">279.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Water and oxygen only</w:t>
      </w:r>
    </w:p>
    <w:p>
      <w:pPr>
        <w:spacing w:after="120" w:before="0"/>
      </w:pPr>
      <w:r>
        <w:rPr>
          <w:rFonts w:ascii="Times New Roman" w:hAnsi="Times New Roman" w:eastAsia="Times New Roman"/>
          <w:b w:val="0"/>
          <w:i/>
          <w:color w:val="666666"/>
          <w:sz w:val="20"/>
        </w:rPr>
        <w:t>Class: 66.7% correct (n=96)  usual slip B</w:t>
      </w:r>
    </w:p>
    <w:p>
      <w:pPr>
        <w:spacing w:after="0" w:before="0"/>
      </w:pPr>
      <w:r>
        <w:rPr>
          <w:rFonts w:ascii="Times New Roman" w:hAnsi="Times New Roman" w:eastAsia="Times New Roman"/>
          <w:b/>
          <w:i w:val="0"/>
          <w:sz w:val="24"/>
        </w:rPr>
        <w:t xml:space="preserve">280.  </w:t>
      </w:r>
      <w:r>
        <w:rPr>
          <w:rFonts w:ascii="Times New Roman" w:hAnsi="Times New Roman" w:eastAsia="Times New Roman"/>
          <w:b/>
          <w:i w:val="0"/>
          <w:color w:val="C00000"/>
          <w:sz w:val="24"/>
        </w:rPr>
        <w:t>B</w:t>
      </w:r>
    </w:p>
    <w:p>
      <w:pPr>
        <w:spacing w:after="120" w:before="0"/>
      </w:pPr>
      <w:r>
        <w:rPr>
          <w:rFonts w:ascii="Times New Roman" w:hAnsi="Times New Roman" w:eastAsia="Times New Roman"/>
          <w:b w:val="0"/>
          <w:i/>
          <w:color w:val="666666"/>
          <w:sz w:val="20"/>
        </w:rPr>
        <w:t>Class: 78.9% correct (n=256)  usual slip C</w:t>
      </w:r>
    </w:p>
    <w:p>
      <w:pPr>
        <w:spacing w:after="0" w:before="0"/>
      </w:pPr>
      <w:r>
        <w:rPr>
          <w:rFonts w:ascii="Times New Roman" w:hAnsi="Times New Roman" w:eastAsia="Times New Roman"/>
          <w:b/>
          <w:i w:val="0"/>
          <w:sz w:val="24"/>
        </w:rPr>
        <w:t xml:space="preserve">281.  </w:t>
      </w:r>
      <w:r>
        <w:rPr>
          <w:rFonts w:ascii="Times New Roman" w:hAnsi="Times New Roman" w:eastAsia="Times New Roman"/>
          <w:b/>
          <w:i w:val="0"/>
          <w:color w:val="C00000"/>
          <w:sz w:val="24"/>
        </w:rPr>
        <w:t>A</w:t>
      </w:r>
    </w:p>
    <w:p>
      <w:pPr>
        <w:spacing w:after="120" w:before="0"/>
      </w:pPr>
      <w:r>
        <w:rPr>
          <w:rFonts w:ascii="Times New Roman" w:hAnsi="Times New Roman" w:eastAsia="Times New Roman"/>
          <w:b w:val="0"/>
          <w:i/>
          <w:color w:val="666666"/>
          <w:sz w:val="20"/>
        </w:rPr>
        <w:t>Class: 85.5% correct (n=55)  usual slip B</w:t>
      </w:r>
    </w:p>
    <w:p>
      <w:pPr>
        <w:spacing w:after="0" w:before="0"/>
      </w:pPr>
      <w:r>
        <w:rPr>
          <w:rFonts w:ascii="Times New Roman" w:hAnsi="Times New Roman" w:eastAsia="Times New Roman"/>
          <w:b/>
          <w:i w:val="0"/>
          <w:sz w:val="24"/>
        </w:rPr>
        <w:t xml:space="preserve">282.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No seed germinates.</w:t>
      </w:r>
    </w:p>
    <w:p>
      <w:pPr>
        <w:spacing w:after="80" w:before="0"/>
      </w:pPr>
    </w:p>
    <w:p>
      <w:pPr>
        <w:spacing w:after="0" w:before="0"/>
      </w:pPr>
      <w:r>
        <w:rPr>
          <w:rFonts w:ascii="Times New Roman" w:hAnsi="Times New Roman" w:eastAsia="Times New Roman"/>
          <w:b/>
          <w:i w:val="0"/>
          <w:sz w:val="24"/>
        </w:rPr>
        <w:t xml:space="preserve">283.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show that oxygen is essential to germination.</w:t>
      </w:r>
    </w:p>
    <w:p>
      <w:pPr>
        <w:spacing w:after="120" w:before="0"/>
      </w:pPr>
      <w:r>
        <w:rPr>
          <w:rFonts w:ascii="Times New Roman" w:hAnsi="Times New Roman" w:eastAsia="Times New Roman"/>
          <w:b w:val="0"/>
          <w:i/>
          <w:color w:val="666666"/>
          <w:sz w:val="20"/>
        </w:rPr>
        <w:t>Class: 70.2% correct (n=124)  usual slip A</w:t>
      </w:r>
    </w:p>
    <w:p>
      <w:pPr>
        <w:spacing w:after="0" w:before="0"/>
      </w:pPr>
      <w:r>
        <w:rPr>
          <w:rFonts w:ascii="Times New Roman" w:hAnsi="Times New Roman" w:eastAsia="Times New Roman"/>
          <w:b/>
          <w:i w:val="0"/>
          <w:sz w:val="24"/>
        </w:rPr>
        <w:t xml:space="preserve">284.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Replace the alkaline pyrogallol solution with water.</w:t>
      </w:r>
    </w:p>
    <w:p>
      <w:pPr>
        <w:spacing w:after="80" w:before="0"/>
      </w:pPr>
    </w:p>
    <w:p>
      <w:pPr>
        <w:spacing w:after="0" w:before="0"/>
      </w:pPr>
      <w:r>
        <w:rPr>
          <w:rFonts w:ascii="Times New Roman" w:hAnsi="Times New Roman" w:eastAsia="Times New Roman"/>
          <w:b/>
          <w:i w:val="0"/>
          <w:sz w:val="24"/>
        </w:rPr>
        <w:t xml:space="preserve">285.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Dry environment is better than moist environment for the storage of seeds.</w:t>
      </w:r>
    </w:p>
    <w:p>
      <w:pPr>
        <w:spacing w:after="120" w:before="0"/>
      </w:pPr>
      <w:r>
        <w:rPr>
          <w:rFonts w:ascii="Times New Roman" w:hAnsi="Times New Roman" w:eastAsia="Times New Roman"/>
          <w:b w:val="0"/>
          <w:i/>
          <w:color w:val="666666"/>
          <w:sz w:val="20"/>
        </w:rPr>
        <w:t>Class: 79.4% correct (n=34)  usual slip C</w:t>
      </w:r>
    </w:p>
    <w:p>
      <w:pPr>
        <w:spacing w:after="0" w:before="0"/>
      </w:pPr>
      <w:r>
        <w:rPr>
          <w:rFonts w:ascii="Times New Roman" w:hAnsi="Times New Roman" w:eastAsia="Times New Roman"/>
          <w:b/>
          <w:i w:val="0"/>
          <w:sz w:val="24"/>
        </w:rPr>
        <w:t xml:space="preserve">286.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and (3) only</w:t>
      </w:r>
    </w:p>
    <w:p>
      <w:pPr>
        <w:spacing w:after="80" w:before="0"/>
      </w:pPr>
    </w:p>
    <w:p>
      <w:pPr>
        <w:spacing w:after="0" w:before="0"/>
      </w:pPr>
      <w:r>
        <w:rPr>
          <w:rFonts w:ascii="Times New Roman" w:hAnsi="Times New Roman" w:eastAsia="Times New Roman"/>
          <w:b/>
          <w:i w:val="0"/>
          <w:sz w:val="24"/>
        </w:rPr>
        <w:t xml:space="preserve">287.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heat is produced by the germinating seeds as a result of the respiration of the living cells.</w:t>
      </w:r>
    </w:p>
    <w:p>
      <w:pPr>
        <w:spacing w:after="80" w:before="0"/>
      </w:pPr>
    </w:p>
    <w:p>
      <w:pPr>
        <w:spacing w:after="0" w:before="0"/>
      </w:pPr>
      <w:r>
        <w:rPr>
          <w:rFonts w:ascii="Times New Roman" w:hAnsi="Times New Roman" w:eastAsia="Times New Roman"/>
          <w:b/>
          <w:i w:val="0"/>
          <w:sz w:val="24"/>
        </w:rPr>
        <w:t xml:space="preserve">288.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and (4) only</w:t>
      </w:r>
    </w:p>
    <w:p>
      <w:pPr>
        <w:spacing w:after="80" w:before="0"/>
      </w:pPr>
    </w:p>
    <w:p>
      <w:pPr>
        <w:spacing w:after="0" w:before="0"/>
      </w:pPr>
      <w:r>
        <w:rPr>
          <w:rFonts w:ascii="Times New Roman" w:hAnsi="Times New Roman" w:eastAsia="Times New Roman"/>
          <w:b/>
          <w:i w:val="0"/>
          <w:sz w:val="24"/>
        </w:rPr>
        <w:t xml:space="preserve">289.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hooked region protects the delicate tissues of the plumule from damage by friction in soil.</w:t>
      </w:r>
    </w:p>
    <w:p>
      <w:pPr>
        <w:spacing w:after="80" w:before="0"/>
      </w:pPr>
    </w:p>
    <w:p>
      <w:pPr>
        <w:spacing w:after="0" w:before="0"/>
      </w:pPr>
      <w:r>
        <w:rPr>
          <w:rFonts w:ascii="Times New Roman" w:hAnsi="Times New Roman" w:eastAsia="Times New Roman"/>
          <w:b/>
          <w:i w:val="0"/>
          <w:sz w:val="24"/>
        </w:rPr>
        <w:t xml:space="preserve">290.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76.4% correct (n=89)  usual slip B</w:t>
      </w:r>
    </w:p>
    <w:p>
      <w:pPr>
        <w:spacing w:after="0" w:before="0"/>
      </w:pPr>
      <w:r>
        <w:rPr>
          <w:rFonts w:ascii="Times New Roman" w:hAnsi="Times New Roman" w:eastAsia="Times New Roman"/>
          <w:b/>
          <w:i w:val="0"/>
          <w:sz w:val="24"/>
        </w:rPr>
        <w:t xml:space="preserve">291.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reserved food is oxidised to support the germination of seeds into seedlings.</w:t>
      </w:r>
    </w:p>
    <w:p>
      <w:pPr>
        <w:spacing w:after="80" w:before="0"/>
      </w:pPr>
    </w:p>
    <w:p>
      <w:pPr>
        <w:spacing w:after="0" w:before="0"/>
      </w:pPr>
      <w:r>
        <w:rPr>
          <w:rFonts w:ascii="Times New Roman" w:hAnsi="Times New Roman" w:eastAsia="Times New Roman"/>
          <w:b/>
          <w:i w:val="0"/>
          <w:sz w:val="24"/>
        </w:rPr>
        <w:t xml:space="preserve">292.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293.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synthesis of more cellulose by the seedlings to build up the cell wall for the increasing number of cells.</w:t>
      </w:r>
    </w:p>
    <w:p>
      <w:pPr>
        <w:spacing w:after="80" w:before="0"/>
      </w:pPr>
    </w:p>
    <w:p>
      <w:pPr>
        <w:spacing w:after="0" w:before="0"/>
      </w:pPr>
      <w:r>
        <w:rPr>
          <w:rFonts w:ascii="Times New Roman" w:hAnsi="Times New Roman" w:eastAsia="Times New Roman"/>
          <w:b/>
          <w:i w:val="0"/>
          <w:sz w:val="24"/>
        </w:rPr>
        <w:t xml:space="preserve">294.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all the organic matter from the organism.</w:t>
      </w:r>
    </w:p>
    <w:p>
      <w:pPr>
        <w:spacing w:after="80" w:before="0"/>
      </w:pPr>
    </w:p>
    <w:p>
      <w:pPr>
        <w:spacing w:after="0" w:before="0"/>
      </w:pPr>
      <w:r>
        <w:rPr>
          <w:rFonts w:ascii="Times New Roman" w:hAnsi="Times New Roman" w:eastAsia="Times New Roman"/>
          <w:b/>
          <w:i w:val="0"/>
          <w:sz w:val="24"/>
        </w:rPr>
        <w:t xml:space="preserve">295.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Growth takes a long period of time to complete. During the measuring period the water content of the organism is easily affected by the environment. Dry mass can remove this unreliable factor.</w:t>
      </w:r>
    </w:p>
    <w:p>
      <w:pPr>
        <w:spacing w:after="80" w:before="0"/>
      </w:pPr>
    </w:p>
    <w:p>
      <w:pPr>
        <w:spacing w:after="0" w:before="0"/>
      </w:pPr>
      <w:r>
        <w:rPr>
          <w:rFonts w:ascii="Times New Roman" w:hAnsi="Times New Roman" w:eastAsia="Times New Roman"/>
          <w:b/>
          <w:i w:val="0"/>
          <w:sz w:val="24"/>
        </w:rPr>
        <w:t xml:space="preserve">296.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297.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Promotes the dispersal of the seed.</w:t>
      </w:r>
    </w:p>
    <w:p>
      <w:pPr>
        <w:spacing w:after="120" w:before="0"/>
      </w:pPr>
      <w:r>
        <w:rPr>
          <w:rFonts w:ascii="Times New Roman" w:hAnsi="Times New Roman" w:eastAsia="Times New Roman"/>
          <w:b w:val="0"/>
          <w:i/>
          <w:color w:val="666666"/>
          <w:sz w:val="20"/>
        </w:rPr>
        <w:t>Class: 62.2% correct (n=90)  usual slip C</w:t>
      </w:r>
    </w:p>
    <w:p>
      <w:pPr>
        <w:spacing w:after="0" w:before="0"/>
      </w:pPr>
      <w:r>
        <w:rPr>
          <w:rFonts w:ascii="Times New Roman" w:hAnsi="Times New Roman" w:eastAsia="Times New Roman"/>
          <w:b/>
          <w:i w:val="0"/>
          <w:sz w:val="24"/>
        </w:rPr>
        <w:t xml:space="preserve">298.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299.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300.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301.  </w:t>
      </w:r>
      <w:r>
        <w:rPr>
          <w:rFonts w:ascii="Times New Roman" w:hAnsi="Times New Roman" w:eastAsia="Times New Roman"/>
          <w:b/>
          <w:i w:val="0"/>
          <w:color w:val="C00000"/>
          <w:sz w:val="24"/>
        </w:rPr>
        <w:t>D</w:t>
      </w:r>
    </w:p>
    <w:p>
      <w:pPr>
        <w:spacing w:after="120" w:before="0"/>
      </w:pPr>
      <w:r>
        <w:rPr>
          <w:rFonts w:ascii="Times New Roman" w:hAnsi="Times New Roman" w:eastAsia="Times New Roman"/>
          <w:b w:val="0"/>
          <w:i/>
          <w:color w:val="666666"/>
          <w:sz w:val="20"/>
        </w:rPr>
        <w:t>Class: 97.7% correct (n=88)  usual slip A</w:t>
      </w:r>
    </w:p>
    <w:p>
      <w:pPr>
        <w:spacing w:after="0" w:before="0"/>
      </w:pPr>
      <w:r>
        <w:rPr>
          <w:rFonts w:ascii="Times New Roman" w:hAnsi="Times New Roman" w:eastAsia="Times New Roman"/>
          <w:b/>
          <w:i w:val="0"/>
          <w:sz w:val="24"/>
        </w:rPr>
        <w:t xml:space="preserve">302.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consumption of the food reserve in Y.</w:t>
      </w:r>
    </w:p>
    <w:p>
      <w:pPr>
        <w:spacing w:after="120" w:before="0"/>
      </w:pPr>
      <w:r>
        <w:rPr>
          <w:rFonts w:ascii="Times New Roman" w:hAnsi="Times New Roman" w:eastAsia="Times New Roman"/>
          <w:b w:val="0"/>
          <w:i/>
          <w:color w:val="666666"/>
          <w:sz w:val="20"/>
        </w:rPr>
        <w:t>Class: 50.0% correct (n=34)  usual slip D</w:t>
      </w:r>
    </w:p>
    <w:p>
      <w:pPr>
        <w:spacing w:after="0" w:before="0"/>
      </w:pPr>
      <w:r>
        <w:rPr>
          <w:rFonts w:ascii="Times New Roman" w:hAnsi="Times New Roman" w:eastAsia="Times New Roman"/>
          <w:b/>
          <w:i w:val="0"/>
          <w:sz w:val="24"/>
        </w:rPr>
        <w:t xml:space="preserve">303.  </w:t>
      </w:r>
      <w:r>
        <w:rPr>
          <w:rFonts w:ascii="Times New Roman" w:hAnsi="Times New Roman" w:eastAsia="Times New Roman"/>
          <w:b/>
          <w:i w:val="0"/>
          <w:color w:val="C00000"/>
          <w:sz w:val="24"/>
        </w:rPr>
        <w:t>C</w:t>
      </w:r>
    </w:p>
    <w:p>
      <w:pPr>
        <w:spacing w:after="120" w:before="0"/>
      </w:pPr>
      <w:r>
        <w:rPr>
          <w:rFonts w:ascii="Times New Roman" w:hAnsi="Times New Roman" w:eastAsia="Times New Roman"/>
          <w:b w:val="0"/>
          <w:i/>
          <w:color w:val="666666"/>
          <w:sz w:val="20"/>
        </w:rPr>
        <w:t>Class: 89.6% correct (n=67)  usual slip D</w:t>
      </w:r>
    </w:p>
    <w:p>
      <w:pPr>
        <w:spacing w:after="0" w:before="0"/>
      </w:pPr>
      <w:r>
        <w:rPr>
          <w:rFonts w:ascii="Times New Roman" w:hAnsi="Times New Roman" w:eastAsia="Times New Roman"/>
          <w:b/>
          <w:i w:val="0"/>
          <w:sz w:val="24"/>
        </w:rPr>
        <w:t xml:space="preserve">304.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respiration of the reserved food during germination.</w:t>
      </w:r>
    </w:p>
    <w:p>
      <w:pPr>
        <w:spacing w:after="80" w:before="0"/>
      </w:pPr>
    </w:p>
    <w:p>
      <w:pPr>
        <w:spacing w:after="0" w:before="0"/>
      </w:pPr>
      <w:r>
        <w:rPr>
          <w:rFonts w:ascii="Times New Roman" w:hAnsi="Times New Roman" w:eastAsia="Times New Roman"/>
          <w:b/>
          <w:i w:val="0"/>
          <w:sz w:val="24"/>
        </w:rPr>
        <w:t xml:space="preserve">305.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photosynthetic activities of the foliage leaves just emerging from soil.</w:t>
      </w:r>
    </w:p>
    <w:p>
      <w:pPr>
        <w:spacing w:after="120" w:before="0"/>
      </w:pPr>
      <w:r>
        <w:rPr>
          <w:rFonts w:ascii="Times New Roman" w:hAnsi="Times New Roman" w:eastAsia="Times New Roman"/>
          <w:b w:val="0"/>
          <w:i/>
          <w:color w:val="666666"/>
          <w:sz w:val="20"/>
        </w:rPr>
        <w:t>Class: 78.8% correct (n=33)  usual slip D</w:t>
      </w:r>
    </w:p>
    <w:p>
      <w:pPr>
        <w:spacing w:after="0" w:before="0"/>
      </w:pPr>
      <w:r>
        <w:rPr>
          <w:rFonts w:ascii="Times New Roman" w:hAnsi="Times New Roman" w:eastAsia="Times New Roman"/>
          <w:b/>
          <w:i w:val="0"/>
          <w:sz w:val="24"/>
        </w:rPr>
        <w:t xml:space="preserve">306.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307.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308.  </w:t>
      </w:r>
      <w:r>
        <w:rPr>
          <w:rFonts w:ascii="Times New Roman" w:hAnsi="Times New Roman" w:eastAsia="Times New Roman"/>
          <w:b/>
          <w:i w:val="0"/>
          <w:color w:val="C00000"/>
          <w:sz w:val="24"/>
        </w:rPr>
        <w:t>C</w:t>
      </w:r>
    </w:p>
    <w:p>
      <w:pPr>
        <w:spacing w:after="80" w:before="0"/>
      </w:pPr>
    </w:p>
    <w:p>
      <w:pPr>
        <w:spacing w:after="0" w:before="0"/>
      </w:pPr>
      <w:r>
        <w:rPr>
          <w:rFonts w:ascii="Times New Roman" w:hAnsi="Times New Roman" w:eastAsia="Times New Roman"/>
          <w:b/>
          <w:i w:val="0"/>
          <w:sz w:val="24"/>
        </w:rPr>
        <w:t xml:space="preserve">309.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85.1% correct (n=67)  usual slip B</w:t>
      </w:r>
    </w:p>
    <w:p>
      <w:pPr>
        <w:spacing w:after="0" w:before="0"/>
      </w:pPr>
      <w:r>
        <w:rPr>
          <w:rFonts w:ascii="Times New Roman" w:hAnsi="Times New Roman" w:eastAsia="Times New Roman"/>
          <w:b/>
          <w:i w:val="0"/>
          <w:sz w:val="24"/>
        </w:rPr>
        <w:t xml:space="preserve">310.  </w:t>
      </w:r>
      <w:r>
        <w:rPr>
          <w:rFonts w:ascii="Times New Roman" w:hAnsi="Times New Roman" w:eastAsia="Times New Roman"/>
          <w:b/>
          <w:i w:val="0"/>
          <w:color w:val="C00000"/>
          <w:sz w:val="24"/>
        </w:rPr>
        <w:t>D</w:t>
      </w:r>
    </w:p>
    <w:p>
      <w:pPr>
        <w:spacing w:after="80" w:before="0"/>
      </w:pPr>
    </w:p>
    <w:p>
      <w:pPr>
        <w:spacing w:after="0" w:before="0"/>
      </w:pPr>
      <w:r>
        <w:rPr>
          <w:rFonts w:ascii="Times New Roman" w:hAnsi="Times New Roman" w:eastAsia="Times New Roman"/>
          <w:b/>
          <w:i w:val="0"/>
          <w:sz w:val="24"/>
        </w:rPr>
        <w:t xml:space="preserve">311.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5, 6 and 7 only</w:t>
      </w:r>
    </w:p>
    <w:p>
      <w:pPr>
        <w:spacing w:after="80" w:before="0"/>
      </w:pPr>
    </w:p>
    <w:p>
      <w:pPr>
        <w:spacing w:after="0" w:before="0"/>
      </w:pPr>
      <w:r>
        <w:rPr>
          <w:rFonts w:ascii="Times New Roman" w:hAnsi="Times New Roman" w:eastAsia="Times New Roman"/>
          <w:b/>
          <w:i w:val="0"/>
          <w:sz w:val="24"/>
        </w:rPr>
        <w:t xml:space="preserve">312.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only</w:t>
      </w:r>
    </w:p>
    <w:p>
      <w:pPr>
        <w:spacing w:after="120" w:before="0"/>
      </w:pPr>
      <w:r>
        <w:rPr>
          <w:rFonts w:ascii="Times New Roman" w:hAnsi="Times New Roman" w:eastAsia="Times New Roman"/>
          <w:b w:val="0"/>
          <w:i/>
          <w:color w:val="666666"/>
          <w:sz w:val="20"/>
        </w:rPr>
        <w:t>Class: 83.9% correct (n=62)  usual slip B</w:t>
      </w:r>
    </w:p>
    <w:p>
      <w:pPr>
        <w:spacing w:after="0" w:before="0"/>
      </w:pPr>
      <w:r>
        <w:rPr>
          <w:rFonts w:ascii="Times New Roman" w:hAnsi="Times New Roman" w:eastAsia="Times New Roman"/>
          <w:b/>
          <w:i w:val="0"/>
          <w:sz w:val="24"/>
        </w:rPr>
        <w:t xml:space="preserve">313.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To find out the region with rapid increase in length.</w:t>
      </w:r>
    </w:p>
    <w:p>
      <w:pPr>
        <w:spacing w:after="80" w:before="0"/>
      </w:pPr>
    </w:p>
    <w:p>
      <w:pPr>
        <w:spacing w:after="0" w:before="0"/>
      </w:pPr>
      <w:r>
        <w:rPr>
          <w:rFonts w:ascii="Times New Roman" w:hAnsi="Times New Roman" w:eastAsia="Times New Roman"/>
          <w:b/>
          <w:i w:val="0"/>
          <w:sz w:val="24"/>
        </w:rPr>
        <w:t xml:space="preserve">314.  </w:t>
      </w:r>
      <w:r>
        <w:rPr>
          <w:rFonts w:ascii="Times New Roman" w:hAnsi="Times New Roman" w:eastAsia="Times New Roman"/>
          <w:b/>
          <w:i w:val="0"/>
          <w:color w:val="C00000"/>
          <w:sz w:val="24"/>
        </w:rPr>
        <w:t>A</w:t>
      </w:r>
    </w:p>
    <w:p>
      <w:pPr>
        <w:spacing w:after="80" w:before="0"/>
      </w:pPr>
    </w:p>
    <w:p>
      <w:pPr>
        <w:spacing w:after="0" w:before="0"/>
      </w:pPr>
      <w:r>
        <w:rPr>
          <w:rFonts w:ascii="Times New Roman" w:hAnsi="Times New Roman" w:eastAsia="Times New Roman"/>
          <w:b/>
          <w:i w:val="0"/>
          <w:sz w:val="24"/>
        </w:rPr>
        <w:t xml:space="preserve">315.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(1), (2), (3) and (5) only</w:t>
      </w:r>
    </w:p>
    <w:p>
      <w:pPr>
        <w:spacing w:after="120" w:before="0"/>
      </w:pPr>
      <w:r>
        <w:rPr>
          <w:rFonts w:ascii="Times New Roman" w:hAnsi="Times New Roman" w:eastAsia="Times New Roman"/>
          <w:b w:val="0"/>
          <w:i/>
          <w:color w:val="666666"/>
          <w:sz w:val="20"/>
        </w:rPr>
        <w:t>Class: 21.8% correct (n=55)  usual slip A</w:t>
      </w:r>
    </w:p>
    <w:p>
      <w:pPr>
        <w:spacing w:after="0" w:before="0"/>
      </w:pPr>
      <w:r>
        <w:rPr>
          <w:rFonts w:ascii="Times New Roman" w:hAnsi="Times New Roman" w:eastAsia="Times New Roman"/>
          <w:b/>
          <w:i w:val="0"/>
          <w:sz w:val="24"/>
        </w:rPr>
        <w:t xml:space="preserve">316.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dry mass of the plant.</w:t>
      </w:r>
    </w:p>
    <w:p>
      <w:pPr>
        <w:spacing w:after="120" w:before="0"/>
      </w:pPr>
      <w:r>
        <w:rPr>
          <w:rFonts w:ascii="Times New Roman" w:hAnsi="Times New Roman" w:eastAsia="Times New Roman"/>
          <w:b w:val="0"/>
          <w:i/>
          <w:color w:val="666666"/>
          <w:sz w:val="20"/>
        </w:rPr>
        <w:t>Class: 49.1% correct (n=55)  usual slip B</w:t>
      </w:r>
    </w:p>
    <w:p>
      <w:pPr>
        <w:spacing w:after="0" w:before="0"/>
      </w:pPr>
      <w:r>
        <w:rPr>
          <w:rFonts w:ascii="Times New Roman" w:hAnsi="Times New Roman" w:eastAsia="Times New Roman"/>
          <w:b/>
          <w:i w:val="0"/>
          <w:sz w:val="24"/>
        </w:rPr>
        <w:t xml:space="preserve">317.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(3) only</w:t>
      </w:r>
    </w:p>
    <w:p>
      <w:pPr>
        <w:spacing w:after="80" w:before="0"/>
      </w:pPr>
    </w:p>
    <w:p>
      <w:pPr>
        <w:spacing w:after="0" w:before="0"/>
      </w:pPr>
      <w:r>
        <w:rPr>
          <w:rFonts w:ascii="Times New Roman" w:hAnsi="Times New Roman" w:eastAsia="Times New Roman"/>
          <w:b/>
          <w:i w:val="0"/>
          <w:sz w:val="24"/>
        </w:rPr>
        <w:t xml:space="preserve">318.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(2) only</w:t>
      </w:r>
    </w:p>
    <w:p>
      <w:pPr>
        <w:spacing w:after="80" w:before="0"/>
      </w:pPr>
    </w:p>
    <w:p>
      <w:pPr>
        <w:spacing w:after="0" w:before="0"/>
      </w:pPr>
      <w:r>
        <w:rPr>
          <w:rFonts w:ascii="Times New Roman" w:hAnsi="Times New Roman" w:eastAsia="Times New Roman"/>
          <w:b/>
          <w:i w:val="0"/>
          <w:sz w:val="24"/>
        </w:rPr>
        <w:t xml:space="preserve">319.  </w:t>
      </w:r>
      <w:r>
        <w:rPr>
          <w:rFonts w:ascii="Times New Roman" w:hAnsi="Times New Roman" w:eastAsia="Times New Roman"/>
          <w:b/>
          <w:i w:val="0"/>
          <w:color w:val="C00000"/>
          <w:sz w:val="24"/>
        </w:rPr>
        <w:t>A</w:t>
      </w:r>
      <w:r>
        <w:rPr>
          <w:rFonts w:ascii="Times New Roman" w:hAnsi="Times New Roman" w:eastAsia="Times New Roman"/>
          <w:b w:val="0"/>
          <w:i w:val="0"/>
          <w:color w:val="C00000"/>
          <w:sz w:val="24"/>
        </w:rPr>
        <w:t>.  (1) and (2) only</w:t>
      </w:r>
    </w:p>
    <w:p>
      <w:pPr>
        <w:spacing w:after="80" w:before="0"/>
      </w:pPr>
    </w:p>
    <w:p>
      <w:pPr>
        <w:spacing w:after="0" w:before="0"/>
      </w:pPr>
      <w:r>
        <w:rPr>
          <w:rFonts w:ascii="Times New Roman" w:hAnsi="Times New Roman" w:eastAsia="Times New Roman"/>
          <w:b/>
          <w:i w:val="0"/>
          <w:sz w:val="24"/>
        </w:rPr>
        <w:t xml:space="preserve">320.  </w:t>
      </w:r>
      <w:r>
        <w:rPr>
          <w:rFonts w:ascii="Times New Roman" w:hAnsi="Times New Roman" w:eastAsia="Times New Roman"/>
          <w:b/>
          <w:i w:val="0"/>
          <w:color w:val="C00000"/>
          <w:sz w:val="24"/>
        </w:rPr>
        <w:t>B</w:t>
      </w:r>
    </w:p>
    <w:p>
      <w:pPr>
        <w:spacing w:after="80" w:before="0"/>
      </w:pPr>
    </w:p>
    <w:p>
      <w:pPr>
        <w:spacing w:after="0" w:before="0"/>
      </w:pPr>
      <w:r>
        <w:rPr>
          <w:rFonts w:ascii="Times New Roman" w:hAnsi="Times New Roman" w:eastAsia="Times New Roman"/>
          <w:b/>
          <w:i w:val="0"/>
          <w:sz w:val="24"/>
        </w:rPr>
        <w:t xml:space="preserve">321.  </w:t>
      </w:r>
      <w:r>
        <w:rPr>
          <w:rFonts w:ascii="Times New Roman" w:hAnsi="Times New Roman" w:eastAsia="Times New Roman"/>
          <w:b/>
          <w:i w:val="0"/>
          <w:color w:val="C00000"/>
          <w:sz w:val="24"/>
        </w:rPr>
        <w:t>B</w:t>
      </w:r>
      <w:r>
        <w:rPr>
          <w:rFonts w:ascii="Times New Roman" w:hAnsi="Times New Roman" w:eastAsia="Times New Roman"/>
          <w:b w:val="0"/>
          <w:i w:val="0"/>
          <w:color w:val="C00000"/>
          <w:sz w:val="24"/>
        </w:rPr>
        <w:t>.  The growth rate of different parts of the body is different.</w:t>
      </w:r>
    </w:p>
    <w:p>
      <w:pPr>
        <w:spacing w:after="80" w:before="0"/>
      </w:pPr>
    </w:p>
    <w:p>
      <w:pPr>
        <w:spacing w:after="0" w:before="0"/>
      </w:pPr>
      <w:r>
        <w:rPr>
          <w:rFonts w:ascii="Times New Roman" w:hAnsi="Times New Roman" w:eastAsia="Times New Roman"/>
          <w:b/>
          <w:i w:val="0"/>
          <w:sz w:val="24"/>
        </w:rPr>
        <w:t xml:space="preserve">322.  </w:t>
      </w:r>
      <w:r>
        <w:rPr>
          <w:rFonts w:ascii="Times New Roman" w:hAnsi="Times New Roman" w:eastAsia="Times New Roman"/>
          <w:b/>
          <w:i w:val="0"/>
          <w:color w:val="C00000"/>
          <w:sz w:val="24"/>
        </w:rPr>
        <w:t>C</w:t>
      </w:r>
      <w:r>
        <w:rPr>
          <w:rFonts w:ascii="Times New Roman" w:hAnsi="Times New Roman" w:eastAsia="Times New Roman"/>
          <w:b w:val="0"/>
          <w:i w:val="0"/>
          <w:color w:val="C00000"/>
          <w:sz w:val="24"/>
        </w:rPr>
        <w:t>.  The reproductive organs grow rapidly after age 15.</w:t>
      </w:r>
    </w:p>
    <w:p>
      <w:pPr>
        <w:spacing w:after="80" w:before="0"/>
      </w:pPr>
    </w:p>
    <w:p>
      <w:pPr>
        <w:spacing w:after="0" w:before="0"/>
      </w:pPr>
      <w:r>
        <w:rPr>
          <w:rFonts w:ascii="Times New Roman" w:hAnsi="Times New Roman" w:eastAsia="Times New Roman"/>
          <w:b/>
          <w:i w:val="0"/>
          <w:sz w:val="24"/>
        </w:rPr>
        <w:t xml:space="preserve">323.  </w:t>
      </w:r>
      <w:r>
        <w:rPr>
          <w:rFonts w:ascii="Times New Roman" w:hAnsi="Times New Roman" w:eastAsia="Times New Roman"/>
          <w:b/>
          <w:i w:val="0"/>
          <w:color w:val="C00000"/>
          <w:sz w:val="24"/>
        </w:rPr>
        <w:t>D</w:t>
      </w:r>
      <w:r>
        <w:rPr>
          <w:rFonts w:ascii="Times New Roman" w:hAnsi="Times New Roman" w:eastAsia="Times New Roman"/>
          <w:b w:val="0"/>
          <w:i w:val="0"/>
          <w:color w:val="C00000"/>
          <w:sz w:val="24"/>
        </w:rPr>
        <w:t>.  The boys are lighter than the girls between the ages of 11 and 15.</w:t>
      </w:r>
    </w:p>
    <w:p>
      <w:pPr>
        <w:spacing w:after="80" w:before="0"/>
      </w:pP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jpe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jpe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