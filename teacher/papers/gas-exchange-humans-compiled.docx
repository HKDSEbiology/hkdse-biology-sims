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Gas exchange in humans</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112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Directions: Questions 1 to 3 refer to the human breathing system below.</w:t>
        <w:br/>
        <w:t>Food is prevented from entering structure 1 because</w:t>
      </w:r>
    </w:p>
    <w:p>
      <w:pPr>
        <w:spacing w:after="80"/>
        <w:jc w:val="center"/>
      </w:pPr>
      <w:r>
        <w:drawing>
          <wp:inline xmlns:a="http://schemas.openxmlformats.org/drawingml/2006/main" xmlns:pic="http://schemas.openxmlformats.org/drawingml/2006/picture">
            <wp:extent cx="4752000" cy="3875417"/>
            <wp:docPr id="1" name="Picture 1"/>
            <wp:cNvGraphicFramePr>
              <a:graphicFrameLocks noChangeAspect="1"/>
            </wp:cNvGraphicFramePr>
            <a:graphic>
              <a:graphicData uri="http://schemas.openxmlformats.org/drawingml/2006/picture">
                <pic:pic>
                  <pic:nvPicPr>
                    <pic:cNvPr id="0" name="gaseous_longman_q002_1.png"/>
                    <pic:cNvPicPr/>
                  </pic:nvPicPr>
                  <pic:blipFill>
                    <a:blip r:embed="rId9"/>
                    <a:stretch>
                      <a:fillRect/>
                    </a:stretch>
                  </pic:blipFill>
                  <pic:spPr>
                    <a:xfrm>
                      <a:off x="0" y="0"/>
                      <a:ext cx="4752000" cy="3875417"/>
                    </a:xfrm>
                    <a:prstGeom prst="rect"/>
                  </pic:spPr>
                </pic:pic>
              </a:graphicData>
            </a:graphic>
          </wp:inline>
        </w:drawing>
      </w:r>
    </w:p>
    <w:p>
      <w:pPr>
        <w:spacing w:after="20" w:before="0"/>
        <w:ind w:left="283"/>
      </w:pPr>
      <w:r>
        <w:rPr>
          <w:rFonts w:ascii="Times New Roman" w:hAnsi="Times New Roman" w:eastAsia="Times New Roman"/>
          <w:b w:val="0"/>
          <w:i w:val="0"/>
          <w:sz w:val="24"/>
        </w:rPr>
        <w:t>A.  structure 1 will constrict during swallowing.</w:t>
      </w:r>
    </w:p>
    <w:p>
      <w:pPr>
        <w:spacing w:after="20" w:before="0"/>
        <w:ind w:left="283"/>
      </w:pPr>
      <w:r>
        <w:rPr>
          <w:rFonts w:ascii="Times New Roman" w:hAnsi="Times New Roman" w:eastAsia="Times New Roman"/>
          <w:b w:val="0"/>
          <w:i w:val="0"/>
          <w:sz w:val="24"/>
        </w:rPr>
        <w:t>B.  oesophagus will dilate during swallowing.</w:t>
      </w:r>
    </w:p>
    <w:p>
      <w:pPr>
        <w:spacing w:after="20" w:before="0"/>
        <w:ind w:left="283"/>
      </w:pPr>
      <w:r>
        <w:rPr>
          <w:rFonts w:ascii="Times New Roman" w:hAnsi="Times New Roman" w:eastAsia="Times New Roman"/>
          <w:b w:val="0"/>
          <w:i w:val="0"/>
          <w:sz w:val="24"/>
        </w:rPr>
        <w:t>C.  glottis will constrict during swallowing.</w:t>
      </w:r>
    </w:p>
    <w:p>
      <w:pPr>
        <w:spacing w:after="20" w:before="0"/>
        <w:ind w:left="283"/>
      </w:pPr>
      <w:r>
        <w:rPr>
          <w:rFonts w:ascii="Times New Roman" w:hAnsi="Times New Roman" w:eastAsia="Times New Roman"/>
          <w:b w:val="0"/>
          <w:i w:val="0"/>
          <w:sz w:val="24"/>
        </w:rPr>
        <w:t>D.  larynx will be raised during swallowing.</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numbered structures will recoil due to its elasticity during expiration?</w:t>
      </w:r>
    </w:p>
    <w:p>
      <w:pPr>
        <w:spacing w:after="80"/>
        <w:jc w:val="center"/>
      </w:pPr>
      <w:r>
        <w:drawing>
          <wp:inline xmlns:a="http://schemas.openxmlformats.org/drawingml/2006/main" xmlns:pic="http://schemas.openxmlformats.org/drawingml/2006/picture">
            <wp:extent cx="4752000" cy="3875417"/>
            <wp:docPr id="2" name="Picture 2"/>
            <wp:cNvGraphicFramePr>
              <a:graphicFrameLocks noChangeAspect="1"/>
            </wp:cNvGraphicFramePr>
            <a:graphic>
              <a:graphicData uri="http://schemas.openxmlformats.org/drawingml/2006/picture">
                <pic:pic>
                  <pic:nvPicPr>
                    <pic:cNvPr id="0" name="gaseous_longman_q002_1.png"/>
                    <pic:cNvPicPr/>
                  </pic:nvPicPr>
                  <pic:blipFill>
                    <a:blip r:embed="rId9"/>
                    <a:stretch>
                      <a:fillRect/>
                    </a:stretch>
                  </pic:blipFill>
                  <pic:spPr>
                    <a:xfrm>
                      <a:off x="0" y="0"/>
                      <a:ext cx="4752000" cy="3875417"/>
                    </a:xfrm>
                    <a:prstGeom prst="rect"/>
                  </pic:spPr>
                </pic:pic>
              </a:graphicData>
            </a:graphic>
          </wp:inline>
        </w:drawing>
      </w:r>
    </w:p>
    <w:p>
      <w:pPr>
        <w:spacing w:after="20" w:before="0"/>
        <w:ind w:left="283"/>
      </w:pPr>
      <w:r>
        <w:rPr>
          <w:rFonts w:ascii="Times New Roman" w:hAnsi="Times New Roman" w:eastAsia="Times New Roman"/>
          <w:b w:val="0"/>
          <w:i w:val="0"/>
          <w:sz w:val="24"/>
        </w:rPr>
        <w:t>A.  3</w:t>
      </w:r>
    </w:p>
    <w:p>
      <w:pPr>
        <w:spacing w:after="20" w:before="0"/>
        <w:ind w:left="283"/>
      </w:pPr>
      <w:r>
        <w:rPr>
          <w:rFonts w:ascii="Times New Roman" w:hAnsi="Times New Roman" w:eastAsia="Times New Roman"/>
          <w:b w:val="0"/>
          <w:i w:val="0"/>
          <w:sz w:val="24"/>
        </w:rPr>
        <w:t>B.  4</w:t>
      </w:r>
    </w:p>
    <w:p>
      <w:pPr>
        <w:spacing w:after="20" w:before="0"/>
        <w:ind w:left="283"/>
      </w:pPr>
      <w:r>
        <w:rPr>
          <w:rFonts w:ascii="Times New Roman" w:hAnsi="Times New Roman" w:eastAsia="Times New Roman"/>
          <w:b w:val="0"/>
          <w:i w:val="0"/>
          <w:sz w:val="24"/>
        </w:rPr>
        <w:t>C.  5</w:t>
      </w:r>
    </w:p>
    <w:p>
      <w:pPr>
        <w:spacing w:after="20" w:before="0"/>
        <w:ind w:left="283"/>
      </w:pPr>
      <w:r>
        <w:rPr>
          <w:rFonts w:ascii="Times New Roman" w:hAnsi="Times New Roman" w:eastAsia="Times New Roman"/>
          <w:b w:val="0"/>
          <w:i w:val="0"/>
          <w:sz w:val="24"/>
        </w:rPr>
        <w:t>D.  6</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organs are protected by rib cage? (1) Lungs (2) Liver (3) Heart (4) stomach D.(3) and (4) only</w:t>
      </w: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shows the possible route for deposition of asbestos in the lungs? A.larynx &gt; pharynx → trachea → bronchus → bronchiole → alveolus- B.pharynx &gt; larynx → trachea → bronchus → bronchiole → alveolus- C.pharynx &gt; larynx → trachea → bronchiole → bronchus → alveolus- D.larynx → pharynx &gt; trachea → bronchiole → bronchus → alveolus-</w:t>
      </w:r>
    </w:p>
    <w:p>
      <w:pPr>
        <w:spacing w:after="20" w:before="0"/>
        <w:ind w:left="283"/>
      </w:pPr>
      <w:r>
        <w:rPr>
          <w:rFonts w:ascii="Times New Roman" w:hAnsi="Times New Roman" w:eastAsia="Times New Roman"/>
          <w:b w:val="0"/>
          <w:i w:val="0"/>
          <w:sz w:val="24"/>
        </w:rPr>
        <w:t>A.  larynx &gt; pharynx → trachea → bronchus → bronchiole → alveolus-</w:t>
      </w:r>
    </w:p>
    <w:p>
      <w:pPr>
        <w:spacing w:after="20" w:before="0"/>
        <w:ind w:left="283"/>
      </w:pPr>
      <w:r>
        <w:rPr>
          <w:rFonts w:ascii="Times New Roman" w:hAnsi="Times New Roman" w:eastAsia="Times New Roman"/>
          <w:b w:val="0"/>
          <w:i w:val="0"/>
          <w:sz w:val="24"/>
        </w:rPr>
        <w:t>B.  pharynx &gt; larynx → trachea → bronchus → bronchiole → alveolus-</w:t>
      </w:r>
    </w:p>
    <w:p>
      <w:pPr>
        <w:spacing w:after="20" w:before="0"/>
        <w:ind w:left="283"/>
      </w:pPr>
      <w:r>
        <w:rPr>
          <w:rFonts w:ascii="Times New Roman" w:hAnsi="Times New Roman" w:eastAsia="Times New Roman"/>
          <w:b w:val="0"/>
          <w:i w:val="0"/>
          <w:sz w:val="24"/>
        </w:rPr>
        <w:t>C.  pharynx &gt; larynx → trachea → bronchiole → bronchus → alveolus-</w:t>
      </w:r>
    </w:p>
    <w:p>
      <w:pPr>
        <w:spacing w:after="20" w:before="0"/>
        <w:ind w:left="283"/>
      </w:pPr>
      <w:r>
        <w:rPr>
          <w:rFonts w:ascii="Times New Roman" w:hAnsi="Times New Roman" w:eastAsia="Times New Roman"/>
          <w:b w:val="0"/>
          <w:i w:val="0"/>
          <w:sz w:val="24"/>
        </w:rPr>
        <w:t>D.  larynx → pharynx &gt; trachea → bronchiole → bronchus → alveolus-</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state the roles of mucus secreting cells in the human breathing system? (1)To secrete mucus which moistens the inspired air. (2)To secrete mucus which warms up the inspired air. (3)To secrete mucus which traps dust and dirt. A.(1) and (2)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describe(s) the role(s) of cilia in the human breathing system? (1)To draw air into the lungs by beating down. (2)To get rid of sputum/phlegm by beating up. (3)To trap dust and dirt from the inspired air.</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In the respiratory tract, bacteria in the inhaled air may be</w:t>
      </w:r>
    </w:p>
    <w:p>
      <w:pPr>
        <w:spacing w:after="20" w:before="0"/>
        <w:ind w:left="283"/>
      </w:pPr>
      <w:r>
        <w:rPr>
          <w:rFonts w:ascii="Times New Roman" w:hAnsi="Times New Roman" w:eastAsia="Times New Roman"/>
          <w:b w:val="0"/>
          <w:i w:val="0"/>
          <w:sz w:val="24"/>
        </w:rPr>
        <w:t>A.  trapped by cilia.</w:t>
      </w:r>
    </w:p>
    <w:p>
      <w:pPr>
        <w:spacing w:after="20" w:before="0"/>
        <w:ind w:left="283"/>
      </w:pPr>
      <w:r>
        <w:rPr>
          <w:rFonts w:ascii="Times New Roman" w:hAnsi="Times New Roman" w:eastAsia="Times New Roman"/>
          <w:b w:val="0"/>
          <w:i w:val="0"/>
          <w:sz w:val="24"/>
        </w:rPr>
        <w:t>B.  killed by antibodies.</w:t>
      </w:r>
    </w:p>
    <w:p>
      <w:pPr>
        <w:spacing w:after="20" w:before="0"/>
        <w:ind w:left="283"/>
      </w:pPr>
      <w:r>
        <w:rPr>
          <w:rFonts w:ascii="Times New Roman" w:hAnsi="Times New Roman" w:eastAsia="Times New Roman"/>
          <w:b w:val="0"/>
          <w:i w:val="0"/>
          <w:sz w:val="24"/>
        </w:rPr>
        <w:t>C.  engulfed by phagocytes.</w:t>
      </w:r>
    </w:p>
    <w:p>
      <w:pPr>
        <w:spacing w:after="20" w:before="0"/>
        <w:ind w:left="283"/>
      </w:pPr>
      <w:r>
        <w:rPr>
          <w:rFonts w:ascii="Times New Roman" w:hAnsi="Times New Roman" w:eastAsia="Times New Roman"/>
          <w:b w:val="0"/>
          <w:i w:val="0"/>
          <w:sz w:val="24"/>
        </w:rPr>
        <w:t>D.  trapped by mucus.</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Breathing through the mouth (due to running nose) during cold or influenza is disadvantageous because</w:t>
        <w:br/>
        <w:t>(1)the air reaching the lungs will be colder.</w:t>
        <w:br/>
        <w:t>(2)the air reaching the lungs will be drier.</w:t>
        <w:br/>
        <w:t>(3)the air reaching the lungs will contain more bacteria.</w:t>
        <w:br/>
        <w:t>A.(1) only</w:t>
        <w:tab/>
        <w:t>B. (3) only</w:t>
        <w:tab/>
        <w:t>C. (1) and (2) only</w:t>
        <w:tab/>
        <w:t>D. (2) and (3) only</w:t>
        <w:br/>
        <w:t>Directions: Questions 10 and 11 refer to the diagram below which shows the transverse section of the human thorax.</w:t>
        <w:br/>
        <w:t>10. Structures 1, 2 and 3 are</w:t>
      </w:r>
    </w:p>
    <w:p>
      <w:pPr>
        <w:spacing w:after="80"/>
        <w:jc w:val="center"/>
      </w:pPr>
      <w:r>
        <w:drawing>
          <wp:inline xmlns:a="http://schemas.openxmlformats.org/drawingml/2006/main" xmlns:pic="http://schemas.openxmlformats.org/drawingml/2006/picture">
            <wp:extent cx="4752000" cy="2465323"/>
            <wp:docPr id="3" name="Picture 3"/>
            <wp:cNvGraphicFramePr>
              <a:graphicFrameLocks noChangeAspect="1"/>
            </wp:cNvGraphicFramePr>
            <a:graphic>
              <a:graphicData uri="http://schemas.openxmlformats.org/drawingml/2006/picture">
                <pic:pic>
                  <pic:nvPicPr>
                    <pic:cNvPr id="0" name="gaseous_longman_q009_1.png"/>
                    <pic:cNvPicPr/>
                  </pic:nvPicPr>
                  <pic:blipFill>
                    <a:blip r:embed="rId10"/>
                    <a:stretch>
                      <a:fillRect/>
                    </a:stretch>
                  </pic:blipFill>
                  <pic:spPr>
                    <a:xfrm>
                      <a:off x="0" y="0"/>
                      <a:ext cx="4752000" cy="2465323"/>
                    </a:xfrm>
                    <a:prstGeom prst="rect"/>
                  </pic:spPr>
                </pic:pic>
              </a:graphicData>
            </a:graphic>
          </wp:inline>
        </w:drawing>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 2 | 3 |</w:t>
      </w:r>
    </w:p>
    <w:p>
      <w:pPr>
        <w:spacing w:after="80"/>
        <w:jc w:val="center"/>
      </w:pPr>
      <w:r>
        <w:drawing>
          <wp:inline xmlns:a="http://schemas.openxmlformats.org/drawingml/2006/main" xmlns:pic="http://schemas.openxmlformats.org/drawingml/2006/picture">
            <wp:extent cx="4752000" cy="3875417"/>
            <wp:docPr id="4" name="Picture 4"/>
            <wp:cNvGraphicFramePr>
              <a:graphicFrameLocks noChangeAspect="1"/>
            </wp:cNvGraphicFramePr>
            <a:graphic>
              <a:graphicData uri="http://schemas.openxmlformats.org/drawingml/2006/picture">
                <pic:pic>
                  <pic:nvPicPr>
                    <pic:cNvPr id="0" name="gaseous_longman_q002_1.png"/>
                    <pic:cNvPicPr/>
                  </pic:nvPicPr>
                  <pic:blipFill>
                    <a:blip r:embed="rId9"/>
                    <a:stretch>
                      <a:fillRect/>
                    </a:stretch>
                  </pic:blipFill>
                  <pic:spPr>
                    <a:xfrm>
                      <a:off x="0" y="0"/>
                      <a:ext cx="4752000" cy="3875417"/>
                    </a:xfrm>
                    <a:prstGeom prst="rect"/>
                  </pic:spPr>
                </pic:pic>
              </a:graphicData>
            </a:graphic>
          </wp:inline>
        </w:drawing>
      </w:r>
    </w:p>
    <w:p>
      <w:pPr>
        <w:spacing w:after="20" w:before="0"/>
        <w:ind w:left="283"/>
      </w:pPr>
      <w:r>
        <w:rPr>
          <w:rFonts w:ascii="Times New Roman" w:hAnsi="Times New Roman" w:eastAsia="Times New Roman"/>
          <w:b w:val="0"/>
          <w:i w:val="0"/>
          <w:sz w:val="24"/>
        </w:rPr>
        <w:t>A.  | backbone | oesophagus | trachea |</w:t>
      </w:r>
    </w:p>
    <w:p>
      <w:pPr>
        <w:spacing w:after="20" w:before="0"/>
        <w:ind w:left="283"/>
      </w:pPr>
      <w:r>
        <w:rPr>
          <w:rFonts w:ascii="Times New Roman" w:hAnsi="Times New Roman" w:eastAsia="Times New Roman"/>
          <w:b w:val="0"/>
          <w:i w:val="0"/>
          <w:sz w:val="24"/>
        </w:rPr>
        <w:t>B.  | backbone | trachea | oesophagus |</w:t>
      </w:r>
    </w:p>
    <w:p>
      <w:pPr>
        <w:spacing w:after="20" w:before="0"/>
        <w:ind w:left="283"/>
      </w:pPr>
      <w:r>
        <w:rPr>
          <w:rFonts w:ascii="Times New Roman" w:hAnsi="Times New Roman" w:eastAsia="Times New Roman"/>
          <w:b w:val="0"/>
          <w:i w:val="0"/>
          <w:sz w:val="24"/>
        </w:rPr>
        <w:t>C.  | trachea | backbone | oesophagus |</w:t>
      </w:r>
    </w:p>
    <w:p>
      <w:pPr>
        <w:spacing w:after="20" w:before="0"/>
        <w:ind w:left="283"/>
      </w:pPr>
      <w:r>
        <w:rPr>
          <w:rFonts w:ascii="Times New Roman" w:hAnsi="Times New Roman" w:eastAsia="Times New Roman"/>
          <w:b w:val="0"/>
          <w:i w:val="0"/>
          <w:sz w:val="24"/>
        </w:rPr>
        <w:t>D.  | trachea | oesophagus | backbone</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structures will increase in size during inhalation?</w:t>
      </w:r>
    </w:p>
    <w:p>
      <w:pPr>
        <w:spacing w:after="80"/>
        <w:jc w:val="center"/>
      </w:pPr>
      <w:r>
        <w:drawing>
          <wp:inline xmlns:a="http://schemas.openxmlformats.org/drawingml/2006/main" xmlns:pic="http://schemas.openxmlformats.org/drawingml/2006/picture">
            <wp:extent cx="4752000" cy="2465323"/>
            <wp:docPr id="5" name="Picture 5"/>
            <wp:cNvGraphicFramePr>
              <a:graphicFrameLocks noChangeAspect="1"/>
            </wp:cNvGraphicFramePr>
            <a:graphic>
              <a:graphicData uri="http://schemas.openxmlformats.org/drawingml/2006/picture">
                <pic:pic>
                  <pic:nvPicPr>
                    <pic:cNvPr id="0" name="gaseous_longman_q009_1.png"/>
                    <pic:cNvPicPr/>
                  </pic:nvPicPr>
                  <pic:blipFill>
                    <a:blip r:embed="rId10"/>
                    <a:stretch>
                      <a:fillRect/>
                    </a:stretch>
                  </pic:blipFill>
                  <pic:spPr>
                    <a:xfrm>
                      <a:off x="0" y="0"/>
                      <a:ext cx="4752000" cy="2465323"/>
                    </a:xfrm>
                    <a:prstGeom prst="rect"/>
                  </pic:spPr>
                </pic:pic>
              </a:graphicData>
            </a:graphic>
          </wp:inline>
        </w:drawing>
      </w:r>
    </w:p>
    <w:p>
      <w:pPr>
        <w:spacing w:after="20" w:before="0"/>
        <w:ind w:left="283"/>
      </w:pPr>
      <w:r>
        <w:rPr>
          <w:rFonts w:ascii="Times New Roman" w:hAnsi="Times New Roman" w:eastAsia="Times New Roman"/>
          <w:b w:val="0"/>
          <w:i w:val="0"/>
          <w:sz w:val="24"/>
        </w:rPr>
        <w:t>A.  4</w:t>
      </w:r>
    </w:p>
    <w:p>
      <w:pPr>
        <w:spacing w:after="20" w:before="0"/>
        <w:ind w:left="283"/>
      </w:pPr>
      <w:r>
        <w:rPr>
          <w:rFonts w:ascii="Times New Roman" w:hAnsi="Times New Roman" w:eastAsia="Times New Roman"/>
          <w:b w:val="0"/>
          <w:i w:val="0"/>
          <w:sz w:val="24"/>
        </w:rPr>
        <w:t>B.  5</w:t>
      </w:r>
    </w:p>
    <w:p>
      <w:pPr>
        <w:spacing w:after="20" w:before="0"/>
        <w:ind w:left="283"/>
      </w:pPr>
      <w:r>
        <w:rPr>
          <w:rFonts w:ascii="Times New Roman" w:hAnsi="Times New Roman" w:eastAsia="Times New Roman"/>
          <w:b w:val="0"/>
          <w:i w:val="0"/>
          <w:sz w:val="24"/>
        </w:rPr>
        <w:t>C.  6</w:t>
      </w:r>
    </w:p>
    <w:p>
      <w:pPr>
        <w:spacing w:after="20" w:before="0"/>
        <w:ind w:left="283"/>
      </w:pPr>
      <w:r>
        <w:rPr>
          <w:rFonts w:ascii="Times New Roman" w:hAnsi="Times New Roman" w:eastAsia="Times New Roman"/>
          <w:b w:val="0"/>
          <w:i w:val="0"/>
          <w:sz w:val="24"/>
        </w:rPr>
        <w:t>D.  7</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is the likely composition of oxygen and carbon dioxide in the expired air?</w:t>
        <w:br/>
        <w:t>Directions: Questions 13 and 14 refer to the experiment below which compares the carbon dioxide content in the inhaled and exhaled air.</w:t>
      </w:r>
    </w:p>
    <w:p>
      <w:pPr>
        <w:spacing w:after="80"/>
        <w:jc w:val="center"/>
      </w:pPr>
      <w:r>
        <w:drawing>
          <wp:inline xmlns:a="http://schemas.openxmlformats.org/drawingml/2006/main" xmlns:pic="http://schemas.openxmlformats.org/drawingml/2006/picture">
            <wp:extent cx="4752000" cy="3792585"/>
            <wp:docPr id="6" name="Picture 6"/>
            <wp:cNvGraphicFramePr>
              <a:graphicFrameLocks noChangeAspect="1"/>
            </wp:cNvGraphicFramePr>
            <a:graphic>
              <a:graphicData uri="http://schemas.openxmlformats.org/drawingml/2006/picture">
                <pic:pic>
                  <pic:nvPicPr>
                    <pic:cNvPr id="0" name="gaseous_longman_q012_1.png"/>
                    <pic:cNvPicPr/>
                  </pic:nvPicPr>
                  <pic:blipFill>
                    <a:blip r:embed="rId11"/>
                    <a:stretch>
                      <a:fillRect/>
                    </a:stretch>
                  </pic:blipFill>
                  <pic:spPr>
                    <a:xfrm>
                      <a:off x="0" y="0"/>
                      <a:ext cx="4752000" cy="379258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oxygen</w:t>
            </w:r>
          </w:p>
        </w:tc>
        <w:tc>
          <w:tcPr>
            <w:tcW w:type="dxa" w:w="3400"/>
          </w:tcPr>
          <w:p>
            <w:pPr>
              <w:jc w:val="center"/>
            </w:pPr>
            <w:r/>
            <w:r>
              <w:rPr>
                <w:rFonts w:ascii="Times New Roman" w:hAnsi="Times New Roman" w:eastAsia="Times New Roman"/>
                <w:b w:val="0"/>
                <w:i w:val="0"/>
                <w:sz w:val="22"/>
              </w:rPr>
              <w:t>carbon dioxide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19.74%</w:t>
            </w:r>
          </w:p>
        </w:tc>
        <w:tc>
          <w:tcPr>
            <w:tcW w:type="dxa" w:w="3400"/>
          </w:tcPr>
          <w:p>
            <w:pPr>
              <w:jc w:val="center"/>
            </w:pPr>
            <w:r/>
            <w:r>
              <w:rPr>
                <w:rFonts w:ascii="Times New Roman" w:hAnsi="Times New Roman" w:eastAsia="Times New Roman"/>
                <w:b w:val="0"/>
                <w:i w:val="0"/>
                <w:sz w:val="22"/>
              </w:rPr>
              <w:t>0.06%</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16.23%</w:t>
            </w:r>
          </w:p>
        </w:tc>
        <w:tc>
          <w:tcPr>
            <w:tcW w:type="dxa" w:w="3400"/>
          </w:tcPr>
          <w:p>
            <w:pPr>
              <w:jc w:val="center"/>
            </w:pPr>
            <w:r/>
            <w:r>
              <w:rPr>
                <w:rFonts w:ascii="Times New Roman" w:hAnsi="Times New Roman" w:eastAsia="Times New Roman"/>
                <w:b w:val="0"/>
                <w:i w:val="0"/>
                <w:sz w:val="22"/>
              </w:rPr>
              <w:t>0.82%</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21.38%</w:t>
            </w:r>
          </w:p>
        </w:tc>
        <w:tc>
          <w:tcPr>
            <w:tcW w:type="dxa" w:w="3400"/>
          </w:tcPr>
          <w:p>
            <w:pPr>
              <w:jc w:val="center"/>
            </w:pPr>
            <w:r/>
            <w:r>
              <w:rPr>
                <w:rFonts w:ascii="Times New Roman" w:hAnsi="Times New Roman" w:eastAsia="Times New Roman"/>
                <w:b w:val="0"/>
                <w:i w:val="0"/>
                <w:sz w:val="22"/>
              </w:rPr>
              <w:t>4.05%</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17.01%</w:t>
            </w:r>
          </w:p>
        </w:tc>
        <w:tc>
          <w:tcPr>
            <w:tcW w:type="dxa" w:w="3400"/>
          </w:tcPr>
          <w:p>
            <w:pPr>
              <w:jc w:val="center"/>
            </w:pPr>
            <w:r/>
            <w:r>
              <w:rPr>
                <w:rFonts w:ascii="Times New Roman" w:hAnsi="Times New Roman" w:eastAsia="Times New Roman"/>
                <w:b w:val="0"/>
                <w:i w:val="0"/>
                <w:sz w:val="22"/>
              </w:rPr>
              <w:t>3.32%</w:t>
            </w:r>
          </w:p>
        </w:tc>
      </w:tr>
    </w:tbl>
    <w:p>
      <w:pPr>
        <w:spacing w:after="80" w:before="0"/>
      </w:pP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correctly describes the colour of indicator solution before and after the experiment?</w:t>
      </w:r>
    </w:p>
    <w:p>
      <w:pPr>
        <w:spacing w:after="80"/>
        <w:jc w:val="center"/>
      </w:pPr>
      <w:r>
        <w:drawing>
          <wp:inline xmlns:a="http://schemas.openxmlformats.org/drawingml/2006/main" xmlns:pic="http://schemas.openxmlformats.org/drawingml/2006/picture">
            <wp:extent cx="4752000" cy="3792585"/>
            <wp:docPr id="7" name="Picture 7"/>
            <wp:cNvGraphicFramePr>
              <a:graphicFrameLocks noChangeAspect="1"/>
            </wp:cNvGraphicFramePr>
            <a:graphic>
              <a:graphicData uri="http://schemas.openxmlformats.org/drawingml/2006/picture">
                <pic:pic>
                  <pic:nvPicPr>
                    <pic:cNvPr id="0" name="gaseous_longman_q012_1.png"/>
                    <pic:cNvPicPr/>
                  </pic:nvPicPr>
                  <pic:blipFill>
                    <a:blip r:embed="rId11"/>
                    <a:stretch>
                      <a:fillRect/>
                    </a:stretch>
                  </pic:blipFill>
                  <pic:spPr>
                    <a:xfrm>
                      <a:off x="0" y="0"/>
                      <a:ext cx="4752000" cy="379258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Before theexperiment</w:t>
            </w:r>
          </w:p>
        </w:tc>
        <w:tc>
          <w:tcPr>
            <w:tcW w:type="dxa" w:w="2550"/>
          </w:tcPr>
          <w:p>
            <w:pPr>
              <w:jc w:val="center"/>
            </w:pPr>
            <w:r/>
            <w:r>
              <w:rPr>
                <w:rFonts w:ascii="Times New Roman" w:hAnsi="Times New Roman" w:eastAsia="Times New Roman"/>
                <w:b w:val="0"/>
                <w:i w:val="0"/>
                <w:sz w:val="22"/>
              </w:rPr>
              <w:t>After theexperiment</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Test-tubes Land R</w:t>
            </w:r>
          </w:p>
        </w:tc>
        <w:tc>
          <w:tcPr>
            <w:tcW w:type="dxa" w:w="2550"/>
          </w:tcPr>
          <w:p>
            <w:pPr>
              <w:jc w:val="center"/>
            </w:pPr>
            <w:r/>
            <w:r>
              <w:rPr>
                <w:rFonts w:ascii="Times New Roman" w:hAnsi="Times New Roman" w:eastAsia="Times New Roman"/>
                <w:b w:val="0"/>
                <w:i w:val="0"/>
                <w:sz w:val="22"/>
              </w:rPr>
              <w:t>Test-tube L</w:t>
            </w:r>
          </w:p>
        </w:tc>
        <w:tc>
          <w:tcPr>
            <w:tcW w:type="dxa" w:w="2550"/>
          </w:tcPr>
          <w:p>
            <w:pPr>
              <w:jc w:val="center"/>
            </w:pPr>
            <w:r/>
            <w:r>
              <w:rPr>
                <w:rFonts w:ascii="Times New Roman" w:hAnsi="Times New Roman" w:eastAsia="Times New Roman"/>
                <w:b w:val="0"/>
                <w:i w:val="0"/>
                <w:sz w:val="22"/>
              </w:rPr>
              <w:t>Test-tube R</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purple</w:t>
            </w:r>
          </w:p>
        </w:tc>
        <w:tc>
          <w:tcPr>
            <w:tcW w:type="dxa" w:w="2550"/>
          </w:tcPr>
          <w:p>
            <w:pPr>
              <w:jc w:val="center"/>
            </w:pPr>
            <w:r/>
            <w:r>
              <w:rPr>
                <w:rFonts w:ascii="Times New Roman" w:hAnsi="Times New Roman" w:eastAsia="Times New Roman"/>
                <w:b w:val="0"/>
                <w:i w:val="0"/>
                <w:sz w:val="22"/>
              </w:rPr>
              <w:t>purple</w:t>
            </w:r>
          </w:p>
        </w:tc>
        <w:tc>
          <w:tcPr>
            <w:tcW w:type="dxa" w:w="2550"/>
          </w:tcPr>
          <w:p>
            <w:pPr>
              <w:jc w:val="center"/>
            </w:pPr>
            <w:r/>
            <w:r>
              <w:rPr>
                <w:rFonts w:ascii="Times New Roman" w:hAnsi="Times New Roman" w:eastAsia="Times New Roman"/>
                <w:b w:val="0"/>
                <w:i w:val="0"/>
                <w:sz w:val="22"/>
              </w:rPr>
              <w:t>yellow</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purple</w:t>
            </w:r>
          </w:p>
        </w:tc>
        <w:tc>
          <w:tcPr>
            <w:tcW w:type="dxa" w:w="2550"/>
          </w:tcPr>
          <w:p>
            <w:pPr>
              <w:jc w:val="center"/>
            </w:pPr>
            <w:r/>
            <w:r>
              <w:rPr>
                <w:rFonts w:ascii="Times New Roman" w:hAnsi="Times New Roman" w:eastAsia="Times New Roman"/>
                <w:b w:val="0"/>
                <w:i w:val="0"/>
                <w:sz w:val="22"/>
              </w:rPr>
              <w:t>yellow</w:t>
            </w:r>
          </w:p>
        </w:tc>
        <w:tc>
          <w:tcPr>
            <w:tcW w:type="dxa" w:w="2550"/>
          </w:tcPr>
          <w:p>
            <w:pPr>
              <w:jc w:val="center"/>
            </w:pPr>
            <w:r/>
            <w:r>
              <w:rPr>
                <w:rFonts w:ascii="Times New Roman" w:hAnsi="Times New Roman" w:eastAsia="Times New Roman"/>
                <w:b w:val="0"/>
                <w:i w:val="0"/>
                <w:sz w:val="22"/>
              </w:rPr>
              <w:t>purple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red</w:t>
            </w:r>
          </w:p>
        </w:tc>
        <w:tc>
          <w:tcPr>
            <w:tcW w:type="dxa" w:w="2550"/>
          </w:tcPr>
          <w:p>
            <w:pPr>
              <w:jc w:val="center"/>
            </w:pPr>
            <w:r/>
            <w:r>
              <w:rPr>
                <w:rFonts w:ascii="Times New Roman" w:hAnsi="Times New Roman" w:eastAsia="Times New Roman"/>
                <w:b w:val="0"/>
                <w:i w:val="0"/>
                <w:sz w:val="22"/>
              </w:rPr>
              <w:t>yellow</w:t>
            </w:r>
          </w:p>
        </w:tc>
        <w:tc>
          <w:tcPr>
            <w:tcW w:type="dxa" w:w="2550"/>
          </w:tcPr>
          <w:p>
            <w:pPr>
              <w:jc w:val="center"/>
            </w:pPr>
            <w:r/>
            <w:r>
              <w:rPr>
                <w:rFonts w:ascii="Times New Roman" w:hAnsi="Times New Roman" w:eastAsia="Times New Roman"/>
                <w:b w:val="0"/>
                <w:i w:val="0"/>
                <w:sz w:val="22"/>
              </w:rPr>
              <w:t>red</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red</w:t>
            </w:r>
          </w:p>
        </w:tc>
        <w:tc>
          <w:tcPr>
            <w:tcW w:type="dxa" w:w="2550"/>
          </w:tcPr>
          <w:p>
            <w:pPr>
              <w:jc w:val="center"/>
            </w:pPr>
            <w:r/>
            <w:r>
              <w:rPr>
                <w:rFonts w:ascii="Times New Roman" w:hAnsi="Times New Roman" w:eastAsia="Times New Roman"/>
                <w:b w:val="0"/>
                <w:i w:val="0"/>
                <w:sz w:val="22"/>
              </w:rPr>
              <w:t>red</w:t>
            </w:r>
          </w:p>
        </w:tc>
        <w:tc>
          <w:tcPr>
            <w:tcW w:type="dxa" w:w="2550"/>
          </w:tcPr>
          <w:p>
            <w:pPr>
              <w:jc w:val="center"/>
            </w:pPr>
            <w:r/>
            <w:r>
              <w:rPr>
                <w:rFonts w:ascii="Times New Roman" w:hAnsi="Times New Roman" w:eastAsia="Times New Roman"/>
                <w:b w:val="0"/>
                <w:i w:val="0"/>
                <w:sz w:val="22"/>
              </w:rPr>
              <w:t>yellow</w:t>
            </w:r>
          </w:p>
        </w:tc>
      </w:tr>
    </w:tbl>
    <w:p>
      <w:pPr>
        <w:spacing w:after="80" w:before="0"/>
      </w:pP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The compositions of inspired and expired air are compared as follows.</w:t>
        <w:br/>
        <w:t>Which of the following conclusions can be drawn from the above comparison?</w:t>
        <w:br/>
        <w:t>(1)Nitrogen is disposed of during exhalation.</w:t>
        <w:br/>
        <w:t>(2)Oxygen is taken up by the body during breathing.</w:t>
        <w:br/>
        <w:t>(3)Carbon dioxide is disposed of during breathing.</w:t>
        <w:br/>
        <w:t>(4)Water vapour is lost during breathing.</w:t>
        <w:br/>
        <w:t>A.(2) and (3) only B. (1), (2) and (3) only</w:t>
      </w:r>
    </w:p>
    <w:p>
      <w:pPr>
        <w:spacing w:after="80"/>
        <w:jc w:val="center"/>
      </w:pPr>
      <w:r>
        <w:drawing>
          <wp:inline xmlns:a="http://schemas.openxmlformats.org/drawingml/2006/main" xmlns:pic="http://schemas.openxmlformats.org/drawingml/2006/picture">
            <wp:extent cx="4752000" cy="2338991"/>
            <wp:docPr id="8" name="Picture 8"/>
            <wp:cNvGraphicFramePr>
              <a:graphicFrameLocks noChangeAspect="1"/>
            </wp:cNvGraphicFramePr>
            <a:graphic>
              <a:graphicData uri="http://schemas.openxmlformats.org/drawingml/2006/picture">
                <pic:pic>
                  <pic:nvPicPr>
                    <pic:cNvPr id="0" name="gaseous_longman_q015_1.png"/>
                    <pic:cNvPicPr/>
                  </pic:nvPicPr>
                  <pic:blipFill>
                    <a:blip r:embed="rId12"/>
                    <a:stretch>
                      <a:fillRect/>
                    </a:stretch>
                  </pic:blipFill>
                  <pic:spPr>
                    <a:xfrm>
                      <a:off x="0" y="0"/>
                      <a:ext cx="4752000" cy="23389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67950"/>
            <wp:docPr id="9" name="Picture 9"/>
            <wp:cNvGraphicFramePr>
              <a:graphicFrameLocks noChangeAspect="1"/>
            </wp:cNvGraphicFramePr>
            <a:graphic>
              <a:graphicData uri="http://schemas.openxmlformats.org/drawingml/2006/picture">
                <pic:pic>
                  <pic:nvPicPr>
                    <pic:cNvPr id="0" name="gaseous_longman_q015_2.png"/>
                    <pic:cNvPicPr/>
                  </pic:nvPicPr>
                  <pic:blipFill>
                    <a:blip r:embed="rId13"/>
                    <a:stretch>
                      <a:fillRect/>
                    </a:stretch>
                  </pic:blipFill>
                  <pic:spPr>
                    <a:xfrm>
                      <a:off x="0" y="0"/>
                      <a:ext cx="4752000" cy="3667950"/>
                    </a:xfrm>
                    <a:prstGeom prst="rect"/>
                  </pic:spPr>
                </pic:pic>
              </a:graphicData>
            </a:graphic>
          </wp:inline>
        </w:drawing>
      </w:r>
    </w:p>
    <w:p>
      <w:pPr>
        <w:spacing w:after="20" w:before="0"/>
        <w:ind w:left="283"/>
      </w:pPr>
      <w:r>
        <w:rPr>
          <w:rFonts w:ascii="Times New Roman" w:hAnsi="Times New Roman" w:eastAsia="Times New Roman"/>
          <w:b w:val="0"/>
          <w:i w:val="0"/>
          <w:sz w:val="24"/>
        </w:rPr>
        <w:t>C.  (2), (3) and (4) only D. (1), (2), (3) and (4) Directions: Questions 16 to 18 refer to the experiment below which compares the content of inhaled and exhaled air by noting the time of burning of a candle inside a gas jar.</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component of the inhaled and exhaled air is being compared in this experiment?</w:t>
      </w:r>
    </w:p>
    <w:p>
      <w:pPr>
        <w:spacing w:after="80"/>
        <w:jc w:val="center"/>
      </w:pPr>
      <w:r>
        <w:drawing>
          <wp:inline xmlns:a="http://schemas.openxmlformats.org/drawingml/2006/main" xmlns:pic="http://schemas.openxmlformats.org/drawingml/2006/picture">
            <wp:extent cx="4752000" cy="2338991"/>
            <wp:docPr id="10" name="Picture 10"/>
            <wp:cNvGraphicFramePr>
              <a:graphicFrameLocks noChangeAspect="1"/>
            </wp:cNvGraphicFramePr>
            <a:graphic>
              <a:graphicData uri="http://schemas.openxmlformats.org/drawingml/2006/picture">
                <pic:pic>
                  <pic:nvPicPr>
                    <pic:cNvPr id="0" name="gaseous_longman_q015_1.png"/>
                    <pic:cNvPicPr/>
                  </pic:nvPicPr>
                  <pic:blipFill>
                    <a:blip r:embed="rId12"/>
                    <a:stretch>
                      <a:fillRect/>
                    </a:stretch>
                  </pic:blipFill>
                  <pic:spPr>
                    <a:xfrm>
                      <a:off x="0" y="0"/>
                      <a:ext cx="4752000" cy="23389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67950"/>
            <wp:docPr id="11" name="Picture 11"/>
            <wp:cNvGraphicFramePr>
              <a:graphicFrameLocks noChangeAspect="1"/>
            </wp:cNvGraphicFramePr>
            <a:graphic>
              <a:graphicData uri="http://schemas.openxmlformats.org/drawingml/2006/picture">
                <pic:pic>
                  <pic:nvPicPr>
                    <pic:cNvPr id="0" name="gaseous_longman_q015_2.png"/>
                    <pic:cNvPicPr/>
                  </pic:nvPicPr>
                  <pic:blipFill>
                    <a:blip r:embed="rId13"/>
                    <a:stretch>
                      <a:fillRect/>
                    </a:stretch>
                  </pic:blipFill>
                  <pic:spPr>
                    <a:xfrm>
                      <a:off x="0" y="0"/>
                      <a:ext cx="4752000" cy="3667950"/>
                    </a:xfrm>
                    <a:prstGeom prst="rect"/>
                  </pic:spPr>
                </pic:pic>
              </a:graphicData>
            </a:graphic>
          </wp:inline>
        </w:drawing>
      </w:r>
    </w:p>
    <w:p>
      <w:pPr>
        <w:spacing w:after="20" w:before="0"/>
        <w:ind w:left="283"/>
      </w:pPr>
      <w:r>
        <w:rPr>
          <w:rFonts w:ascii="Times New Roman" w:hAnsi="Times New Roman" w:eastAsia="Times New Roman"/>
          <w:b w:val="0"/>
          <w:i w:val="0"/>
          <w:sz w:val="24"/>
        </w:rPr>
        <w:t>A.  Oxygen B. Carbon dioxide C. Water vapour D. Nitrogen</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The expected time of burning will be:</w:t>
      </w:r>
    </w:p>
    <w:p>
      <w:pPr>
        <w:spacing w:after="80"/>
        <w:jc w:val="center"/>
      </w:pPr>
      <w:r>
        <w:drawing>
          <wp:inline xmlns:a="http://schemas.openxmlformats.org/drawingml/2006/main" xmlns:pic="http://schemas.openxmlformats.org/drawingml/2006/picture">
            <wp:extent cx="4752000" cy="2338991"/>
            <wp:docPr id="12" name="Picture 12"/>
            <wp:cNvGraphicFramePr>
              <a:graphicFrameLocks noChangeAspect="1"/>
            </wp:cNvGraphicFramePr>
            <a:graphic>
              <a:graphicData uri="http://schemas.openxmlformats.org/drawingml/2006/picture">
                <pic:pic>
                  <pic:nvPicPr>
                    <pic:cNvPr id="0" name="gaseous_longman_q015_1.png"/>
                    <pic:cNvPicPr/>
                  </pic:nvPicPr>
                  <pic:blipFill>
                    <a:blip r:embed="rId12"/>
                    <a:stretch>
                      <a:fillRect/>
                    </a:stretch>
                  </pic:blipFill>
                  <pic:spPr>
                    <a:xfrm>
                      <a:off x="0" y="0"/>
                      <a:ext cx="4752000" cy="23389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67950"/>
            <wp:docPr id="13" name="Picture 13"/>
            <wp:cNvGraphicFramePr>
              <a:graphicFrameLocks noChangeAspect="1"/>
            </wp:cNvGraphicFramePr>
            <a:graphic>
              <a:graphicData uri="http://schemas.openxmlformats.org/drawingml/2006/picture">
                <pic:pic>
                  <pic:nvPicPr>
                    <pic:cNvPr id="0" name="gaseous_longman_q015_2.png"/>
                    <pic:cNvPicPr/>
                  </pic:nvPicPr>
                  <pic:blipFill>
                    <a:blip r:embed="rId13"/>
                    <a:stretch>
                      <a:fillRect/>
                    </a:stretch>
                  </pic:blipFill>
                  <pic:spPr>
                    <a:xfrm>
                      <a:off x="0" y="0"/>
                      <a:ext cx="4752000" cy="366795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Time of burning of candle P</w:t>
            </w:r>
          </w:p>
        </w:tc>
        <w:tc>
          <w:tcPr>
            <w:tcW w:type="dxa" w:w="3400"/>
          </w:tcPr>
          <w:p>
            <w:pPr>
              <w:jc w:val="center"/>
            </w:pPr>
            <w:r/>
            <w:r>
              <w:rPr>
                <w:rFonts w:ascii="Times New Roman" w:hAnsi="Times New Roman" w:eastAsia="Times New Roman"/>
                <w:b w:val="0"/>
                <w:i w:val="0"/>
                <w:sz w:val="22"/>
              </w:rPr>
              <w:t>Time of burning of candle Q</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10 s</w:t>
            </w:r>
          </w:p>
        </w:tc>
        <w:tc>
          <w:tcPr>
            <w:tcW w:type="dxa" w:w="3400"/>
          </w:tcPr>
          <w:p>
            <w:pPr>
              <w:jc w:val="center"/>
            </w:pPr>
            <w:r/>
            <w:r>
              <w:rPr>
                <w:rFonts w:ascii="Times New Roman" w:hAnsi="Times New Roman" w:eastAsia="Times New Roman"/>
                <w:b w:val="0"/>
                <w:i w:val="0"/>
                <w:sz w:val="22"/>
              </w:rPr>
              <w:t>10s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10 s</w:t>
            </w:r>
          </w:p>
        </w:tc>
        <w:tc>
          <w:tcPr>
            <w:tcW w:type="dxa" w:w="3400"/>
          </w:tcPr>
          <w:p>
            <w:pPr>
              <w:jc w:val="center"/>
            </w:pPr>
            <w:r/>
            <w:r>
              <w:rPr>
                <w:rFonts w:ascii="Times New Roman" w:hAnsi="Times New Roman" w:eastAsia="Times New Roman"/>
                <w:b w:val="0"/>
                <w:i w:val="0"/>
                <w:sz w:val="22"/>
              </w:rPr>
              <w:t>8s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10 s</w:t>
            </w:r>
          </w:p>
        </w:tc>
        <w:tc>
          <w:tcPr>
            <w:tcW w:type="dxa" w:w="3400"/>
          </w:tcPr>
          <w:p>
            <w:pPr>
              <w:jc w:val="center"/>
            </w:pPr>
            <w:r/>
            <w:r>
              <w:rPr>
                <w:rFonts w:ascii="Times New Roman" w:hAnsi="Times New Roman" w:eastAsia="Times New Roman"/>
                <w:b w:val="0"/>
                <w:i w:val="0"/>
                <w:sz w:val="22"/>
              </w:rPr>
              <w:t>12s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8 s</w:t>
            </w:r>
          </w:p>
        </w:tc>
        <w:tc>
          <w:tcPr>
            <w:tcW w:type="dxa" w:w="3400"/>
          </w:tcPr>
          <w:p>
            <w:pPr>
              <w:jc w:val="center"/>
            </w:pPr>
            <w:r/>
            <w:r>
              <w:rPr>
                <w:rFonts w:ascii="Times New Roman" w:hAnsi="Times New Roman" w:eastAsia="Times New Roman"/>
                <w:b w:val="0"/>
                <w:i w:val="0"/>
                <w:sz w:val="22"/>
              </w:rPr>
              <w:t>10s</w:t>
            </w:r>
          </w:p>
        </w:tc>
      </w:tr>
    </w:tbl>
    <w:p>
      <w:pPr>
        <w:spacing w:after="80" w:before="0"/>
      </w:pP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is the best way to collect exhaled air from a person?</w:t>
      </w:r>
    </w:p>
    <w:p>
      <w:pPr>
        <w:spacing w:after="80"/>
        <w:jc w:val="center"/>
      </w:pPr>
      <w:r>
        <w:drawing>
          <wp:inline xmlns:a="http://schemas.openxmlformats.org/drawingml/2006/main" xmlns:pic="http://schemas.openxmlformats.org/drawingml/2006/picture">
            <wp:extent cx="4752000" cy="4418528"/>
            <wp:docPr id="14" name="Picture 14"/>
            <wp:cNvGraphicFramePr>
              <a:graphicFrameLocks noChangeAspect="1"/>
            </wp:cNvGraphicFramePr>
            <a:graphic>
              <a:graphicData uri="http://schemas.openxmlformats.org/drawingml/2006/picture">
                <pic:pic>
                  <pic:nvPicPr>
                    <pic:cNvPr id="0" name="gaseous_longman_q018_1.png"/>
                    <pic:cNvPicPr/>
                  </pic:nvPicPr>
                  <pic:blipFill>
                    <a:blip r:embed="rId14"/>
                    <a:stretch>
                      <a:fillRect/>
                    </a:stretch>
                  </pic:blipFill>
                  <pic:spPr>
                    <a:xfrm>
                      <a:off x="0" y="0"/>
                      <a:ext cx="4752000" cy="44185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38991"/>
            <wp:docPr id="15" name="Picture 15"/>
            <wp:cNvGraphicFramePr>
              <a:graphicFrameLocks noChangeAspect="1"/>
            </wp:cNvGraphicFramePr>
            <a:graphic>
              <a:graphicData uri="http://schemas.openxmlformats.org/drawingml/2006/picture">
                <pic:pic>
                  <pic:nvPicPr>
                    <pic:cNvPr id="0" name="gaseous_longman_q015_1.png"/>
                    <pic:cNvPicPr/>
                  </pic:nvPicPr>
                  <pic:blipFill>
                    <a:blip r:embed="rId12"/>
                    <a:stretch>
                      <a:fillRect/>
                    </a:stretch>
                  </pic:blipFill>
                  <pic:spPr>
                    <a:xfrm>
                      <a:off x="0" y="0"/>
                      <a:ext cx="4752000" cy="23389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67950"/>
            <wp:docPr id="16" name="Picture 16"/>
            <wp:cNvGraphicFramePr>
              <a:graphicFrameLocks noChangeAspect="1"/>
            </wp:cNvGraphicFramePr>
            <a:graphic>
              <a:graphicData uri="http://schemas.openxmlformats.org/drawingml/2006/picture">
                <pic:pic>
                  <pic:nvPicPr>
                    <pic:cNvPr id="0" name="gaseous_longman_q015_2.png"/>
                    <pic:cNvPicPr/>
                  </pic:nvPicPr>
                  <pic:blipFill>
                    <a:blip r:embed="rId13"/>
                    <a:stretch>
                      <a:fillRect/>
                    </a:stretch>
                  </pic:blipFill>
                  <pic:spPr>
                    <a:xfrm>
                      <a:off x="0" y="0"/>
                      <a:ext cx="4752000" cy="3667950"/>
                    </a:xfrm>
                    <a:prstGeom prst="rect"/>
                  </pic:spPr>
                </pic:pic>
              </a:graphicData>
            </a:graphic>
          </wp:inline>
        </w:drawing>
      </w:r>
    </w:p>
    <w:p>
      <w:pPr>
        <w:spacing w:after="20" w:before="0"/>
        <w:ind w:left="283"/>
      </w:pPr>
      <w:r>
        <w:rPr>
          <w:rFonts w:ascii="Times New Roman" w:hAnsi="Times New Roman" w:eastAsia="Times New Roman"/>
          <w:b w:val="0"/>
          <w:i w:val="0"/>
          <w:sz w:val="24"/>
        </w:rPr>
        <w:t>A.  By downward displacement of air B. By upward displacement of air</w:t>
      </w:r>
    </w:p>
    <w:p>
      <w:pPr>
        <w:spacing w:after="20" w:before="0"/>
        <w:ind w:left="283"/>
      </w:pPr>
      <w:r>
        <w:rPr>
          <w:rFonts w:ascii="Times New Roman" w:hAnsi="Times New Roman" w:eastAsia="Times New Roman"/>
          <w:b w:val="0"/>
          <w:i w:val="0"/>
          <w:sz w:val="24"/>
        </w:rPr>
        <w:t>C.  By collecting over water D. By blowing air into the gas jar directly Directions: Questions 19 and 20 refer to the drawing below which shows the inner surface at certain part of the breathing system.</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The part of breathing system shown is most probably</w:t>
      </w:r>
    </w:p>
    <w:p>
      <w:pPr>
        <w:spacing w:after="80"/>
        <w:jc w:val="center"/>
      </w:pPr>
      <w:r>
        <w:drawing>
          <wp:inline xmlns:a="http://schemas.openxmlformats.org/drawingml/2006/main" xmlns:pic="http://schemas.openxmlformats.org/drawingml/2006/picture">
            <wp:extent cx="4752000" cy="4418528"/>
            <wp:docPr id="17" name="Picture 17"/>
            <wp:cNvGraphicFramePr>
              <a:graphicFrameLocks noChangeAspect="1"/>
            </wp:cNvGraphicFramePr>
            <a:graphic>
              <a:graphicData uri="http://schemas.openxmlformats.org/drawingml/2006/picture">
                <pic:pic>
                  <pic:nvPicPr>
                    <pic:cNvPr id="0" name="gaseous_longman_q018_1.png"/>
                    <pic:cNvPicPr/>
                  </pic:nvPicPr>
                  <pic:blipFill>
                    <a:blip r:embed="rId14"/>
                    <a:stretch>
                      <a:fillRect/>
                    </a:stretch>
                  </pic:blipFill>
                  <pic:spPr>
                    <a:xfrm>
                      <a:off x="0" y="0"/>
                      <a:ext cx="4752000" cy="44185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38991"/>
            <wp:docPr id="18" name="Picture 18"/>
            <wp:cNvGraphicFramePr>
              <a:graphicFrameLocks noChangeAspect="1"/>
            </wp:cNvGraphicFramePr>
            <a:graphic>
              <a:graphicData uri="http://schemas.openxmlformats.org/drawingml/2006/picture">
                <pic:pic>
                  <pic:nvPicPr>
                    <pic:cNvPr id="0" name="gaseous_longman_q015_1.png"/>
                    <pic:cNvPicPr/>
                  </pic:nvPicPr>
                  <pic:blipFill>
                    <a:blip r:embed="rId12"/>
                    <a:stretch>
                      <a:fillRect/>
                    </a:stretch>
                  </pic:blipFill>
                  <pic:spPr>
                    <a:xfrm>
                      <a:off x="0" y="0"/>
                      <a:ext cx="4752000" cy="23389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67950"/>
            <wp:docPr id="19" name="Picture 19"/>
            <wp:cNvGraphicFramePr>
              <a:graphicFrameLocks noChangeAspect="1"/>
            </wp:cNvGraphicFramePr>
            <a:graphic>
              <a:graphicData uri="http://schemas.openxmlformats.org/drawingml/2006/picture">
                <pic:pic>
                  <pic:nvPicPr>
                    <pic:cNvPr id="0" name="gaseous_longman_q015_2.png"/>
                    <pic:cNvPicPr/>
                  </pic:nvPicPr>
                  <pic:blipFill>
                    <a:blip r:embed="rId13"/>
                    <a:stretch>
                      <a:fillRect/>
                    </a:stretch>
                  </pic:blipFill>
                  <pic:spPr>
                    <a:xfrm>
                      <a:off x="0" y="0"/>
                      <a:ext cx="4752000" cy="3667950"/>
                    </a:xfrm>
                    <a:prstGeom prst="rect"/>
                  </pic:spPr>
                </pic:pic>
              </a:graphicData>
            </a:graphic>
          </wp:inline>
        </w:drawing>
      </w:r>
    </w:p>
    <w:p>
      <w:pPr>
        <w:spacing w:after="20" w:before="0"/>
        <w:ind w:left="283"/>
      </w:pPr>
      <w:r>
        <w:rPr>
          <w:rFonts w:ascii="Times New Roman" w:hAnsi="Times New Roman" w:eastAsia="Times New Roman"/>
          <w:b w:val="0"/>
          <w:i w:val="0"/>
          <w:sz w:val="24"/>
        </w:rPr>
        <w:t>A.  trachea.</w:t>
      </w:r>
    </w:p>
    <w:p>
      <w:pPr>
        <w:spacing w:after="20" w:before="0"/>
        <w:ind w:left="283"/>
      </w:pPr>
      <w:r>
        <w:rPr>
          <w:rFonts w:ascii="Times New Roman" w:hAnsi="Times New Roman" w:eastAsia="Times New Roman"/>
          <w:b w:val="0"/>
          <w:i w:val="0"/>
          <w:sz w:val="24"/>
        </w:rPr>
        <w:t>B.  alveolus.</w:t>
      </w:r>
    </w:p>
    <w:p>
      <w:pPr>
        <w:spacing w:after="20" w:before="0"/>
        <w:ind w:left="283"/>
      </w:pPr>
      <w:r>
        <w:rPr>
          <w:rFonts w:ascii="Times New Roman" w:hAnsi="Times New Roman" w:eastAsia="Times New Roman"/>
          <w:b w:val="0"/>
          <w:i w:val="0"/>
          <w:sz w:val="24"/>
        </w:rPr>
        <w:t>C.  pleural membrane.</w:t>
      </w:r>
    </w:p>
    <w:p>
      <w:pPr>
        <w:spacing w:after="20" w:before="0"/>
        <w:ind w:left="283"/>
      </w:pPr>
      <w:r>
        <w:rPr>
          <w:rFonts w:ascii="Times New Roman" w:hAnsi="Times New Roman" w:eastAsia="Times New Roman"/>
          <w:b w:val="0"/>
          <w:i w:val="0"/>
          <w:sz w:val="24"/>
        </w:rPr>
        <w:t>D.  bronchiole.</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The function(s) of this inner surface include(s):</w:t>
        <w:br/>
        <w:t>(1)Warming the inspired air</w:t>
        <w:br/>
        <w:t>(2) Moistening the inspired air</w:t>
        <w:br/>
        <w:t>(3) Digesting dust particles in the inspired air</w:t>
        <w:br/>
        <w:t>(4) Disposal of dust particles from the inspired air</w:t>
      </w:r>
    </w:p>
    <w:p>
      <w:pPr>
        <w:spacing w:after="80"/>
        <w:jc w:val="center"/>
      </w:pPr>
      <w:r>
        <w:drawing>
          <wp:inline xmlns:a="http://schemas.openxmlformats.org/drawingml/2006/main" xmlns:pic="http://schemas.openxmlformats.org/drawingml/2006/picture">
            <wp:extent cx="4752000" cy="4040438"/>
            <wp:docPr id="20" name="Picture 20"/>
            <wp:cNvGraphicFramePr>
              <a:graphicFrameLocks noChangeAspect="1"/>
            </wp:cNvGraphicFramePr>
            <a:graphic>
              <a:graphicData uri="http://schemas.openxmlformats.org/drawingml/2006/picture">
                <pic:pic>
                  <pic:nvPicPr>
                    <pic:cNvPr id="0" name="gaseous_longman_q020_1.png"/>
                    <pic:cNvPicPr/>
                  </pic:nvPicPr>
                  <pic:blipFill>
                    <a:blip r:embed="rId15"/>
                    <a:stretch>
                      <a:fillRect/>
                    </a:stretch>
                  </pic:blipFill>
                  <pic:spPr>
                    <a:xfrm>
                      <a:off x="0" y="0"/>
                      <a:ext cx="4752000" cy="404043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18528"/>
            <wp:docPr id="21" name="Picture 21"/>
            <wp:cNvGraphicFramePr>
              <a:graphicFrameLocks noChangeAspect="1"/>
            </wp:cNvGraphicFramePr>
            <a:graphic>
              <a:graphicData uri="http://schemas.openxmlformats.org/drawingml/2006/picture">
                <pic:pic>
                  <pic:nvPicPr>
                    <pic:cNvPr id="0" name="gaseous_longman_q018_1.png"/>
                    <pic:cNvPicPr/>
                  </pic:nvPicPr>
                  <pic:blipFill>
                    <a:blip r:embed="rId14"/>
                    <a:stretch>
                      <a:fillRect/>
                    </a:stretch>
                  </pic:blipFill>
                  <pic:spPr>
                    <a:xfrm>
                      <a:off x="0" y="0"/>
                      <a:ext cx="4752000" cy="44185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38991"/>
            <wp:docPr id="22" name="Picture 22"/>
            <wp:cNvGraphicFramePr>
              <a:graphicFrameLocks noChangeAspect="1"/>
            </wp:cNvGraphicFramePr>
            <a:graphic>
              <a:graphicData uri="http://schemas.openxmlformats.org/drawingml/2006/picture">
                <pic:pic>
                  <pic:nvPicPr>
                    <pic:cNvPr id="0" name="gaseous_longman_q015_1.png"/>
                    <pic:cNvPicPr/>
                  </pic:nvPicPr>
                  <pic:blipFill>
                    <a:blip r:embed="rId12"/>
                    <a:stretch>
                      <a:fillRect/>
                    </a:stretch>
                  </pic:blipFill>
                  <pic:spPr>
                    <a:xfrm>
                      <a:off x="0" y="0"/>
                      <a:ext cx="4752000" cy="23389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67950"/>
            <wp:docPr id="23" name="Picture 23"/>
            <wp:cNvGraphicFramePr>
              <a:graphicFrameLocks noChangeAspect="1"/>
            </wp:cNvGraphicFramePr>
            <a:graphic>
              <a:graphicData uri="http://schemas.openxmlformats.org/drawingml/2006/picture">
                <pic:pic>
                  <pic:nvPicPr>
                    <pic:cNvPr id="0" name="gaseous_longman_q015_2.png"/>
                    <pic:cNvPicPr/>
                  </pic:nvPicPr>
                  <pic:blipFill>
                    <a:blip r:embed="rId13"/>
                    <a:stretch>
                      <a:fillRect/>
                    </a:stretch>
                  </pic:blipFill>
                  <pic:spPr>
                    <a:xfrm>
                      <a:off x="0" y="0"/>
                      <a:ext cx="4752000" cy="3667950"/>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(2) and (3) only</w:t>
      </w:r>
    </w:p>
    <w:p>
      <w:pPr>
        <w:spacing w:after="20" w:before="0"/>
        <w:ind w:left="283"/>
      </w:pPr>
      <w:r>
        <w:rPr>
          <w:rFonts w:ascii="Times New Roman" w:hAnsi="Times New Roman" w:eastAsia="Times New Roman"/>
          <w:b w:val="0"/>
          <w:i w:val="0"/>
          <w:sz w:val="24"/>
        </w:rPr>
        <w:t>C.  (1), (2) and (4) only D. (1), (2), (3) and (4) Directions: Questions 21 to 23 refer to the photomicrograph below which shows the section of an internal organ.</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The photomicrograph shows the section of A.testis. D. lung. 22. Structure X is numerous so that A.more air is present in the lungs for the supply of oxygen. B.the distance for the diffusion of gases is shorter. C.the surface area for the diffusion of gases is larger. D.more air is present in the lungs for the removal of carbon dioxide. 23. Structure X in heavy cigarette smoker will (1)become less numerous. (2) become smaller. (3)become thicker. (4) lined with more mucus. A. (1) and (4) only B. (2) and (3) only C. (1), (2) and (4) only D. (1), (3) and (4) only</w:t>
      </w:r>
    </w:p>
    <w:p>
      <w:pPr>
        <w:spacing w:after="80"/>
        <w:jc w:val="center"/>
      </w:pPr>
      <w:r>
        <w:drawing>
          <wp:inline xmlns:a="http://schemas.openxmlformats.org/drawingml/2006/main" xmlns:pic="http://schemas.openxmlformats.org/drawingml/2006/picture">
            <wp:extent cx="4752000" cy="4040438"/>
            <wp:docPr id="24" name="Picture 24"/>
            <wp:cNvGraphicFramePr>
              <a:graphicFrameLocks noChangeAspect="1"/>
            </wp:cNvGraphicFramePr>
            <a:graphic>
              <a:graphicData uri="http://schemas.openxmlformats.org/drawingml/2006/picture">
                <pic:pic>
                  <pic:nvPicPr>
                    <pic:cNvPr id="0" name="gaseous_longman_q020_1.png"/>
                    <pic:cNvPicPr/>
                  </pic:nvPicPr>
                  <pic:blipFill>
                    <a:blip r:embed="rId15"/>
                    <a:stretch>
                      <a:fillRect/>
                    </a:stretch>
                  </pic:blipFill>
                  <pic:spPr>
                    <a:xfrm>
                      <a:off x="0" y="0"/>
                      <a:ext cx="4752000" cy="404043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18528"/>
            <wp:docPr id="25" name="Picture 25"/>
            <wp:cNvGraphicFramePr>
              <a:graphicFrameLocks noChangeAspect="1"/>
            </wp:cNvGraphicFramePr>
            <a:graphic>
              <a:graphicData uri="http://schemas.openxmlformats.org/drawingml/2006/picture">
                <pic:pic>
                  <pic:nvPicPr>
                    <pic:cNvPr id="0" name="gaseous_longman_q018_1.png"/>
                    <pic:cNvPicPr/>
                  </pic:nvPicPr>
                  <pic:blipFill>
                    <a:blip r:embed="rId14"/>
                    <a:stretch>
                      <a:fillRect/>
                    </a:stretch>
                  </pic:blipFill>
                  <pic:spPr>
                    <a:xfrm>
                      <a:off x="0" y="0"/>
                      <a:ext cx="4752000" cy="441852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38991"/>
            <wp:docPr id="26" name="Picture 26"/>
            <wp:cNvGraphicFramePr>
              <a:graphicFrameLocks noChangeAspect="1"/>
            </wp:cNvGraphicFramePr>
            <a:graphic>
              <a:graphicData uri="http://schemas.openxmlformats.org/drawingml/2006/picture">
                <pic:pic>
                  <pic:nvPicPr>
                    <pic:cNvPr id="0" name="gaseous_longman_q015_1.png"/>
                    <pic:cNvPicPr/>
                  </pic:nvPicPr>
                  <pic:blipFill>
                    <a:blip r:embed="rId12"/>
                    <a:stretch>
                      <a:fillRect/>
                    </a:stretch>
                  </pic:blipFill>
                  <pic:spPr>
                    <a:xfrm>
                      <a:off x="0" y="0"/>
                      <a:ext cx="4752000" cy="23389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67950"/>
            <wp:docPr id="27" name="Picture 27"/>
            <wp:cNvGraphicFramePr>
              <a:graphicFrameLocks noChangeAspect="1"/>
            </wp:cNvGraphicFramePr>
            <a:graphic>
              <a:graphicData uri="http://schemas.openxmlformats.org/drawingml/2006/picture">
                <pic:pic>
                  <pic:nvPicPr>
                    <pic:cNvPr id="0" name="gaseous_longman_q015_2.png"/>
                    <pic:cNvPicPr/>
                  </pic:nvPicPr>
                  <pic:blipFill>
                    <a:blip r:embed="rId13"/>
                    <a:stretch>
                      <a:fillRect/>
                    </a:stretch>
                  </pic:blipFill>
                  <pic:spPr>
                    <a:xfrm>
                      <a:off x="0" y="0"/>
                      <a:ext cx="4752000" cy="3667950"/>
                    </a:xfrm>
                    <a:prstGeom prst="rect"/>
                  </pic:spPr>
                </pic:pic>
              </a:graphicData>
            </a:graphic>
          </wp:inline>
        </w:drawing>
      </w:r>
    </w:p>
    <w:p>
      <w:pPr>
        <w:spacing w:after="20" w:before="0"/>
        <w:ind w:left="283"/>
      </w:pPr>
      <w:r>
        <w:rPr>
          <w:rFonts w:ascii="Times New Roman" w:hAnsi="Times New Roman" w:eastAsia="Times New Roman"/>
          <w:b w:val="0"/>
          <w:i w:val="0"/>
          <w:sz w:val="24"/>
        </w:rPr>
        <w:t>A.  testis.</w:t>
      </w:r>
    </w:p>
    <w:p>
      <w:pPr>
        <w:spacing w:after="20" w:before="0"/>
        <w:ind w:left="283"/>
      </w:pPr>
      <w:r>
        <w:rPr>
          <w:rFonts w:ascii="Times New Roman" w:hAnsi="Times New Roman" w:eastAsia="Times New Roman"/>
          <w:b w:val="0"/>
          <w:i w:val="0"/>
          <w:sz w:val="24"/>
        </w:rPr>
        <w:t>B.  kidney.</w:t>
      </w:r>
    </w:p>
    <w:p>
      <w:pPr>
        <w:spacing w:after="20" w:before="0"/>
        <w:ind w:left="283"/>
      </w:pPr>
      <w:r>
        <w:rPr>
          <w:rFonts w:ascii="Times New Roman" w:hAnsi="Times New Roman" w:eastAsia="Times New Roman"/>
          <w:b w:val="0"/>
          <w:i w:val="0"/>
          <w:sz w:val="24"/>
        </w:rPr>
        <w:t>C.  heart.</w:t>
      </w:r>
    </w:p>
    <w:p>
      <w:pPr>
        <w:spacing w:after="20" w:before="0"/>
        <w:ind w:left="283"/>
      </w:pPr>
      <w:r>
        <w:rPr>
          <w:rFonts w:ascii="Times New Roman" w:hAnsi="Times New Roman" w:eastAsia="Times New Roman"/>
          <w:b w:val="0"/>
          <w:i w:val="0"/>
          <w:sz w:val="24"/>
        </w:rPr>
        <w:t>D.  lung. 22. Structure X is numerous so that</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of the following features can facilitate the functions of alveoli? (1) Vascularized (2) Inner wall lined with mucus (3) Wall of one cell thick-</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graphs best represents the changes in lung pressure when the diaphragm is flattening?</w:t>
        <w:br/>
        <w:t>Directions: Questions 26 and 27 refer to the rib cage model at two different states.</w:t>
      </w:r>
    </w:p>
    <w:p>
      <w:pPr>
        <w:spacing w:after="80"/>
        <w:jc w:val="center"/>
      </w:pPr>
      <w:r>
        <w:drawing>
          <wp:inline xmlns:a="http://schemas.openxmlformats.org/drawingml/2006/main" xmlns:pic="http://schemas.openxmlformats.org/drawingml/2006/picture">
            <wp:extent cx="4752000" cy="567726"/>
            <wp:docPr id="28" name="Picture 28"/>
            <wp:cNvGraphicFramePr>
              <a:graphicFrameLocks noChangeAspect="1"/>
            </wp:cNvGraphicFramePr>
            <a:graphic>
              <a:graphicData uri="http://schemas.openxmlformats.org/drawingml/2006/picture">
                <pic:pic>
                  <pic:nvPicPr>
                    <pic:cNvPr id="0" name="gaseous_longman_q025_1.jpeg"/>
                    <pic:cNvPicPr/>
                  </pic:nvPicPr>
                  <pic:blipFill>
                    <a:blip r:embed="rId16"/>
                    <a:stretch>
                      <a:fillRect/>
                    </a:stretch>
                  </pic:blipFill>
                  <pic:spPr>
                    <a:xfrm>
                      <a:off x="0" y="0"/>
                      <a:ext cx="4752000" cy="56772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30443"/>
            <wp:docPr id="29" name="Picture 29"/>
            <wp:cNvGraphicFramePr>
              <a:graphicFrameLocks noChangeAspect="1"/>
            </wp:cNvGraphicFramePr>
            <a:graphic>
              <a:graphicData uri="http://schemas.openxmlformats.org/drawingml/2006/picture">
                <pic:pic>
                  <pic:nvPicPr>
                    <pic:cNvPr id="0" name="gaseous_longman_q025_2.png"/>
                    <pic:cNvPicPr/>
                  </pic:nvPicPr>
                  <pic:blipFill>
                    <a:blip r:embed="rId17"/>
                    <a:stretch>
                      <a:fillRect/>
                    </a:stretch>
                  </pic:blipFill>
                  <pic:spPr>
                    <a:xfrm>
                      <a:off x="0" y="0"/>
                      <a:ext cx="4752000" cy="2030443"/>
                    </a:xfrm>
                    <a:prstGeom prst="rect"/>
                  </pic:spPr>
                </pic:pic>
              </a:graphicData>
            </a:graphic>
          </wp:inline>
        </w:drawing>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What do I, II and X represent respectively?</w:t>
      </w:r>
    </w:p>
    <w:p>
      <w:pPr>
        <w:spacing w:after="80"/>
        <w:jc w:val="center"/>
      </w:pPr>
      <w:r>
        <w:drawing>
          <wp:inline xmlns:a="http://schemas.openxmlformats.org/drawingml/2006/main" xmlns:pic="http://schemas.openxmlformats.org/drawingml/2006/picture">
            <wp:extent cx="4752000" cy="567726"/>
            <wp:docPr id="30" name="Picture 30"/>
            <wp:cNvGraphicFramePr>
              <a:graphicFrameLocks noChangeAspect="1"/>
            </wp:cNvGraphicFramePr>
            <a:graphic>
              <a:graphicData uri="http://schemas.openxmlformats.org/drawingml/2006/picture">
                <pic:pic>
                  <pic:nvPicPr>
                    <pic:cNvPr id="0" name="gaseous_longman_q025_1.jpeg"/>
                    <pic:cNvPicPr/>
                  </pic:nvPicPr>
                  <pic:blipFill>
                    <a:blip r:embed="rId16"/>
                    <a:stretch>
                      <a:fillRect/>
                    </a:stretch>
                  </pic:blipFill>
                  <pic:spPr>
                    <a:xfrm>
                      <a:off x="0" y="0"/>
                      <a:ext cx="4752000" cy="56772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30443"/>
            <wp:docPr id="31" name="Picture 31"/>
            <wp:cNvGraphicFramePr>
              <a:graphicFrameLocks noChangeAspect="1"/>
            </wp:cNvGraphicFramePr>
            <a:graphic>
              <a:graphicData uri="http://schemas.openxmlformats.org/drawingml/2006/picture">
                <pic:pic>
                  <pic:nvPicPr>
                    <pic:cNvPr id="0" name="gaseous_longman_q025_2.png"/>
                    <pic:cNvPicPr/>
                  </pic:nvPicPr>
                  <pic:blipFill>
                    <a:blip r:embed="rId17"/>
                    <a:stretch>
                      <a:fillRect/>
                    </a:stretch>
                  </pic:blipFill>
                  <pic:spPr>
                    <a:xfrm>
                      <a:off x="0" y="0"/>
                      <a:ext cx="4752000" cy="2030443"/>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I</w:t>
            </w:r>
          </w:p>
        </w:tc>
        <w:tc>
          <w:tcPr>
            <w:tcW w:type="dxa" w:w="2550"/>
          </w:tcPr>
          <w:p>
            <w:pPr>
              <w:jc w:val="center"/>
            </w:pPr>
            <w:r/>
            <w:r>
              <w:rPr>
                <w:rFonts w:ascii="Times New Roman" w:hAnsi="Times New Roman" w:eastAsia="Times New Roman"/>
                <w:b w:val="0"/>
                <w:i w:val="0"/>
                <w:sz w:val="22"/>
              </w:rPr>
              <w:t>II</w:t>
            </w:r>
          </w:p>
        </w:tc>
        <w:tc>
          <w:tcPr>
            <w:tcW w:type="dxa" w:w="2550"/>
          </w:tcPr>
          <w:p>
            <w:pPr>
              <w:jc w:val="center"/>
            </w:pPr>
            <w:r/>
            <w:r>
              <w:rPr>
                <w:rFonts w:ascii="Times New Roman" w:hAnsi="Times New Roman" w:eastAsia="Times New Roman"/>
                <w:b w:val="0"/>
                <w:i w:val="0"/>
                <w:sz w:val="22"/>
              </w:rPr>
              <w:t>X</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sternum</w:t>
            </w:r>
          </w:p>
        </w:tc>
        <w:tc>
          <w:tcPr>
            <w:tcW w:type="dxa" w:w="2550"/>
          </w:tcPr>
          <w:p>
            <w:pPr>
              <w:jc w:val="center"/>
            </w:pPr>
            <w:r/>
            <w:r>
              <w:rPr>
                <w:rFonts w:ascii="Times New Roman" w:hAnsi="Times New Roman" w:eastAsia="Times New Roman"/>
                <w:b w:val="0"/>
                <w:i w:val="0"/>
                <w:sz w:val="22"/>
              </w:rPr>
              <w:t>backbone</w:t>
            </w:r>
          </w:p>
        </w:tc>
        <w:tc>
          <w:tcPr>
            <w:tcW w:type="dxa" w:w="2550"/>
          </w:tcPr>
          <w:p>
            <w:pPr>
              <w:jc w:val="center"/>
            </w:pPr>
            <w:r/>
            <w:r>
              <w:rPr>
                <w:rFonts w:ascii="Times New Roman" w:hAnsi="Times New Roman" w:eastAsia="Times New Roman"/>
                <w:b w:val="0"/>
                <w:i w:val="0"/>
                <w:sz w:val="22"/>
              </w:rPr>
              <w:t>internal intercostal muscle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backbone</w:t>
            </w:r>
          </w:p>
        </w:tc>
        <w:tc>
          <w:tcPr>
            <w:tcW w:type="dxa" w:w="2550"/>
          </w:tcPr>
          <w:p>
            <w:pPr>
              <w:jc w:val="center"/>
            </w:pPr>
            <w:r/>
            <w:r>
              <w:rPr>
                <w:rFonts w:ascii="Times New Roman" w:hAnsi="Times New Roman" w:eastAsia="Times New Roman"/>
                <w:b w:val="0"/>
                <w:i w:val="0"/>
                <w:sz w:val="22"/>
              </w:rPr>
              <w:t>sternum</w:t>
            </w:r>
          </w:p>
        </w:tc>
        <w:tc>
          <w:tcPr>
            <w:tcW w:type="dxa" w:w="2550"/>
          </w:tcPr>
          <w:p>
            <w:pPr>
              <w:jc w:val="center"/>
            </w:pPr>
            <w:r/>
            <w:r>
              <w:rPr>
                <w:rFonts w:ascii="Times New Roman" w:hAnsi="Times New Roman" w:eastAsia="Times New Roman"/>
                <w:b w:val="0"/>
                <w:i w:val="0"/>
                <w:sz w:val="22"/>
              </w:rPr>
              <w:t>internal intercostal muscle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sternum</w:t>
            </w:r>
          </w:p>
        </w:tc>
        <w:tc>
          <w:tcPr>
            <w:tcW w:type="dxa" w:w="2550"/>
          </w:tcPr>
          <w:p>
            <w:pPr>
              <w:jc w:val="center"/>
            </w:pPr>
            <w:r/>
            <w:r>
              <w:rPr>
                <w:rFonts w:ascii="Times New Roman" w:hAnsi="Times New Roman" w:eastAsia="Times New Roman"/>
                <w:b w:val="0"/>
                <w:i w:val="0"/>
                <w:sz w:val="22"/>
              </w:rPr>
              <w:t>backbone</w:t>
            </w:r>
          </w:p>
        </w:tc>
        <w:tc>
          <w:tcPr>
            <w:tcW w:type="dxa" w:w="2550"/>
          </w:tcPr>
          <w:p>
            <w:pPr>
              <w:jc w:val="center"/>
            </w:pPr>
            <w:r/>
            <w:r>
              <w:rPr>
                <w:rFonts w:ascii="Times New Roman" w:hAnsi="Times New Roman" w:eastAsia="Times New Roman"/>
                <w:b w:val="0"/>
                <w:i w:val="0"/>
                <w:sz w:val="22"/>
              </w:rPr>
              <w:t>external intercostal muscle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backbone</w:t>
            </w:r>
          </w:p>
        </w:tc>
        <w:tc>
          <w:tcPr>
            <w:tcW w:type="dxa" w:w="2550"/>
          </w:tcPr>
          <w:p>
            <w:pPr>
              <w:jc w:val="center"/>
            </w:pPr>
            <w:r/>
            <w:r>
              <w:rPr>
                <w:rFonts w:ascii="Times New Roman" w:hAnsi="Times New Roman" w:eastAsia="Times New Roman"/>
                <w:b w:val="0"/>
                <w:i w:val="0"/>
                <w:sz w:val="22"/>
              </w:rPr>
              <w:t>sternum</w:t>
            </w:r>
          </w:p>
        </w:tc>
        <w:tc>
          <w:tcPr>
            <w:tcW w:type="dxa" w:w="2550"/>
          </w:tcPr>
          <w:p>
            <w:pPr>
              <w:jc w:val="center"/>
            </w:pPr>
            <w:r/>
            <w:r>
              <w:rPr>
                <w:rFonts w:ascii="Times New Roman" w:hAnsi="Times New Roman" w:eastAsia="Times New Roman"/>
                <w:b w:val="0"/>
                <w:i w:val="0"/>
                <w:sz w:val="22"/>
              </w:rPr>
              <w:t>external intercostal muscle</w:t>
            </w:r>
          </w:p>
        </w:tc>
      </w:tr>
    </w:tbl>
    <w:p>
      <w:pPr>
        <w:spacing w:after="80" w:before="0"/>
      </w:pP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When the rib cage model changes from state B to state A, what are the corresponding changes in the human breathing system?</w:t>
        <w:br/>
        <w:t>Directions: Questions 28 to 30 refer to the model below which demonstrates the action of diaphragm during breathing.</w:t>
      </w:r>
    </w:p>
    <w:p>
      <w:pPr>
        <w:spacing w:after="80"/>
        <w:jc w:val="center"/>
      </w:pPr>
      <w:r>
        <w:drawing>
          <wp:inline xmlns:a="http://schemas.openxmlformats.org/drawingml/2006/main" xmlns:pic="http://schemas.openxmlformats.org/drawingml/2006/picture">
            <wp:extent cx="4752000" cy="4015775"/>
            <wp:docPr id="32" name="Picture 32"/>
            <wp:cNvGraphicFramePr>
              <a:graphicFrameLocks noChangeAspect="1"/>
            </wp:cNvGraphicFramePr>
            <a:graphic>
              <a:graphicData uri="http://schemas.openxmlformats.org/drawingml/2006/picture">
                <pic:pic>
                  <pic:nvPicPr>
                    <pic:cNvPr id="0" name="gaseous_longman_q027_1.png"/>
                    <pic:cNvPicPr/>
                  </pic:nvPicPr>
                  <pic:blipFill>
                    <a:blip r:embed="rId18"/>
                    <a:stretch>
                      <a:fillRect/>
                    </a:stretch>
                  </pic:blipFill>
                  <pic:spPr>
                    <a:xfrm>
                      <a:off x="0" y="0"/>
                      <a:ext cx="4752000" cy="40157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67726"/>
            <wp:docPr id="33" name="Picture 33"/>
            <wp:cNvGraphicFramePr>
              <a:graphicFrameLocks noChangeAspect="1"/>
            </wp:cNvGraphicFramePr>
            <a:graphic>
              <a:graphicData uri="http://schemas.openxmlformats.org/drawingml/2006/picture">
                <pic:pic>
                  <pic:nvPicPr>
                    <pic:cNvPr id="0" name="gaseous_longman_q025_1.jpeg"/>
                    <pic:cNvPicPr/>
                  </pic:nvPicPr>
                  <pic:blipFill>
                    <a:blip r:embed="rId16"/>
                    <a:stretch>
                      <a:fillRect/>
                    </a:stretch>
                  </pic:blipFill>
                  <pic:spPr>
                    <a:xfrm>
                      <a:off x="0" y="0"/>
                      <a:ext cx="4752000" cy="56772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30443"/>
            <wp:docPr id="34" name="Picture 34"/>
            <wp:cNvGraphicFramePr>
              <a:graphicFrameLocks noChangeAspect="1"/>
            </wp:cNvGraphicFramePr>
            <a:graphic>
              <a:graphicData uri="http://schemas.openxmlformats.org/drawingml/2006/picture">
                <pic:pic>
                  <pic:nvPicPr>
                    <pic:cNvPr id="0" name="gaseous_longman_q025_2.png"/>
                    <pic:cNvPicPr/>
                  </pic:nvPicPr>
                  <pic:blipFill>
                    <a:blip r:embed="rId17"/>
                    <a:stretch>
                      <a:fillRect/>
                    </a:stretch>
                  </pic:blipFill>
                  <pic:spPr>
                    <a:xfrm>
                      <a:off x="0" y="0"/>
                      <a:ext cx="4752000" cy="2030443"/>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diaphragm</w:t>
            </w:r>
          </w:p>
        </w:tc>
        <w:tc>
          <w:tcPr>
            <w:tcW w:type="dxa" w:w="1700"/>
          </w:tcPr>
          <w:p>
            <w:pPr>
              <w:jc w:val="center"/>
            </w:pPr>
            <w:r/>
            <w:r>
              <w:rPr>
                <w:rFonts w:ascii="Times New Roman" w:hAnsi="Times New Roman" w:eastAsia="Times New Roman"/>
                <w:b w:val="0"/>
                <w:i w:val="0"/>
                <w:sz w:val="22"/>
              </w:rPr>
              <w:t>rib cage</w:t>
            </w:r>
          </w:p>
        </w:tc>
        <w:tc>
          <w:tcPr>
            <w:tcW w:type="dxa" w:w="1700"/>
          </w:tcPr>
          <w:p>
            <w:pPr>
              <w:jc w:val="center"/>
            </w:pPr>
            <w:r/>
            <w:r>
              <w:rPr>
                <w:rFonts w:ascii="Times New Roman" w:hAnsi="Times New Roman" w:eastAsia="Times New Roman"/>
                <w:b w:val="0"/>
                <w:i w:val="0"/>
                <w:sz w:val="22"/>
              </w:rPr>
              <w:t>lungs</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domeshaped -</w:t>
            </w:r>
          </w:p>
        </w:tc>
        <w:tc>
          <w:tcPr>
            <w:tcW w:type="dxa" w:w="1700"/>
          </w:tcPr>
          <w:p>
            <w:pPr>
              <w:jc w:val="center"/>
            </w:pPr>
            <w:r/>
            <w:r>
              <w:rPr>
                <w:rFonts w:ascii="Times New Roman" w:hAnsi="Times New Roman" w:eastAsia="Times New Roman"/>
                <w:b w:val="0"/>
                <w:i w:val="0"/>
                <w:sz w:val="22"/>
              </w:rPr>
              <w:t>downward</w:t>
            </w:r>
          </w:p>
        </w:tc>
        <w:tc>
          <w:tcPr>
            <w:tcW w:type="dxa" w:w="1700"/>
          </w:tcPr>
          <w:p>
            <w:pPr>
              <w:jc w:val="center"/>
            </w:pPr>
            <w:r/>
            <w:r>
              <w:rPr>
                <w:rFonts w:ascii="Times New Roman" w:hAnsi="Times New Roman" w:eastAsia="Times New Roman"/>
                <w:b w:val="0"/>
                <w:i w:val="0"/>
                <w:sz w:val="22"/>
              </w:rPr>
              <w:t>deflated</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flattened</w:t>
            </w:r>
          </w:p>
        </w:tc>
        <w:tc>
          <w:tcPr>
            <w:tcW w:type="dxa" w:w="1700"/>
          </w:tcPr>
          <w:p>
            <w:pPr>
              <w:jc w:val="center"/>
            </w:pPr>
            <w:r/>
            <w:r>
              <w:rPr>
                <w:rFonts w:ascii="Times New Roman" w:hAnsi="Times New Roman" w:eastAsia="Times New Roman"/>
                <w:b w:val="0"/>
                <w:i w:val="0"/>
                <w:sz w:val="22"/>
              </w:rPr>
              <w:t>inward</w:t>
            </w:r>
          </w:p>
        </w:tc>
        <w:tc>
          <w:tcPr>
            <w:tcW w:type="dxa" w:w="1700"/>
          </w:tcPr>
          <w:p>
            <w:pPr>
              <w:jc w:val="center"/>
            </w:pPr>
            <w:r/>
            <w:r>
              <w:rPr>
                <w:rFonts w:ascii="Times New Roman" w:hAnsi="Times New Roman" w:eastAsia="Times New Roman"/>
                <w:b w:val="0"/>
                <w:i w:val="0"/>
                <w:sz w:val="22"/>
              </w:rPr>
              <w:t>deflated</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domeshaped -</w:t>
            </w:r>
          </w:p>
        </w:tc>
        <w:tc>
          <w:tcPr>
            <w:tcW w:type="dxa" w:w="1700"/>
          </w:tcPr>
          <w:p>
            <w:pPr>
              <w:jc w:val="center"/>
            </w:pPr>
            <w:r/>
            <w:r>
              <w:rPr>
                <w:rFonts w:ascii="Times New Roman" w:hAnsi="Times New Roman" w:eastAsia="Times New Roman"/>
                <w:b w:val="0"/>
                <w:i w:val="0"/>
                <w:sz w:val="22"/>
              </w:rPr>
              <w:t>downward</w:t>
            </w:r>
          </w:p>
        </w:tc>
        <w:tc>
          <w:tcPr>
            <w:tcW w:type="dxa" w:w="1700"/>
          </w:tcPr>
          <w:p>
            <w:pPr>
              <w:jc w:val="center"/>
            </w:pPr>
            <w:r/>
            <w:r>
              <w:rPr>
                <w:rFonts w:ascii="Times New Roman" w:hAnsi="Times New Roman" w:eastAsia="Times New Roman"/>
                <w:b w:val="0"/>
                <w:i w:val="0"/>
                <w:sz w:val="22"/>
              </w:rPr>
              <w:t>inflated</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flattened</w:t>
            </w:r>
          </w:p>
        </w:tc>
        <w:tc>
          <w:tcPr>
            <w:tcW w:type="dxa" w:w="1700"/>
          </w:tcPr>
          <w:p>
            <w:pPr>
              <w:jc w:val="center"/>
            </w:pPr>
            <w:r/>
            <w:r>
              <w:rPr>
                <w:rFonts w:ascii="Times New Roman" w:hAnsi="Times New Roman" w:eastAsia="Times New Roman"/>
                <w:b w:val="0"/>
                <w:i w:val="0"/>
                <w:sz w:val="22"/>
              </w:rPr>
              <w:t>inward</w:t>
            </w:r>
          </w:p>
        </w:tc>
        <w:tc>
          <w:tcPr>
            <w:tcW w:type="dxa" w:w="1700"/>
          </w:tcPr>
          <w:p>
            <w:pPr>
              <w:jc w:val="center"/>
            </w:pPr>
            <w:r/>
            <w:r>
              <w:rPr>
                <w:rFonts w:ascii="Times New Roman" w:hAnsi="Times New Roman" w:eastAsia="Times New Roman"/>
                <w:b w:val="0"/>
                <w:i w:val="0"/>
                <w:sz w:val="22"/>
              </w:rPr>
              <w:t>inflated</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Which part of the model represents the diaphragm in the breathing system?</w:t>
      </w:r>
    </w:p>
    <w:p>
      <w:pPr>
        <w:spacing w:after="80"/>
        <w:jc w:val="center"/>
      </w:pPr>
      <w:r>
        <w:drawing>
          <wp:inline xmlns:a="http://schemas.openxmlformats.org/drawingml/2006/main" xmlns:pic="http://schemas.openxmlformats.org/drawingml/2006/picture">
            <wp:extent cx="4752000" cy="4015775"/>
            <wp:docPr id="35" name="Picture 35"/>
            <wp:cNvGraphicFramePr>
              <a:graphicFrameLocks noChangeAspect="1"/>
            </wp:cNvGraphicFramePr>
            <a:graphic>
              <a:graphicData uri="http://schemas.openxmlformats.org/drawingml/2006/picture">
                <pic:pic>
                  <pic:nvPicPr>
                    <pic:cNvPr id="0" name="gaseous_longman_q027_1.png"/>
                    <pic:cNvPicPr/>
                  </pic:nvPicPr>
                  <pic:blipFill>
                    <a:blip r:embed="rId18"/>
                    <a:stretch>
                      <a:fillRect/>
                    </a:stretch>
                  </pic:blipFill>
                  <pic:spPr>
                    <a:xfrm>
                      <a:off x="0" y="0"/>
                      <a:ext cx="4752000" cy="40157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67726"/>
            <wp:docPr id="36" name="Picture 36"/>
            <wp:cNvGraphicFramePr>
              <a:graphicFrameLocks noChangeAspect="1"/>
            </wp:cNvGraphicFramePr>
            <a:graphic>
              <a:graphicData uri="http://schemas.openxmlformats.org/drawingml/2006/picture">
                <pic:pic>
                  <pic:nvPicPr>
                    <pic:cNvPr id="0" name="gaseous_longman_q025_1.jpeg"/>
                    <pic:cNvPicPr/>
                  </pic:nvPicPr>
                  <pic:blipFill>
                    <a:blip r:embed="rId16"/>
                    <a:stretch>
                      <a:fillRect/>
                    </a:stretch>
                  </pic:blipFill>
                  <pic:spPr>
                    <a:xfrm>
                      <a:off x="0" y="0"/>
                      <a:ext cx="4752000" cy="56772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30443"/>
            <wp:docPr id="37" name="Picture 37"/>
            <wp:cNvGraphicFramePr>
              <a:graphicFrameLocks noChangeAspect="1"/>
            </wp:cNvGraphicFramePr>
            <a:graphic>
              <a:graphicData uri="http://schemas.openxmlformats.org/drawingml/2006/picture">
                <pic:pic>
                  <pic:nvPicPr>
                    <pic:cNvPr id="0" name="gaseous_longman_q025_2.png"/>
                    <pic:cNvPicPr/>
                  </pic:nvPicPr>
                  <pic:blipFill>
                    <a:blip r:embed="rId17"/>
                    <a:stretch>
                      <a:fillRect/>
                    </a:stretch>
                  </pic:blipFill>
                  <pic:spPr>
                    <a:xfrm>
                      <a:off x="0" y="0"/>
                      <a:ext cx="4752000" cy="2030443"/>
                    </a:xfrm>
                    <a:prstGeom prst="rect"/>
                  </pic:spPr>
                </pic:pic>
              </a:graphicData>
            </a:graphic>
          </wp:inline>
        </w:drawing>
      </w:r>
    </w:p>
    <w:p>
      <w:pPr>
        <w:spacing w:after="20" w:before="0"/>
        <w:ind w:left="283"/>
      </w:pPr>
      <w:r>
        <w:rPr>
          <w:rFonts w:ascii="Times New Roman" w:hAnsi="Times New Roman" w:eastAsia="Times New Roman"/>
          <w:b w:val="0"/>
          <w:i w:val="0"/>
          <w:sz w:val="24"/>
        </w:rPr>
        <w:t>A.  Glass tubing B. Balloon C. Rubber sheetD. String</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describes and explains the change in the model when the string is pulled down?</w:t>
      </w:r>
    </w:p>
    <w:p>
      <w:pPr>
        <w:spacing w:after="80"/>
        <w:jc w:val="center"/>
      </w:pPr>
      <w:r>
        <w:drawing>
          <wp:inline xmlns:a="http://schemas.openxmlformats.org/drawingml/2006/main" xmlns:pic="http://schemas.openxmlformats.org/drawingml/2006/picture">
            <wp:extent cx="4752000" cy="4015775"/>
            <wp:docPr id="38" name="Picture 38"/>
            <wp:cNvGraphicFramePr>
              <a:graphicFrameLocks noChangeAspect="1"/>
            </wp:cNvGraphicFramePr>
            <a:graphic>
              <a:graphicData uri="http://schemas.openxmlformats.org/drawingml/2006/picture">
                <pic:pic>
                  <pic:nvPicPr>
                    <pic:cNvPr id="0" name="gaseous_longman_q027_1.png"/>
                    <pic:cNvPicPr/>
                  </pic:nvPicPr>
                  <pic:blipFill>
                    <a:blip r:embed="rId18"/>
                    <a:stretch>
                      <a:fillRect/>
                    </a:stretch>
                  </pic:blipFill>
                  <pic:spPr>
                    <a:xfrm>
                      <a:off x="0" y="0"/>
                      <a:ext cx="4752000" cy="40157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67726"/>
            <wp:docPr id="39" name="Picture 39"/>
            <wp:cNvGraphicFramePr>
              <a:graphicFrameLocks noChangeAspect="1"/>
            </wp:cNvGraphicFramePr>
            <a:graphic>
              <a:graphicData uri="http://schemas.openxmlformats.org/drawingml/2006/picture">
                <pic:pic>
                  <pic:nvPicPr>
                    <pic:cNvPr id="0" name="gaseous_longman_q025_1.jpeg"/>
                    <pic:cNvPicPr/>
                  </pic:nvPicPr>
                  <pic:blipFill>
                    <a:blip r:embed="rId16"/>
                    <a:stretch>
                      <a:fillRect/>
                    </a:stretch>
                  </pic:blipFill>
                  <pic:spPr>
                    <a:xfrm>
                      <a:off x="0" y="0"/>
                      <a:ext cx="4752000" cy="56772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30443"/>
            <wp:docPr id="40" name="Picture 40"/>
            <wp:cNvGraphicFramePr>
              <a:graphicFrameLocks noChangeAspect="1"/>
            </wp:cNvGraphicFramePr>
            <a:graphic>
              <a:graphicData uri="http://schemas.openxmlformats.org/drawingml/2006/picture">
                <pic:pic>
                  <pic:nvPicPr>
                    <pic:cNvPr id="0" name="gaseous_longman_q025_2.png"/>
                    <pic:cNvPicPr/>
                  </pic:nvPicPr>
                  <pic:blipFill>
                    <a:blip r:embed="rId17"/>
                    <a:stretch>
                      <a:fillRect/>
                    </a:stretch>
                  </pic:blipFill>
                  <pic:spPr>
                    <a:xfrm>
                      <a:off x="0" y="0"/>
                      <a:ext cx="4752000" cy="203044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Change</w:t>
            </w:r>
          </w:p>
        </w:tc>
        <w:tc>
          <w:tcPr>
            <w:tcW w:type="dxa" w:w="3400"/>
          </w:tcPr>
          <w:p>
            <w:pPr>
              <w:jc w:val="center"/>
            </w:pPr>
            <w:r/>
            <w:r>
              <w:rPr>
                <w:rFonts w:ascii="Times New Roman" w:hAnsi="Times New Roman" w:eastAsia="Times New Roman"/>
                <w:b w:val="0"/>
                <w:i w:val="0"/>
                <w:sz w:val="22"/>
              </w:rPr>
              <w:t>Explanation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balloon will be deflated</w:t>
            </w:r>
          </w:p>
        </w:tc>
        <w:tc>
          <w:tcPr>
            <w:tcW w:type="dxa" w:w="3400"/>
          </w:tcPr>
          <w:p>
            <w:pPr>
              <w:jc w:val="center"/>
            </w:pPr>
            <w:r/>
            <w:r>
              <w:rPr>
                <w:rFonts w:ascii="Times New Roman" w:hAnsi="Times New Roman" w:eastAsia="Times New Roman"/>
                <w:b w:val="0"/>
                <w:i w:val="0"/>
                <w:sz w:val="22"/>
              </w:rPr>
              <w:t>sudden increase in volume inside the bell jar</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balloon will be deflated</w:t>
            </w:r>
          </w:p>
        </w:tc>
        <w:tc>
          <w:tcPr>
            <w:tcW w:type="dxa" w:w="3400"/>
          </w:tcPr>
          <w:p>
            <w:pPr>
              <w:jc w:val="center"/>
            </w:pPr>
            <w:r/>
            <w:r>
              <w:rPr>
                <w:rFonts w:ascii="Times New Roman" w:hAnsi="Times New Roman" w:eastAsia="Times New Roman"/>
                <w:b w:val="0"/>
                <w:i w:val="0"/>
                <w:sz w:val="22"/>
              </w:rPr>
              <w:t>sudden decrease in volume inside the bell jar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balloon will be inflated</w:t>
            </w:r>
          </w:p>
        </w:tc>
        <w:tc>
          <w:tcPr>
            <w:tcW w:type="dxa" w:w="3400"/>
          </w:tcPr>
          <w:p>
            <w:pPr>
              <w:jc w:val="center"/>
            </w:pPr>
            <w:r/>
            <w:r>
              <w:rPr>
                <w:rFonts w:ascii="Times New Roman" w:hAnsi="Times New Roman" w:eastAsia="Times New Roman"/>
                <w:b w:val="0"/>
                <w:i w:val="0"/>
                <w:sz w:val="22"/>
              </w:rPr>
              <w:t>sudden increase in pressure inside the bell jar</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balloon will be inflated</w:t>
            </w:r>
          </w:p>
        </w:tc>
        <w:tc>
          <w:tcPr>
            <w:tcW w:type="dxa" w:w="3400"/>
          </w:tcPr>
          <w:p>
            <w:pPr>
              <w:jc w:val="center"/>
            </w:pPr>
            <w:r/>
            <w:r>
              <w:rPr>
                <w:rFonts w:ascii="Times New Roman" w:hAnsi="Times New Roman" w:eastAsia="Times New Roman"/>
                <w:b w:val="0"/>
                <w:i w:val="0"/>
                <w:sz w:val="22"/>
              </w:rPr>
              <w:t>sudden decrease in pressure inside the bell jar</w:t>
            </w:r>
          </w:p>
        </w:tc>
      </w:tr>
    </w:tbl>
    <w:p>
      <w:pPr>
        <w:spacing w:after="80" w:before="0"/>
      </w:pP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This model cannot truly represent the action of diaphragm because (1) diaphragm is dome shaped but the model is not.- (2) diaphragm can recoil by itself but the model cannot. (3) diaphragm can contract by itself but the model cannot. A. (1) and (2) only</w:t>
      </w:r>
    </w:p>
    <w:p>
      <w:pPr>
        <w:spacing w:after="80"/>
        <w:jc w:val="center"/>
      </w:pPr>
      <w:r>
        <w:drawing>
          <wp:inline xmlns:a="http://schemas.openxmlformats.org/drawingml/2006/main" xmlns:pic="http://schemas.openxmlformats.org/drawingml/2006/picture">
            <wp:extent cx="4752000" cy="4015775"/>
            <wp:docPr id="41" name="Picture 41"/>
            <wp:cNvGraphicFramePr>
              <a:graphicFrameLocks noChangeAspect="1"/>
            </wp:cNvGraphicFramePr>
            <a:graphic>
              <a:graphicData uri="http://schemas.openxmlformats.org/drawingml/2006/picture">
                <pic:pic>
                  <pic:nvPicPr>
                    <pic:cNvPr id="0" name="gaseous_longman_q027_1.png"/>
                    <pic:cNvPicPr/>
                  </pic:nvPicPr>
                  <pic:blipFill>
                    <a:blip r:embed="rId18"/>
                    <a:stretch>
                      <a:fillRect/>
                    </a:stretch>
                  </pic:blipFill>
                  <pic:spPr>
                    <a:xfrm>
                      <a:off x="0" y="0"/>
                      <a:ext cx="4752000" cy="40157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67726"/>
            <wp:docPr id="42" name="Picture 42"/>
            <wp:cNvGraphicFramePr>
              <a:graphicFrameLocks noChangeAspect="1"/>
            </wp:cNvGraphicFramePr>
            <a:graphic>
              <a:graphicData uri="http://schemas.openxmlformats.org/drawingml/2006/picture">
                <pic:pic>
                  <pic:nvPicPr>
                    <pic:cNvPr id="0" name="gaseous_longman_q025_1.jpeg"/>
                    <pic:cNvPicPr/>
                  </pic:nvPicPr>
                  <pic:blipFill>
                    <a:blip r:embed="rId16"/>
                    <a:stretch>
                      <a:fillRect/>
                    </a:stretch>
                  </pic:blipFill>
                  <pic:spPr>
                    <a:xfrm>
                      <a:off x="0" y="0"/>
                      <a:ext cx="4752000" cy="56772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30443"/>
            <wp:docPr id="43" name="Picture 43"/>
            <wp:cNvGraphicFramePr>
              <a:graphicFrameLocks noChangeAspect="1"/>
            </wp:cNvGraphicFramePr>
            <a:graphic>
              <a:graphicData uri="http://schemas.openxmlformats.org/drawingml/2006/picture">
                <pic:pic>
                  <pic:nvPicPr>
                    <pic:cNvPr id="0" name="gaseous_longman_q025_2.png"/>
                    <pic:cNvPicPr/>
                  </pic:nvPicPr>
                  <pic:blipFill>
                    <a:blip r:embed="rId17"/>
                    <a:stretch>
                      <a:fillRect/>
                    </a:stretch>
                  </pic:blipFill>
                  <pic:spPr>
                    <a:xfrm>
                      <a:off x="0" y="0"/>
                      <a:ext cx="4752000" cy="2030443"/>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is true about the states of intercostal muscles and diaphragm during inspiration?</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Intercostal muscles</w:t>
            </w:r>
          </w:p>
        </w:tc>
        <w:tc>
          <w:tcPr>
            <w:tcW w:type="dxa" w:w="1700"/>
          </w:tcPr>
          <w:p>
            <w:pPr>
              <w:jc w:val="center"/>
            </w:pPr>
            <w:r/>
            <w:r>
              <w:rPr>
                <w:rFonts w:ascii="Times New Roman" w:hAnsi="Times New Roman" w:eastAsia="Times New Roman"/>
                <w:b w:val="0"/>
                <w:i w:val="0"/>
                <w:sz w:val="22"/>
              </w:rPr>
              <w:t>Diaphragm</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contracting</w:t>
            </w:r>
          </w:p>
        </w:tc>
        <w:tc>
          <w:tcPr>
            <w:tcW w:type="dxa" w:w="1700"/>
          </w:tcPr>
          <w:p>
            <w:pPr>
              <w:jc w:val="center"/>
            </w:pPr>
            <w:r/>
            <w:r>
              <w:rPr>
                <w:rFonts w:ascii="Times New Roman" w:hAnsi="Times New Roman" w:eastAsia="Times New Roman"/>
                <w:b w:val="0"/>
                <w:i w:val="0"/>
                <w:sz w:val="22"/>
              </w:rPr>
              <w:t>domeshaped-</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contracting</w:t>
            </w:r>
          </w:p>
        </w:tc>
        <w:tc>
          <w:tcPr>
            <w:tcW w:type="dxa" w:w="1700"/>
          </w:tcPr>
          <w:p>
            <w:pPr>
              <w:jc w:val="center"/>
            </w:pPr>
            <w:r/>
            <w:r>
              <w:rPr>
                <w:rFonts w:ascii="Times New Roman" w:hAnsi="Times New Roman" w:eastAsia="Times New Roman"/>
                <w:b w:val="0"/>
                <w:i w:val="0"/>
                <w:sz w:val="22"/>
              </w:rPr>
              <w:t>flattened</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relaxing</w:t>
            </w:r>
          </w:p>
        </w:tc>
        <w:tc>
          <w:tcPr>
            <w:tcW w:type="dxa" w:w="1700"/>
          </w:tcPr>
          <w:p>
            <w:pPr>
              <w:jc w:val="center"/>
            </w:pPr>
            <w:r/>
            <w:r>
              <w:rPr>
                <w:rFonts w:ascii="Times New Roman" w:hAnsi="Times New Roman" w:eastAsia="Times New Roman"/>
                <w:b w:val="0"/>
                <w:i w:val="0"/>
                <w:sz w:val="22"/>
              </w:rPr>
              <w:t>domeshaped-</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relaxing</w:t>
            </w:r>
          </w:p>
        </w:tc>
        <w:tc>
          <w:tcPr>
            <w:tcW w:type="dxa" w:w="1700"/>
          </w:tcPr>
          <w:p>
            <w:pPr>
              <w:jc w:val="center"/>
            </w:pPr>
            <w:r/>
            <w:r>
              <w:rPr>
                <w:rFonts w:ascii="Times New Roman" w:hAnsi="Times New Roman" w:eastAsia="Times New Roman"/>
                <w:b w:val="0"/>
                <w:i w:val="0"/>
                <w:sz w:val="22"/>
              </w:rPr>
              <w:t>flattened</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statements concerning diaphragm is/are correct? (1)Only mammals possess diaphragm. (2)Diaphragm separates the lungs from liver. (3) Diaphragm stops its activity while sleeping. A.(1) and (2) only C.(2) and (3)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Which of the following would happen if the pleura of the lung was punctured? (1) Air would leak into the pleural cavity. (2) The lungs would collapse. (3) The rib cage would not be pulled upwards and outwards.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following muscle(s) dominate(s) when a person is inhaling during sleeping? (1) Internal intercostal muscle (2) External intercostal muscle (3) Diaphragm</w:t>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Vital capacity is defined as</w:t>
      </w:r>
    </w:p>
    <w:p>
      <w:pPr>
        <w:spacing w:after="80"/>
        <w:jc w:val="center"/>
      </w:pPr>
      <w:r>
        <w:drawing>
          <wp:inline xmlns:a="http://schemas.openxmlformats.org/drawingml/2006/main" xmlns:pic="http://schemas.openxmlformats.org/drawingml/2006/picture">
            <wp:extent cx="4752000" cy="2927192"/>
            <wp:docPr id="44" name="Picture 44"/>
            <wp:cNvGraphicFramePr>
              <a:graphicFrameLocks noChangeAspect="1"/>
            </wp:cNvGraphicFramePr>
            <a:graphic>
              <a:graphicData uri="http://schemas.openxmlformats.org/drawingml/2006/picture">
                <pic:pic>
                  <pic:nvPicPr>
                    <pic:cNvPr id="0" name="gaseous_longman_q035_1.png"/>
                    <pic:cNvPicPr/>
                  </pic:nvPicPr>
                  <pic:blipFill>
                    <a:blip r:embed="rId19"/>
                    <a:stretch>
                      <a:fillRect/>
                    </a:stretch>
                  </pic:blipFill>
                  <pic:spPr>
                    <a:xfrm>
                      <a:off x="0" y="0"/>
                      <a:ext cx="4752000" cy="2927192"/>
                    </a:xfrm>
                    <a:prstGeom prst="rect"/>
                  </pic:spPr>
                </pic:pic>
              </a:graphicData>
            </a:graphic>
          </wp:inline>
        </w:drawing>
      </w:r>
    </w:p>
    <w:p>
      <w:pPr>
        <w:spacing w:after="20" w:before="0"/>
        <w:ind w:left="283"/>
      </w:pPr>
      <w:r>
        <w:rPr>
          <w:rFonts w:ascii="Times New Roman" w:hAnsi="Times New Roman" w:eastAsia="Times New Roman"/>
          <w:b w:val="0"/>
          <w:i w:val="0"/>
          <w:sz w:val="24"/>
        </w:rPr>
        <w:t>A.  the volume of air breathed out after breathing in as much air as possible. B.the volume of air breathed in after breathing out as much air as possible. C.the maximum volume of air breathed out after breathing in as much air as possible.</w:t>
      </w:r>
    </w:p>
    <w:p>
      <w:pPr>
        <w:spacing w:after="20" w:before="0"/>
        <w:ind w:left="283"/>
      </w:pPr>
      <w:r>
        <w:rPr>
          <w:rFonts w:ascii="Times New Roman" w:hAnsi="Times New Roman" w:eastAsia="Times New Roman"/>
          <w:b w:val="0"/>
          <w:i w:val="0"/>
          <w:sz w:val="24"/>
        </w:rPr>
        <w:t>D.  the maximum volume of air breathed in after breathing out as much air as possible. Directions: Questions 36 to 38 refer to the graph below which records the changes in lung volume of a person at rest and during the measurement of vital capacity.</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The tidal volume and breathing rate at rest are</w:t>
      </w:r>
    </w:p>
    <w:p>
      <w:pPr>
        <w:spacing w:after="80"/>
        <w:jc w:val="center"/>
      </w:pPr>
      <w:r>
        <w:drawing>
          <wp:inline xmlns:a="http://schemas.openxmlformats.org/drawingml/2006/main" xmlns:pic="http://schemas.openxmlformats.org/drawingml/2006/picture">
            <wp:extent cx="4752000" cy="2927192"/>
            <wp:docPr id="45" name="Picture 45"/>
            <wp:cNvGraphicFramePr>
              <a:graphicFrameLocks noChangeAspect="1"/>
            </wp:cNvGraphicFramePr>
            <a:graphic>
              <a:graphicData uri="http://schemas.openxmlformats.org/drawingml/2006/picture">
                <pic:pic>
                  <pic:nvPicPr>
                    <pic:cNvPr id="0" name="gaseous_longman_q035_1.png"/>
                    <pic:cNvPicPr/>
                  </pic:nvPicPr>
                  <pic:blipFill>
                    <a:blip r:embed="rId19"/>
                    <a:stretch>
                      <a:fillRect/>
                    </a:stretch>
                  </pic:blipFill>
                  <pic:spPr>
                    <a:xfrm>
                      <a:off x="0" y="0"/>
                      <a:ext cx="4752000" cy="2927192"/>
                    </a:xfrm>
                    <a:prstGeom prst="rect"/>
                  </pic:spPr>
                </pic:pic>
              </a:graphicData>
            </a:graphic>
          </wp:inline>
        </w:drawing>
      </w:r>
    </w:p>
    <w:p>
      <w:pPr>
        <w:spacing w:after="20" w:before="0"/>
        <w:ind w:left="283"/>
      </w:pPr>
      <w:r>
        <w:rPr>
          <w:rFonts w:ascii="Times New Roman" w:hAnsi="Times New Roman" w:eastAsia="Times New Roman"/>
          <w:b w:val="0"/>
          <w:i w:val="0"/>
          <w:sz w:val="24"/>
        </w:rPr>
        <w:t>A.  0.5 dm 3 and 12 times per minute</w:t>
      </w:r>
    </w:p>
    <w:p>
      <w:pPr>
        <w:spacing w:after="20" w:before="0"/>
        <w:ind w:left="283"/>
      </w:pPr>
      <w:r>
        <w:rPr>
          <w:rFonts w:ascii="Times New Roman" w:hAnsi="Times New Roman" w:eastAsia="Times New Roman"/>
          <w:b w:val="0"/>
          <w:i w:val="0"/>
          <w:sz w:val="24"/>
        </w:rPr>
        <w:t>B.  3.5 dm 3 and 12 times per minute</w:t>
      </w:r>
    </w:p>
    <w:p>
      <w:pPr>
        <w:spacing w:after="20" w:before="0"/>
        <w:ind w:left="283"/>
      </w:pPr>
      <w:r>
        <w:rPr>
          <w:rFonts w:ascii="Times New Roman" w:hAnsi="Times New Roman" w:eastAsia="Times New Roman"/>
          <w:b w:val="0"/>
          <w:i w:val="0"/>
          <w:sz w:val="24"/>
        </w:rPr>
        <w:t>C.  4.4 dm 3 and 12 times per minute</w:t>
      </w:r>
    </w:p>
    <w:p>
      <w:pPr>
        <w:spacing w:after="20" w:before="0"/>
        <w:ind w:left="283"/>
      </w:pPr>
      <w:r>
        <w:rPr>
          <w:rFonts w:ascii="Times New Roman" w:hAnsi="Times New Roman" w:eastAsia="Times New Roman"/>
          <w:b w:val="0"/>
          <w:i w:val="0"/>
          <w:sz w:val="24"/>
        </w:rPr>
        <w:t>D.  0.5 dm 3 and 15 times per minute</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Vital capacity can be calculated by</w:t>
      </w:r>
    </w:p>
    <w:p>
      <w:pPr>
        <w:spacing w:after="80"/>
        <w:jc w:val="center"/>
      </w:pPr>
      <w:r>
        <w:drawing>
          <wp:inline xmlns:a="http://schemas.openxmlformats.org/drawingml/2006/main" xmlns:pic="http://schemas.openxmlformats.org/drawingml/2006/picture">
            <wp:extent cx="4752000" cy="2927192"/>
            <wp:docPr id="46" name="Picture 46"/>
            <wp:cNvGraphicFramePr>
              <a:graphicFrameLocks noChangeAspect="1"/>
            </wp:cNvGraphicFramePr>
            <a:graphic>
              <a:graphicData uri="http://schemas.openxmlformats.org/drawingml/2006/picture">
                <pic:pic>
                  <pic:nvPicPr>
                    <pic:cNvPr id="0" name="gaseous_longman_q035_1.png"/>
                    <pic:cNvPicPr/>
                  </pic:nvPicPr>
                  <pic:blipFill>
                    <a:blip r:embed="rId19"/>
                    <a:stretch>
                      <a:fillRect/>
                    </a:stretch>
                  </pic:blipFill>
                  <pic:spPr>
                    <a:xfrm>
                      <a:off x="0" y="0"/>
                      <a:ext cx="4752000" cy="2927192"/>
                    </a:xfrm>
                    <a:prstGeom prst="rect"/>
                  </pic:spPr>
                </pic:pic>
              </a:graphicData>
            </a:graphic>
          </wp:inline>
        </w:drawing>
      </w:r>
    </w:p>
    <w:p>
      <w:pPr>
        <w:spacing w:after="20" w:before="0"/>
        <w:ind w:left="283"/>
      </w:pPr>
      <w:r>
        <w:rPr>
          <w:rFonts w:ascii="Times New Roman" w:hAnsi="Times New Roman" w:eastAsia="Times New Roman"/>
          <w:b w:val="0"/>
          <w:i w:val="0"/>
          <w:sz w:val="24"/>
        </w:rPr>
        <w:t>A.  X+Z</w:t>
      </w:r>
    </w:p>
    <w:p>
      <w:pPr>
        <w:spacing w:after="20" w:before="0"/>
        <w:ind w:left="283"/>
      </w:pPr>
      <w:r>
        <w:rPr>
          <w:rFonts w:ascii="Times New Roman" w:hAnsi="Times New Roman" w:eastAsia="Times New Roman"/>
          <w:b w:val="0"/>
          <w:i w:val="0"/>
          <w:sz w:val="24"/>
        </w:rPr>
        <w:t>B.  Y+Z</w:t>
      </w:r>
    </w:p>
    <w:p>
      <w:pPr>
        <w:spacing w:after="20" w:before="0"/>
        <w:ind w:left="283"/>
      </w:pPr>
      <w:r>
        <w:rPr>
          <w:rFonts w:ascii="Times New Roman" w:hAnsi="Times New Roman" w:eastAsia="Times New Roman"/>
          <w:b w:val="0"/>
          <w:i w:val="0"/>
          <w:sz w:val="24"/>
        </w:rPr>
        <w:t>C.  Y</w:t>
        <w:tab/>
        <w:t>X+Z-</w:t>
      </w:r>
    </w:p>
    <w:p>
      <w:pPr>
        <w:spacing w:after="20" w:before="0"/>
        <w:ind w:left="283"/>
      </w:pPr>
      <w:r>
        <w:rPr>
          <w:rFonts w:ascii="Times New Roman" w:hAnsi="Times New Roman" w:eastAsia="Times New Roman"/>
          <w:b w:val="0"/>
          <w:i w:val="0"/>
          <w:sz w:val="24"/>
        </w:rPr>
        <w:t>D.  X+Y+Z</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What are the states of the rib cage at points A and B respectively?</w:t>
      </w:r>
    </w:p>
    <w:p>
      <w:pPr>
        <w:spacing w:after="80"/>
        <w:jc w:val="center"/>
      </w:pPr>
      <w:r>
        <w:drawing>
          <wp:inline xmlns:a="http://schemas.openxmlformats.org/drawingml/2006/main" xmlns:pic="http://schemas.openxmlformats.org/drawingml/2006/picture">
            <wp:extent cx="4752000" cy="2927192"/>
            <wp:docPr id="47" name="Picture 47"/>
            <wp:cNvGraphicFramePr>
              <a:graphicFrameLocks noChangeAspect="1"/>
            </wp:cNvGraphicFramePr>
            <a:graphic>
              <a:graphicData uri="http://schemas.openxmlformats.org/drawingml/2006/picture">
                <pic:pic>
                  <pic:nvPicPr>
                    <pic:cNvPr id="0" name="gaseous_longman_q035_1.png"/>
                    <pic:cNvPicPr/>
                  </pic:nvPicPr>
                  <pic:blipFill>
                    <a:blip r:embed="rId19"/>
                    <a:stretch>
                      <a:fillRect/>
                    </a:stretch>
                  </pic:blipFill>
                  <pic:spPr>
                    <a:xfrm>
                      <a:off x="0" y="0"/>
                      <a:ext cx="4752000" cy="292719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upward and outward</w:t>
            </w:r>
          </w:p>
        </w:tc>
        <w:tc>
          <w:tcPr>
            <w:tcW w:type="dxa" w:w="3400"/>
          </w:tcPr>
          <w:p>
            <w:pPr>
              <w:jc w:val="center"/>
            </w:pPr>
            <w:r/>
            <w:r>
              <w:rPr>
                <w:rFonts w:ascii="Times New Roman" w:hAnsi="Times New Roman" w:eastAsia="Times New Roman"/>
                <w:b w:val="0"/>
                <w:i w:val="0"/>
                <w:sz w:val="22"/>
              </w:rPr>
              <w:t>downward and inward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upward and inward</w:t>
            </w:r>
          </w:p>
        </w:tc>
        <w:tc>
          <w:tcPr>
            <w:tcW w:type="dxa" w:w="3400"/>
          </w:tcPr>
          <w:p>
            <w:pPr>
              <w:jc w:val="center"/>
            </w:pPr>
            <w:r/>
            <w:r>
              <w:rPr>
                <w:rFonts w:ascii="Times New Roman" w:hAnsi="Times New Roman" w:eastAsia="Times New Roman"/>
                <w:b w:val="0"/>
                <w:i w:val="0"/>
                <w:sz w:val="22"/>
              </w:rPr>
              <w:t>downward and outward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downward and outward</w:t>
            </w:r>
          </w:p>
        </w:tc>
        <w:tc>
          <w:tcPr>
            <w:tcW w:type="dxa" w:w="3400"/>
          </w:tcPr>
          <w:p>
            <w:pPr>
              <w:jc w:val="center"/>
            </w:pPr>
            <w:r/>
            <w:r>
              <w:rPr>
                <w:rFonts w:ascii="Times New Roman" w:hAnsi="Times New Roman" w:eastAsia="Times New Roman"/>
                <w:b w:val="0"/>
                <w:i w:val="0"/>
                <w:sz w:val="22"/>
              </w:rPr>
              <w:t>upward and inward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downward and inward</w:t>
            </w:r>
          </w:p>
        </w:tc>
        <w:tc>
          <w:tcPr>
            <w:tcW w:type="dxa" w:w="3400"/>
          </w:tcPr>
          <w:p>
            <w:pPr>
              <w:jc w:val="center"/>
            </w:pPr>
            <w:r/>
            <w:r>
              <w:rPr>
                <w:rFonts w:ascii="Times New Roman" w:hAnsi="Times New Roman" w:eastAsia="Times New Roman"/>
                <w:b w:val="0"/>
                <w:i w:val="0"/>
                <w:sz w:val="22"/>
              </w:rPr>
              <w:t>upward and outward</w:t>
            </w:r>
          </w:p>
        </w:tc>
      </w:tr>
    </w:tbl>
    <w:p>
      <w:pPr>
        <w:spacing w:after="80" w:before="0"/>
      </w:pP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The following spirogram was obtained by measuring the changes in lung volume during two periods of time, P and Q.</w:t>
        <w:br/>
        <w:t>Which of the following match with the breathing patterns during periods P and Q?</w:t>
        <w:br/>
        <w:t>(1)The person is attending Biology lesson during period P and PE lesson during period Q.</w:t>
        <w:br/>
        <w:t>(2)More lactic acid is detected in the urine during period Q.</w:t>
        <w:br/>
        <w:t>(3) Rates of oxygen consumption and carbon dioxide production are higher during period Q. A. (1) and (2) only B. (1) and (3) only C. (2) and (3) only D, (1), (2) and (3)</w:t>
        <w:br/>
        <w:t>Directions: Questions 40 to 42 refer to the graph below which shows the changes in lung pressure during one complete breathing cycle of a person.</w:t>
      </w:r>
    </w:p>
    <w:p>
      <w:pPr>
        <w:spacing w:after="80"/>
        <w:jc w:val="center"/>
      </w:pPr>
      <w:r>
        <w:drawing>
          <wp:inline xmlns:a="http://schemas.openxmlformats.org/drawingml/2006/main" xmlns:pic="http://schemas.openxmlformats.org/drawingml/2006/picture">
            <wp:extent cx="4752000" cy="2346960"/>
            <wp:docPr id="48" name="Picture 48"/>
            <wp:cNvGraphicFramePr>
              <a:graphicFrameLocks noChangeAspect="1"/>
            </wp:cNvGraphicFramePr>
            <a:graphic>
              <a:graphicData uri="http://schemas.openxmlformats.org/drawingml/2006/picture">
                <pic:pic>
                  <pic:nvPicPr>
                    <pic:cNvPr id="0" name="gaseous_longman_q039_1.png"/>
                    <pic:cNvPicPr/>
                  </pic:nvPicPr>
                  <pic:blipFill>
                    <a:blip r:embed="rId20"/>
                    <a:stretch>
                      <a:fillRect/>
                    </a:stretch>
                  </pic:blipFill>
                  <pic:spPr>
                    <a:xfrm>
                      <a:off x="0" y="0"/>
                      <a:ext cx="4752000" cy="234696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48077"/>
            <wp:docPr id="49" name="Picture 49"/>
            <wp:cNvGraphicFramePr>
              <a:graphicFrameLocks noChangeAspect="1"/>
            </wp:cNvGraphicFramePr>
            <a:graphic>
              <a:graphicData uri="http://schemas.openxmlformats.org/drawingml/2006/picture">
                <pic:pic>
                  <pic:nvPicPr>
                    <pic:cNvPr id="0" name="gaseous_longman_q039_2.png"/>
                    <pic:cNvPicPr/>
                  </pic:nvPicPr>
                  <pic:blipFill>
                    <a:blip r:embed="rId21"/>
                    <a:stretch>
                      <a:fillRect/>
                    </a:stretch>
                  </pic:blipFill>
                  <pic:spPr>
                    <a:xfrm>
                      <a:off x="0" y="0"/>
                      <a:ext cx="4752000" cy="2348077"/>
                    </a:xfrm>
                    <a:prstGeom prst="rect"/>
                  </pic:spPr>
                </pic:pic>
              </a:graphicData>
            </a:graphic>
          </wp:inline>
        </w:drawing>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During which period of time is the person inhaling?</w:t>
      </w:r>
    </w:p>
    <w:p>
      <w:pPr>
        <w:spacing w:after="80"/>
        <w:jc w:val="center"/>
      </w:pPr>
      <w:r>
        <w:drawing>
          <wp:inline xmlns:a="http://schemas.openxmlformats.org/drawingml/2006/main" xmlns:pic="http://schemas.openxmlformats.org/drawingml/2006/picture">
            <wp:extent cx="4752000" cy="2346960"/>
            <wp:docPr id="50" name="Picture 50"/>
            <wp:cNvGraphicFramePr>
              <a:graphicFrameLocks noChangeAspect="1"/>
            </wp:cNvGraphicFramePr>
            <a:graphic>
              <a:graphicData uri="http://schemas.openxmlformats.org/drawingml/2006/picture">
                <pic:pic>
                  <pic:nvPicPr>
                    <pic:cNvPr id="0" name="gaseous_longman_q039_1.png"/>
                    <pic:cNvPicPr/>
                  </pic:nvPicPr>
                  <pic:blipFill>
                    <a:blip r:embed="rId20"/>
                    <a:stretch>
                      <a:fillRect/>
                    </a:stretch>
                  </pic:blipFill>
                  <pic:spPr>
                    <a:xfrm>
                      <a:off x="0" y="0"/>
                      <a:ext cx="4752000" cy="234696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48077"/>
            <wp:docPr id="51" name="Picture 51"/>
            <wp:cNvGraphicFramePr>
              <a:graphicFrameLocks noChangeAspect="1"/>
            </wp:cNvGraphicFramePr>
            <a:graphic>
              <a:graphicData uri="http://schemas.openxmlformats.org/drawingml/2006/picture">
                <pic:pic>
                  <pic:nvPicPr>
                    <pic:cNvPr id="0" name="gaseous_longman_q039_2.png"/>
                    <pic:cNvPicPr/>
                  </pic:nvPicPr>
                  <pic:blipFill>
                    <a:blip r:embed="rId21"/>
                    <a:stretch>
                      <a:fillRect/>
                    </a:stretch>
                  </pic:blipFill>
                  <pic:spPr>
                    <a:xfrm>
                      <a:off x="0" y="0"/>
                      <a:ext cx="4752000" cy="2348077"/>
                    </a:xfrm>
                    <a:prstGeom prst="rect"/>
                  </pic:spPr>
                </pic:pic>
              </a:graphicData>
            </a:graphic>
          </wp:inline>
        </w:drawing>
      </w:r>
    </w:p>
    <w:p>
      <w:pPr>
        <w:spacing w:after="20" w:before="0"/>
        <w:ind w:left="283"/>
      </w:pPr>
      <w:r>
        <w:rPr>
          <w:rFonts w:ascii="Times New Roman" w:hAnsi="Times New Roman" w:eastAsia="Times New Roman"/>
          <w:b w:val="0"/>
          <w:i w:val="0"/>
          <w:sz w:val="24"/>
        </w:rPr>
        <w:t>A.  0-2 s</w:t>
      </w:r>
    </w:p>
    <w:p>
      <w:pPr>
        <w:spacing w:after="20" w:before="0"/>
        <w:ind w:left="283"/>
      </w:pPr>
      <w:r>
        <w:rPr>
          <w:rFonts w:ascii="Times New Roman" w:hAnsi="Times New Roman" w:eastAsia="Times New Roman"/>
          <w:b w:val="0"/>
          <w:i w:val="0"/>
          <w:sz w:val="24"/>
        </w:rPr>
        <w:t>B.  1</w:t>
        <w:tab/>
        <w:t>3 s-</w:t>
      </w:r>
    </w:p>
    <w:p>
      <w:pPr>
        <w:spacing w:after="20" w:before="0"/>
        <w:ind w:left="283"/>
      </w:pPr>
      <w:r>
        <w:rPr>
          <w:rFonts w:ascii="Times New Roman" w:hAnsi="Times New Roman" w:eastAsia="Times New Roman"/>
          <w:b w:val="0"/>
          <w:i w:val="0"/>
          <w:sz w:val="24"/>
        </w:rPr>
        <w:t>C.  2</w:t>
        <w:tab/>
        <w:t>4 s-</w:t>
      </w:r>
    </w:p>
    <w:p>
      <w:pPr>
        <w:spacing w:after="20" w:before="0"/>
        <w:ind w:left="283"/>
      </w:pPr>
      <w:r>
        <w:rPr>
          <w:rFonts w:ascii="Times New Roman" w:hAnsi="Times New Roman" w:eastAsia="Times New Roman"/>
          <w:b w:val="0"/>
          <w:i w:val="0"/>
          <w:sz w:val="24"/>
        </w:rPr>
        <w:t>D.  0</w:t>
        <w:tab/>
        <w:t>1 and 3-4 s-</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The evidence for inhalation during the period of time in Question 40 was that B.the lung pressure was decreasing.</w:t>
      </w:r>
    </w:p>
    <w:p>
      <w:pPr>
        <w:spacing w:after="80"/>
        <w:jc w:val="center"/>
      </w:pPr>
      <w:r>
        <w:drawing>
          <wp:inline xmlns:a="http://schemas.openxmlformats.org/drawingml/2006/main" xmlns:pic="http://schemas.openxmlformats.org/drawingml/2006/picture">
            <wp:extent cx="4752000" cy="2346960"/>
            <wp:docPr id="52" name="Picture 52"/>
            <wp:cNvGraphicFramePr>
              <a:graphicFrameLocks noChangeAspect="1"/>
            </wp:cNvGraphicFramePr>
            <a:graphic>
              <a:graphicData uri="http://schemas.openxmlformats.org/drawingml/2006/picture">
                <pic:pic>
                  <pic:nvPicPr>
                    <pic:cNvPr id="0" name="gaseous_longman_q039_1.png"/>
                    <pic:cNvPicPr/>
                  </pic:nvPicPr>
                  <pic:blipFill>
                    <a:blip r:embed="rId20"/>
                    <a:stretch>
                      <a:fillRect/>
                    </a:stretch>
                  </pic:blipFill>
                  <pic:spPr>
                    <a:xfrm>
                      <a:off x="0" y="0"/>
                      <a:ext cx="4752000" cy="234696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48077"/>
            <wp:docPr id="53" name="Picture 53"/>
            <wp:cNvGraphicFramePr>
              <a:graphicFrameLocks noChangeAspect="1"/>
            </wp:cNvGraphicFramePr>
            <a:graphic>
              <a:graphicData uri="http://schemas.openxmlformats.org/drawingml/2006/picture">
                <pic:pic>
                  <pic:nvPicPr>
                    <pic:cNvPr id="0" name="gaseous_longman_q039_2.png"/>
                    <pic:cNvPicPr/>
                  </pic:nvPicPr>
                  <pic:blipFill>
                    <a:blip r:embed="rId21"/>
                    <a:stretch>
                      <a:fillRect/>
                    </a:stretch>
                  </pic:blipFill>
                  <pic:spPr>
                    <a:xfrm>
                      <a:off x="0" y="0"/>
                      <a:ext cx="4752000" cy="2348077"/>
                    </a:xfrm>
                    <a:prstGeom prst="rect"/>
                  </pic:spPr>
                </pic:pic>
              </a:graphicData>
            </a:graphic>
          </wp:inline>
        </w:drawing>
      </w:r>
    </w:p>
    <w:p>
      <w:pPr>
        <w:spacing w:after="20" w:before="0"/>
        <w:ind w:left="283"/>
      </w:pPr>
      <w:r>
        <w:rPr>
          <w:rFonts w:ascii="Times New Roman" w:hAnsi="Times New Roman" w:eastAsia="Times New Roman"/>
          <w:b w:val="0"/>
          <w:i w:val="0"/>
          <w:sz w:val="24"/>
        </w:rPr>
        <w:t>A.  the lung pressure was decreasing first and then increasing.</w:t>
      </w:r>
    </w:p>
    <w:p>
      <w:pPr>
        <w:spacing w:after="20" w:before="0"/>
        <w:ind w:left="283"/>
      </w:pPr>
      <w:r>
        <w:rPr>
          <w:rFonts w:ascii="Times New Roman" w:hAnsi="Times New Roman" w:eastAsia="Times New Roman"/>
          <w:b w:val="0"/>
          <w:i w:val="0"/>
          <w:sz w:val="24"/>
        </w:rPr>
        <w:t>B.  the lung pressure was decreasing.</w:t>
      </w:r>
    </w:p>
    <w:p>
      <w:pPr>
        <w:spacing w:after="20" w:before="0"/>
        <w:ind w:left="283"/>
      </w:pPr>
      <w:r>
        <w:rPr>
          <w:rFonts w:ascii="Times New Roman" w:hAnsi="Times New Roman" w:eastAsia="Times New Roman"/>
          <w:b w:val="0"/>
          <w:i w:val="0"/>
          <w:sz w:val="24"/>
        </w:rPr>
        <w:t>C.  the lung pressure was lower than atmospheric pressure.</w:t>
      </w:r>
    </w:p>
    <w:p>
      <w:pPr>
        <w:spacing w:after="20" w:before="0"/>
        <w:ind w:left="283"/>
      </w:pPr>
      <w:r>
        <w:rPr>
          <w:rFonts w:ascii="Times New Roman" w:hAnsi="Times New Roman" w:eastAsia="Times New Roman"/>
          <w:b w:val="0"/>
          <w:i w:val="0"/>
          <w:sz w:val="24"/>
        </w:rPr>
        <w:t>D.  the lung pressure was increasing.</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The lung pressure is decreasing during the period 01 s because-</w:t>
      </w:r>
    </w:p>
    <w:p>
      <w:pPr>
        <w:spacing w:after="80"/>
        <w:jc w:val="center"/>
      </w:pPr>
      <w:r>
        <w:drawing>
          <wp:inline xmlns:a="http://schemas.openxmlformats.org/drawingml/2006/main" xmlns:pic="http://schemas.openxmlformats.org/drawingml/2006/picture">
            <wp:extent cx="4752000" cy="2669333"/>
            <wp:docPr id="54" name="Picture 54"/>
            <wp:cNvGraphicFramePr>
              <a:graphicFrameLocks noChangeAspect="1"/>
            </wp:cNvGraphicFramePr>
            <a:graphic>
              <a:graphicData uri="http://schemas.openxmlformats.org/drawingml/2006/picture">
                <pic:pic>
                  <pic:nvPicPr>
                    <pic:cNvPr id="0" name="gaseous_longman_q042_1.png"/>
                    <pic:cNvPicPr/>
                  </pic:nvPicPr>
                  <pic:blipFill>
                    <a:blip r:embed="rId22"/>
                    <a:stretch>
                      <a:fillRect/>
                    </a:stretch>
                  </pic:blipFill>
                  <pic:spPr>
                    <a:xfrm>
                      <a:off x="0" y="0"/>
                      <a:ext cx="4752000" cy="26693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46960"/>
            <wp:docPr id="55" name="Picture 55"/>
            <wp:cNvGraphicFramePr>
              <a:graphicFrameLocks noChangeAspect="1"/>
            </wp:cNvGraphicFramePr>
            <a:graphic>
              <a:graphicData uri="http://schemas.openxmlformats.org/drawingml/2006/picture">
                <pic:pic>
                  <pic:nvPicPr>
                    <pic:cNvPr id="0" name="gaseous_longman_q039_1.png"/>
                    <pic:cNvPicPr/>
                  </pic:nvPicPr>
                  <pic:blipFill>
                    <a:blip r:embed="rId20"/>
                    <a:stretch>
                      <a:fillRect/>
                    </a:stretch>
                  </pic:blipFill>
                  <pic:spPr>
                    <a:xfrm>
                      <a:off x="0" y="0"/>
                      <a:ext cx="4752000" cy="234696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48077"/>
            <wp:docPr id="56" name="Picture 56"/>
            <wp:cNvGraphicFramePr>
              <a:graphicFrameLocks noChangeAspect="1"/>
            </wp:cNvGraphicFramePr>
            <a:graphic>
              <a:graphicData uri="http://schemas.openxmlformats.org/drawingml/2006/picture">
                <pic:pic>
                  <pic:nvPicPr>
                    <pic:cNvPr id="0" name="gaseous_longman_q039_2.png"/>
                    <pic:cNvPicPr/>
                  </pic:nvPicPr>
                  <pic:blipFill>
                    <a:blip r:embed="rId21"/>
                    <a:stretch>
                      <a:fillRect/>
                    </a:stretch>
                  </pic:blipFill>
                  <pic:spPr>
                    <a:xfrm>
                      <a:off x="0" y="0"/>
                      <a:ext cx="4752000" cy="2348077"/>
                    </a:xfrm>
                    <a:prstGeom prst="rect"/>
                  </pic:spPr>
                </pic:pic>
              </a:graphicData>
            </a:graphic>
          </wp:inline>
        </w:drawing>
      </w:r>
    </w:p>
    <w:p>
      <w:pPr>
        <w:spacing w:after="20" w:before="0"/>
        <w:ind w:left="283"/>
      </w:pPr>
      <w:r>
        <w:rPr>
          <w:rFonts w:ascii="Times New Roman" w:hAnsi="Times New Roman" w:eastAsia="Times New Roman"/>
          <w:b w:val="0"/>
          <w:i w:val="0"/>
          <w:sz w:val="24"/>
        </w:rPr>
        <w:t>A.  the rib cage is moving downward and inward. B.the diaphragm is returning to dome shaped.-</w:t>
      </w:r>
    </w:p>
    <w:p>
      <w:pPr>
        <w:spacing w:after="20" w:before="0"/>
        <w:ind w:left="283"/>
      </w:pPr>
      <w:r>
        <w:rPr>
          <w:rFonts w:ascii="Times New Roman" w:hAnsi="Times New Roman" w:eastAsia="Times New Roman"/>
          <w:b w:val="0"/>
          <w:i w:val="0"/>
          <w:sz w:val="24"/>
        </w:rPr>
        <w:t>C.  the person is exhaling.</w:t>
      </w:r>
    </w:p>
    <w:p>
      <w:pPr>
        <w:spacing w:after="20" w:before="0"/>
        <w:ind w:left="283"/>
      </w:pPr>
      <w:r>
        <w:rPr>
          <w:rFonts w:ascii="Times New Roman" w:hAnsi="Times New Roman" w:eastAsia="Times New Roman"/>
          <w:b w:val="0"/>
          <w:i w:val="0"/>
          <w:sz w:val="24"/>
        </w:rPr>
        <w:t>D.  the air in the lungs is flowing out. Directions: Questions 43 to 45 refer to the graph below which shows the changes in lung volume during one breathing cycle of a person.</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The tidal volume of this person is</w:t>
      </w:r>
    </w:p>
    <w:p>
      <w:pPr>
        <w:spacing w:after="80"/>
        <w:jc w:val="center"/>
      </w:pPr>
      <w:r>
        <w:drawing>
          <wp:inline xmlns:a="http://schemas.openxmlformats.org/drawingml/2006/main" xmlns:pic="http://schemas.openxmlformats.org/drawingml/2006/picture">
            <wp:extent cx="4752000" cy="2669333"/>
            <wp:docPr id="57" name="Picture 57"/>
            <wp:cNvGraphicFramePr>
              <a:graphicFrameLocks noChangeAspect="1"/>
            </wp:cNvGraphicFramePr>
            <a:graphic>
              <a:graphicData uri="http://schemas.openxmlformats.org/drawingml/2006/picture">
                <pic:pic>
                  <pic:nvPicPr>
                    <pic:cNvPr id="0" name="gaseous_longman_q042_1.png"/>
                    <pic:cNvPicPr/>
                  </pic:nvPicPr>
                  <pic:blipFill>
                    <a:blip r:embed="rId22"/>
                    <a:stretch>
                      <a:fillRect/>
                    </a:stretch>
                  </pic:blipFill>
                  <pic:spPr>
                    <a:xfrm>
                      <a:off x="0" y="0"/>
                      <a:ext cx="4752000" cy="26693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46960"/>
            <wp:docPr id="58" name="Picture 58"/>
            <wp:cNvGraphicFramePr>
              <a:graphicFrameLocks noChangeAspect="1"/>
            </wp:cNvGraphicFramePr>
            <a:graphic>
              <a:graphicData uri="http://schemas.openxmlformats.org/drawingml/2006/picture">
                <pic:pic>
                  <pic:nvPicPr>
                    <pic:cNvPr id="0" name="gaseous_longman_q039_1.png"/>
                    <pic:cNvPicPr/>
                  </pic:nvPicPr>
                  <pic:blipFill>
                    <a:blip r:embed="rId20"/>
                    <a:stretch>
                      <a:fillRect/>
                    </a:stretch>
                  </pic:blipFill>
                  <pic:spPr>
                    <a:xfrm>
                      <a:off x="0" y="0"/>
                      <a:ext cx="4752000" cy="234696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48077"/>
            <wp:docPr id="59" name="Picture 59"/>
            <wp:cNvGraphicFramePr>
              <a:graphicFrameLocks noChangeAspect="1"/>
            </wp:cNvGraphicFramePr>
            <a:graphic>
              <a:graphicData uri="http://schemas.openxmlformats.org/drawingml/2006/picture">
                <pic:pic>
                  <pic:nvPicPr>
                    <pic:cNvPr id="0" name="gaseous_longman_q039_2.png"/>
                    <pic:cNvPicPr/>
                  </pic:nvPicPr>
                  <pic:blipFill>
                    <a:blip r:embed="rId21"/>
                    <a:stretch>
                      <a:fillRect/>
                    </a:stretch>
                  </pic:blipFill>
                  <pic:spPr>
                    <a:xfrm>
                      <a:off x="0" y="0"/>
                      <a:ext cx="4752000" cy="2348077"/>
                    </a:xfrm>
                    <a:prstGeom prst="rect"/>
                  </pic:spPr>
                </pic:pic>
              </a:graphicData>
            </a:graphic>
          </wp:inline>
        </w:drawing>
      </w:r>
    </w:p>
    <w:p>
      <w:pPr>
        <w:spacing w:after="20" w:before="0"/>
        <w:ind w:left="283"/>
      </w:pPr>
      <w:r>
        <w:rPr>
          <w:rFonts w:ascii="Times New Roman" w:hAnsi="Times New Roman" w:eastAsia="Times New Roman"/>
          <w:b w:val="0"/>
          <w:i w:val="0"/>
          <w:sz w:val="24"/>
        </w:rPr>
        <w:t>A.  0.25 dm3.</w:t>
      </w:r>
    </w:p>
    <w:p>
      <w:pPr>
        <w:spacing w:after="20" w:before="0"/>
        <w:ind w:left="283"/>
      </w:pPr>
      <w:r>
        <w:rPr>
          <w:rFonts w:ascii="Times New Roman" w:hAnsi="Times New Roman" w:eastAsia="Times New Roman"/>
          <w:b w:val="0"/>
          <w:i w:val="0"/>
          <w:sz w:val="24"/>
        </w:rPr>
        <w:t>B.  0.5 dm3.</w:t>
      </w:r>
    </w:p>
    <w:p>
      <w:pPr>
        <w:spacing w:after="20" w:before="0"/>
        <w:ind w:left="283"/>
      </w:pPr>
      <w:r>
        <w:rPr>
          <w:rFonts w:ascii="Times New Roman" w:hAnsi="Times New Roman" w:eastAsia="Times New Roman"/>
          <w:b w:val="0"/>
          <w:i w:val="0"/>
          <w:sz w:val="24"/>
        </w:rPr>
        <w:t>C.  3.5 dm</w:t>
        <w:tab/>
        <w:t>3.</w:t>
      </w:r>
    </w:p>
    <w:p>
      <w:pPr>
        <w:spacing w:after="20" w:before="0"/>
        <w:ind w:left="283"/>
      </w:pPr>
      <w:r>
        <w:rPr>
          <w:rFonts w:ascii="Times New Roman" w:hAnsi="Times New Roman" w:eastAsia="Times New Roman"/>
          <w:b w:val="0"/>
          <w:i w:val="0"/>
          <w:sz w:val="24"/>
        </w:rPr>
        <w:t>D.  4.0 dm</w:t>
        <w:tab/>
        <w:t>3.</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During which period of time is air flowing out of the person's lungs?</w:t>
      </w:r>
    </w:p>
    <w:p>
      <w:pPr>
        <w:spacing w:after="80"/>
        <w:jc w:val="center"/>
      </w:pPr>
      <w:r>
        <w:drawing>
          <wp:inline xmlns:a="http://schemas.openxmlformats.org/drawingml/2006/main" xmlns:pic="http://schemas.openxmlformats.org/drawingml/2006/picture">
            <wp:extent cx="4752000" cy="2669333"/>
            <wp:docPr id="60" name="Picture 60"/>
            <wp:cNvGraphicFramePr>
              <a:graphicFrameLocks noChangeAspect="1"/>
            </wp:cNvGraphicFramePr>
            <a:graphic>
              <a:graphicData uri="http://schemas.openxmlformats.org/drawingml/2006/picture">
                <pic:pic>
                  <pic:nvPicPr>
                    <pic:cNvPr id="0" name="gaseous_longman_q042_1.png"/>
                    <pic:cNvPicPr/>
                  </pic:nvPicPr>
                  <pic:blipFill>
                    <a:blip r:embed="rId22"/>
                    <a:stretch>
                      <a:fillRect/>
                    </a:stretch>
                  </pic:blipFill>
                  <pic:spPr>
                    <a:xfrm>
                      <a:off x="0" y="0"/>
                      <a:ext cx="4752000" cy="26693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46960"/>
            <wp:docPr id="61" name="Picture 61"/>
            <wp:cNvGraphicFramePr>
              <a:graphicFrameLocks noChangeAspect="1"/>
            </wp:cNvGraphicFramePr>
            <a:graphic>
              <a:graphicData uri="http://schemas.openxmlformats.org/drawingml/2006/picture">
                <pic:pic>
                  <pic:nvPicPr>
                    <pic:cNvPr id="0" name="gaseous_longman_q039_1.png"/>
                    <pic:cNvPicPr/>
                  </pic:nvPicPr>
                  <pic:blipFill>
                    <a:blip r:embed="rId20"/>
                    <a:stretch>
                      <a:fillRect/>
                    </a:stretch>
                  </pic:blipFill>
                  <pic:spPr>
                    <a:xfrm>
                      <a:off x="0" y="0"/>
                      <a:ext cx="4752000" cy="234696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48077"/>
            <wp:docPr id="62" name="Picture 62"/>
            <wp:cNvGraphicFramePr>
              <a:graphicFrameLocks noChangeAspect="1"/>
            </wp:cNvGraphicFramePr>
            <a:graphic>
              <a:graphicData uri="http://schemas.openxmlformats.org/drawingml/2006/picture">
                <pic:pic>
                  <pic:nvPicPr>
                    <pic:cNvPr id="0" name="gaseous_longman_q039_2.png"/>
                    <pic:cNvPicPr/>
                  </pic:nvPicPr>
                  <pic:blipFill>
                    <a:blip r:embed="rId21"/>
                    <a:stretch>
                      <a:fillRect/>
                    </a:stretch>
                  </pic:blipFill>
                  <pic:spPr>
                    <a:xfrm>
                      <a:off x="0" y="0"/>
                      <a:ext cx="4752000" cy="2348077"/>
                    </a:xfrm>
                    <a:prstGeom prst="rect"/>
                  </pic:spPr>
                </pic:pic>
              </a:graphicData>
            </a:graphic>
          </wp:inline>
        </w:drawing>
      </w:r>
    </w:p>
    <w:p>
      <w:pPr>
        <w:spacing w:after="20" w:before="0"/>
        <w:ind w:left="283"/>
      </w:pPr>
      <w:r>
        <w:rPr>
          <w:rFonts w:ascii="Times New Roman" w:hAnsi="Times New Roman" w:eastAsia="Times New Roman"/>
          <w:b w:val="0"/>
          <w:i w:val="0"/>
          <w:sz w:val="24"/>
        </w:rPr>
        <w:t>A.  02 s-</w:t>
      </w:r>
    </w:p>
    <w:p>
      <w:pPr>
        <w:spacing w:after="20" w:before="0"/>
        <w:ind w:left="283"/>
      </w:pPr>
      <w:r>
        <w:rPr>
          <w:rFonts w:ascii="Times New Roman" w:hAnsi="Times New Roman" w:eastAsia="Times New Roman"/>
          <w:b w:val="0"/>
          <w:i w:val="0"/>
          <w:sz w:val="24"/>
        </w:rPr>
        <w:t>B.  2</w:t>
        <w:tab/>
        <w:t>4 s -</w:t>
      </w:r>
    </w:p>
    <w:p>
      <w:pPr>
        <w:spacing w:after="20" w:before="0"/>
        <w:ind w:left="283"/>
      </w:pPr>
      <w:r>
        <w:rPr>
          <w:rFonts w:ascii="Times New Roman" w:hAnsi="Times New Roman" w:eastAsia="Times New Roman"/>
          <w:b w:val="0"/>
          <w:i w:val="0"/>
          <w:sz w:val="24"/>
        </w:rPr>
        <w:t>C.  13 s-</w:t>
      </w:r>
    </w:p>
    <w:p>
      <w:pPr>
        <w:spacing w:after="20" w:before="0"/>
        <w:ind w:left="283"/>
      </w:pPr>
      <w:r>
        <w:rPr>
          <w:rFonts w:ascii="Times New Roman" w:hAnsi="Times New Roman" w:eastAsia="Times New Roman"/>
          <w:b w:val="0"/>
          <w:i w:val="0"/>
          <w:sz w:val="24"/>
        </w:rPr>
        <w:t>D.  0</w:t>
        <w:tab/>
        <w:t>1 and 3-4 s-</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The breathing rate of this person is</w:t>
      </w:r>
    </w:p>
    <w:p>
      <w:pPr>
        <w:spacing w:after="80"/>
        <w:jc w:val="center"/>
      </w:pPr>
      <w:r>
        <w:drawing>
          <wp:inline xmlns:a="http://schemas.openxmlformats.org/drawingml/2006/main" xmlns:pic="http://schemas.openxmlformats.org/drawingml/2006/picture">
            <wp:extent cx="4752000" cy="2669333"/>
            <wp:docPr id="63" name="Picture 63"/>
            <wp:cNvGraphicFramePr>
              <a:graphicFrameLocks noChangeAspect="1"/>
            </wp:cNvGraphicFramePr>
            <a:graphic>
              <a:graphicData uri="http://schemas.openxmlformats.org/drawingml/2006/picture">
                <pic:pic>
                  <pic:nvPicPr>
                    <pic:cNvPr id="0" name="gaseous_longman_q042_1.png"/>
                    <pic:cNvPicPr/>
                  </pic:nvPicPr>
                  <pic:blipFill>
                    <a:blip r:embed="rId22"/>
                    <a:stretch>
                      <a:fillRect/>
                    </a:stretch>
                  </pic:blipFill>
                  <pic:spPr>
                    <a:xfrm>
                      <a:off x="0" y="0"/>
                      <a:ext cx="4752000" cy="26693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46960"/>
            <wp:docPr id="64" name="Picture 64"/>
            <wp:cNvGraphicFramePr>
              <a:graphicFrameLocks noChangeAspect="1"/>
            </wp:cNvGraphicFramePr>
            <a:graphic>
              <a:graphicData uri="http://schemas.openxmlformats.org/drawingml/2006/picture">
                <pic:pic>
                  <pic:nvPicPr>
                    <pic:cNvPr id="0" name="gaseous_longman_q039_1.png"/>
                    <pic:cNvPicPr/>
                  </pic:nvPicPr>
                  <pic:blipFill>
                    <a:blip r:embed="rId20"/>
                    <a:stretch>
                      <a:fillRect/>
                    </a:stretch>
                  </pic:blipFill>
                  <pic:spPr>
                    <a:xfrm>
                      <a:off x="0" y="0"/>
                      <a:ext cx="4752000" cy="234696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48077"/>
            <wp:docPr id="65" name="Picture 65"/>
            <wp:cNvGraphicFramePr>
              <a:graphicFrameLocks noChangeAspect="1"/>
            </wp:cNvGraphicFramePr>
            <a:graphic>
              <a:graphicData uri="http://schemas.openxmlformats.org/drawingml/2006/picture">
                <pic:pic>
                  <pic:nvPicPr>
                    <pic:cNvPr id="0" name="gaseous_longman_q039_2.png"/>
                    <pic:cNvPicPr/>
                  </pic:nvPicPr>
                  <pic:blipFill>
                    <a:blip r:embed="rId21"/>
                    <a:stretch>
                      <a:fillRect/>
                    </a:stretch>
                  </pic:blipFill>
                  <pic:spPr>
                    <a:xfrm>
                      <a:off x="0" y="0"/>
                      <a:ext cx="4752000" cy="2348077"/>
                    </a:xfrm>
                    <a:prstGeom prst="rect"/>
                  </pic:spPr>
                </pic:pic>
              </a:graphicData>
            </a:graphic>
          </wp:inline>
        </w:drawing>
      </w:r>
    </w:p>
    <w:p>
      <w:pPr>
        <w:spacing w:after="20" w:before="0"/>
        <w:ind w:left="283"/>
      </w:pPr>
      <w:r>
        <w:rPr>
          <w:rFonts w:ascii="Times New Roman" w:hAnsi="Times New Roman" w:eastAsia="Times New Roman"/>
          <w:b w:val="0"/>
          <w:i w:val="0"/>
          <w:sz w:val="24"/>
        </w:rPr>
        <w:t>A.  4 seconds per breath.</w:t>
      </w:r>
    </w:p>
    <w:p>
      <w:pPr>
        <w:spacing w:after="20" w:before="0"/>
        <w:ind w:left="283"/>
      </w:pPr>
      <w:r>
        <w:rPr>
          <w:rFonts w:ascii="Times New Roman" w:hAnsi="Times New Roman" w:eastAsia="Times New Roman"/>
          <w:b w:val="0"/>
          <w:i w:val="0"/>
          <w:sz w:val="24"/>
        </w:rPr>
        <w:t>B.  1 minute per 15 breaths.</w:t>
      </w:r>
    </w:p>
    <w:p>
      <w:pPr>
        <w:spacing w:after="20" w:before="0"/>
        <w:ind w:left="283"/>
      </w:pPr>
      <w:r>
        <w:rPr>
          <w:rFonts w:ascii="Times New Roman" w:hAnsi="Times New Roman" w:eastAsia="Times New Roman"/>
          <w:b w:val="0"/>
          <w:i w:val="0"/>
          <w:sz w:val="24"/>
        </w:rPr>
        <w:t>C.  14 breaths per minute.</w:t>
      </w:r>
    </w:p>
    <w:p>
      <w:pPr>
        <w:spacing w:after="20" w:before="0"/>
        <w:ind w:left="283"/>
      </w:pPr>
      <w:r>
        <w:rPr>
          <w:rFonts w:ascii="Times New Roman" w:hAnsi="Times New Roman" w:eastAsia="Times New Roman"/>
          <w:b w:val="0"/>
          <w:i w:val="0"/>
          <w:sz w:val="24"/>
        </w:rPr>
        <w:t>D.  15 breaths per minute.</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Breathing rate increases during vigorous exercise because A.blood oxygen concentration increases. B.blood oxygen concentration decreases.</w:t>
      </w:r>
    </w:p>
    <w:p>
      <w:pPr>
        <w:spacing w:after="20" w:before="0"/>
        <w:ind w:left="283"/>
      </w:pPr>
      <w:r>
        <w:rPr>
          <w:rFonts w:ascii="Times New Roman" w:hAnsi="Times New Roman" w:eastAsia="Times New Roman"/>
          <w:b w:val="0"/>
          <w:i w:val="0"/>
          <w:sz w:val="24"/>
        </w:rPr>
        <w:t>A.  blood oxygen concentration increases.</w:t>
      </w:r>
    </w:p>
    <w:p>
      <w:pPr>
        <w:spacing w:after="20" w:before="0"/>
        <w:ind w:left="283"/>
      </w:pPr>
      <w:r>
        <w:rPr>
          <w:rFonts w:ascii="Times New Roman" w:hAnsi="Times New Roman" w:eastAsia="Times New Roman"/>
          <w:b w:val="0"/>
          <w:i w:val="0"/>
          <w:sz w:val="24"/>
        </w:rPr>
        <w:t>B.  blood oxygen concentration decreases.</w:t>
      </w:r>
    </w:p>
    <w:p>
      <w:pPr>
        <w:spacing w:after="20" w:before="0"/>
        <w:ind w:left="283"/>
      </w:pPr>
      <w:r>
        <w:rPr>
          <w:rFonts w:ascii="Times New Roman" w:hAnsi="Times New Roman" w:eastAsia="Times New Roman"/>
          <w:b w:val="0"/>
          <w:i w:val="0"/>
          <w:sz w:val="24"/>
        </w:rPr>
        <w:t>C.  blood carbon dioxide concentration increases.</w:t>
      </w:r>
    </w:p>
    <w:p>
      <w:pPr>
        <w:spacing w:after="20" w:before="0"/>
        <w:ind w:left="283"/>
      </w:pPr>
      <w:r>
        <w:rPr>
          <w:rFonts w:ascii="Times New Roman" w:hAnsi="Times New Roman" w:eastAsia="Times New Roman"/>
          <w:b w:val="0"/>
          <w:i w:val="0"/>
          <w:sz w:val="24"/>
        </w:rPr>
        <w:t>D.  blood carbon dioxide concentration decreases.</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Which of the following can be increased after prolonged physical training? (1) Tidal volume(2) Volume of blood pumped by heart once (3) Pulse rate (4) Vital capacity A. (1) and (4)</w:t>
      </w:r>
    </w:p>
    <w:p>
      <w:pPr>
        <w:spacing w:after="20" w:before="0"/>
        <w:ind w:left="283"/>
      </w:pPr>
      <w:r>
        <w:rPr>
          <w:rFonts w:ascii="Times New Roman" w:hAnsi="Times New Roman" w:eastAsia="Times New Roman"/>
          <w:b w:val="0"/>
          <w:i w:val="0"/>
          <w:sz w:val="24"/>
        </w:rPr>
        <w:t>A.  (1) and (4)</w:t>
      </w:r>
    </w:p>
    <w:p>
      <w:pPr>
        <w:spacing w:after="20" w:before="0"/>
        <w:ind w:left="283"/>
      </w:pPr>
      <w:r>
        <w:rPr>
          <w:rFonts w:ascii="Times New Roman" w:hAnsi="Times New Roman" w:eastAsia="Times New Roman"/>
          <w:b w:val="0"/>
          <w:i w:val="0"/>
          <w:sz w:val="24"/>
        </w:rPr>
        <w:t>B.  (2) and (3)</w:t>
      </w:r>
    </w:p>
    <w:p>
      <w:pPr>
        <w:spacing w:after="20" w:before="0"/>
        <w:ind w:left="283"/>
      </w:pPr>
      <w:r>
        <w:rPr>
          <w:rFonts w:ascii="Times New Roman" w:hAnsi="Times New Roman" w:eastAsia="Times New Roman"/>
          <w:b w:val="0"/>
          <w:i w:val="0"/>
          <w:sz w:val="24"/>
        </w:rPr>
        <w:t>C.  (2) and (4)</w:t>
      </w:r>
    </w:p>
    <w:p>
      <w:pPr>
        <w:spacing w:after="20" w:before="0"/>
        <w:ind w:left="283"/>
      </w:pPr>
      <w:r>
        <w:rPr>
          <w:rFonts w:ascii="Times New Roman" w:hAnsi="Times New Roman" w:eastAsia="Times New Roman"/>
          <w:b w:val="0"/>
          <w:i w:val="0"/>
          <w:sz w:val="24"/>
        </w:rPr>
        <w:t>D.  (2), (3) and (4)</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Which of the following will happen while a person is sprinting as rapidly as possible?</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Tidal volume</w:t>
            </w:r>
          </w:p>
        </w:tc>
        <w:tc>
          <w:tcPr>
            <w:tcW w:type="dxa" w:w="2550"/>
          </w:tcPr>
          <w:p>
            <w:pPr>
              <w:jc w:val="center"/>
            </w:pPr>
            <w:r/>
            <w:r>
              <w:rPr>
                <w:rFonts w:ascii="Times New Roman" w:hAnsi="Times New Roman" w:eastAsia="Times New Roman"/>
                <w:b w:val="0"/>
                <w:i w:val="0"/>
                <w:sz w:val="22"/>
              </w:rPr>
              <w:t>Breathing rate</w:t>
            </w:r>
          </w:p>
        </w:tc>
        <w:tc>
          <w:tcPr>
            <w:tcW w:type="dxa" w:w="2550"/>
          </w:tcPr>
          <w:p>
            <w:pPr>
              <w:jc w:val="center"/>
            </w:pPr>
            <w:r/>
            <w:r>
              <w:rPr>
                <w:rFonts w:ascii="Times New Roman" w:hAnsi="Times New Roman" w:eastAsia="Times New Roman"/>
                <w:b w:val="0"/>
                <w:i w:val="0"/>
                <w:sz w:val="22"/>
              </w:rPr>
              <w:t>Vital capacity</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increasing</w:t>
            </w:r>
          </w:p>
        </w:tc>
        <w:tc>
          <w:tcPr>
            <w:tcW w:type="dxa" w:w="2550"/>
          </w:tcPr>
          <w:p>
            <w:pPr>
              <w:jc w:val="center"/>
            </w:pPr>
            <w:r/>
            <w:r>
              <w:rPr>
                <w:rFonts w:ascii="Times New Roman" w:hAnsi="Times New Roman" w:eastAsia="Times New Roman"/>
                <w:b w:val="0"/>
                <w:i w:val="0"/>
                <w:sz w:val="22"/>
              </w:rPr>
              <w:t>increasing</w:t>
            </w:r>
          </w:p>
        </w:tc>
        <w:tc>
          <w:tcPr>
            <w:tcW w:type="dxa" w:w="2550"/>
          </w:tcPr>
          <w:p>
            <w:pPr>
              <w:jc w:val="center"/>
            </w:pPr>
            <w:r/>
            <w:r>
              <w:rPr>
                <w:rFonts w:ascii="Times New Roman" w:hAnsi="Times New Roman" w:eastAsia="Times New Roman"/>
                <w:b w:val="0"/>
                <w:i w:val="0"/>
                <w:sz w:val="22"/>
              </w:rPr>
              <w:t>decreasing</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same</w:t>
            </w:r>
          </w:p>
        </w:tc>
        <w:tc>
          <w:tcPr>
            <w:tcW w:type="dxa" w:w="2550"/>
          </w:tcPr>
          <w:p>
            <w:pPr>
              <w:jc w:val="center"/>
            </w:pPr>
            <w:r/>
            <w:r>
              <w:rPr>
                <w:rFonts w:ascii="Times New Roman" w:hAnsi="Times New Roman" w:eastAsia="Times New Roman"/>
                <w:b w:val="0"/>
                <w:i w:val="0"/>
                <w:sz w:val="22"/>
              </w:rPr>
              <w:t>increasing</w:t>
            </w:r>
          </w:p>
        </w:tc>
        <w:tc>
          <w:tcPr>
            <w:tcW w:type="dxa" w:w="2550"/>
          </w:tcPr>
          <w:p>
            <w:pPr>
              <w:jc w:val="center"/>
            </w:pPr>
            <w:r/>
            <w:r>
              <w:rPr>
                <w:rFonts w:ascii="Times New Roman" w:hAnsi="Times New Roman" w:eastAsia="Times New Roman"/>
                <w:b w:val="0"/>
                <w:i w:val="0"/>
                <w:sz w:val="22"/>
              </w:rPr>
              <w:t>increasing</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increasing</w:t>
            </w:r>
          </w:p>
        </w:tc>
        <w:tc>
          <w:tcPr>
            <w:tcW w:type="dxa" w:w="2550"/>
          </w:tcPr>
          <w:p>
            <w:pPr>
              <w:jc w:val="center"/>
            </w:pPr>
            <w:r/>
            <w:r>
              <w:rPr>
                <w:rFonts w:ascii="Times New Roman" w:hAnsi="Times New Roman" w:eastAsia="Times New Roman"/>
                <w:b w:val="0"/>
                <w:i w:val="0"/>
                <w:sz w:val="22"/>
              </w:rPr>
              <w:t>same</w:t>
            </w:r>
          </w:p>
        </w:tc>
        <w:tc>
          <w:tcPr>
            <w:tcW w:type="dxa" w:w="2550"/>
          </w:tcPr>
          <w:p>
            <w:pPr>
              <w:jc w:val="center"/>
            </w:pPr>
            <w:r/>
            <w:r>
              <w:rPr>
                <w:rFonts w:ascii="Times New Roman" w:hAnsi="Times New Roman" w:eastAsia="Times New Roman"/>
                <w:b w:val="0"/>
                <w:i w:val="0"/>
                <w:sz w:val="22"/>
              </w:rPr>
              <w:t>increasing</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increasing</w:t>
            </w:r>
          </w:p>
        </w:tc>
        <w:tc>
          <w:tcPr>
            <w:tcW w:type="dxa" w:w="2550"/>
          </w:tcPr>
          <w:p>
            <w:pPr>
              <w:jc w:val="center"/>
            </w:pPr>
            <w:r/>
            <w:r>
              <w:rPr>
                <w:rFonts w:ascii="Times New Roman" w:hAnsi="Times New Roman" w:eastAsia="Times New Roman"/>
                <w:b w:val="0"/>
                <w:i w:val="0"/>
                <w:sz w:val="22"/>
              </w:rPr>
              <w:t>increasing</w:t>
            </w:r>
          </w:p>
        </w:tc>
        <w:tc>
          <w:tcPr>
            <w:tcW w:type="dxa" w:w="2550"/>
          </w:tcPr>
          <w:p>
            <w:pPr>
              <w:jc w:val="center"/>
            </w:pPr>
            <w:r/>
            <w:r>
              <w:rPr>
                <w:rFonts w:ascii="Times New Roman" w:hAnsi="Times New Roman" w:eastAsia="Times New Roman"/>
                <w:b w:val="0"/>
                <w:i w:val="0"/>
                <w:sz w:val="22"/>
              </w:rPr>
              <w:t>same</w:t>
            </w:r>
          </w:p>
        </w:tc>
      </w:tr>
    </w:tbl>
    <w:p>
      <w:pPr>
        <w:spacing w:after="80" w:before="0"/>
      </w:pP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When a person is breathing in and out with a plastic bag via the mouth (with the nose clipped) continuously for 5 minutes, which of the following graphs best describes the likely changes in breathing rate?</w:t>
      </w:r>
    </w:p>
    <w:p>
      <w:pPr>
        <w:spacing w:after="80"/>
        <w:jc w:val="center"/>
      </w:pPr>
      <w:r>
        <w:drawing>
          <wp:inline xmlns:a="http://schemas.openxmlformats.org/drawingml/2006/main" xmlns:pic="http://schemas.openxmlformats.org/drawingml/2006/picture">
            <wp:extent cx="4752000" cy="577865"/>
            <wp:docPr id="66" name="Picture 66"/>
            <wp:cNvGraphicFramePr>
              <a:graphicFrameLocks noChangeAspect="1"/>
            </wp:cNvGraphicFramePr>
            <a:graphic>
              <a:graphicData uri="http://schemas.openxmlformats.org/drawingml/2006/picture">
                <pic:pic>
                  <pic:nvPicPr>
                    <pic:cNvPr id="0" name="gaseous_longman_q049_1.jpeg"/>
                    <pic:cNvPicPr/>
                  </pic:nvPicPr>
                  <pic:blipFill>
                    <a:blip r:embed="rId23"/>
                    <a:stretch>
                      <a:fillRect/>
                    </a:stretch>
                  </pic:blipFill>
                  <pic:spPr>
                    <a:xfrm>
                      <a:off x="0" y="0"/>
                      <a:ext cx="4752000" cy="577865"/>
                    </a:xfrm>
                    <a:prstGeom prst="rect"/>
                  </pic:spPr>
                </pic:pic>
              </a:graphicData>
            </a:graphic>
          </wp:inline>
        </w:drawing>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After vigorous exercise, oxygen debt can be repaid by</w:t>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Smoking history</w:t>
            </w:r>
          </w:p>
        </w:tc>
        <w:tc>
          <w:tcPr>
            <w:tcW w:type="dxa" w:w="5100"/>
          </w:tcPr>
          <w:p>
            <w:pPr>
              <w:jc w:val="center"/>
            </w:pPr>
            <w:r/>
            <w:r>
              <w:rPr>
                <w:rFonts w:ascii="Times New Roman" w:hAnsi="Times New Roman" w:eastAsia="Times New Roman"/>
                <w:b w:val="0"/>
                <w:i w:val="0"/>
                <w:sz w:val="22"/>
              </w:rPr>
              <w:t>Number of deathsdue to lung cancer</w:t>
            </w:r>
          </w:p>
        </w:tc>
      </w:tr>
      <w:tr>
        <w:tc>
          <w:tcPr>
            <w:tcW w:type="dxa" w:w="5100"/>
          </w:tcPr>
          <w:p>
            <w:pPr>
              <w:jc w:val="center"/>
            </w:pPr>
            <w:r/>
            <w:r>
              <w:rPr>
                <w:rFonts w:ascii="Times New Roman" w:hAnsi="Times New Roman" w:eastAsia="Times New Roman"/>
                <w:b w:val="0"/>
                <w:i w:val="0"/>
                <w:sz w:val="22"/>
              </w:rPr>
              <w:t>Non-smokers</w:t>
            </w:r>
          </w:p>
        </w:tc>
        <w:tc>
          <w:tcPr>
            <w:tcW w:type="dxa" w:w="5100"/>
          </w:tcPr>
          <w:p>
            <w:pPr>
              <w:jc w:val="center"/>
            </w:pPr>
            <w:r/>
            <w:r>
              <w:rPr>
                <w:rFonts w:ascii="Times New Roman" w:hAnsi="Times New Roman" w:eastAsia="Times New Roman"/>
                <w:b w:val="0"/>
                <w:i w:val="0"/>
                <w:sz w:val="22"/>
              </w:rPr>
              <w:t>16</w:t>
            </w:r>
          </w:p>
        </w:tc>
      </w:tr>
      <w:tr>
        <w:tc>
          <w:tcPr>
            <w:tcW w:type="dxa" w:w="5100"/>
          </w:tcPr>
          <w:p>
            <w:pPr>
              <w:jc w:val="center"/>
            </w:pPr>
            <w:r/>
            <w:r>
              <w:rPr>
                <w:rFonts w:ascii="Times New Roman" w:hAnsi="Times New Roman" w:eastAsia="Times New Roman"/>
                <w:b w:val="0"/>
                <w:i w:val="0"/>
                <w:sz w:val="22"/>
              </w:rPr>
              <w:t>Smoking for 1 to 5 years</w:t>
            </w:r>
          </w:p>
        </w:tc>
        <w:tc>
          <w:tcPr>
            <w:tcW w:type="dxa" w:w="5100"/>
          </w:tcPr>
          <w:p>
            <w:pPr>
              <w:jc w:val="center"/>
            </w:pPr>
            <w:r/>
            <w:r>
              <w:rPr>
                <w:rFonts w:ascii="Times New Roman" w:hAnsi="Times New Roman" w:eastAsia="Times New Roman"/>
                <w:b w:val="0"/>
                <w:i w:val="0"/>
                <w:sz w:val="22"/>
              </w:rPr>
              <w:t>35</w:t>
            </w:r>
          </w:p>
        </w:tc>
      </w:tr>
      <w:tr>
        <w:tc>
          <w:tcPr>
            <w:tcW w:type="dxa" w:w="5100"/>
          </w:tcPr>
          <w:p>
            <w:pPr>
              <w:jc w:val="center"/>
            </w:pPr>
            <w:r/>
            <w:r>
              <w:rPr>
                <w:rFonts w:ascii="Times New Roman" w:hAnsi="Times New Roman" w:eastAsia="Times New Roman"/>
                <w:b w:val="0"/>
                <w:i w:val="0"/>
                <w:sz w:val="22"/>
              </w:rPr>
              <w:t>Smoking for 6 to 10 years</w:t>
            </w:r>
          </w:p>
        </w:tc>
        <w:tc>
          <w:tcPr>
            <w:tcW w:type="dxa" w:w="5100"/>
          </w:tcPr>
          <w:p>
            <w:pPr>
              <w:jc w:val="center"/>
            </w:pPr>
            <w:r/>
            <w:r>
              <w:rPr>
                <w:rFonts w:ascii="Times New Roman" w:hAnsi="Times New Roman" w:eastAsia="Times New Roman"/>
                <w:b w:val="0"/>
                <w:i w:val="0"/>
                <w:sz w:val="22"/>
              </w:rPr>
              <w:t>129</w:t>
            </w:r>
          </w:p>
        </w:tc>
      </w:tr>
      <w:tr>
        <w:tc>
          <w:tcPr>
            <w:tcW w:type="dxa" w:w="5100"/>
          </w:tcPr>
          <w:p>
            <w:pPr>
              <w:jc w:val="center"/>
            </w:pPr>
            <w:r/>
            <w:r>
              <w:rPr>
                <w:rFonts w:ascii="Times New Roman" w:hAnsi="Times New Roman" w:eastAsia="Times New Roman"/>
                <w:b w:val="0"/>
                <w:i w:val="0"/>
                <w:sz w:val="22"/>
              </w:rPr>
              <w:t>Smoking for more than 15 years</w:t>
            </w:r>
          </w:p>
        </w:tc>
        <w:tc>
          <w:tcPr>
            <w:tcW w:type="dxa" w:w="5100"/>
          </w:tcPr>
          <w:p>
            <w:pPr>
              <w:jc w:val="center"/>
            </w:pPr>
            <w:r/>
            <w:r>
              <w:rPr>
                <w:rFonts w:ascii="Times New Roman" w:hAnsi="Times New Roman" w:eastAsia="Times New Roman"/>
                <w:b w:val="0"/>
                <w:i w:val="0"/>
                <w:sz w:val="22"/>
              </w:rPr>
              <w:t>187</w:t>
            </w:r>
          </w:p>
        </w:tc>
      </w:tr>
    </w:tbl>
    <w:p>
      <w:pPr>
        <w:spacing w:after="80" w:before="0"/>
      </w:pPr>
    </w:p>
    <w:p>
      <w:pPr>
        <w:spacing w:after="20" w:before="0"/>
        <w:ind w:left="283"/>
      </w:pPr>
      <w:r>
        <w:rPr>
          <w:rFonts w:ascii="Times New Roman" w:hAnsi="Times New Roman" w:eastAsia="Times New Roman"/>
          <w:b w:val="0"/>
          <w:i w:val="0"/>
          <w:sz w:val="24"/>
        </w:rPr>
        <w:t>A.  excreting lactic acid via urination.</w:t>
      </w:r>
    </w:p>
    <w:p>
      <w:pPr>
        <w:spacing w:after="20" w:before="0"/>
        <w:ind w:left="283"/>
      </w:pPr>
      <w:r>
        <w:rPr>
          <w:rFonts w:ascii="Times New Roman" w:hAnsi="Times New Roman" w:eastAsia="Times New Roman"/>
          <w:b w:val="0"/>
          <w:i w:val="0"/>
          <w:sz w:val="24"/>
        </w:rPr>
        <w:t>B.  inhaling extra oxygen.</w:t>
      </w:r>
    </w:p>
    <w:p>
      <w:pPr>
        <w:spacing w:after="20" w:before="0"/>
        <w:ind w:left="283"/>
      </w:pPr>
      <w:r>
        <w:rPr>
          <w:rFonts w:ascii="Times New Roman" w:hAnsi="Times New Roman" w:eastAsia="Times New Roman"/>
          <w:b w:val="0"/>
          <w:i w:val="0"/>
          <w:sz w:val="24"/>
        </w:rPr>
        <w:t>C.  breaking down lactic acid in the liver.</w:t>
      </w:r>
    </w:p>
    <w:p>
      <w:pPr>
        <w:spacing w:after="20" w:before="0"/>
        <w:ind w:left="283"/>
      </w:pPr>
      <w:r>
        <w:rPr>
          <w:rFonts w:ascii="Times New Roman" w:hAnsi="Times New Roman" w:eastAsia="Times New Roman"/>
          <w:b w:val="0"/>
          <w:i w:val="0"/>
          <w:sz w:val="24"/>
        </w:rPr>
        <w:t>D.  consuming glucose. Directions: Questions 52 and 53 refer to a survey of the relationship between smoking and lung cancer. The number of deaths due to lung cancer among women aged over 60 years was analysed and the results were tabulated below.</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If you were the researcher, what other studies would you carry out in order to make the survey more meaningful?</w:t>
        <w:br/>
        <w:t>(1)Similar study on men aged over 60 years.</w:t>
        <w:br/>
        <w:t>(2)Similar study on women aged below 60 years.</w:t>
        <w:br/>
        <w:t>(3)Similar study on women aged over 60 years who died of heart disease.</w:t>
        <w:br/>
        <w:t>A.(1) only B. (1) and (2) onlyC. (1) and (3) only</w:t>
        <w:tab/>
        <w:t>D. (1), (2) and (3)</w:t>
        <w:br/>
        <w:t>Directions: Questions 54 to 56 refer to the experiment on the next page which compares the relative amounts of 2 chemical substances present in the smoke from cigarette with filter and without filter.</w:t>
      </w:r>
    </w:p>
    <w:p>
      <w:pPr>
        <w:spacing w:after="80"/>
        <w:jc w:val="center"/>
      </w:pPr>
      <w:r>
        <w:drawing>
          <wp:inline xmlns:a="http://schemas.openxmlformats.org/drawingml/2006/main" xmlns:pic="http://schemas.openxmlformats.org/drawingml/2006/picture">
            <wp:extent cx="4752000" cy="2237639"/>
            <wp:docPr id="67" name="Picture 67"/>
            <wp:cNvGraphicFramePr>
              <a:graphicFrameLocks noChangeAspect="1"/>
            </wp:cNvGraphicFramePr>
            <a:graphic>
              <a:graphicData uri="http://schemas.openxmlformats.org/drawingml/2006/picture">
                <pic:pic>
                  <pic:nvPicPr>
                    <pic:cNvPr id="0" name="gaseous_longman_q053_1.png"/>
                    <pic:cNvPicPr/>
                  </pic:nvPicPr>
                  <pic:blipFill>
                    <a:blip r:embed="rId24"/>
                    <a:stretch>
                      <a:fillRect/>
                    </a:stretch>
                  </pic:blipFill>
                  <pic:spPr>
                    <a:xfrm>
                      <a:off x="0" y="0"/>
                      <a:ext cx="4752000" cy="2237639"/>
                    </a:xfrm>
                    <a:prstGeom prst="rect"/>
                  </pic:spPr>
                </pic:pic>
              </a:graphicData>
            </a:graphic>
          </wp:inline>
        </w:drawing>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Which of the following is correct?</w:t>
      </w:r>
    </w:p>
    <w:p>
      <w:pPr>
        <w:spacing w:after="80"/>
        <w:jc w:val="center"/>
      </w:pPr>
      <w:r>
        <w:drawing>
          <wp:inline xmlns:a="http://schemas.openxmlformats.org/drawingml/2006/main" xmlns:pic="http://schemas.openxmlformats.org/drawingml/2006/picture">
            <wp:extent cx="4752000" cy="2237639"/>
            <wp:docPr id="68" name="Picture 68"/>
            <wp:cNvGraphicFramePr>
              <a:graphicFrameLocks noChangeAspect="1"/>
            </wp:cNvGraphicFramePr>
            <a:graphic>
              <a:graphicData uri="http://schemas.openxmlformats.org/drawingml/2006/picture">
                <pic:pic>
                  <pic:nvPicPr>
                    <pic:cNvPr id="0" name="gaseous_longman_q053_1.png"/>
                    <pic:cNvPicPr/>
                  </pic:nvPicPr>
                  <pic:blipFill>
                    <a:blip r:embed="rId24"/>
                    <a:stretch>
                      <a:fillRect/>
                    </a:stretch>
                  </pic:blipFill>
                  <pic:spPr>
                    <a:xfrm>
                      <a:off x="0" y="0"/>
                      <a:ext cx="4752000" cy="2237639"/>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Substance tested by cotton wool</w:t>
            </w:r>
          </w:p>
        </w:tc>
        <w:tc>
          <w:tcPr>
            <w:tcW w:type="dxa" w:w="3400"/>
          </w:tcPr>
          <w:p>
            <w:pPr>
              <w:jc w:val="center"/>
            </w:pPr>
            <w:r/>
            <w:r>
              <w:rPr>
                <w:rFonts w:ascii="Times New Roman" w:hAnsi="Times New Roman" w:eastAsia="Times New Roman"/>
                <w:b w:val="0"/>
                <w:i w:val="0"/>
                <w:sz w:val="22"/>
              </w:rPr>
              <w:t>Substance tested by lime water</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nicotine</w:t>
            </w:r>
          </w:p>
        </w:tc>
        <w:tc>
          <w:tcPr>
            <w:tcW w:type="dxa" w:w="3400"/>
          </w:tcPr>
          <w:p>
            <w:pPr>
              <w:jc w:val="center"/>
            </w:pPr>
            <w:r/>
            <w:r>
              <w:rPr>
                <w:rFonts w:ascii="Times New Roman" w:hAnsi="Times New Roman" w:eastAsia="Times New Roman"/>
                <w:b w:val="0"/>
                <w:i w:val="0"/>
                <w:sz w:val="22"/>
              </w:rPr>
              <w:t>carbon monoxide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nicotine</w:t>
            </w:r>
          </w:p>
        </w:tc>
        <w:tc>
          <w:tcPr>
            <w:tcW w:type="dxa" w:w="3400"/>
          </w:tcPr>
          <w:p>
            <w:pPr>
              <w:jc w:val="center"/>
            </w:pPr>
            <w:r/>
            <w:r>
              <w:rPr>
                <w:rFonts w:ascii="Times New Roman" w:hAnsi="Times New Roman" w:eastAsia="Times New Roman"/>
                <w:b w:val="0"/>
                <w:i w:val="0"/>
                <w:sz w:val="22"/>
              </w:rPr>
              <w:t>carbon dioxide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tar</w:t>
            </w:r>
          </w:p>
        </w:tc>
        <w:tc>
          <w:tcPr>
            <w:tcW w:type="dxa" w:w="3400"/>
          </w:tcPr>
          <w:p>
            <w:pPr>
              <w:jc w:val="center"/>
            </w:pPr>
            <w:r/>
            <w:r>
              <w:rPr>
                <w:rFonts w:ascii="Times New Roman" w:hAnsi="Times New Roman" w:eastAsia="Times New Roman"/>
                <w:b w:val="0"/>
                <w:i w:val="0"/>
                <w:sz w:val="22"/>
              </w:rPr>
              <w:t>carbon monoxide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tar</w:t>
            </w:r>
          </w:p>
        </w:tc>
        <w:tc>
          <w:tcPr>
            <w:tcW w:type="dxa" w:w="3400"/>
          </w:tcPr>
          <w:p>
            <w:pPr>
              <w:jc w:val="center"/>
            </w:pPr>
            <w:r/>
            <w:r>
              <w:rPr>
                <w:rFonts w:ascii="Times New Roman" w:hAnsi="Times New Roman" w:eastAsia="Times New Roman"/>
                <w:b w:val="0"/>
                <w:i w:val="0"/>
                <w:sz w:val="22"/>
              </w:rPr>
              <w:t>carbon dioxide</w:t>
            </w:r>
          </w:p>
        </w:tc>
      </w:tr>
    </w:tbl>
    <w:p>
      <w:pPr>
        <w:spacing w:after="80" w:before="0"/>
      </w:pP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The probable results for this experiment would be</w:t>
      </w:r>
    </w:p>
    <w:p>
      <w:pPr>
        <w:spacing w:after="80"/>
        <w:jc w:val="center"/>
      </w:pPr>
      <w:r>
        <w:drawing>
          <wp:inline xmlns:a="http://schemas.openxmlformats.org/drawingml/2006/main" xmlns:pic="http://schemas.openxmlformats.org/drawingml/2006/picture">
            <wp:extent cx="4752000" cy="2237639"/>
            <wp:docPr id="69" name="Picture 69"/>
            <wp:cNvGraphicFramePr>
              <a:graphicFrameLocks noChangeAspect="1"/>
            </wp:cNvGraphicFramePr>
            <a:graphic>
              <a:graphicData uri="http://schemas.openxmlformats.org/drawingml/2006/picture">
                <pic:pic>
                  <pic:nvPicPr>
                    <pic:cNvPr id="0" name="gaseous_longman_q053_1.png"/>
                    <pic:cNvPicPr/>
                  </pic:nvPicPr>
                  <pic:blipFill>
                    <a:blip r:embed="rId24"/>
                    <a:stretch>
                      <a:fillRect/>
                    </a:stretch>
                  </pic:blipFill>
                  <pic:spPr>
                    <a:xfrm>
                      <a:off x="0" y="0"/>
                      <a:ext cx="4752000" cy="2237639"/>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t>Cigarette</w:t>
            </w:r>
          </w:p>
        </w:tc>
        <w:tc>
          <w:tcPr>
            <w:tcW w:type="dxa" w:w="2040"/>
          </w:tcPr>
          <w:p>
            <w:pPr>
              <w:jc w:val="center"/>
            </w:pPr>
            <w:r/>
            <w:r>
              <w:rPr>
                <w:rFonts w:ascii="Times New Roman" w:hAnsi="Times New Roman" w:eastAsia="Times New Roman"/>
                <w:b w:val="0"/>
                <w:i w:val="0"/>
                <w:sz w:val="22"/>
              </w:rPr>
              <w:t>Cigarette</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without filter</w:t>
            </w:r>
          </w:p>
        </w:tc>
        <w:tc>
          <w:tcPr>
            <w:tcW w:type="dxa" w:w="2040"/>
          </w:tcPr>
          <w:p>
            <w:pPr>
              <w:jc w:val="center"/>
            </w:pPr>
            <w:r/>
            <w:r>
              <w:rPr>
                <w:rFonts w:ascii="Times New Roman" w:hAnsi="Times New Roman" w:eastAsia="Times New Roman"/>
                <w:b w:val="0"/>
                <w:i w:val="0"/>
                <w:sz w:val="22"/>
              </w:rPr>
              <w:t>with filter</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cotton</w:t>
            </w:r>
          </w:p>
        </w:tc>
        <w:tc>
          <w:tcPr>
            <w:tcW w:type="dxa" w:w="2040"/>
          </w:tcPr>
          <w:p>
            <w:pPr>
              <w:jc w:val="center"/>
            </w:pPr>
            <w:r/>
            <w:r>
              <w:rPr>
                <w:rFonts w:ascii="Times New Roman" w:hAnsi="Times New Roman" w:eastAsia="Times New Roman"/>
                <w:b w:val="0"/>
                <w:i w:val="0"/>
                <w:sz w:val="22"/>
              </w:rPr>
              <w:t>lime</w:t>
            </w:r>
          </w:p>
        </w:tc>
        <w:tc>
          <w:tcPr>
            <w:tcW w:type="dxa" w:w="2040"/>
          </w:tcPr>
          <w:p>
            <w:pPr>
              <w:jc w:val="center"/>
            </w:pPr>
            <w:r/>
            <w:r>
              <w:rPr>
                <w:rFonts w:ascii="Times New Roman" w:hAnsi="Times New Roman" w:eastAsia="Times New Roman"/>
                <w:b w:val="0"/>
                <w:i w:val="0"/>
                <w:sz w:val="22"/>
              </w:rPr>
              <w:t>cotton</w:t>
            </w:r>
          </w:p>
        </w:tc>
        <w:tc>
          <w:tcPr>
            <w:tcW w:type="dxa" w:w="2040"/>
          </w:tcPr>
          <w:p>
            <w:pPr>
              <w:jc w:val="center"/>
            </w:pPr>
            <w:r/>
            <w:r>
              <w:rPr>
                <w:rFonts w:ascii="Times New Roman" w:hAnsi="Times New Roman" w:eastAsia="Times New Roman"/>
                <w:b w:val="0"/>
                <w:i w:val="0"/>
                <w:sz w:val="22"/>
              </w:rPr>
              <w:t>lime</w:t>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wool</w:t>
            </w:r>
          </w:p>
        </w:tc>
        <w:tc>
          <w:tcPr>
            <w:tcW w:type="dxa" w:w="2040"/>
          </w:tcPr>
          <w:p>
            <w:pPr>
              <w:jc w:val="center"/>
            </w:pPr>
            <w:r/>
            <w:r>
              <w:rPr>
                <w:rFonts w:ascii="Times New Roman" w:hAnsi="Times New Roman" w:eastAsia="Times New Roman"/>
                <w:b w:val="0"/>
                <w:i w:val="0"/>
                <w:sz w:val="22"/>
              </w:rPr>
              <w:t>water</w:t>
            </w:r>
          </w:p>
        </w:tc>
        <w:tc>
          <w:tcPr>
            <w:tcW w:type="dxa" w:w="2040"/>
          </w:tcPr>
          <w:p>
            <w:pPr>
              <w:jc w:val="center"/>
            </w:pPr>
            <w:r/>
            <w:r>
              <w:rPr>
                <w:rFonts w:ascii="Times New Roman" w:hAnsi="Times New Roman" w:eastAsia="Times New Roman"/>
                <w:b w:val="0"/>
                <w:i w:val="0"/>
                <w:sz w:val="22"/>
              </w:rPr>
              <w:t>wool</w:t>
            </w:r>
          </w:p>
        </w:tc>
        <w:tc>
          <w:tcPr>
            <w:tcW w:type="dxa" w:w="2040"/>
          </w:tcPr>
          <w:p>
            <w:pPr>
              <w:jc w:val="center"/>
            </w:pPr>
            <w:r/>
            <w:r>
              <w:rPr>
                <w:rFonts w:ascii="Times New Roman" w:hAnsi="Times New Roman" w:eastAsia="Times New Roman"/>
                <w:b w:val="0"/>
                <w:i w:val="0"/>
                <w:sz w:val="22"/>
              </w:rPr>
              <w:t>water</w:t>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deeper</w:t>
            </w:r>
          </w:p>
        </w:tc>
        <w:tc>
          <w:tcPr>
            <w:tcW w:type="dxa" w:w="2040"/>
          </w:tcPr>
          <w:p>
            <w:pPr>
              <w:jc w:val="center"/>
            </w:pPr>
            <w:r/>
            <w:r>
              <w:rPr>
                <w:rFonts w:ascii="Times New Roman" w:hAnsi="Times New Roman" w:eastAsia="Times New Roman"/>
                <w:b w:val="0"/>
                <w:i w:val="0"/>
                <w:sz w:val="22"/>
              </w:rPr>
              <w:t>more</w:t>
            </w:r>
          </w:p>
        </w:tc>
        <w:tc>
          <w:tcPr>
            <w:tcW w:type="dxa" w:w="2040"/>
          </w:tcPr>
          <w:p>
            <w:pPr>
              <w:jc w:val="center"/>
            </w:pPr>
            <w:r/>
            <w:r>
              <w:rPr>
                <w:rFonts w:ascii="Times New Roman" w:hAnsi="Times New Roman" w:eastAsia="Times New Roman"/>
                <w:b w:val="0"/>
                <w:i w:val="0"/>
                <w:sz w:val="22"/>
              </w:rPr>
              <w:t>lighter</w:t>
            </w:r>
          </w:p>
        </w:tc>
        <w:tc>
          <w:tcPr>
            <w:tcW w:type="dxa" w:w="2040"/>
          </w:tcPr>
          <w:p>
            <w:pPr>
              <w:jc w:val="center"/>
            </w:pPr>
            <w:r/>
            <w:r>
              <w:rPr>
                <w:rFonts w:ascii="Times New Roman" w:hAnsi="Times New Roman" w:eastAsia="Times New Roman"/>
                <w:b w:val="0"/>
                <w:i w:val="0"/>
                <w:sz w:val="22"/>
              </w:rPr>
              <w:t>less</w:t>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brown</w:t>
            </w:r>
          </w:p>
        </w:tc>
        <w:tc>
          <w:tcPr>
            <w:tcW w:type="dxa" w:w="2040"/>
          </w:tcPr>
          <w:p>
            <w:pPr>
              <w:jc w:val="center"/>
            </w:pPr>
            <w:r/>
            <w:r>
              <w:rPr>
                <w:rFonts w:ascii="Times New Roman" w:hAnsi="Times New Roman" w:eastAsia="Times New Roman"/>
                <w:b w:val="0"/>
                <w:i w:val="0"/>
                <w:sz w:val="22"/>
              </w:rPr>
              <w:t>milky</w:t>
            </w:r>
          </w:p>
        </w:tc>
        <w:tc>
          <w:tcPr>
            <w:tcW w:type="dxa" w:w="2040"/>
          </w:tcPr>
          <w:p>
            <w:pPr>
              <w:jc w:val="center"/>
            </w:pPr>
            <w:r/>
            <w:r>
              <w:rPr>
                <w:rFonts w:ascii="Times New Roman" w:hAnsi="Times New Roman" w:eastAsia="Times New Roman"/>
                <w:b w:val="0"/>
                <w:i w:val="0"/>
                <w:sz w:val="22"/>
              </w:rPr>
              <w:t>brown</w:t>
            </w:r>
          </w:p>
        </w:tc>
        <w:tc>
          <w:tcPr>
            <w:tcW w:type="dxa" w:w="2040"/>
          </w:tcPr>
          <w:p>
            <w:pPr>
              <w:jc w:val="center"/>
            </w:pPr>
            <w:r/>
            <w:r>
              <w:rPr>
                <w:rFonts w:ascii="Times New Roman" w:hAnsi="Times New Roman" w:eastAsia="Times New Roman"/>
                <w:b w:val="0"/>
                <w:i w:val="0"/>
                <w:sz w:val="22"/>
              </w:rPr>
              <w:t>milky</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lighter</w:t>
            </w:r>
          </w:p>
        </w:tc>
        <w:tc>
          <w:tcPr>
            <w:tcW w:type="dxa" w:w="2040"/>
          </w:tcPr>
          <w:p>
            <w:pPr>
              <w:jc w:val="center"/>
            </w:pPr>
            <w:r/>
            <w:r>
              <w:rPr>
                <w:rFonts w:ascii="Times New Roman" w:hAnsi="Times New Roman" w:eastAsia="Times New Roman"/>
                <w:b w:val="0"/>
                <w:i w:val="0"/>
                <w:sz w:val="22"/>
              </w:rPr>
              <w:t>milky</w:t>
            </w:r>
          </w:p>
        </w:tc>
        <w:tc>
          <w:tcPr>
            <w:tcW w:type="dxa" w:w="2040"/>
          </w:tcPr>
          <w:p>
            <w:pPr>
              <w:jc w:val="center"/>
            </w:pPr>
            <w:r/>
            <w:r>
              <w:rPr>
                <w:rFonts w:ascii="Times New Roman" w:hAnsi="Times New Roman" w:eastAsia="Times New Roman"/>
                <w:b w:val="0"/>
                <w:i w:val="0"/>
                <w:sz w:val="22"/>
              </w:rPr>
              <w:t>deeper</w:t>
            </w:r>
          </w:p>
        </w:tc>
        <w:tc>
          <w:tcPr>
            <w:tcW w:type="dxa" w:w="2040"/>
          </w:tcPr>
          <w:p>
            <w:pPr>
              <w:jc w:val="center"/>
            </w:pPr>
            <w:r/>
            <w:r>
              <w:rPr>
                <w:rFonts w:ascii="Times New Roman" w:hAnsi="Times New Roman" w:eastAsia="Times New Roman"/>
                <w:b w:val="0"/>
                <w:i w:val="0"/>
                <w:sz w:val="22"/>
              </w:rPr>
              <w:t>milky</w:t>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brown</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brown</w:t>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deeper</w:t>
            </w:r>
          </w:p>
        </w:tc>
        <w:tc>
          <w:tcPr>
            <w:tcW w:type="dxa" w:w="2040"/>
          </w:tcPr>
          <w:p>
            <w:pPr>
              <w:jc w:val="center"/>
            </w:pPr>
            <w:r/>
            <w:r>
              <w:rPr>
                <w:rFonts w:ascii="Times New Roman" w:hAnsi="Times New Roman" w:eastAsia="Times New Roman"/>
                <w:b w:val="0"/>
                <w:i w:val="0"/>
                <w:sz w:val="22"/>
              </w:rPr>
              <w:t>milky</w:t>
            </w:r>
          </w:p>
        </w:tc>
        <w:tc>
          <w:tcPr>
            <w:tcW w:type="dxa" w:w="2040"/>
          </w:tcPr>
          <w:p>
            <w:pPr>
              <w:jc w:val="center"/>
            </w:pPr>
            <w:r/>
            <w:r>
              <w:rPr>
                <w:rFonts w:ascii="Times New Roman" w:hAnsi="Times New Roman" w:eastAsia="Times New Roman"/>
                <w:b w:val="0"/>
                <w:i w:val="0"/>
                <w:sz w:val="22"/>
              </w:rPr>
              <w:t>lighter</w:t>
            </w:r>
          </w:p>
        </w:tc>
        <w:tc>
          <w:tcPr>
            <w:tcW w:type="dxa" w:w="2040"/>
          </w:tcPr>
          <w:p>
            <w:pPr>
              <w:jc w:val="center"/>
            </w:pPr>
            <w:r/>
            <w:r>
              <w:rPr>
                <w:rFonts w:ascii="Times New Roman" w:hAnsi="Times New Roman" w:eastAsia="Times New Roman"/>
                <w:b w:val="0"/>
                <w:i w:val="0"/>
                <w:sz w:val="22"/>
              </w:rPr>
              <w:t>milky</w:t>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brown</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brown</w:t>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brown</w:t>
            </w:r>
          </w:p>
        </w:tc>
        <w:tc>
          <w:tcPr>
            <w:tcW w:type="dxa" w:w="2040"/>
          </w:tcPr>
          <w:p>
            <w:pPr>
              <w:jc w:val="center"/>
            </w:pPr>
            <w:r/>
            <w:r>
              <w:rPr>
                <w:rFonts w:ascii="Times New Roman" w:hAnsi="Times New Roman" w:eastAsia="Times New Roman"/>
                <w:b w:val="0"/>
                <w:i w:val="0"/>
                <w:sz w:val="22"/>
              </w:rPr>
              <w:t>more</w:t>
            </w:r>
          </w:p>
        </w:tc>
        <w:tc>
          <w:tcPr>
            <w:tcW w:type="dxa" w:w="2040"/>
          </w:tcPr>
          <w:p>
            <w:pPr>
              <w:jc w:val="center"/>
            </w:pPr>
            <w:r/>
            <w:r>
              <w:rPr>
                <w:rFonts w:ascii="Times New Roman" w:hAnsi="Times New Roman" w:eastAsia="Times New Roman"/>
                <w:b w:val="0"/>
                <w:i w:val="0"/>
                <w:sz w:val="22"/>
              </w:rPr>
              <w:t>brown</w:t>
            </w:r>
          </w:p>
        </w:tc>
        <w:tc>
          <w:tcPr>
            <w:tcW w:type="dxa" w:w="2040"/>
          </w:tcPr>
          <w:p>
            <w:pPr>
              <w:jc w:val="center"/>
            </w:pPr>
            <w:r/>
            <w:r>
              <w:rPr>
                <w:rFonts w:ascii="Times New Roman" w:hAnsi="Times New Roman" w:eastAsia="Times New Roman"/>
                <w:b w:val="0"/>
                <w:i w:val="0"/>
                <w:sz w:val="22"/>
              </w:rPr>
              <w:t>less</w:t>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milky</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milky</w:t>
            </w:r>
          </w:p>
        </w:tc>
      </w:tr>
    </w:tbl>
    <w:p>
      <w:pPr>
        <w:spacing w:after="80" w:before="0"/>
      </w:pP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The addictive effect of smoking is caused by</w:t>
      </w:r>
    </w:p>
    <w:p>
      <w:pPr>
        <w:spacing w:after="80"/>
        <w:jc w:val="center"/>
      </w:pPr>
      <w:r>
        <w:drawing>
          <wp:inline xmlns:a="http://schemas.openxmlformats.org/drawingml/2006/main" xmlns:pic="http://schemas.openxmlformats.org/drawingml/2006/picture">
            <wp:extent cx="4752000" cy="2237639"/>
            <wp:docPr id="70" name="Picture 70"/>
            <wp:cNvGraphicFramePr>
              <a:graphicFrameLocks noChangeAspect="1"/>
            </wp:cNvGraphicFramePr>
            <a:graphic>
              <a:graphicData uri="http://schemas.openxmlformats.org/drawingml/2006/picture">
                <pic:pic>
                  <pic:nvPicPr>
                    <pic:cNvPr id="0" name="gaseous_longman_q053_1.png"/>
                    <pic:cNvPicPr/>
                  </pic:nvPicPr>
                  <pic:blipFill>
                    <a:blip r:embed="rId24"/>
                    <a:stretch>
                      <a:fillRect/>
                    </a:stretch>
                  </pic:blipFill>
                  <pic:spPr>
                    <a:xfrm>
                      <a:off x="0" y="0"/>
                      <a:ext cx="4752000" cy="2237639"/>
                    </a:xfrm>
                    <a:prstGeom prst="rect"/>
                  </pic:spPr>
                </pic:pic>
              </a:graphicData>
            </a:graphic>
          </wp:inline>
        </w:drawing>
      </w:r>
    </w:p>
    <w:p>
      <w:pPr>
        <w:spacing w:after="20" w:before="0"/>
        <w:ind w:left="283"/>
      </w:pPr>
      <w:r>
        <w:rPr>
          <w:rFonts w:ascii="Times New Roman" w:hAnsi="Times New Roman" w:eastAsia="Times New Roman"/>
          <w:b w:val="0"/>
          <w:i w:val="0"/>
          <w:sz w:val="24"/>
        </w:rPr>
        <w:t>A.  tar only.</w:t>
      </w:r>
    </w:p>
    <w:p>
      <w:pPr>
        <w:spacing w:after="20" w:before="0"/>
        <w:ind w:left="283"/>
      </w:pPr>
      <w:r>
        <w:rPr>
          <w:rFonts w:ascii="Times New Roman" w:hAnsi="Times New Roman" w:eastAsia="Times New Roman"/>
          <w:b w:val="0"/>
          <w:i w:val="0"/>
          <w:sz w:val="24"/>
        </w:rPr>
        <w:t>B.  carbon monoxide only.</w:t>
      </w:r>
    </w:p>
    <w:p>
      <w:pPr>
        <w:spacing w:after="20" w:before="0"/>
        <w:ind w:left="283"/>
      </w:pPr>
      <w:r>
        <w:rPr>
          <w:rFonts w:ascii="Times New Roman" w:hAnsi="Times New Roman" w:eastAsia="Times New Roman"/>
          <w:b w:val="0"/>
          <w:i w:val="0"/>
          <w:sz w:val="24"/>
        </w:rPr>
        <w:t>C.  nicotine only.</w:t>
      </w:r>
    </w:p>
    <w:p>
      <w:pPr>
        <w:spacing w:after="20" w:before="0"/>
        <w:ind w:left="283"/>
      </w:pPr>
      <w:r>
        <w:rPr>
          <w:rFonts w:ascii="Times New Roman" w:hAnsi="Times New Roman" w:eastAsia="Times New Roman"/>
          <w:b w:val="0"/>
          <w:i w:val="0"/>
          <w:sz w:val="24"/>
        </w:rPr>
        <w:t>D.  tar and nicotine.</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Which of the following structures' functioning are affected by tobacco smoke? (1) Trachea (2) Alveolus (3) Intercostal muscle (4) Diaphragm</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Which of the following changes would occur in the body of a habitual smoker?</w:t>
      </w:r>
    </w:p>
    <w:p>
      <w:pPr>
        <w:spacing w:after="20" w:before="0"/>
        <w:ind w:left="283"/>
      </w:pPr>
      <w:r>
        <w:rPr>
          <w:rFonts w:ascii="Times New Roman" w:hAnsi="Times New Roman" w:eastAsia="Times New Roman"/>
          <w:b w:val="0"/>
          <w:i w:val="0"/>
          <w:sz w:val="24"/>
        </w:rPr>
        <w:t>A.  the tidal volume decreases.</w:t>
      </w:r>
    </w:p>
    <w:p>
      <w:pPr>
        <w:spacing w:after="20" w:before="0"/>
        <w:ind w:left="283"/>
      </w:pPr>
      <w:r>
        <w:rPr>
          <w:rFonts w:ascii="Times New Roman" w:hAnsi="Times New Roman" w:eastAsia="Times New Roman"/>
          <w:b w:val="0"/>
          <w:i w:val="0"/>
          <w:sz w:val="24"/>
        </w:rPr>
        <w:t>B.  the heart rate decreases.</w:t>
      </w:r>
    </w:p>
    <w:p>
      <w:pPr>
        <w:spacing w:after="20" w:before="0"/>
        <w:ind w:left="283"/>
      </w:pPr>
      <w:r>
        <w:rPr>
          <w:rFonts w:ascii="Times New Roman" w:hAnsi="Times New Roman" w:eastAsia="Times New Roman"/>
          <w:b w:val="0"/>
          <w:i w:val="0"/>
          <w:sz w:val="24"/>
        </w:rPr>
        <w:t>C.  the blood oxygen content decreases.</w:t>
      </w:r>
    </w:p>
    <w:p>
      <w:pPr>
        <w:spacing w:after="20" w:before="0"/>
        <w:ind w:left="283"/>
      </w:pPr>
      <w:r>
        <w:rPr>
          <w:rFonts w:ascii="Times New Roman" w:hAnsi="Times New Roman" w:eastAsia="Times New Roman"/>
          <w:b w:val="0"/>
          <w:i w:val="0"/>
          <w:sz w:val="24"/>
        </w:rPr>
        <w:t>D.  the blood pressure decreases.</w:t>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Which of the following statements support the slogan 'smoking is hazardous to health'? (1) (1)</w:t>
        <w:tab/>
        <w:t>Smoking can cause lung cancer.</w:t>
        <w:br/>
        <w:t>(2) Smoking can cause coronary heart disease.</w:t>
        <w:br/>
        <w:t>(3) Smoking can reduce male fertility.</w:t>
      </w:r>
    </w:p>
    <w:p>
      <w:pPr>
        <w:spacing w:after="80"/>
        <w:jc w:val="center"/>
      </w:pPr>
      <w:r>
        <w:drawing>
          <wp:inline xmlns:a="http://schemas.openxmlformats.org/drawingml/2006/main" xmlns:pic="http://schemas.openxmlformats.org/drawingml/2006/picture">
            <wp:extent cx="4752000" cy="2576386"/>
            <wp:docPr id="71" name="Picture 71"/>
            <wp:cNvGraphicFramePr>
              <a:graphicFrameLocks noChangeAspect="1"/>
            </wp:cNvGraphicFramePr>
            <a:graphic>
              <a:graphicData uri="http://schemas.openxmlformats.org/drawingml/2006/picture">
                <pic:pic>
                  <pic:nvPicPr>
                    <pic:cNvPr id="0" name="gaseous_longman_q059_1.png"/>
                    <pic:cNvPicPr/>
                  </pic:nvPicPr>
                  <pic:blipFill>
                    <a:blip r:embed="rId25"/>
                    <a:stretch>
                      <a:fillRect/>
                    </a:stretch>
                  </pic:blipFill>
                  <pic:spPr>
                    <a:xfrm>
                      <a:off x="0" y="0"/>
                      <a:ext cx="4752000" cy="2576386"/>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60 and 61 refer to the experiment below. The four tubes W to Z contain the same volume of hydrogencarbonate indicator solution.</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If the experiment was conducted under strong and uniform light, which of the following correctly describe the colour change and the relative rate of colour change in tubes W, X and Y?</w:t>
      </w:r>
    </w:p>
    <w:p>
      <w:pPr>
        <w:spacing w:after="80"/>
        <w:jc w:val="center"/>
      </w:pPr>
      <w:r>
        <w:drawing>
          <wp:inline xmlns:a="http://schemas.openxmlformats.org/drawingml/2006/main" xmlns:pic="http://schemas.openxmlformats.org/drawingml/2006/picture">
            <wp:extent cx="4752000" cy="2576386"/>
            <wp:docPr id="72" name="Picture 72"/>
            <wp:cNvGraphicFramePr>
              <a:graphicFrameLocks noChangeAspect="1"/>
            </wp:cNvGraphicFramePr>
            <a:graphic>
              <a:graphicData uri="http://schemas.openxmlformats.org/drawingml/2006/picture">
                <pic:pic>
                  <pic:nvPicPr>
                    <pic:cNvPr id="0" name="gaseous_longman_q059_1.png"/>
                    <pic:cNvPicPr/>
                  </pic:nvPicPr>
                  <pic:blipFill>
                    <a:blip r:embed="rId25"/>
                    <a:stretch>
                      <a:fillRect/>
                    </a:stretch>
                  </pic:blipFill>
                  <pic:spPr>
                    <a:xfrm>
                      <a:off x="0" y="0"/>
                      <a:ext cx="4752000" cy="257638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Colour change</w:t>
            </w:r>
          </w:p>
        </w:tc>
        <w:tc>
          <w:tcPr>
            <w:tcW w:type="dxa" w:w="3400"/>
          </w:tcPr>
          <w:p>
            <w:pPr>
              <w:jc w:val="center"/>
            </w:pPr>
            <w:r/>
            <w:r>
              <w:rPr>
                <w:rFonts w:ascii="Times New Roman" w:hAnsi="Times New Roman" w:eastAsia="Times New Roman"/>
                <w:b w:val="0"/>
                <w:i w:val="0"/>
                <w:sz w:val="22"/>
              </w:rPr>
              <w:t>Relative rate of colour change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red to yellow</w:t>
            </w:r>
          </w:p>
        </w:tc>
        <w:tc>
          <w:tcPr>
            <w:tcW w:type="dxa" w:w="3400"/>
          </w:tcPr>
          <w:p>
            <w:pPr>
              <w:jc w:val="center"/>
            </w:pPr>
            <w:r/>
            <w:r>
              <w:rPr>
                <w:rFonts w:ascii="Times New Roman" w:hAnsi="Times New Roman" w:eastAsia="Times New Roman"/>
                <w:b w:val="0"/>
                <w:i w:val="0"/>
                <w:sz w:val="22"/>
              </w:rPr>
              <w:t>Y&gt;X&gt;W</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red to purple</w:t>
            </w:r>
          </w:p>
        </w:tc>
        <w:tc>
          <w:tcPr>
            <w:tcW w:type="dxa" w:w="3400"/>
          </w:tcPr>
          <w:p>
            <w:pPr>
              <w:jc w:val="center"/>
            </w:pPr>
            <w:r/>
            <w:r>
              <w:rPr>
                <w:rFonts w:ascii="Times New Roman" w:hAnsi="Times New Roman" w:eastAsia="Times New Roman"/>
                <w:b w:val="0"/>
                <w:i w:val="0"/>
                <w:sz w:val="22"/>
              </w:rPr>
              <w:t>Y&gt;X&gt;W</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red to purple</w:t>
            </w:r>
          </w:p>
        </w:tc>
        <w:tc>
          <w:tcPr>
            <w:tcW w:type="dxa" w:w="3400"/>
          </w:tcPr>
          <w:p>
            <w:pPr>
              <w:jc w:val="center"/>
            </w:pPr>
            <w:r/>
            <w:r>
              <w:rPr>
                <w:rFonts w:ascii="Times New Roman" w:hAnsi="Times New Roman" w:eastAsia="Times New Roman"/>
                <w:b w:val="0"/>
                <w:i w:val="0"/>
                <w:sz w:val="22"/>
              </w:rPr>
              <w:t>W&gt;X&gt;Y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red to yellow</w:t>
            </w:r>
          </w:p>
        </w:tc>
        <w:tc>
          <w:tcPr>
            <w:tcW w:type="dxa" w:w="3400"/>
          </w:tcPr>
          <w:p>
            <w:pPr>
              <w:jc w:val="center"/>
            </w:pPr>
            <w:r/>
            <w:r>
              <w:rPr>
                <w:rFonts w:ascii="Times New Roman" w:hAnsi="Times New Roman" w:eastAsia="Times New Roman"/>
                <w:b w:val="0"/>
                <w:i w:val="0"/>
                <w:sz w:val="22"/>
              </w:rPr>
              <w:t>W&gt;X&gt;Y</w:t>
            </w:r>
          </w:p>
        </w:tc>
      </w:tr>
    </w:tbl>
    <w:p>
      <w:pPr>
        <w:spacing w:after="80" w:before="0"/>
      </w:pP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If the hydrogencarbonate indicator solution in tube Z changed from red to yellow, which of the following is/are the probable reasons) for this?</w:t>
        <w:br/>
        <w:t>(1)Strong light decomposes the indicator solution into carbon dioxide.</w:t>
        <w:br/>
        <w:t>(2)Carbon dioxide in the air turns the indicator solution yellow.</w:t>
        <w:br/>
        <w:t>(3)Test</w:t>
        <w:tab/>
        <w:t>tube Z had been used to hold acid before this experiment.-</w:t>
        <w:br/>
        <w:t>A.(1) only</w:t>
        <w:tab/>
        <w:t>B. (2) only C. (3) onlyD. (1) and (2) only</w:t>
        <w:br/>
        <w:t>Directions: Questions 62 to 64 refer to the experiment below which studies the effect of light intensity on carbon dioxide exchange in land plants.</w:t>
      </w:r>
    </w:p>
    <w:p>
      <w:pPr>
        <w:spacing w:after="80"/>
        <w:jc w:val="center"/>
      </w:pPr>
      <w:r>
        <w:drawing>
          <wp:inline xmlns:a="http://schemas.openxmlformats.org/drawingml/2006/main" xmlns:pic="http://schemas.openxmlformats.org/drawingml/2006/picture">
            <wp:extent cx="4752000" cy="2957112"/>
            <wp:docPr id="73" name="Picture 73"/>
            <wp:cNvGraphicFramePr>
              <a:graphicFrameLocks noChangeAspect="1"/>
            </wp:cNvGraphicFramePr>
            <a:graphic>
              <a:graphicData uri="http://schemas.openxmlformats.org/drawingml/2006/picture">
                <pic:pic>
                  <pic:nvPicPr>
                    <pic:cNvPr id="0" name="gaseous_longman_q061_1.png"/>
                    <pic:cNvPicPr/>
                  </pic:nvPicPr>
                  <pic:blipFill>
                    <a:blip r:embed="rId26"/>
                    <a:stretch>
                      <a:fillRect/>
                    </a:stretch>
                  </pic:blipFill>
                  <pic:spPr>
                    <a:xfrm>
                      <a:off x="0" y="0"/>
                      <a:ext cx="4752000" cy="29571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76386"/>
            <wp:docPr id="74" name="Picture 74"/>
            <wp:cNvGraphicFramePr>
              <a:graphicFrameLocks noChangeAspect="1"/>
            </wp:cNvGraphicFramePr>
            <a:graphic>
              <a:graphicData uri="http://schemas.openxmlformats.org/drawingml/2006/picture">
                <pic:pic>
                  <pic:nvPicPr>
                    <pic:cNvPr id="0" name="gaseous_longman_q059_1.png"/>
                    <pic:cNvPicPr/>
                  </pic:nvPicPr>
                  <pic:blipFill>
                    <a:blip r:embed="rId25"/>
                    <a:stretch>
                      <a:fillRect/>
                    </a:stretch>
                  </pic:blipFill>
                  <pic:spPr>
                    <a:xfrm>
                      <a:off x="0" y="0"/>
                      <a:ext cx="4752000" cy="2576386"/>
                    </a:xfrm>
                    <a:prstGeom prst="rect"/>
                  </pic:spPr>
                </pic:pic>
              </a:graphicData>
            </a:graphic>
          </wp:inline>
        </w:drawing>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What would be the results in tubes A and D respectively?</w:t>
      </w:r>
    </w:p>
    <w:p>
      <w:pPr>
        <w:spacing w:after="80"/>
        <w:jc w:val="center"/>
      </w:pPr>
      <w:r>
        <w:drawing>
          <wp:inline xmlns:a="http://schemas.openxmlformats.org/drawingml/2006/main" xmlns:pic="http://schemas.openxmlformats.org/drawingml/2006/picture">
            <wp:extent cx="4752000" cy="2957112"/>
            <wp:docPr id="75" name="Picture 75"/>
            <wp:cNvGraphicFramePr>
              <a:graphicFrameLocks noChangeAspect="1"/>
            </wp:cNvGraphicFramePr>
            <a:graphic>
              <a:graphicData uri="http://schemas.openxmlformats.org/drawingml/2006/picture">
                <pic:pic>
                  <pic:nvPicPr>
                    <pic:cNvPr id="0" name="gaseous_longman_q061_1.png"/>
                    <pic:cNvPicPr/>
                  </pic:nvPicPr>
                  <pic:blipFill>
                    <a:blip r:embed="rId26"/>
                    <a:stretch>
                      <a:fillRect/>
                    </a:stretch>
                  </pic:blipFill>
                  <pic:spPr>
                    <a:xfrm>
                      <a:off x="0" y="0"/>
                      <a:ext cx="4752000" cy="29571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76386"/>
            <wp:docPr id="76" name="Picture 76"/>
            <wp:cNvGraphicFramePr>
              <a:graphicFrameLocks noChangeAspect="1"/>
            </wp:cNvGraphicFramePr>
            <a:graphic>
              <a:graphicData uri="http://schemas.openxmlformats.org/drawingml/2006/picture">
                <pic:pic>
                  <pic:nvPicPr>
                    <pic:cNvPr id="0" name="gaseous_longman_q059_1.png"/>
                    <pic:cNvPicPr/>
                  </pic:nvPicPr>
                  <pic:blipFill>
                    <a:blip r:embed="rId25"/>
                    <a:stretch>
                      <a:fillRect/>
                    </a:stretch>
                  </pic:blipFill>
                  <pic:spPr>
                    <a:xfrm>
                      <a:off x="0" y="0"/>
                      <a:ext cx="4752000" cy="257638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D</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yellow</w:t>
            </w:r>
          </w:p>
        </w:tc>
        <w:tc>
          <w:tcPr>
            <w:tcW w:type="dxa" w:w="3400"/>
          </w:tcPr>
          <w:p>
            <w:pPr>
              <w:jc w:val="center"/>
            </w:pPr>
            <w:r/>
            <w:r>
              <w:rPr>
                <w:rFonts w:ascii="Times New Roman" w:hAnsi="Times New Roman" w:eastAsia="Times New Roman"/>
                <w:b w:val="0"/>
                <w:i w:val="0"/>
                <w:sz w:val="22"/>
              </w:rPr>
              <w:t>purple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yellow</w:t>
            </w:r>
          </w:p>
        </w:tc>
        <w:tc>
          <w:tcPr>
            <w:tcW w:type="dxa" w:w="3400"/>
          </w:tcPr>
          <w:p>
            <w:pPr>
              <w:jc w:val="center"/>
            </w:pPr>
            <w:r/>
            <w:r>
              <w:rPr>
                <w:rFonts w:ascii="Times New Roman" w:hAnsi="Times New Roman" w:eastAsia="Times New Roman"/>
                <w:b w:val="0"/>
                <w:i w:val="0"/>
                <w:sz w:val="22"/>
              </w:rPr>
              <w:t>red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red</w:t>
            </w:r>
          </w:p>
        </w:tc>
        <w:tc>
          <w:tcPr>
            <w:tcW w:type="dxa" w:w="3400"/>
          </w:tcPr>
          <w:p>
            <w:pPr>
              <w:jc w:val="center"/>
            </w:pPr>
            <w:r/>
            <w:r>
              <w:rPr>
                <w:rFonts w:ascii="Times New Roman" w:hAnsi="Times New Roman" w:eastAsia="Times New Roman"/>
                <w:b w:val="0"/>
                <w:i w:val="0"/>
                <w:sz w:val="22"/>
              </w:rPr>
              <w:t>purple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purple</w:t>
            </w:r>
          </w:p>
        </w:tc>
        <w:tc>
          <w:tcPr>
            <w:tcW w:type="dxa" w:w="3400"/>
          </w:tcPr>
          <w:p>
            <w:pPr>
              <w:jc w:val="center"/>
            </w:pPr>
            <w:r/>
            <w:r>
              <w:rPr>
                <w:rFonts w:ascii="Times New Roman" w:hAnsi="Times New Roman" w:eastAsia="Times New Roman"/>
                <w:b w:val="0"/>
                <w:i w:val="0"/>
                <w:sz w:val="22"/>
              </w:rPr>
              <w:t>yellow</w:t>
            </w:r>
          </w:p>
        </w:tc>
      </w:tr>
    </w:tbl>
    <w:p>
      <w:pPr>
        <w:spacing w:after="80" w:before="0"/>
      </w:pP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In a sunny day, the changes in pH of water in a freshwater aquarium with seaweed only are best represented by:</w:t>
        <w:br/>
        <w:t>Directions: Questions 66 to 68 refer to the graph below which shows the effect of fight intensity on gaseous exchange of leaves.</w:t>
      </w:r>
    </w:p>
    <w:p>
      <w:pPr>
        <w:spacing w:after="80"/>
        <w:jc w:val="center"/>
      </w:pPr>
      <w:r>
        <w:drawing>
          <wp:inline xmlns:a="http://schemas.openxmlformats.org/drawingml/2006/main" xmlns:pic="http://schemas.openxmlformats.org/drawingml/2006/picture">
            <wp:extent cx="4752000" cy="750090"/>
            <wp:docPr id="77" name="Picture 77"/>
            <wp:cNvGraphicFramePr>
              <a:graphicFrameLocks noChangeAspect="1"/>
            </wp:cNvGraphicFramePr>
            <a:graphic>
              <a:graphicData uri="http://schemas.openxmlformats.org/drawingml/2006/picture">
                <pic:pic>
                  <pic:nvPicPr>
                    <pic:cNvPr id="0" name="gaseous_longman_q065_1.jpeg"/>
                    <pic:cNvPicPr/>
                  </pic:nvPicPr>
                  <pic:blipFill>
                    <a:blip r:embed="rId27"/>
                    <a:stretch>
                      <a:fillRect/>
                    </a:stretch>
                  </pic:blipFill>
                  <pic:spPr>
                    <a:xfrm>
                      <a:off x="0" y="0"/>
                      <a:ext cx="4752000" cy="75009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18352"/>
            <wp:docPr id="78" name="Picture 78"/>
            <wp:cNvGraphicFramePr>
              <a:graphicFrameLocks noChangeAspect="1"/>
            </wp:cNvGraphicFramePr>
            <a:graphic>
              <a:graphicData uri="http://schemas.openxmlformats.org/drawingml/2006/picture">
                <pic:pic>
                  <pic:nvPicPr>
                    <pic:cNvPr id="0" name="gaseous_longman_q065_2.png"/>
                    <pic:cNvPicPr/>
                  </pic:nvPicPr>
                  <pic:blipFill>
                    <a:blip r:embed="rId28"/>
                    <a:stretch>
                      <a:fillRect/>
                    </a:stretch>
                  </pic:blipFill>
                  <pic:spPr>
                    <a:xfrm>
                      <a:off x="0" y="0"/>
                      <a:ext cx="4752000" cy="2618352"/>
                    </a:xfrm>
                    <a:prstGeom prst="rect"/>
                  </pic:spPr>
                </pic:pic>
              </a:graphicData>
            </a:graphic>
          </wp:inline>
        </w:drawing>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Which of the following statements about the graph is/are correct? (1)At zero light intensity, the rate of carbon dioxide production due to respiration was 3 mg cm 2-h1- in leaf X. (2)There was neither carbon dioxide absorption nor carbon dioxide production at alight intensity of 1 unit in leaf Y. (3)At a light intensity of 7 units, the rate of carbon dioxide absorption due to photosynthesis was 4 mg cm 2-h1- in both leaves X and Y.</w:t>
      </w:r>
    </w:p>
    <w:p>
      <w:pPr>
        <w:spacing w:after="80"/>
        <w:jc w:val="center"/>
      </w:pPr>
      <w:r>
        <w:drawing>
          <wp:inline xmlns:a="http://schemas.openxmlformats.org/drawingml/2006/main" xmlns:pic="http://schemas.openxmlformats.org/drawingml/2006/picture">
            <wp:extent cx="4752000" cy="750090"/>
            <wp:docPr id="79" name="Picture 79"/>
            <wp:cNvGraphicFramePr>
              <a:graphicFrameLocks noChangeAspect="1"/>
            </wp:cNvGraphicFramePr>
            <a:graphic>
              <a:graphicData uri="http://schemas.openxmlformats.org/drawingml/2006/picture">
                <pic:pic>
                  <pic:nvPicPr>
                    <pic:cNvPr id="0" name="gaseous_longman_q065_1.jpeg"/>
                    <pic:cNvPicPr/>
                  </pic:nvPicPr>
                  <pic:blipFill>
                    <a:blip r:embed="rId27"/>
                    <a:stretch>
                      <a:fillRect/>
                    </a:stretch>
                  </pic:blipFill>
                  <pic:spPr>
                    <a:xfrm>
                      <a:off x="0" y="0"/>
                      <a:ext cx="4752000" cy="75009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18352"/>
            <wp:docPr id="80" name="Picture 80"/>
            <wp:cNvGraphicFramePr>
              <a:graphicFrameLocks noChangeAspect="1"/>
            </wp:cNvGraphicFramePr>
            <a:graphic>
              <a:graphicData uri="http://schemas.openxmlformats.org/drawingml/2006/picture">
                <pic:pic>
                  <pic:nvPicPr>
                    <pic:cNvPr id="0" name="gaseous_longman_q065_2.png"/>
                    <pic:cNvPicPr/>
                  </pic:nvPicPr>
                  <pic:blipFill>
                    <a:blip r:embed="rId28"/>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If the area of leaf X is 16 cm 2, how much carbon dioxide is absorbed during photosynthesis by leaf X at a light intensity of 4 units for 2 hours?</w:t>
      </w:r>
    </w:p>
    <w:p>
      <w:pPr>
        <w:spacing w:after="80"/>
        <w:jc w:val="center"/>
      </w:pPr>
      <w:r>
        <w:drawing>
          <wp:inline xmlns:a="http://schemas.openxmlformats.org/drawingml/2006/main" xmlns:pic="http://schemas.openxmlformats.org/drawingml/2006/picture">
            <wp:extent cx="4752000" cy="750090"/>
            <wp:docPr id="81" name="Picture 81"/>
            <wp:cNvGraphicFramePr>
              <a:graphicFrameLocks noChangeAspect="1"/>
            </wp:cNvGraphicFramePr>
            <a:graphic>
              <a:graphicData uri="http://schemas.openxmlformats.org/drawingml/2006/picture">
                <pic:pic>
                  <pic:nvPicPr>
                    <pic:cNvPr id="0" name="gaseous_longman_q065_1.jpeg"/>
                    <pic:cNvPicPr/>
                  </pic:nvPicPr>
                  <pic:blipFill>
                    <a:blip r:embed="rId27"/>
                    <a:stretch>
                      <a:fillRect/>
                    </a:stretch>
                  </pic:blipFill>
                  <pic:spPr>
                    <a:xfrm>
                      <a:off x="0" y="0"/>
                      <a:ext cx="4752000" cy="75009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18352"/>
            <wp:docPr id="82" name="Picture 82"/>
            <wp:cNvGraphicFramePr>
              <a:graphicFrameLocks noChangeAspect="1"/>
            </wp:cNvGraphicFramePr>
            <a:graphic>
              <a:graphicData uri="http://schemas.openxmlformats.org/drawingml/2006/picture">
                <pic:pic>
                  <pic:nvPicPr>
                    <pic:cNvPr id="0" name="gaseous_longman_q065_2.png"/>
                    <pic:cNvPicPr/>
                  </pic:nvPicPr>
                  <pic:blipFill>
                    <a:blip r:embed="rId28"/>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32 mg</w:t>
      </w:r>
    </w:p>
    <w:p>
      <w:pPr>
        <w:spacing w:after="20" w:before="0"/>
        <w:ind w:left="283"/>
      </w:pPr>
      <w:r>
        <w:rPr>
          <w:rFonts w:ascii="Times New Roman" w:hAnsi="Times New Roman" w:eastAsia="Times New Roman"/>
          <w:b w:val="0"/>
          <w:i w:val="0"/>
          <w:sz w:val="24"/>
        </w:rPr>
        <w:t>B.  64 mg</w:t>
      </w:r>
    </w:p>
    <w:p>
      <w:pPr>
        <w:spacing w:after="20" w:before="0"/>
        <w:ind w:left="283"/>
      </w:pPr>
      <w:r>
        <w:rPr>
          <w:rFonts w:ascii="Times New Roman" w:hAnsi="Times New Roman" w:eastAsia="Times New Roman"/>
          <w:b w:val="0"/>
          <w:i w:val="0"/>
          <w:sz w:val="24"/>
        </w:rPr>
        <w:t>C.  128 mg</w:t>
      </w:r>
    </w:p>
    <w:p>
      <w:pPr>
        <w:spacing w:after="20" w:before="0"/>
        <w:ind w:left="283"/>
      </w:pPr>
      <w:r>
        <w:rPr>
          <w:rFonts w:ascii="Times New Roman" w:hAnsi="Times New Roman" w:eastAsia="Times New Roman"/>
          <w:b w:val="0"/>
          <w:i w:val="0"/>
          <w:sz w:val="24"/>
        </w:rPr>
        <w:t>D.  160 mg</w:t>
      </w: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What is the probable environment in which leaves X and Y are living respectively?</w:t>
        <w:br/>
        <w:t>Directions: Questions 69 to 71 refer to the graph below which shows the rates of net uptake and net release of oxygen in a plant over one day.</w:t>
      </w:r>
    </w:p>
    <w:p>
      <w:pPr>
        <w:spacing w:after="80"/>
        <w:jc w:val="center"/>
      </w:pPr>
      <w:r>
        <w:drawing>
          <wp:inline xmlns:a="http://schemas.openxmlformats.org/drawingml/2006/main" xmlns:pic="http://schemas.openxmlformats.org/drawingml/2006/picture">
            <wp:extent cx="4752000" cy="2836272"/>
            <wp:docPr id="83" name="Picture 83"/>
            <wp:cNvGraphicFramePr>
              <a:graphicFrameLocks noChangeAspect="1"/>
            </wp:cNvGraphicFramePr>
            <a:graphic>
              <a:graphicData uri="http://schemas.openxmlformats.org/drawingml/2006/picture">
                <pic:pic>
                  <pic:nvPicPr>
                    <pic:cNvPr id="0" name="gaseous_longman_q068_1.png"/>
                    <pic:cNvPicPr/>
                  </pic:nvPicPr>
                  <pic:blipFill>
                    <a:blip r:embed="rId29"/>
                    <a:stretch>
                      <a:fillRect/>
                    </a:stretch>
                  </pic:blipFill>
                  <pic:spPr>
                    <a:xfrm>
                      <a:off x="0" y="0"/>
                      <a:ext cx="4752000" cy="283627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50090"/>
            <wp:docPr id="84" name="Picture 84"/>
            <wp:cNvGraphicFramePr>
              <a:graphicFrameLocks noChangeAspect="1"/>
            </wp:cNvGraphicFramePr>
            <a:graphic>
              <a:graphicData uri="http://schemas.openxmlformats.org/drawingml/2006/picture">
                <pic:pic>
                  <pic:nvPicPr>
                    <pic:cNvPr id="0" name="gaseous_longman_q065_1.jpeg"/>
                    <pic:cNvPicPr/>
                  </pic:nvPicPr>
                  <pic:blipFill>
                    <a:blip r:embed="rId27"/>
                    <a:stretch>
                      <a:fillRect/>
                    </a:stretch>
                  </pic:blipFill>
                  <pic:spPr>
                    <a:xfrm>
                      <a:off x="0" y="0"/>
                      <a:ext cx="4752000" cy="75009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18352"/>
            <wp:docPr id="85" name="Picture 85"/>
            <wp:cNvGraphicFramePr>
              <a:graphicFrameLocks noChangeAspect="1"/>
            </wp:cNvGraphicFramePr>
            <a:graphic>
              <a:graphicData uri="http://schemas.openxmlformats.org/drawingml/2006/picture">
                <pic:pic>
                  <pic:nvPicPr>
                    <pic:cNvPr id="0" name="gaseous_longman_q065_2.png"/>
                    <pic:cNvPicPr/>
                  </pic:nvPicPr>
                  <pic:blipFill>
                    <a:blip r:embed="rId28"/>
                    <a:stretch>
                      <a:fillRect/>
                    </a:stretch>
                  </pic:blipFill>
                  <pic:spPr>
                    <a:xfrm>
                      <a:off x="0" y="0"/>
                      <a:ext cx="4752000" cy="261835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leaf X</w:t>
            </w:r>
          </w:p>
        </w:tc>
        <w:tc>
          <w:tcPr>
            <w:tcW w:type="dxa" w:w="3400"/>
          </w:tcPr>
          <w:p>
            <w:pPr>
              <w:jc w:val="center"/>
            </w:pPr>
            <w:r/>
            <w:r>
              <w:rPr>
                <w:rFonts w:ascii="Times New Roman" w:hAnsi="Times New Roman" w:eastAsia="Times New Roman"/>
                <w:b w:val="0"/>
                <w:i w:val="0"/>
                <w:sz w:val="22"/>
              </w:rPr>
              <w:t>leaf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sunny</w:t>
            </w:r>
          </w:p>
        </w:tc>
        <w:tc>
          <w:tcPr>
            <w:tcW w:type="dxa" w:w="3400"/>
          </w:tcPr>
          <w:p>
            <w:pPr>
              <w:jc w:val="center"/>
            </w:pPr>
            <w:r/>
            <w:r>
              <w:rPr>
                <w:rFonts w:ascii="Times New Roman" w:hAnsi="Times New Roman" w:eastAsia="Times New Roman"/>
                <w:b w:val="0"/>
                <w:i w:val="0"/>
                <w:sz w:val="22"/>
              </w:rPr>
              <w:t>sunny</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sunny</w:t>
            </w:r>
          </w:p>
        </w:tc>
        <w:tc>
          <w:tcPr>
            <w:tcW w:type="dxa" w:w="3400"/>
          </w:tcPr>
          <w:p>
            <w:pPr>
              <w:jc w:val="center"/>
            </w:pPr>
            <w:r/>
            <w:r>
              <w:rPr>
                <w:rFonts w:ascii="Times New Roman" w:hAnsi="Times New Roman" w:eastAsia="Times New Roman"/>
                <w:b w:val="0"/>
                <w:i w:val="0"/>
                <w:sz w:val="22"/>
              </w:rPr>
              <w:t>shaded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shaded</w:t>
            </w:r>
          </w:p>
        </w:tc>
        <w:tc>
          <w:tcPr>
            <w:tcW w:type="dxa" w:w="3400"/>
          </w:tcPr>
          <w:p>
            <w:pPr>
              <w:jc w:val="center"/>
            </w:pPr>
            <w:r/>
            <w:r>
              <w:rPr>
                <w:rFonts w:ascii="Times New Roman" w:hAnsi="Times New Roman" w:eastAsia="Times New Roman"/>
                <w:b w:val="0"/>
                <w:i w:val="0"/>
                <w:sz w:val="22"/>
              </w:rPr>
              <w:t>sunny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shaded</w:t>
            </w:r>
          </w:p>
        </w:tc>
        <w:tc>
          <w:tcPr>
            <w:tcW w:type="dxa" w:w="3400"/>
          </w:tcPr>
          <w:p>
            <w:pPr>
              <w:jc w:val="center"/>
            </w:pPr>
            <w:r/>
            <w:r>
              <w:rPr>
                <w:rFonts w:ascii="Times New Roman" w:hAnsi="Times New Roman" w:eastAsia="Times New Roman"/>
                <w:b w:val="0"/>
                <w:i w:val="0"/>
                <w:sz w:val="22"/>
              </w:rPr>
              <w:t>shaded</w:t>
            </w:r>
          </w:p>
        </w:tc>
      </w:tr>
    </w:tbl>
    <w:p>
      <w:pPr>
        <w:spacing w:after="80" w:before="0"/>
      </w:pP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Assuming that the rate of respiration remains constant throughout the day, how, much oxygen are absorbed by the plant during respiration in one day?</w:t>
      </w:r>
    </w:p>
    <w:p>
      <w:pPr>
        <w:spacing w:after="80"/>
        <w:jc w:val="center"/>
      </w:pPr>
      <w:r>
        <w:drawing>
          <wp:inline xmlns:a="http://schemas.openxmlformats.org/drawingml/2006/main" xmlns:pic="http://schemas.openxmlformats.org/drawingml/2006/picture">
            <wp:extent cx="4752000" cy="2836272"/>
            <wp:docPr id="86" name="Picture 86"/>
            <wp:cNvGraphicFramePr>
              <a:graphicFrameLocks noChangeAspect="1"/>
            </wp:cNvGraphicFramePr>
            <a:graphic>
              <a:graphicData uri="http://schemas.openxmlformats.org/drawingml/2006/picture">
                <pic:pic>
                  <pic:nvPicPr>
                    <pic:cNvPr id="0" name="gaseous_longman_q068_1.png"/>
                    <pic:cNvPicPr/>
                  </pic:nvPicPr>
                  <pic:blipFill>
                    <a:blip r:embed="rId29"/>
                    <a:stretch>
                      <a:fillRect/>
                    </a:stretch>
                  </pic:blipFill>
                  <pic:spPr>
                    <a:xfrm>
                      <a:off x="0" y="0"/>
                      <a:ext cx="4752000" cy="283627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50090"/>
            <wp:docPr id="87" name="Picture 87"/>
            <wp:cNvGraphicFramePr>
              <a:graphicFrameLocks noChangeAspect="1"/>
            </wp:cNvGraphicFramePr>
            <a:graphic>
              <a:graphicData uri="http://schemas.openxmlformats.org/drawingml/2006/picture">
                <pic:pic>
                  <pic:nvPicPr>
                    <pic:cNvPr id="0" name="gaseous_longman_q065_1.jpeg"/>
                    <pic:cNvPicPr/>
                  </pic:nvPicPr>
                  <pic:blipFill>
                    <a:blip r:embed="rId27"/>
                    <a:stretch>
                      <a:fillRect/>
                    </a:stretch>
                  </pic:blipFill>
                  <pic:spPr>
                    <a:xfrm>
                      <a:off x="0" y="0"/>
                      <a:ext cx="4752000" cy="75009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18352"/>
            <wp:docPr id="88" name="Picture 88"/>
            <wp:cNvGraphicFramePr>
              <a:graphicFrameLocks noChangeAspect="1"/>
            </wp:cNvGraphicFramePr>
            <a:graphic>
              <a:graphicData uri="http://schemas.openxmlformats.org/drawingml/2006/picture">
                <pic:pic>
                  <pic:nvPicPr>
                    <pic:cNvPr id="0" name="gaseous_longman_q065_2.png"/>
                    <pic:cNvPicPr/>
                  </pic:nvPicPr>
                  <pic:blipFill>
                    <a:blip r:embed="rId28"/>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20 mg</w:t>
      </w:r>
    </w:p>
    <w:p>
      <w:pPr>
        <w:spacing w:after="20" w:before="0"/>
        <w:ind w:left="283"/>
      </w:pPr>
      <w:r>
        <w:rPr>
          <w:rFonts w:ascii="Times New Roman" w:hAnsi="Times New Roman" w:eastAsia="Times New Roman"/>
          <w:b w:val="0"/>
          <w:i w:val="0"/>
          <w:sz w:val="24"/>
        </w:rPr>
        <w:t>B.  120 mg</w:t>
      </w:r>
    </w:p>
    <w:p>
      <w:pPr>
        <w:spacing w:after="20" w:before="0"/>
        <w:ind w:left="283"/>
      </w:pPr>
      <w:r>
        <w:rPr>
          <w:rFonts w:ascii="Times New Roman" w:hAnsi="Times New Roman" w:eastAsia="Times New Roman"/>
          <w:b w:val="0"/>
          <w:i w:val="0"/>
          <w:sz w:val="24"/>
        </w:rPr>
        <w:t>C.  240 mg</w:t>
      </w:r>
    </w:p>
    <w:p>
      <w:pPr>
        <w:spacing w:after="20" w:before="0"/>
        <w:ind w:left="283"/>
      </w:pPr>
      <w:r>
        <w:rPr>
          <w:rFonts w:ascii="Times New Roman" w:hAnsi="Times New Roman" w:eastAsia="Times New Roman"/>
          <w:b w:val="0"/>
          <w:i w:val="0"/>
          <w:sz w:val="24"/>
        </w:rPr>
        <w:t>D.  480 mg</w:t>
      </w: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How much oxygen are released from the plant during photosynthesis between 1200 and 1300 hour?</w:t>
      </w:r>
    </w:p>
    <w:p>
      <w:pPr>
        <w:spacing w:after="80"/>
        <w:jc w:val="center"/>
      </w:pPr>
      <w:r>
        <w:drawing>
          <wp:inline xmlns:a="http://schemas.openxmlformats.org/drawingml/2006/main" xmlns:pic="http://schemas.openxmlformats.org/drawingml/2006/picture">
            <wp:extent cx="4752000" cy="2836272"/>
            <wp:docPr id="89" name="Picture 89"/>
            <wp:cNvGraphicFramePr>
              <a:graphicFrameLocks noChangeAspect="1"/>
            </wp:cNvGraphicFramePr>
            <a:graphic>
              <a:graphicData uri="http://schemas.openxmlformats.org/drawingml/2006/picture">
                <pic:pic>
                  <pic:nvPicPr>
                    <pic:cNvPr id="0" name="gaseous_longman_q068_1.png"/>
                    <pic:cNvPicPr/>
                  </pic:nvPicPr>
                  <pic:blipFill>
                    <a:blip r:embed="rId29"/>
                    <a:stretch>
                      <a:fillRect/>
                    </a:stretch>
                  </pic:blipFill>
                  <pic:spPr>
                    <a:xfrm>
                      <a:off x="0" y="0"/>
                      <a:ext cx="4752000" cy="283627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50090"/>
            <wp:docPr id="90" name="Picture 90"/>
            <wp:cNvGraphicFramePr>
              <a:graphicFrameLocks noChangeAspect="1"/>
            </wp:cNvGraphicFramePr>
            <a:graphic>
              <a:graphicData uri="http://schemas.openxmlformats.org/drawingml/2006/picture">
                <pic:pic>
                  <pic:nvPicPr>
                    <pic:cNvPr id="0" name="gaseous_longman_q065_1.jpeg"/>
                    <pic:cNvPicPr/>
                  </pic:nvPicPr>
                  <pic:blipFill>
                    <a:blip r:embed="rId27"/>
                    <a:stretch>
                      <a:fillRect/>
                    </a:stretch>
                  </pic:blipFill>
                  <pic:spPr>
                    <a:xfrm>
                      <a:off x="0" y="0"/>
                      <a:ext cx="4752000" cy="75009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18352"/>
            <wp:docPr id="91" name="Picture 91"/>
            <wp:cNvGraphicFramePr>
              <a:graphicFrameLocks noChangeAspect="1"/>
            </wp:cNvGraphicFramePr>
            <a:graphic>
              <a:graphicData uri="http://schemas.openxmlformats.org/drawingml/2006/picture">
                <pic:pic>
                  <pic:nvPicPr>
                    <pic:cNvPr id="0" name="gaseous_longman_q065_2.png"/>
                    <pic:cNvPicPr/>
                  </pic:nvPicPr>
                  <pic:blipFill>
                    <a:blip r:embed="rId28"/>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100 mg</w:t>
      </w:r>
    </w:p>
    <w:p>
      <w:pPr>
        <w:spacing w:after="20" w:before="0"/>
        <w:ind w:left="283"/>
      </w:pPr>
      <w:r>
        <w:rPr>
          <w:rFonts w:ascii="Times New Roman" w:hAnsi="Times New Roman" w:eastAsia="Times New Roman"/>
          <w:b w:val="0"/>
          <w:i w:val="0"/>
          <w:sz w:val="24"/>
        </w:rPr>
        <w:t>B.  120 mg</w:t>
      </w:r>
    </w:p>
    <w:p>
      <w:pPr>
        <w:spacing w:after="20" w:before="0"/>
        <w:ind w:left="283"/>
      </w:pPr>
      <w:r>
        <w:rPr>
          <w:rFonts w:ascii="Times New Roman" w:hAnsi="Times New Roman" w:eastAsia="Times New Roman"/>
          <w:b w:val="0"/>
          <w:i w:val="0"/>
          <w:sz w:val="24"/>
        </w:rPr>
        <w:t>C.  140 mg</w:t>
      </w:r>
    </w:p>
    <w:p>
      <w:pPr>
        <w:spacing w:after="20" w:before="0"/>
        <w:ind w:left="283"/>
      </w:pPr>
      <w:r>
        <w:rPr>
          <w:rFonts w:ascii="Times New Roman" w:hAnsi="Times New Roman" w:eastAsia="Times New Roman"/>
          <w:b w:val="0"/>
          <w:i w:val="0"/>
          <w:sz w:val="24"/>
        </w:rPr>
        <w:t>D.  160 mg</w:t>
      </w: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When area A is larger than area B, it indicates that</w:t>
      </w:r>
    </w:p>
    <w:p>
      <w:pPr>
        <w:spacing w:after="80"/>
        <w:jc w:val="center"/>
      </w:pPr>
      <w:r>
        <w:drawing>
          <wp:inline xmlns:a="http://schemas.openxmlformats.org/drawingml/2006/main" xmlns:pic="http://schemas.openxmlformats.org/drawingml/2006/picture">
            <wp:extent cx="4752000" cy="2836272"/>
            <wp:docPr id="92" name="Picture 92"/>
            <wp:cNvGraphicFramePr>
              <a:graphicFrameLocks noChangeAspect="1"/>
            </wp:cNvGraphicFramePr>
            <a:graphic>
              <a:graphicData uri="http://schemas.openxmlformats.org/drawingml/2006/picture">
                <pic:pic>
                  <pic:nvPicPr>
                    <pic:cNvPr id="0" name="gaseous_longman_q068_1.png"/>
                    <pic:cNvPicPr/>
                  </pic:nvPicPr>
                  <pic:blipFill>
                    <a:blip r:embed="rId29"/>
                    <a:stretch>
                      <a:fillRect/>
                    </a:stretch>
                  </pic:blipFill>
                  <pic:spPr>
                    <a:xfrm>
                      <a:off x="0" y="0"/>
                      <a:ext cx="4752000" cy="283627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50090"/>
            <wp:docPr id="93" name="Picture 93"/>
            <wp:cNvGraphicFramePr>
              <a:graphicFrameLocks noChangeAspect="1"/>
            </wp:cNvGraphicFramePr>
            <a:graphic>
              <a:graphicData uri="http://schemas.openxmlformats.org/drawingml/2006/picture">
                <pic:pic>
                  <pic:nvPicPr>
                    <pic:cNvPr id="0" name="gaseous_longman_q065_1.jpeg"/>
                    <pic:cNvPicPr/>
                  </pic:nvPicPr>
                  <pic:blipFill>
                    <a:blip r:embed="rId27"/>
                    <a:stretch>
                      <a:fillRect/>
                    </a:stretch>
                  </pic:blipFill>
                  <pic:spPr>
                    <a:xfrm>
                      <a:off x="0" y="0"/>
                      <a:ext cx="4752000" cy="75009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18352"/>
            <wp:docPr id="94" name="Picture 94"/>
            <wp:cNvGraphicFramePr>
              <a:graphicFrameLocks noChangeAspect="1"/>
            </wp:cNvGraphicFramePr>
            <a:graphic>
              <a:graphicData uri="http://schemas.openxmlformats.org/drawingml/2006/picture">
                <pic:pic>
                  <pic:nvPicPr>
                    <pic:cNvPr id="0" name="gaseous_longman_q065_2.png"/>
                    <pic:cNvPicPr/>
                  </pic:nvPicPr>
                  <pic:blipFill>
                    <a:blip r:embed="rId28"/>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the plant is fully mature.</w:t>
      </w:r>
    </w:p>
    <w:p>
      <w:pPr>
        <w:spacing w:after="20" w:before="0"/>
        <w:ind w:left="283"/>
      </w:pPr>
      <w:r>
        <w:rPr>
          <w:rFonts w:ascii="Times New Roman" w:hAnsi="Times New Roman" w:eastAsia="Times New Roman"/>
          <w:b w:val="0"/>
          <w:i w:val="0"/>
          <w:sz w:val="24"/>
        </w:rPr>
        <w:t>B.  the plant is gaining weight.</w:t>
      </w:r>
    </w:p>
    <w:p>
      <w:pPr>
        <w:spacing w:after="20" w:before="0"/>
        <w:ind w:left="283"/>
      </w:pPr>
      <w:r>
        <w:rPr>
          <w:rFonts w:ascii="Times New Roman" w:hAnsi="Times New Roman" w:eastAsia="Times New Roman"/>
          <w:b w:val="0"/>
          <w:i w:val="0"/>
          <w:sz w:val="24"/>
        </w:rPr>
        <w:t>C.  the plant is ageing.</w:t>
      </w:r>
    </w:p>
    <w:p>
      <w:pPr>
        <w:spacing w:after="20" w:before="0"/>
        <w:ind w:left="283"/>
      </w:pPr>
      <w:r>
        <w:rPr>
          <w:rFonts w:ascii="Times New Roman" w:hAnsi="Times New Roman" w:eastAsia="Times New Roman"/>
          <w:b w:val="0"/>
          <w:i w:val="0"/>
          <w:sz w:val="24"/>
        </w:rPr>
        <w:t>D.  the plant is losing weight.</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Directions: Questions 1 to 8 refer to the diagram below which shows the respiratory system of humans.</w:t>
        <w:br/>
        <w:t>Which will be the conditions of the following labelled structures during expiration?</w:t>
      </w:r>
    </w:p>
    <w:p>
      <w:pPr>
        <w:spacing w:after="80"/>
        <w:jc w:val="center"/>
      </w:pPr>
      <w:r>
        <w:drawing>
          <wp:inline xmlns:a="http://schemas.openxmlformats.org/drawingml/2006/main" xmlns:pic="http://schemas.openxmlformats.org/drawingml/2006/picture">
            <wp:extent cx="4752000" cy="4536265"/>
            <wp:docPr id="95" name="Picture 95"/>
            <wp:cNvGraphicFramePr>
              <a:graphicFrameLocks noChangeAspect="1"/>
            </wp:cNvGraphicFramePr>
            <a:graphic>
              <a:graphicData uri="http://schemas.openxmlformats.org/drawingml/2006/picture">
                <pic:pic>
                  <pic:nvPicPr>
                    <pic:cNvPr id="0" name="gas_exchange_in_humans_YKTo_MC_to_studen_q008_1.png"/>
                    <pic:cNvPicPr/>
                  </pic:nvPicPr>
                  <pic:blipFill>
                    <a:blip r:embed="rId30"/>
                    <a:stretch>
                      <a:fillRect/>
                    </a:stretch>
                  </pic:blipFill>
                  <pic:spPr>
                    <a:xfrm>
                      <a:off x="0" y="0"/>
                      <a:ext cx="4752000" cy="4536265"/>
                    </a:xfrm>
                    <a:prstGeom prst="rect"/>
                  </pic:spPr>
                </pic:pic>
              </a:graphicData>
            </a:graphic>
          </wp:inline>
        </w:drawing>
      </w: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 9 | 11 | A. | Moves upward and forward | Contracted | Contracted | B. | Moves downward and backward | Relaxed | Relaxed | C. | Moves upward and forward | Relaxed | Relaxed | D. | Moves downward and backward | Contracted | Contracted</w:t>
      </w:r>
    </w:p>
    <w:p>
      <w:pPr>
        <w:spacing w:after="80"/>
        <w:jc w:val="center"/>
      </w:pPr>
      <w:r>
        <w:drawing>
          <wp:inline xmlns:a="http://schemas.openxmlformats.org/drawingml/2006/main" xmlns:pic="http://schemas.openxmlformats.org/drawingml/2006/picture">
            <wp:extent cx="4752000" cy="4536265"/>
            <wp:docPr id="96" name="Picture 96"/>
            <wp:cNvGraphicFramePr>
              <a:graphicFrameLocks noChangeAspect="1"/>
            </wp:cNvGraphicFramePr>
            <a:graphic>
              <a:graphicData uri="http://schemas.openxmlformats.org/drawingml/2006/picture">
                <pic:pic>
                  <pic:nvPicPr>
                    <pic:cNvPr id="0" name="gas_exchange_in_humans_YKTo_MC_to_studen_q008_1.png"/>
                    <pic:cNvPicPr/>
                  </pic:nvPicPr>
                  <pic:blipFill>
                    <a:blip r:embed="rId30"/>
                    <a:stretch>
                      <a:fillRect/>
                    </a:stretch>
                  </pic:blipFill>
                  <pic:spPr>
                    <a:xfrm>
                      <a:off x="0" y="0"/>
                      <a:ext cx="4752000" cy="4536265"/>
                    </a:xfrm>
                    <a:prstGeom prst="rect"/>
                  </pic:spPr>
                </pic:pic>
              </a:graphicData>
            </a:graphic>
          </wp:inline>
        </w:drawing>
      </w:r>
    </w:p>
    <w:p>
      <w:pPr>
        <w:spacing w:before="160" w:after="80"/>
      </w:pPr>
      <w:r>
        <w:rPr>
          <w:rFonts w:ascii="Times New Roman" w:hAnsi="Times New Roman" w:eastAsia="Times New Roman"/>
          <w:b/>
          <w:i w:val="0"/>
          <w:sz w:val="24"/>
        </w:rPr>
        <w:t xml:space="preserve">66.  </w:t>
      </w:r>
      <w:r>
        <w:rPr>
          <w:rFonts w:ascii="Times New Roman" w:hAnsi="Times New Roman" w:eastAsia="Times New Roman"/>
          <w:b w:val="0"/>
          <w:i w:val="0"/>
          <w:sz w:val="24"/>
        </w:rPr>
        <w:t>Which of the following statements about the functioning of the respiratory system are INCORRECT? (1) Large number of hairs are guarding inside the nasal cavity to filter the inhaled air. (2) The lungs can change their size during ventilation. (3) The intercostal muscles contract during inhalation/inspiration. (4) Gas exchange only takes place between the air inside the air sacs and the gases inside the blood capillaries during inhalation/ inspiration.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67.  </w:t>
      </w:r>
      <w:r>
        <w:rPr>
          <w:rFonts w:ascii="Times New Roman" w:hAnsi="Times New Roman" w:eastAsia="Times New Roman"/>
          <w:b w:val="0"/>
          <w:i w:val="0"/>
          <w:sz w:val="24"/>
        </w:rPr>
        <w:t>The position where the alimentary canal and the respiratory tract meet one another is the</w:t>
      </w:r>
    </w:p>
    <w:p>
      <w:pPr>
        <w:spacing w:after="20" w:before="0"/>
        <w:ind w:left="283"/>
      </w:pPr>
      <w:r>
        <w:rPr>
          <w:rFonts w:ascii="Times New Roman" w:hAnsi="Times New Roman" w:eastAsia="Times New Roman"/>
          <w:b w:val="0"/>
          <w:i w:val="0"/>
          <w:sz w:val="24"/>
        </w:rPr>
        <w:t>A.  epiglottis.</w:t>
      </w:r>
    </w:p>
    <w:p>
      <w:pPr>
        <w:spacing w:after="20" w:before="0"/>
        <w:ind w:left="283"/>
      </w:pPr>
      <w:r>
        <w:rPr>
          <w:rFonts w:ascii="Times New Roman" w:hAnsi="Times New Roman" w:eastAsia="Times New Roman"/>
          <w:b w:val="0"/>
          <w:i w:val="0"/>
          <w:sz w:val="24"/>
        </w:rPr>
        <w:t>B.  larynx.</w:t>
      </w:r>
    </w:p>
    <w:p>
      <w:pPr>
        <w:spacing w:after="20" w:before="0"/>
        <w:ind w:left="283"/>
      </w:pPr>
      <w:r>
        <w:rPr>
          <w:rFonts w:ascii="Times New Roman" w:hAnsi="Times New Roman" w:eastAsia="Times New Roman"/>
          <w:b w:val="0"/>
          <w:i w:val="0"/>
          <w:sz w:val="24"/>
        </w:rPr>
        <w:t>C.  glottis.</w:t>
      </w:r>
    </w:p>
    <w:p>
      <w:pPr>
        <w:spacing w:after="20" w:before="0"/>
        <w:ind w:left="283"/>
      </w:pPr>
      <w:r>
        <w:rPr>
          <w:rFonts w:ascii="Times New Roman" w:hAnsi="Times New Roman" w:eastAsia="Times New Roman"/>
          <w:b w:val="0"/>
          <w:i w:val="0"/>
          <w:sz w:val="24"/>
        </w:rPr>
        <w:t>D.  pharynx.</w:t>
      </w:r>
    </w:p>
    <w:p>
      <w:pPr>
        <w:spacing w:before="160" w:after="80"/>
      </w:pPr>
      <w:r>
        <w:rPr>
          <w:rFonts w:ascii="Times New Roman" w:hAnsi="Times New Roman" w:eastAsia="Times New Roman"/>
          <w:b/>
          <w:i w:val="0"/>
          <w:sz w:val="24"/>
        </w:rPr>
        <w:t xml:space="preserve">68.  </w:t>
      </w:r>
      <w:r>
        <w:rPr>
          <w:rFonts w:ascii="Times New Roman" w:hAnsi="Times New Roman" w:eastAsia="Times New Roman"/>
          <w:b w:val="0"/>
          <w:i w:val="0"/>
          <w:sz w:val="24"/>
        </w:rPr>
        <w:t>Arrange the following structures in descending order according to their diameter. (1) Air sac (2) Trachea (3) Bronchiole (4) Bronchus D. (2), (3), (4) and (1) 12Which of the following structures are strengthened by cartilage.? (1) Air sac/alveolus (2) Trachea (3) Larynx (4) Bronchus B. (2) and (4) only C. (3) and (4) only D. (2), (3) and (4) only</w:t>
      </w:r>
    </w:p>
    <w:p>
      <w:pPr>
        <w:spacing w:after="20" w:before="0"/>
        <w:ind w:left="283"/>
      </w:pPr>
      <w:r>
        <w:rPr>
          <w:rFonts w:ascii="Times New Roman" w:hAnsi="Times New Roman" w:eastAsia="Times New Roman"/>
          <w:b w:val="0"/>
          <w:i w:val="0"/>
          <w:sz w:val="24"/>
        </w:rPr>
        <w:t>A.  (1), (2), (3) and (4)</w:t>
      </w:r>
    </w:p>
    <w:p>
      <w:pPr>
        <w:spacing w:after="20" w:before="0"/>
        <w:ind w:left="283"/>
      </w:pPr>
      <w:r>
        <w:rPr>
          <w:rFonts w:ascii="Times New Roman" w:hAnsi="Times New Roman" w:eastAsia="Times New Roman"/>
          <w:b w:val="0"/>
          <w:i w:val="0"/>
          <w:sz w:val="24"/>
        </w:rPr>
        <w:t>B.  (1), (3), (4) and (2)</w:t>
      </w:r>
    </w:p>
    <w:p>
      <w:pPr>
        <w:spacing w:after="20" w:before="0"/>
        <w:ind w:left="283"/>
      </w:pPr>
      <w:r>
        <w:rPr>
          <w:rFonts w:ascii="Times New Roman" w:hAnsi="Times New Roman" w:eastAsia="Times New Roman"/>
          <w:b w:val="0"/>
          <w:i w:val="0"/>
          <w:sz w:val="24"/>
        </w:rPr>
        <w:t>C.  (2), (4), (3) and (1)</w:t>
      </w:r>
    </w:p>
    <w:p>
      <w:pPr>
        <w:spacing w:after="20" w:before="0"/>
        <w:ind w:left="283"/>
      </w:pPr>
      <w:r>
        <w:rPr>
          <w:rFonts w:ascii="Times New Roman" w:hAnsi="Times New Roman" w:eastAsia="Times New Roman"/>
          <w:b w:val="0"/>
          <w:i w:val="0"/>
          <w:sz w:val="24"/>
        </w:rPr>
        <w:t>A.  (1) and (2) only</w:t>
      </w:r>
    </w:p>
    <w:p>
      <w:pPr>
        <w:spacing w:before="160" w:after="80"/>
      </w:pPr>
      <w:r>
        <w:rPr>
          <w:rFonts w:ascii="Times New Roman" w:hAnsi="Times New Roman" w:eastAsia="Times New Roman"/>
          <w:b/>
          <w:i w:val="0"/>
          <w:sz w:val="24"/>
        </w:rPr>
        <w:t xml:space="preserve">69.  </w:t>
      </w:r>
      <w:r>
        <w:rPr>
          <w:rFonts w:ascii="Times New Roman" w:hAnsi="Times New Roman" w:eastAsia="Times New Roman"/>
          <w:b w:val="0"/>
          <w:i w:val="0"/>
          <w:sz w:val="24"/>
        </w:rPr>
        <w:t>Which of the following is responsible to warm the inhaled air before it reaches the air sac?</w:t>
      </w:r>
    </w:p>
    <w:p>
      <w:pPr>
        <w:spacing w:after="80"/>
        <w:jc w:val="center"/>
      </w:pPr>
      <w:r>
        <w:drawing>
          <wp:inline xmlns:a="http://schemas.openxmlformats.org/drawingml/2006/main" xmlns:pic="http://schemas.openxmlformats.org/drawingml/2006/picture">
            <wp:extent cx="4752000" cy="1674411"/>
            <wp:docPr id="97" name="Picture 97"/>
            <wp:cNvGraphicFramePr>
              <a:graphicFrameLocks noChangeAspect="1"/>
            </wp:cNvGraphicFramePr>
            <a:graphic>
              <a:graphicData uri="http://schemas.openxmlformats.org/drawingml/2006/picture">
                <pic:pic>
                  <pic:nvPicPr>
                    <pic:cNvPr id="0" name="gas_exchange_in_humans_YKTo_MC_to_studen_q013_1.png"/>
                    <pic:cNvPicPr/>
                  </pic:nvPicPr>
                  <pic:blipFill>
                    <a:blip r:embed="rId31"/>
                    <a:stretch>
                      <a:fillRect/>
                    </a:stretch>
                  </pic:blipFill>
                  <pic:spPr>
                    <a:xfrm>
                      <a:off x="0" y="0"/>
                      <a:ext cx="4752000" cy="1674411"/>
                    </a:xfrm>
                    <a:prstGeom prst="rect"/>
                  </pic:spPr>
                </pic:pic>
              </a:graphicData>
            </a:graphic>
          </wp:inline>
        </w:drawing>
      </w:r>
    </w:p>
    <w:p>
      <w:pPr>
        <w:spacing w:after="20" w:before="0"/>
        <w:ind w:left="283"/>
      </w:pPr>
      <w:r>
        <w:rPr>
          <w:rFonts w:ascii="Times New Roman" w:hAnsi="Times New Roman" w:eastAsia="Times New Roman"/>
          <w:b w:val="0"/>
          <w:i w:val="0"/>
          <w:sz w:val="24"/>
        </w:rPr>
        <w:t>A.  Hairs guarding the nostrils.</w:t>
      </w:r>
    </w:p>
    <w:p>
      <w:pPr>
        <w:spacing w:after="20" w:before="0"/>
        <w:ind w:left="283"/>
      </w:pPr>
      <w:r>
        <w:rPr>
          <w:rFonts w:ascii="Times New Roman" w:hAnsi="Times New Roman" w:eastAsia="Times New Roman"/>
          <w:b w:val="0"/>
          <w:i w:val="0"/>
          <w:sz w:val="24"/>
        </w:rPr>
        <w:t>B.  Mucus covering the inner surface of the nasal cavity.</w:t>
      </w:r>
    </w:p>
    <w:p>
      <w:pPr>
        <w:spacing w:after="20" w:before="0"/>
        <w:ind w:left="283"/>
      </w:pPr>
      <w:r>
        <w:rPr>
          <w:rFonts w:ascii="Times New Roman" w:hAnsi="Times New Roman" w:eastAsia="Times New Roman"/>
          <w:b w:val="0"/>
          <w:i w:val="0"/>
          <w:sz w:val="24"/>
        </w:rPr>
        <w:t>C.  Blood capillaries supplying the epithelium of the nasal cavity.</w:t>
      </w:r>
    </w:p>
    <w:p>
      <w:pPr>
        <w:spacing w:after="20" w:before="0"/>
        <w:ind w:left="283"/>
      </w:pPr>
      <w:r>
        <w:rPr>
          <w:rFonts w:ascii="Times New Roman" w:hAnsi="Times New Roman" w:eastAsia="Times New Roman"/>
          <w:b w:val="0"/>
          <w:i w:val="0"/>
          <w:sz w:val="24"/>
        </w:rPr>
        <w:t>D.  Cilia covering the inner surface of the trachea. Directions: Questions 14 to 16 refer to the diagram below which shows the structure of the inner lining of certain organs inside the human body : 14Where will this structure be found in the human body? (1) Larynx (2) Nasal cavity (3) Bronchiole (4) Air sac/alveolus (5) Nostril (6) Trachea</w:t>
      </w:r>
    </w:p>
    <w:p>
      <w:pPr>
        <w:spacing w:after="20" w:before="0"/>
        <w:ind w:left="283"/>
      </w:pPr>
      <w:r>
        <w:rPr>
          <w:rFonts w:ascii="Times New Roman" w:hAnsi="Times New Roman" w:eastAsia="Times New Roman"/>
          <w:b w:val="0"/>
          <w:i w:val="0"/>
          <w:sz w:val="24"/>
        </w:rPr>
        <w:t>A.  (1), (2) and (3) only B. (2), (3) and (6) only</w:t>
      </w:r>
    </w:p>
    <w:p>
      <w:pPr>
        <w:spacing w:after="20" w:before="0"/>
        <w:ind w:left="283"/>
      </w:pPr>
      <w:r>
        <w:rPr>
          <w:rFonts w:ascii="Times New Roman" w:hAnsi="Times New Roman" w:eastAsia="Times New Roman"/>
          <w:b w:val="0"/>
          <w:i w:val="0"/>
          <w:sz w:val="24"/>
        </w:rPr>
        <w:t>C.  (3), (4) and (5) onlyD . (3), (5) and (6) only</w:t>
      </w:r>
    </w:p>
    <w:p>
      <w:pPr>
        <w:spacing w:before="160" w:after="80"/>
      </w:pPr>
      <w:r>
        <w:rPr>
          <w:rFonts w:ascii="Times New Roman" w:hAnsi="Times New Roman" w:eastAsia="Times New Roman"/>
          <w:b/>
          <w:i w:val="0"/>
          <w:sz w:val="24"/>
        </w:rPr>
        <w:t xml:space="preserve">70.  </w:t>
      </w:r>
      <w:r>
        <w:rPr>
          <w:rFonts w:ascii="Times New Roman" w:hAnsi="Times New Roman" w:eastAsia="Times New Roman"/>
          <w:b w:val="0"/>
          <w:i w:val="0"/>
          <w:sz w:val="24"/>
        </w:rPr>
        <w:t>Which of the following is NOT a function of this structure?</w:t>
      </w:r>
    </w:p>
    <w:p>
      <w:pPr>
        <w:spacing w:after="80"/>
        <w:jc w:val="center"/>
      </w:pPr>
      <w:r>
        <w:drawing>
          <wp:inline xmlns:a="http://schemas.openxmlformats.org/drawingml/2006/main" xmlns:pic="http://schemas.openxmlformats.org/drawingml/2006/picture">
            <wp:extent cx="4752000" cy="1674411"/>
            <wp:docPr id="98" name="Picture 98"/>
            <wp:cNvGraphicFramePr>
              <a:graphicFrameLocks noChangeAspect="1"/>
            </wp:cNvGraphicFramePr>
            <a:graphic>
              <a:graphicData uri="http://schemas.openxmlformats.org/drawingml/2006/picture">
                <pic:pic>
                  <pic:nvPicPr>
                    <pic:cNvPr id="0" name="gas_exchange_in_humans_YKTo_MC_to_studen_q013_1.png"/>
                    <pic:cNvPicPr/>
                  </pic:nvPicPr>
                  <pic:blipFill>
                    <a:blip r:embed="rId31"/>
                    <a:stretch>
                      <a:fillRect/>
                    </a:stretch>
                  </pic:blipFill>
                  <pic:spPr>
                    <a:xfrm>
                      <a:off x="0" y="0"/>
                      <a:ext cx="4752000" cy="1674411"/>
                    </a:xfrm>
                    <a:prstGeom prst="rect"/>
                  </pic:spPr>
                </pic:pic>
              </a:graphicData>
            </a:graphic>
          </wp:inline>
        </w:drawing>
      </w:r>
    </w:p>
    <w:p>
      <w:pPr>
        <w:spacing w:after="20" w:before="0"/>
        <w:ind w:left="283"/>
      </w:pPr>
      <w:r>
        <w:rPr>
          <w:rFonts w:ascii="Times New Roman" w:hAnsi="Times New Roman" w:eastAsia="Times New Roman"/>
          <w:b w:val="0"/>
          <w:i w:val="0"/>
          <w:sz w:val="24"/>
        </w:rPr>
        <w:t>A.  Traps the dust particles and germs. B. Permits gas exchange to take place.</w:t>
      </w:r>
    </w:p>
    <w:p>
      <w:pPr>
        <w:spacing w:after="20" w:before="0"/>
        <w:ind w:left="283"/>
      </w:pPr>
      <w:r>
        <w:rPr>
          <w:rFonts w:ascii="Times New Roman" w:hAnsi="Times New Roman" w:eastAsia="Times New Roman"/>
          <w:b w:val="0"/>
          <w:i w:val="0"/>
          <w:sz w:val="24"/>
        </w:rPr>
        <w:t>C.  Sweeps the trapped particles and germs away. D. Moistens the inhaled air. 16What is the function of the close packing of these epithelial cells ?</w:t>
      </w:r>
    </w:p>
    <w:p>
      <w:pPr>
        <w:spacing w:after="20" w:before="0"/>
        <w:ind w:left="283"/>
      </w:pPr>
      <w:r>
        <w:rPr>
          <w:rFonts w:ascii="Times New Roman" w:hAnsi="Times New Roman" w:eastAsia="Times New Roman"/>
          <w:b w:val="0"/>
          <w:i w:val="0"/>
          <w:sz w:val="24"/>
        </w:rPr>
        <w:t>A.  Increases the surface area for gas exchange.</w:t>
      </w:r>
    </w:p>
    <w:p>
      <w:pPr>
        <w:spacing w:after="20" w:before="0"/>
        <w:ind w:left="283"/>
      </w:pPr>
      <w:r>
        <w:rPr>
          <w:rFonts w:ascii="Times New Roman" w:hAnsi="Times New Roman" w:eastAsia="Times New Roman"/>
          <w:b w:val="0"/>
          <w:i w:val="0"/>
          <w:sz w:val="24"/>
        </w:rPr>
        <w:t>B.  Provides a smooth surface to reduce the resistance to air flow.</w:t>
      </w:r>
    </w:p>
    <w:p>
      <w:pPr>
        <w:spacing w:after="20" w:before="0"/>
        <w:ind w:left="283"/>
      </w:pPr>
      <w:r>
        <w:rPr>
          <w:rFonts w:ascii="Times New Roman" w:hAnsi="Times New Roman" w:eastAsia="Times New Roman"/>
          <w:b w:val="0"/>
          <w:i w:val="0"/>
          <w:sz w:val="24"/>
        </w:rPr>
        <w:t>C.  Forms a physical barrier to prevent the invasion of germs into the body tissues.</w:t>
      </w:r>
    </w:p>
    <w:p>
      <w:pPr>
        <w:spacing w:after="20" w:before="0"/>
        <w:ind w:left="283"/>
      </w:pPr>
      <w:r>
        <w:rPr>
          <w:rFonts w:ascii="Times New Roman" w:hAnsi="Times New Roman" w:eastAsia="Times New Roman"/>
          <w:b w:val="0"/>
          <w:i w:val="0"/>
          <w:sz w:val="24"/>
        </w:rPr>
        <w:t>D.  Strengthens the respiratory tract to prevent collapse during ventilation.</w:t>
      </w:r>
    </w:p>
    <w:p>
      <w:pPr>
        <w:spacing w:before="160" w:after="80"/>
      </w:pPr>
      <w:r>
        <w:rPr>
          <w:rFonts w:ascii="Times New Roman" w:hAnsi="Times New Roman" w:eastAsia="Times New Roman"/>
          <w:b/>
          <w:i w:val="0"/>
          <w:sz w:val="24"/>
        </w:rPr>
        <w:t xml:space="preserve">71.  </w:t>
      </w:r>
      <w:r>
        <w:rPr>
          <w:rFonts w:ascii="Times New Roman" w:hAnsi="Times New Roman" w:eastAsia="Times New Roman"/>
          <w:b w:val="0"/>
          <w:i w:val="0"/>
          <w:sz w:val="24"/>
        </w:rPr>
        <w:t>It is advisable to breathe air through the nasal cavities rather than through the mouth cavity into the lungs. The reason is that</w:t>
      </w:r>
    </w:p>
    <w:p>
      <w:pPr>
        <w:spacing w:after="80"/>
        <w:jc w:val="center"/>
      </w:pPr>
      <w:r>
        <w:drawing>
          <wp:inline xmlns:a="http://schemas.openxmlformats.org/drawingml/2006/main" xmlns:pic="http://schemas.openxmlformats.org/drawingml/2006/picture">
            <wp:extent cx="4752000" cy="3811407"/>
            <wp:docPr id="99" name="Picture 99"/>
            <wp:cNvGraphicFramePr>
              <a:graphicFrameLocks noChangeAspect="1"/>
            </wp:cNvGraphicFramePr>
            <a:graphic>
              <a:graphicData uri="http://schemas.openxmlformats.org/drawingml/2006/picture">
                <pic:pic>
                  <pic:nvPicPr>
                    <pic:cNvPr id="0" name="gas_exchange_in_humans_YKTo_MC_to_studen_q017_1.png"/>
                    <pic:cNvPicPr/>
                  </pic:nvPicPr>
                  <pic:blipFill>
                    <a:blip r:embed="rId32"/>
                    <a:stretch>
                      <a:fillRect/>
                    </a:stretch>
                  </pic:blipFill>
                  <pic:spPr>
                    <a:xfrm>
                      <a:off x="0" y="0"/>
                      <a:ext cx="4752000" cy="3811407"/>
                    </a:xfrm>
                    <a:prstGeom prst="rect"/>
                  </pic:spPr>
                </pic:pic>
              </a:graphicData>
            </a:graphic>
          </wp:inline>
        </w:drawing>
      </w:r>
    </w:p>
    <w:p>
      <w:pPr>
        <w:spacing w:after="20" w:before="0"/>
        <w:ind w:left="283"/>
      </w:pPr>
      <w:r>
        <w:rPr>
          <w:rFonts w:ascii="Times New Roman" w:hAnsi="Times New Roman" w:eastAsia="Times New Roman"/>
          <w:b w:val="0"/>
          <w:i w:val="0"/>
          <w:sz w:val="24"/>
        </w:rPr>
        <w:t>A.  the nasal cavities are the proper parts of the respiratory system while the mouth cavity is part of the alimentary canal.</w:t>
      </w:r>
    </w:p>
    <w:p>
      <w:pPr>
        <w:spacing w:after="20" w:before="0"/>
        <w:ind w:left="283"/>
      </w:pPr>
      <w:r>
        <w:rPr>
          <w:rFonts w:ascii="Times New Roman" w:hAnsi="Times New Roman" w:eastAsia="Times New Roman"/>
          <w:b w:val="0"/>
          <w:i w:val="0"/>
          <w:sz w:val="24"/>
        </w:rPr>
        <w:t>B.  the nasal cavities only permit oxygen in while carbon dioxode is trapped by the cilia lining the inner surface of the nasal cavities.</w:t>
      </w:r>
    </w:p>
    <w:p>
      <w:pPr>
        <w:spacing w:after="20" w:before="0"/>
        <w:ind w:left="283"/>
      </w:pPr>
      <w:r>
        <w:rPr>
          <w:rFonts w:ascii="Times New Roman" w:hAnsi="Times New Roman" w:eastAsia="Times New Roman"/>
          <w:b w:val="0"/>
          <w:i w:val="0"/>
          <w:sz w:val="24"/>
        </w:rPr>
        <w:t>C.  the nasal cavities are present nearer to the brain so that they are better coordinated to control the amount of air required to flow into the lungs.</w:t>
      </w:r>
    </w:p>
    <w:p>
      <w:pPr>
        <w:spacing w:after="20" w:before="0"/>
        <w:ind w:left="283"/>
      </w:pPr>
      <w:r>
        <w:rPr>
          <w:rFonts w:ascii="Times New Roman" w:hAnsi="Times New Roman" w:eastAsia="Times New Roman"/>
          <w:b w:val="0"/>
          <w:i w:val="0"/>
          <w:sz w:val="24"/>
        </w:rPr>
        <w:t>D.  the ciliated, mucous epithelium lining the inner surface of the nasal cavities filter the inhaled air by trapping the dust particles and germs in air.</w:t>
      </w:r>
    </w:p>
    <w:p>
      <w:pPr>
        <w:spacing w:after="20" w:before="0"/>
        <w:ind w:left="283"/>
      </w:pPr>
      <w:r>
        <w:rPr>
          <w:rFonts w:ascii="Times New Roman" w:hAnsi="Times New Roman" w:eastAsia="Times New Roman"/>
          <w:b w:val="0"/>
          <w:i w:val="0"/>
          <w:sz w:val="24"/>
        </w:rPr>
        <w:t>B.  Air sacs, gas exchange and transport of gases Directions: Questions 18 and 19 refer to the diagram below which shows an air sac covered with a blood capillary.</w:t>
      </w:r>
    </w:p>
    <w:p>
      <w:pPr>
        <w:spacing w:before="160" w:after="80"/>
      </w:pPr>
      <w:r>
        <w:rPr>
          <w:rFonts w:ascii="Times New Roman" w:hAnsi="Times New Roman" w:eastAsia="Times New Roman"/>
          <w:b/>
          <w:i w:val="0"/>
          <w:sz w:val="24"/>
        </w:rPr>
        <w:t xml:space="preserve">72.  </w:t>
      </w:r>
      <w:r>
        <w:rPr>
          <w:rFonts w:ascii="Times New Roman" w:hAnsi="Times New Roman" w:eastAsia="Times New Roman"/>
          <w:b w:val="0"/>
          <w:i w:val="0"/>
          <w:sz w:val="24"/>
        </w:rPr>
        <w:t>Which heart chambers are connected by blood vessels to the ends of the capillary labelled Hl and H2?</w:t>
      </w:r>
    </w:p>
    <w:p>
      <w:pPr>
        <w:spacing w:after="80"/>
        <w:jc w:val="center"/>
      </w:pPr>
      <w:r>
        <w:drawing>
          <wp:inline xmlns:a="http://schemas.openxmlformats.org/drawingml/2006/main" xmlns:pic="http://schemas.openxmlformats.org/drawingml/2006/picture">
            <wp:extent cx="4752000" cy="3811407"/>
            <wp:docPr id="100" name="Picture 100"/>
            <wp:cNvGraphicFramePr>
              <a:graphicFrameLocks noChangeAspect="1"/>
            </wp:cNvGraphicFramePr>
            <a:graphic>
              <a:graphicData uri="http://schemas.openxmlformats.org/drawingml/2006/picture">
                <pic:pic>
                  <pic:nvPicPr>
                    <pic:cNvPr id="0" name="gas_exchange_in_humans_YKTo_MC_to_studen_q017_1.png"/>
                    <pic:cNvPicPr/>
                  </pic:nvPicPr>
                  <pic:blipFill>
                    <a:blip r:embed="rId32"/>
                    <a:stretch>
                      <a:fillRect/>
                    </a:stretch>
                  </pic:blipFill>
                  <pic:spPr>
                    <a:xfrm>
                      <a:off x="0" y="0"/>
                      <a:ext cx="4752000" cy="381140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H1</w:t>
            </w:r>
          </w:p>
        </w:tc>
        <w:tc>
          <w:tcPr>
            <w:tcW w:type="dxa" w:w="3400"/>
          </w:tcPr>
          <w:p>
            <w:pPr>
              <w:jc w:val="center"/>
            </w:pPr>
            <w:r/>
            <w:r>
              <w:rPr>
                <w:rFonts w:ascii="Times New Roman" w:hAnsi="Times New Roman" w:eastAsia="Times New Roman"/>
                <w:b w:val="0"/>
                <w:i w:val="0"/>
                <w:sz w:val="22"/>
              </w:rPr>
              <w:t>H2</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Left atrium</w:t>
            </w:r>
          </w:p>
        </w:tc>
        <w:tc>
          <w:tcPr>
            <w:tcW w:type="dxa" w:w="3400"/>
          </w:tcPr>
          <w:p>
            <w:pPr>
              <w:jc w:val="center"/>
            </w:pPr>
            <w:r/>
            <w:r>
              <w:rPr>
                <w:rFonts w:ascii="Times New Roman" w:hAnsi="Times New Roman" w:eastAsia="Times New Roman"/>
                <w:b w:val="0"/>
                <w:i w:val="0"/>
                <w:sz w:val="22"/>
              </w:rPr>
              <w:t>Right ventricle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Left ventricle</w:t>
            </w:r>
          </w:p>
        </w:tc>
        <w:tc>
          <w:tcPr>
            <w:tcW w:type="dxa" w:w="3400"/>
          </w:tcPr>
          <w:p>
            <w:pPr>
              <w:jc w:val="center"/>
            </w:pPr>
            <w:r/>
            <w:r>
              <w:rPr>
                <w:rFonts w:ascii="Times New Roman" w:hAnsi="Times New Roman" w:eastAsia="Times New Roman"/>
                <w:b w:val="0"/>
                <w:i w:val="0"/>
                <w:sz w:val="22"/>
              </w:rPr>
              <w:t>Right atrium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Right atrium</w:t>
            </w:r>
          </w:p>
        </w:tc>
        <w:tc>
          <w:tcPr>
            <w:tcW w:type="dxa" w:w="3400"/>
          </w:tcPr>
          <w:p>
            <w:pPr>
              <w:jc w:val="center"/>
            </w:pPr>
            <w:r/>
            <w:r>
              <w:rPr>
                <w:rFonts w:ascii="Times New Roman" w:hAnsi="Times New Roman" w:eastAsia="Times New Roman"/>
                <w:b w:val="0"/>
                <w:i w:val="0"/>
                <w:sz w:val="22"/>
              </w:rPr>
              <w:t>Left ventricle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Right ventricle</w:t>
            </w:r>
          </w:p>
        </w:tc>
        <w:tc>
          <w:tcPr>
            <w:tcW w:type="dxa" w:w="3400"/>
          </w:tcPr>
          <w:p>
            <w:pPr>
              <w:jc w:val="center"/>
            </w:pPr>
            <w:r/>
            <w:r>
              <w:rPr>
                <w:rFonts w:ascii="Times New Roman" w:hAnsi="Times New Roman" w:eastAsia="Times New Roman"/>
                <w:b w:val="0"/>
                <w:i w:val="0"/>
                <w:sz w:val="22"/>
              </w:rPr>
              <w:t>Left atrium</w:t>
            </w:r>
          </w:p>
        </w:tc>
      </w:tr>
    </w:tbl>
    <w:p>
      <w:pPr>
        <w:spacing w:after="80" w:before="0"/>
      </w:pPr>
    </w:p>
    <w:p>
      <w:pPr>
        <w:spacing w:before="160" w:after="80"/>
      </w:pPr>
      <w:r>
        <w:rPr>
          <w:rFonts w:ascii="Times New Roman" w:hAnsi="Times New Roman" w:eastAsia="Times New Roman"/>
          <w:b/>
          <w:i w:val="0"/>
          <w:sz w:val="24"/>
        </w:rPr>
        <w:t xml:space="preserve">73.  </w:t>
      </w:r>
      <w:r>
        <w:rPr>
          <w:rFonts w:ascii="Times New Roman" w:hAnsi="Times New Roman" w:eastAsia="Times New Roman"/>
          <w:b w:val="0"/>
          <w:i w:val="0"/>
          <w:sz w:val="24"/>
        </w:rPr>
        <w:t>Which of the following features are essential to the effective removal of carbon dioxide from blood? (1) Structure W is in folded form. (2) Substance X is present at the inner surface of the air sac. (3) Rapid rate of blood flow along structure Y. (4) The presence of haemoglobin in cell Z.</w:t>
      </w:r>
    </w:p>
    <w:p>
      <w:pPr>
        <w:spacing w:after="80"/>
        <w:jc w:val="center"/>
      </w:pPr>
      <w:r>
        <w:drawing>
          <wp:inline xmlns:a="http://schemas.openxmlformats.org/drawingml/2006/main" xmlns:pic="http://schemas.openxmlformats.org/drawingml/2006/picture">
            <wp:extent cx="4752000" cy="3811407"/>
            <wp:docPr id="101" name="Picture 101"/>
            <wp:cNvGraphicFramePr>
              <a:graphicFrameLocks noChangeAspect="1"/>
            </wp:cNvGraphicFramePr>
            <a:graphic>
              <a:graphicData uri="http://schemas.openxmlformats.org/drawingml/2006/picture">
                <pic:pic>
                  <pic:nvPicPr>
                    <pic:cNvPr id="0" name="gas_exchange_in_humans_YKTo_MC_to_studen_q017_1.png"/>
                    <pic:cNvPicPr/>
                  </pic:nvPicPr>
                  <pic:blipFill>
                    <a:blip r:embed="rId32"/>
                    <a:stretch>
                      <a:fillRect/>
                    </a:stretch>
                  </pic:blipFill>
                  <pic:spPr>
                    <a:xfrm>
                      <a:off x="0" y="0"/>
                      <a:ext cx="4752000" cy="3811407"/>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74.  </w:t>
      </w:r>
      <w:r>
        <w:rPr>
          <w:rFonts w:ascii="Times New Roman" w:hAnsi="Times New Roman" w:eastAsia="Times New Roman"/>
          <w:b w:val="0"/>
          <w:i w:val="0"/>
          <w:sz w:val="24"/>
        </w:rPr>
        <w:t>The air sac is densely covered with blood capillaries to</w:t>
      </w:r>
    </w:p>
    <w:p>
      <w:pPr>
        <w:spacing w:after="80"/>
        <w:jc w:val="center"/>
      </w:pPr>
      <w:r>
        <w:drawing>
          <wp:inline xmlns:a="http://schemas.openxmlformats.org/drawingml/2006/main" xmlns:pic="http://schemas.openxmlformats.org/drawingml/2006/picture">
            <wp:extent cx="4752000" cy="3462660"/>
            <wp:docPr id="102" name="Picture 102"/>
            <wp:cNvGraphicFramePr>
              <a:graphicFrameLocks noChangeAspect="1"/>
            </wp:cNvGraphicFramePr>
            <a:graphic>
              <a:graphicData uri="http://schemas.openxmlformats.org/drawingml/2006/picture">
                <pic:pic>
                  <pic:nvPicPr>
                    <pic:cNvPr id="0" name="gas_exchange_in_humans_YKTo_MC_to_studen_q020_1.png"/>
                    <pic:cNvPicPr/>
                  </pic:nvPicPr>
                  <pic:blipFill>
                    <a:blip r:embed="rId33"/>
                    <a:stretch>
                      <a:fillRect/>
                    </a:stretch>
                  </pic:blipFill>
                  <pic:spPr>
                    <a:xfrm>
                      <a:off x="0" y="0"/>
                      <a:ext cx="4752000" cy="3462660"/>
                    </a:xfrm>
                    <a:prstGeom prst="rect"/>
                  </pic:spPr>
                </pic:pic>
              </a:graphicData>
            </a:graphic>
          </wp:inline>
        </w:drawing>
      </w:r>
    </w:p>
    <w:p>
      <w:pPr>
        <w:spacing w:after="20" w:before="0"/>
        <w:ind w:left="283"/>
      </w:pPr>
      <w:r>
        <w:rPr>
          <w:rFonts w:ascii="Times New Roman" w:hAnsi="Times New Roman" w:eastAsia="Times New Roman"/>
          <w:b w:val="0"/>
          <w:i w:val="0"/>
          <w:sz w:val="24"/>
        </w:rPr>
        <w:t>A.  increase the spongy nature of the lungs for enhancing ventilation.</w:t>
      </w:r>
    </w:p>
    <w:p>
      <w:pPr>
        <w:spacing w:after="20" w:before="0"/>
        <w:ind w:left="283"/>
      </w:pPr>
      <w:r>
        <w:rPr>
          <w:rFonts w:ascii="Times New Roman" w:hAnsi="Times New Roman" w:eastAsia="Times New Roman"/>
          <w:b w:val="0"/>
          <w:i w:val="0"/>
          <w:sz w:val="24"/>
        </w:rPr>
        <w:t>B.  provide large respiratory surface.</w:t>
      </w:r>
    </w:p>
    <w:p>
      <w:pPr>
        <w:spacing w:after="20" w:before="0"/>
        <w:ind w:left="283"/>
      </w:pPr>
      <w:r>
        <w:rPr>
          <w:rFonts w:ascii="Times New Roman" w:hAnsi="Times New Roman" w:eastAsia="Times New Roman"/>
          <w:b w:val="0"/>
          <w:i w:val="0"/>
          <w:sz w:val="24"/>
        </w:rPr>
        <w:t>C.  to maintain steep concentration gradient of gases between the air sac and blood.</w:t>
      </w:r>
    </w:p>
    <w:p>
      <w:pPr>
        <w:spacing w:after="20" w:before="0"/>
        <w:ind w:left="283"/>
      </w:pPr>
      <w:r>
        <w:rPr>
          <w:rFonts w:ascii="Times New Roman" w:hAnsi="Times New Roman" w:eastAsia="Times New Roman"/>
          <w:b w:val="0"/>
          <w:i w:val="0"/>
          <w:sz w:val="24"/>
        </w:rPr>
        <w:t>D.  supply large amount of nutrients for supporting the vigorous metabolic activities of the cells forming the wall of the air sac. Directions: Questions 21 and 22 refer to the photomicrograph below which shows a section of the lung.</w:t>
      </w:r>
    </w:p>
    <w:p>
      <w:pPr>
        <w:spacing w:before="160" w:after="80"/>
      </w:pPr>
      <w:r>
        <w:rPr>
          <w:rFonts w:ascii="Times New Roman" w:hAnsi="Times New Roman" w:eastAsia="Times New Roman"/>
          <w:b/>
          <w:i w:val="0"/>
          <w:sz w:val="24"/>
        </w:rPr>
        <w:t xml:space="preserve">75.  </w:t>
      </w:r>
      <w:r>
        <w:rPr>
          <w:rFonts w:ascii="Times New Roman" w:hAnsi="Times New Roman" w:eastAsia="Times New Roman"/>
          <w:b w:val="0"/>
          <w:i w:val="0"/>
          <w:sz w:val="24"/>
        </w:rPr>
        <w:t>Which of the following is/are adaptive features of X to act as an efficient respiratory surface? (1) The wall is one cell thick. (2) The inner surface is covered with water film. (3) It has a folded appearance. (4) It is strengthened by cartilaginous rings.</w:t>
      </w:r>
    </w:p>
    <w:p>
      <w:pPr>
        <w:spacing w:after="80"/>
        <w:jc w:val="center"/>
      </w:pPr>
      <w:r>
        <w:drawing>
          <wp:inline xmlns:a="http://schemas.openxmlformats.org/drawingml/2006/main" xmlns:pic="http://schemas.openxmlformats.org/drawingml/2006/picture">
            <wp:extent cx="4752000" cy="3462660"/>
            <wp:docPr id="103" name="Picture 103"/>
            <wp:cNvGraphicFramePr>
              <a:graphicFrameLocks noChangeAspect="1"/>
            </wp:cNvGraphicFramePr>
            <a:graphic>
              <a:graphicData uri="http://schemas.openxmlformats.org/drawingml/2006/picture">
                <pic:pic>
                  <pic:nvPicPr>
                    <pic:cNvPr id="0" name="gas_exchange_in_humans_YKTo_MC_to_studen_q020_1.png"/>
                    <pic:cNvPicPr/>
                  </pic:nvPicPr>
                  <pic:blipFill>
                    <a:blip r:embed="rId33"/>
                    <a:stretch>
                      <a:fillRect/>
                    </a:stretch>
                  </pic:blipFill>
                  <pic:spPr>
                    <a:xfrm>
                      <a:off x="0" y="0"/>
                      <a:ext cx="4752000" cy="346266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76.  </w:t>
      </w:r>
      <w:r>
        <w:rPr>
          <w:rFonts w:ascii="Times New Roman" w:hAnsi="Times New Roman" w:eastAsia="Times New Roman"/>
          <w:b w:val="0"/>
          <w:i w:val="0"/>
          <w:sz w:val="24"/>
        </w:rPr>
        <w:t>Z is a blood vessel with a thicker wall than Y. When Z is compared with Y,which of the following comparisons is CORRECT?</w:t>
      </w:r>
    </w:p>
    <w:p>
      <w:pPr>
        <w:spacing w:after="80"/>
        <w:jc w:val="center"/>
      </w:pPr>
      <w:r>
        <w:drawing>
          <wp:inline xmlns:a="http://schemas.openxmlformats.org/drawingml/2006/main" xmlns:pic="http://schemas.openxmlformats.org/drawingml/2006/picture">
            <wp:extent cx="4752000" cy="3462660"/>
            <wp:docPr id="104" name="Picture 104"/>
            <wp:cNvGraphicFramePr>
              <a:graphicFrameLocks noChangeAspect="1"/>
            </wp:cNvGraphicFramePr>
            <a:graphic>
              <a:graphicData uri="http://schemas.openxmlformats.org/drawingml/2006/picture">
                <pic:pic>
                  <pic:nvPicPr>
                    <pic:cNvPr id="0" name="gas_exchange_in_humans_YKTo_MC_to_studen_q020_1.png"/>
                    <pic:cNvPicPr/>
                  </pic:nvPicPr>
                  <pic:blipFill>
                    <a:blip r:embed="rId33"/>
                    <a:stretch>
                      <a:fillRect/>
                    </a:stretch>
                  </pic:blipFill>
                  <pic:spPr>
                    <a:xfrm>
                      <a:off x="0" y="0"/>
                      <a:ext cx="4752000" cy="346266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Z</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Less oxygen</w:t>
            </w:r>
          </w:p>
        </w:tc>
        <w:tc>
          <w:tcPr>
            <w:tcW w:type="dxa" w:w="2550"/>
          </w:tcPr>
          <w:p>
            <w:pPr>
              <w:jc w:val="center"/>
            </w:pPr>
            <w:r/>
            <w:r>
              <w:rPr>
                <w:rFonts w:ascii="Times New Roman" w:hAnsi="Times New Roman" w:eastAsia="Times New Roman"/>
                <w:b w:val="0"/>
                <w:i w:val="0"/>
                <w:sz w:val="22"/>
              </w:rPr>
              <w:t>more oxygen</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More red blood cells</w:t>
            </w:r>
          </w:p>
        </w:tc>
        <w:tc>
          <w:tcPr>
            <w:tcW w:type="dxa" w:w="2550"/>
          </w:tcPr>
          <w:p>
            <w:pPr>
              <w:jc w:val="center"/>
            </w:pPr>
            <w:r/>
            <w:r>
              <w:rPr>
                <w:rFonts w:ascii="Times New Roman" w:hAnsi="Times New Roman" w:eastAsia="Times New Roman"/>
                <w:b w:val="0"/>
                <w:i w:val="0"/>
                <w:sz w:val="22"/>
              </w:rPr>
              <w:t>less red blood cells</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Less carbon dioxide</w:t>
            </w:r>
          </w:p>
        </w:tc>
        <w:tc>
          <w:tcPr>
            <w:tcW w:type="dxa" w:w="2550"/>
          </w:tcPr>
          <w:p>
            <w:pPr>
              <w:jc w:val="center"/>
            </w:pPr>
            <w:r/>
            <w:r>
              <w:rPr>
                <w:rFonts w:ascii="Times New Roman" w:hAnsi="Times New Roman" w:eastAsia="Times New Roman"/>
                <w:b w:val="0"/>
                <w:i w:val="0"/>
                <w:sz w:val="22"/>
              </w:rPr>
              <w:t>more carbon dioxide</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Lower water content</w:t>
            </w:r>
          </w:p>
        </w:tc>
        <w:tc>
          <w:tcPr>
            <w:tcW w:type="dxa" w:w="2550"/>
          </w:tcPr>
          <w:p>
            <w:pPr>
              <w:jc w:val="center"/>
            </w:pPr>
            <w:r/>
            <w:r>
              <w:rPr>
                <w:rFonts w:ascii="Times New Roman" w:hAnsi="Times New Roman" w:eastAsia="Times New Roman"/>
                <w:b w:val="0"/>
                <w:i w:val="0"/>
                <w:sz w:val="22"/>
              </w:rPr>
              <w:t>higher water content</w:t>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77.  </w:t>
      </w:r>
      <w:r>
        <w:rPr>
          <w:rFonts w:ascii="Times New Roman" w:hAnsi="Times New Roman" w:eastAsia="Times New Roman"/>
          <w:b w:val="0"/>
          <w:i w:val="0"/>
          <w:sz w:val="24"/>
        </w:rPr>
        <w:t>In humans, how is oxyen carried from the lungs to the tissue cells of the legs? (1) Oxyhaemoglobin dissociates into oxygen and haemoglobin. (2) Oxygen is carried away from the lungs by the pulmonary veins. (3) Oxygen diffuses through the blood capillary wall into the lymph. (4) Oxygen diffuses through the moist alveolar linings into the blood. (5) Oxygen diffuses into the red blood cells and combines with the haemoglobin to form oxyhaemoglobin.</w:t>
      </w:r>
    </w:p>
    <w:p>
      <w:pPr>
        <w:spacing w:after="20" w:before="0"/>
        <w:ind w:left="283"/>
      </w:pPr>
      <w:r>
        <w:rPr>
          <w:rFonts w:ascii="Times New Roman" w:hAnsi="Times New Roman" w:eastAsia="Times New Roman"/>
          <w:b w:val="0"/>
          <w:i w:val="0"/>
          <w:sz w:val="24"/>
        </w:rPr>
        <w:t>A.  (3), (2), (5), (4) and (1)</w:t>
      </w:r>
    </w:p>
    <w:p>
      <w:pPr>
        <w:spacing w:after="20" w:before="0"/>
        <w:ind w:left="283"/>
      </w:pPr>
      <w:r>
        <w:rPr>
          <w:rFonts w:ascii="Times New Roman" w:hAnsi="Times New Roman" w:eastAsia="Times New Roman"/>
          <w:b w:val="0"/>
          <w:i w:val="0"/>
          <w:sz w:val="24"/>
        </w:rPr>
        <w:t>B.  (4), (5), (2), (1) and (3)</w:t>
      </w:r>
    </w:p>
    <w:p>
      <w:pPr>
        <w:spacing w:after="20" w:before="0"/>
        <w:ind w:left="283"/>
      </w:pPr>
      <w:r>
        <w:rPr>
          <w:rFonts w:ascii="Times New Roman" w:hAnsi="Times New Roman" w:eastAsia="Times New Roman"/>
          <w:b w:val="0"/>
          <w:i w:val="0"/>
          <w:sz w:val="24"/>
        </w:rPr>
        <w:t>C.  (2), (4), (5), (3) and (1)</w:t>
      </w:r>
    </w:p>
    <w:p>
      <w:pPr>
        <w:spacing w:after="20" w:before="0"/>
        <w:ind w:left="283"/>
      </w:pPr>
      <w:r>
        <w:rPr>
          <w:rFonts w:ascii="Times New Roman" w:hAnsi="Times New Roman" w:eastAsia="Times New Roman"/>
          <w:b w:val="0"/>
          <w:i w:val="0"/>
          <w:sz w:val="24"/>
        </w:rPr>
        <w:t>D.  (4), (2), (5), (1) and (3)</w:t>
      </w:r>
    </w:p>
    <w:p>
      <w:pPr>
        <w:spacing w:before="160" w:after="80"/>
      </w:pPr>
      <w:r>
        <w:rPr>
          <w:rFonts w:ascii="Times New Roman" w:hAnsi="Times New Roman" w:eastAsia="Times New Roman"/>
          <w:b/>
          <w:i w:val="0"/>
          <w:sz w:val="24"/>
        </w:rPr>
        <w:t xml:space="preserve">78.  </w:t>
      </w:r>
      <w:r>
        <w:rPr>
          <w:rFonts w:ascii="Times New Roman" w:hAnsi="Times New Roman" w:eastAsia="Times New Roman"/>
          <w:b w:val="0"/>
          <w:i w:val="0"/>
          <w:sz w:val="24"/>
        </w:rPr>
        <w:t>Which of the following substances/cells are involved in the transport of carbon dioxide in humans?</w:t>
        <w:br/>
        <w:t>(1) Red blood cells (2) Pleural fluid</w:t>
        <w:tab/>
        <w:t>(3) Plasma (4) Blood platelets</w:t>
      </w:r>
    </w:p>
    <w:p>
      <w:pPr>
        <w:spacing w:after="80"/>
        <w:jc w:val="center"/>
      </w:pPr>
      <w:r>
        <w:drawing>
          <wp:inline xmlns:a="http://schemas.openxmlformats.org/drawingml/2006/main" xmlns:pic="http://schemas.openxmlformats.org/drawingml/2006/picture">
            <wp:extent cx="4752000" cy="2173980"/>
            <wp:docPr id="105" name="Picture 105"/>
            <wp:cNvGraphicFramePr>
              <a:graphicFrameLocks noChangeAspect="1"/>
            </wp:cNvGraphicFramePr>
            <a:graphic>
              <a:graphicData uri="http://schemas.openxmlformats.org/drawingml/2006/picture">
                <pic:pic>
                  <pic:nvPicPr>
                    <pic:cNvPr id="0" name="gas_exchange_in_humans_YKTo_MC_to_studen_q024_1.png"/>
                    <pic:cNvPicPr/>
                  </pic:nvPicPr>
                  <pic:blipFill>
                    <a:blip r:embed="rId34"/>
                    <a:stretch>
                      <a:fillRect/>
                    </a:stretch>
                  </pic:blipFill>
                  <pic:spPr>
                    <a:xfrm>
                      <a:off x="0" y="0"/>
                      <a:ext cx="4752000" cy="2173980"/>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(3) and (4) only D. (1) and (3) only 25Carbon dioxide is mainly transported in form of</w:t>
      </w:r>
    </w:p>
    <w:p>
      <w:pPr>
        <w:spacing w:after="20" w:before="0"/>
        <w:ind w:left="283"/>
      </w:pPr>
      <w:r>
        <w:rPr>
          <w:rFonts w:ascii="Times New Roman" w:hAnsi="Times New Roman" w:eastAsia="Times New Roman"/>
          <w:b w:val="0"/>
          <w:i w:val="0"/>
          <w:sz w:val="24"/>
        </w:rPr>
        <w:t>A.  hydrogencarbonate ions.</w:t>
      </w:r>
    </w:p>
    <w:p>
      <w:pPr>
        <w:spacing w:after="20" w:before="0"/>
        <w:ind w:left="283"/>
      </w:pPr>
      <w:r>
        <w:rPr>
          <w:rFonts w:ascii="Times New Roman" w:hAnsi="Times New Roman" w:eastAsia="Times New Roman"/>
          <w:b w:val="0"/>
          <w:i w:val="0"/>
          <w:sz w:val="24"/>
        </w:rPr>
        <w:t>B.  carbon dioxide.</w:t>
      </w:r>
    </w:p>
    <w:p>
      <w:pPr>
        <w:spacing w:after="20" w:before="0"/>
        <w:ind w:left="283"/>
      </w:pPr>
      <w:r>
        <w:rPr>
          <w:rFonts w:ascii="Times New Roman" w:hAnsi="Times New Roman" w:eastAsia="Times New Roman"/>
          <w:b w:val="0"/>
          <w:i w:val="0"/>
          <w:sz w:val="24"/>
        </w:rPr>
        <w:t>C.  oxyhaemoglobin.</w:t>
      </w:r>
    </w:p>
    <w:p>
      <w:pPr>
        <w:spacing w:after="20" w:before="0"/>
        <w:ind w:left="283"/>
      </w:pPr>
      <w:r>
        <w:rPr>
          <w:rFonts w:ascii="Times New Roman" w:hAnsi="Times New Roman" w:eastAsia="Times New Roman"/>
          <w:b w:val="0"/>
          <w:i w:val="0"/>
          <w:sz w:val="24"/>
        </w:rPr>
        <w:t>D.  haemoglobin. Directions: Questions 26 to 29 refer to the following diagrams which show the T.S. of a leaf and an air sac covered with a blood capillary. The following diagrams show the tissues of leaf and the air sac.</w:t>
      </w:r>
    </w:p>
    <w:p>
      <w:pPr>
        <w:spacing w:before="160" w:after="80"/>
      </w:pPr>
      <w:r>
        <w:rPr>
          <w:rFonts w:ascii="Times New Roman" w:hAnsi="Times New Roman" w:eastAsia="Times New Roman"/>
          <w:b/>
          <w:i w:val="0"/>
          <w:sz w:val="24"/>
        </w:rPr>
        <w:t xml:space="preserve">79.  </w:t>
      </w:r>
      <w:r>
        <w:rPr>
          <w:rFonts w:ascii="Times New Roman" w:hAnsi="Times New Roman" w:eastAsia="Times New Roman"/>
          <w:b w:val="0"/>
          <w:i w:val="0"/>
          <w:sz w:val="24"/>
        </w:rPr>
        <w:t>Which of the following TRULY represent the direction of movement of oxygen at day time in both organs?</w:t>
      </w:r>
    </w:p>
    <w:p>
      <w:pPr>
        <w:spacing w:after="80"/>
        <w:jc w:val="center"/>
      </w:pPr>
      <w:r>
        <w:drawing>
          <wp:inline xmlns:a="http://schemas.openxmlformats.org/drawingml/2006/main" xmlns:pic="http://schemas.openxmlformats.org/drawingml/2006/picture">
            <wp:extent cx="4752000" cy="2173980"/>
            <wp:docPr id="106" name="Picture 106"/>
            <wp:cNvGraphicFramePr>
              <a:graphicFrameLocks noChangeAspect="1"/>
            </wp:cNvGraphicFramePr>
            <a:graphic>
              <a:graphicData uri="http://schemas.openxmlformats.org/drawingml/2006/picture">
                <pic:pic>
                  <pic:nvPicPr>
                    <pic:cNvPr id="0" name="gas_exchange_in_humans_YKTo_MC_to_studen_q024_1.png"/>
                    <pic:cNvPicPr/>
                  </pic:nvPicPr>
                  <pic:blipFill>
                    <a:blip r:embed="rId34"/>
                    <a:stretch>
                      <a:fillRect/>
                    </a:stretch>
                  </pic:blipFill>
                  <pic:spPr>
                    <a:xfrm>
                      <a:off x="0" y="0"/>
                      <a:ext cx="4752000" cy="2173980"/>
                    </a:xfrm>
                    <a:prstGeom prst="rect"/>
                  </pic:spPr>
                </pic:pic>
              </a:graphicData>
            </a:graphic>
          </wp:inline>
        </w:drawing>
      </w:r>
    </w:p>
    <w:p>
      <w:pPr>
        <w:spacing w:after="20" w:before="0"/>
        <w:ind w:left="283"/>
      </w:pPr>
      <w:r>
        <w:rPr>
          <w:rFonts w:ascii="Times New Roman" w:hAnsi="Times New Roman" w:eastAsia="Times New Roman"/>
          <w:b w:val="0"/>
          <w:i w:val="0"/>
          <w:sz w:val="24"/>
        </w:rPr>
        <w:t>A.  W and Y only</w:t>
      </w:r>
    </w:p>
    <w:p>
      <w:pPr>
        <w:spacing w:after="20" w:before="0"/>
        <w:ind w:left="283"/>
      </w:pPr>
      <w:r>
        <w:rPr>
          <w:rFonts w:ascii="Times New Roman" w:hAnsi="Times New Roman" w:eastAsia="Times New Roman"/>
          <w:b w:val="0"/>
          <w:i w:val="0"/>
          <w:sz w:val="24"/>
        </w:rPr>
        <w:t>B.  W and Z only</w:t>
      </w:r>
    </w:p>
    <w:p>
      <w:pPr>
        <w:spacing w:after="20" w:before="0"/>
        <w:ind w:left="283"/>
      </w:pPr>
      <w:r>
        <w:rPr>
          <w:rFonts w:ascii="Times New Roman" w:hAnsi="Times New Roman" w:eastAsia="Times New Roman"/>
          <w:b w:val="0"/>
          <w:i w:val="0"/>
          <w:sz w:val="24"/>
        </w:rPr>
        <w:t>C.  X and Y only</w:t>
      </w:r>
    </w:p>
    <w:p>
      <w:pPr>
        <w:spacing w:after="20" w:before="0"/>
        <w:ind w:left="283"/>
      </w:pPr>
      <w:r>
        <w:rPr>
          <w:rFonts w:ascii="Times New Roman" w:hAnsi="Times New Roman" w:eastAsia="Times New Roman"/>
          <w:b w:val="0"/>
          <w:i w:val="0"/>
          <w:sz w:val="24"/>
        </w:rPr>
        <w:t>D.  X and Z only</w:t>
      </w:r>
    </w:p>
    <w:p>
      <w:pPr>
        <w:spacing w:before="160" w:after="80"/>
      </w:pPr>
      <w:r>
        <w:rPr>
          <w:rFonts w:ascii="Times New Roman" w:hAnsi="Times New Roman" w:eastAsia="Times New Roman"/>
          <w:b/>
          <w:i w:val="0"/>
          <w:sz w:val="24"/>
        </w:rPr>
        <w:t xml:space="preserve">80.  </w:t>
      </w:r>
      <w:r>
        <w:rPr>
          <w:rFonts w:ascii="Times New Roman" w:hAnsi="Times New Roman" w:eastAsia="Times New Roman"/>
          <w:b w:val="0"/>
          <w:i w:val="0"/>
          <w:sz w:val="24"/>
        </w:rPr>
        <w:t>Which labelled cell is responsible for the transport of oxygen throughout the organism?</w:t>
      </w:r>
    </w:p>
    <w:p>
      <w:pPr>
        <w:spacing w:after="80"/>
        <w:jc w:val="center"/>
      </w:pPr>
      <w:r>
        <w:drawing>
          <wp:inline xmlns:a="http://schemas.openxmlformats.org/drawingml/2006/main" xmlns:pic="http://schemas.openxmlformats.org/drawingml/2006/picture">
            <wp:extent cx="4752000" cy="2173980"/>
            <wp:docPr id="107" name="Picture 107"/>
            <wp:cNvGraphicFramePr>
              <a:graphicFrameLocks noChangeAspect="1"/>
            </wp:cNvGraphicFramePr>
            <a:graphic>
              <a:graphicData uri="http://schemas.openxmlformats.org/drawingml/2006/picture">
                <pic:pic>
                  <pic:nvPicPr>
                    <pic:cNvPr id="0" name="gas_exchange_in_humans_YKTo_MC_to_studen_q024_1.png"/>
                    <pic:cNvPicPr/>
                  </pic:nvPicPr>
                  <pic:blipFill>
                    <a:blip r:embed="rId34"/>
                    <a:stretch>
                      <a:fillRect/>
                    </a:stretch>
                  </pic:blipFill>
                  <pic:spPr>
                    <a:xfrm>
                      <a:off x="0" y="0"/>
                      <a:ext cx="4752000" cy="2173980"/>
                    </a:xfrm>
                    <a:prstGeom prst="rect"/>
                  </pic:spPr>
                </pic:pic>
              </a:graphicData>
            </a:graphic>
          </wp:inline>
        </w:drawing>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4 only</w:t>
      </w:r>
    </w:p>
    <w:p>
      <w:pPr>
        <w:spacing w:after="20" w:before="0"/>
        <w:ind w:left="283"/>
      </w:pPr>
      <w:r>
        <w:rPr>
          <w:rFonts w:ascii="Times New Roman" w:hAnsi="Times New Roman" w:eastAsia="Times New Roman"/>
          <w:b w:val="0"/>
          <w:i w:val="0"/>
          <w:sz w:val="24"/>
        </w:rPr>
        <w:t>C.  5 only</w:t>
      </w:r>
    </w:p>
    <w:p>
      <w:pPr>
        <w:spacing w:after="20" w:before="0"/>
        <w:ind w:left="283"/>
      </w:pPr>
      <w:r>
        <w:rPr>
          <w:rFonts w:ascii="Times New Roman" w:hAnsi="Times New Roman" w:eastAsia="Times New Roman"/>
          <w:b w:val="0"/>
          <w:i w:val="0"/>
          <w:sz w:val="24"/>
        </w:rPr>
        <w:t>D.  7 only</w:t>
      </w:r>
    </w:p>
    <w:p>
      <w:pPr>
        <w:spacing w:before="160" w:after="80"/>
      </w:pPr>
      <w:r>
        <w:rPr>
          <w:rFonts w:ascii="Times New Roman" w:hAnsi="Times New Roman" w:eastAsia="Times New Roman"/>
          <w:b/>
          <w:i w:val="0"/>
          <w:sz w:val="24"/>
        </w:rPr>
        <w:t xml:space="preserve">81.  </w:t>
      </w:r>
      <w:r>
        <w:rPr>
          <w:rFonts w:ascii="Times New Roman" w:hAnsi="Times New Roman" w:eastAsia="Times New Roman"/>
          <w:b w:val="0"/>
          <w:i w:val="0"/>
          <w:sz w:val="24"/>
        </w:rPr>
        <w:t>Which of the following statements about the movement of carbon dioxide and oxygen between the cells of the leaf and the air sac with the atmosphere is CORRECT? (1) The movement of gases into and out of the organs depends on simple diffusion. (2) The movement of gases into the leaf is aided by transpiration. (3) The movement of gases into the air sac is aided by specific muscles of the human body.</w:t>
      </w:r>
    </w:p>
    <w:p>
      <w:pPr>
        <w:spacing w:after="80"/>
        <w:jc w:val="center"/>
      </w:pPr>
      <w:r>
        <w:drawing>
          <wp:inline xmlns:a="http://schemas.openxmlformats.org/drawingml/2006/main" xmlns:pic="http://schemas.openxmlformats.org/drawingml/2006/picture">
            <wp:extent cx="4752000" cy="2173980"/>
            <wp:docPr id="108" name="Picture 108"/>
            <wp:cNvGraphicFramePr>
              <a:graphicFrameLocks noChangeAspect="1"/>
            </wp:cNvGraphicFramePr>
            <a:graphic>
              <a:graphicData uri="http://schemas.openxmlformats.org/drawingml/2006/picture">
                <pic:pic>
                  <pic:nvPicPr>
                    <pic:cNvPr id="0" name="gas_exchange_in_humans_YKTo_MC_to_studen_q024_1.png"/>
                    <pic:cNvPicPr/>
                  </pic:nvPicPr>
                  <pic:blipFill>
                    <a:blip r:embed="rId34"/>
                    <a:stretch>
                      <a:fillRect/>
                    </a:stretch>
                  </pic:blipFill>
                  <pic:spPr>
                    <a:xfrm>
                      <a:off x="0" y="0"/>
                      <a:ext cx="4752000" cy="2173980"/>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82.  </w:t>
      </w:r>
      <w:r>
        <w:rPr>
          <w:rFonts w:ascii="Times New Roman" w:hAnsi="Times New Roman" w:eastAsia="Times New Roman"/>
          <w:b w:val="0"/>
          <w:i w:val="0"/>
          <w:sz w:val="24"/>
        </w:rPr>
        <w:t>Which of the following differences between the structures labelled 2 and 8 is/are CORRECT?</w:t>
      </w:r>
    </w:p>
    <w:p>
      <w:pPr>
        <w:spacing w:after="80"/>
        <w:jc w:val="center"/>
      </w:pPr>
      <w:r>
        <w:drawing>
          <wp:inline xmlns:a="http://schemas.openxmlformats.org/drawingml/2006/main" xmlns:pic="http://schemas.openxmlformats.org/drawingml/2006/picture">
            <wp:extent cx="4752000" cy="2173980"/>
            <wp:docPr id="109" name="Picture 109"/>
            <wp:cNvGraphicFramePr>
              <a:graphicFrameLocks noChangeAspect="1"/>
            </wp:cNvGraphicFramePr>
            <a:graphic>
              <a:graphicData uri="http://schemas.openxmlformats.org/drawingml/2006/picture">
                <pic:pic>
                  <pic:nvPicPr>
                    <pic:cNvPr id="0" name="gas_exchange_in_humans_YKTo_MC_to_studen_q024_1.png"/>
                    <pic:cNvPicPr/>
                  </pic:nvPicPr>
                  <pic:blipFill>
                    <a:blip r:embed="rId34"/>
                    <a:stretch>
                      <a:fillRect/>
                    </a:stretch>
                  </pic:blipFill>
                  <pic:spPr>
                    <a:xfrm>
                      <a:off x="0" y="0"/>
                      <a:ext cx="4752000" cy="217398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 2</w:t>
            </w:r>
          </w:p>
        </w:tc>
        <w:tc>
          <w:tcPr>
            <w:tcW w:type="dxa" w:w="3400"/>
          </w:tcPr>
          <w:p>
            <w:pPr>
              <w:jc w:val="center"/>
            </w:pPr>
            <w:r/>
            <w:r>
              <w:rPr>
                <w:rFonts w:ascii="Times New Roman" w:hAnsi="Times New Roman" w:eastAsia="Times New Roman"/>
                <w:b w:val="0"/>
                <w:i w:val="0"/>
                <w:sz w:val="22"/>
              </w:rPr>
              <w:t>Structure 8</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Composed of Composed of dead cells</w:t>
            </w:r>
          </w:p>
        </w:tc>
        <w:tc>
          <w:tcPr>
            <w:tcW w:type="dxa" w:w="3400"/>
          </w:tcPr>
          <w:p>
            <w:pPr>
              <w:jc w:val="center"/>
            </w:pPr>
            <w:r/>
            <w:r>
              <w:rPr>
                <w:rFonts w:ascii="Times New Roman" w:hAnsi="Times New Roman" w:eastAsia="Times New Roman"/>
                <w:b w:val="0"/>
                <w:i w:val="0"/>
                <w:sz w:val="22"/>
              </w:rPr>
              <w:t>living cells</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Fluid moves under tension</w:t>
            </w:r>
          </w:p>
        </w:tc>
        <w:tc>
          <w:tcPr>
            <w:tcW w:type="dxa" w:w="3400"/>
          </w:tcPr>
          <w:p>
            <w:pPr>
              <w:jc w:val="center"/>
            </w:pPr>
            <w:r/>
            <w:r>
              <w:rPr>
                <w:rFonts w:ascii="Times New Roman" w:hAnsi="Times New Roman" w:eastAsia="Times New Roman"/>
                <w:b w:val="0"/>
                <w:i w:val="0"/>
                <w:sz w:val="22"/>
              </w:rPr>
              <w:t>Fluid moves under pressure</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Has one function only</w:t>
            </w:r>
          </w:p>
        </w:tc>
        <w:tc>
          <w:tcPr>
            <w:tcW w:type="dxa" w:w="3400"/>
          </w:tcPr>
          <w:p>
            <w:pPr>
              <w:jc w:val="center"/>
            </w:pPr>
            <w:r/>
            <w:r>
              <w:rPr>
                <w:rFonts w:ascii="Times New Roman" w:hAnsi="Times New Roman" w:eastAsia="Times New Roman"/>
                <w:b w:val="0"/>
                <w:i w:val="0"/>
                <w:sz w:val="22"/>
              </w:rPr>
              <w:t>Has multiple functions</w:t>
            </w:r>
          </w:p>
        </w:tc>
      </w:tr>
    </w:tbl>
    <w:p>
      <w:pPr>
        <w:spacing w:after="80" w:before="0"/>
      </w:pPr>
    </w:p>
    <w:p>
      <w:pPr>
        <w:spacing w:after="20" w:before="0"/>
        <w:ind w:left="283"/>
      </w:pPr>
      <w:r>
        <w:rPr>
          <w:rFonts w:ascii="Times New Roman" w:hAnsi="Times New Roman" w:eastAsia="Times New Roman"/>
          <w:b w:val="0"/>
          <w:i w:val="0"/>
          <w:sz w:val="24"/>
        </w:rPr>
        <w:t>A.  (1) onlyB . (2) only C. (1) and (2) onlyD . (2) and (3) only</w:t>
      </w:r>
    </w:p>
    <w:p>
      <w:pPr>
        <w:spacing w:before="160" w:after="80"/>
      </w:pPr>
      <w:r>
        <w:rPr>
          <w:rFonts w:ascii="Times New Roman" w:hAnsi="Times New Roman" w:eastAsia="Times New Roman"/>
          <w:b/>
          <w:i w:val="0"/>
          <w:sz w:val="24"/>
        </w:rPr>
        <w:t xml:space="preserve">83.  </w:t>
      </w:r>
      <w:r>
        <w:rPr>
          <w:rFonts w:ascii="Times New Roman" w:hAnsi="Times New Roman" w:eastAsia="Times New Roman"/>
          <w:b w:val="0"/>
          <w:i w:val="0"/>
          <w:sz w:val="24"/>
        </w:rPr>
        <w:t>Which of the following is responsible for the effective passage of oxygen into the blood capillaries covering the surface of air sacs? (1) Low concentration of oxygen in the blood capillaries covering the air sacs. (2) High concentration of carbon dioxide in the blood capillaries covering the air sacs. (3) Rapid flow of blood away from the blood capillaries covering the air sacs. (4) Presence of haemoglobin inside the red blood cells.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84.  </w:t>
      </w:r>
      <w:r>
        <w:rPr>
          <w:rFonts w:ascii="Times New Roman" w:hAnsi="Times New Roman" w:eastAsia="Times New Roman"/>
          <w:b w:val="0"/>
          <w:i w:val="0"/>
          <w:sz w:val="24"/>
        </w:rPr>
        <w:t>Which of the following TRULY accounts for the high concentration of oxygen maintained inside the air sac?</w:t>
      </w:r>
    </w:p>
    <w:p>
      <w:pPr>
        <w:spacing w:after="80"/>
        <w:jc w:val="center"/>
      </w:pPr>
      <w:r>
        <w:drawing>
          <wp:inline xmlns:a="http://schemas.openxmlformats.org/drawingml/2006/main" xmlns:pic="http://schemas.openxmlformats.org/drawingml/2006/picture">
            <wp:extent cx="4752000" cy="1794123"/>
            <wp:docPr id="110" name="Picture 110"/>
            <wp:cNvGraphicFramePr>
              <a:graphicFrameLocks noChangeAspect="1"/>
            </wp:cNvGraphicFramePr>
            <a:graphic>
              <a:graphicData uri="http://schemas.openxmlformats.org/drawingml/2006/picture">
                <pic:pic>
                  <pic:nvPicPr>
                    <pic:cNvPr id="0" name="gas_exchange_in_humans_YKTo_MC_to_studen_q031_1.png"/>
                    <pic:cNvPicPr/>
                  </pic:nvPicPr>
                  <pic:blipFill>
                    <a:blip r:embed="rId35"/>
                    <a:stretch>
                      <a:fillRect/>
                    </a:stretch>
                  </pic:blipFill>
                  <pic:spPr>
                    <a:xfrm>
                      <a:off x="0" y="0"/>
                      <a:ext cx="4752000" cy="1794123"/>
                    </a:xfrm>
                    <a:prstGeom prst="rect"/>
                  </pic:spPr>
                </pic:pic>
              </a:graphicData>
            </a:graphic>
          </wp:inline>
        </w:drawing>
      </w:r>
    </w:p>
    <w:p>
      <w:pPr>
        <w:spacing w:after="20" w:before="0"/>
        <w:ind w:left="283"/>
      </w:pPr>
      <w:r>
        <w:rPr>
          <w:rFonts w:ascii="Times New Roman" w:hAnsi="Times New Roman" w:eastAsia="Times New Roman"/>
          <w:b w:val="0"/>
          <w:i w:val="0"/>
          <w:sz w:val="24"/>
        </w:rPr>
        <w:t>A.  The haemoglobin inside the red blood cells can effectively combine with oxygen to form oxyhaemoglobin inside the blood capillaries covering the air sac.</w:t>
      </w:r>
    </w:p>
    <w:p>
      <w:pPr>
        <w:spacing w:after="20" w:before="0"/>
        <w:ind w:left="283"/>
      </w:pPr>
      <w:r>
        <w:rPr>
          <w:rFonts w:ascii="Times New Roman" w:hAnsi="Times New Roman" w:eastAsia="Times New Roman"/>
          <w:b w:val="0"/>
          <w:i w:val="0"/>
          <w:sz w:val="24"/>
        </w:rPr>
        <w:t>B.  Blood inside the blood capillaries covering the air sacs flows rapidly to maintain a steep concentration of oxygen between air and blood.</w:t>
      </w:r>
    </w:p>
    <w:p>
      <w:pPr>
        <w:spacing w:after="20" w:before="0"/>
        <w:ind w:left="283"/>
      </w:pPr>
      <w:r>
        <w:rPr>
          <w:rFonts w:ascii="Times New Roman" w:hAnsi="Times New Roman" w:eastAsia="Times New Roman"/>
          <w:b w:val="0"/>
          <w:i w:val="0"/>
          <w:sz w:val="24"/>
        </w:rPr>
        <w:t>C.  Inhalation continuously brings in fresh air to the air sacs.</w:t>
      </w:r>
    </w:p>
    <w:p>
      <w:pPr>
        <w:spacing w:after="20" w:before="0"/>
        <w:ind w:left="283"/>
      </w:pPr>
      <w:r>
        <w:rPr>
          <w:rFonts w:ascii="Times New Roman" w:hAnsi="Times New Roman" w:eastAsia="Times New Roman"/>
          <w:b w:val="0"/>
          <w:i w:val="0"/>
          <w:sz w:val="24"/>
        </w:rPr>
        <w:t>D.  Carbon dioxide diffuses from the blood capillaries into the air sacs. Directions: Questions 32 to 34 refer to the diagrams below which show three mammalian structures and the blood capillaries supplying them.</w:t>
      </w:r>
    </w:p>
    <w:p>
      <w:pPr>
        <w:spacing w:before="160" w:after="80"/>
      </w:pPr>
      <w:r>
        <w:rPr>
          <w:rFonts w:ascii="Times New Roman" w:hAnsi="Times New Roman" w:eastAsia="Times New Roman"/>
          <w:b/>
          <w:i w:val="0"/>
          <w:sz w:val="24"/>
        </w:rPr>
        <w:t xml:space="preserve">85.  </w:t>
      </w:r>
      <w:r>
        <w:rPr>
          <w:rFonts w:ascii="Times New Roman" w:hAnsi="Times New Roman" w:eastAsia="Times New Roman"/>
          <w:b w:val="0"/>
          <w:i w:val="0"/>
          <w:sz w:val="24"/>
        </w:rPr>
        <w:t>Which of the following are adaptive features that are commonly possessed by the above structures to perform the function efficiently? (1) All are folded or coiled to increase area. (2) All are covered with mucus to enhance the absorption of substances. (3) All are richly supplied with oxygenated blood. (4) All are composed of thin wall to enhance the passage of substances across them.</w:t>
      </w:r>
    </w:p>
    <w:p>
      <w:pPr>
        <w:spacing w:after="80"/>
        <w:jc w:val="center"/>
      </w:pPr>
      <w:r>
        <w:drawing>
          <wp:inline xmlns:a="http://schemas.openxmlformats.org/drawingml/2006/main" xmlns:pic="http://schemas.openxmlformats.org/drawingml/2006/picture">
            <wp:extent cx="4752000" cy="1794123"/>
            <wp:docPr id="111" name="Picture 111"/>
            <wp:cNvGraphicFramePr>
              <a:graphicFrameLocks noChangeAspect="1"/>
            </wp:cNvGraphicFramePr>
            <a:graphic>
              <a:graphicData uri="http://schemas.openxmlformats.org/drawingml/2006/picture">
                <pic:pic>
                  <pic:nvPicPr>
                    <pic:cNvPr id="0" name="gas_exchange_in_humans_YKTo_MC_to_studen_q031_1.png"/>
                    <pic:cNvPicPr/>
                  </pic:nvPicPr>
                  <pic:blipFill>
                    <a:blip r:embed="rId35"/>
                    <a:stretch>
                      <a:fillRect/>
                    </a:stretch>
                  </pic:blipFill>
                  <pic:spPr>
                    <a:xfrm>
                      <a:off x="0" y="0"/>
                      <a:ext cx="4752000" cy="1794123"/>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86.  </w:t>
      </w:r>
      <w:r>
        <w:rPr>
          <w:rFonts w:ascii="Times New Roman" w:hAnsi="Times New Roman" w:eastAsia="Times New Roman"/>
          <w:b w:val="0"/>
          <w:i w:val="0"/>
          <w:sz w:val="24"/>
        </w:rPr>
        <w:t>The substances that pass through the wall of the above structures INTO the associated blood capillaries are</w:t>
      </w:r>
    </w:p>
    <w:p>
      <w:pPr>
        <w:spacing w:after="80"/>
        <w:jc w:val="center"/>
      </w:pPr>
      <w:r>
        <w:drawing>
          <wp:inline xmlns:a="http://schemas.openxmlformats.org/drawingml/2006/main" xmlns:pic="http://schemas.openxmlformats.org/drawingml/2006/picture">
            <wp:extent cx="4752000" cy="1794123"/>
            <wp:docPr id="112" name="Picture 112"/>
            <wp:cNvGraphicFramePr>
              <a:graphicFrameLocks noChangeAspect="1"/>
            </wp:cNvGraphicFramePr>
            <a:graphic>
              <a:graphicData uri="http://schemas.openxmlformats.org/drawingml/2006/picture">
                <pic:pic>
                  <pic:nvPicPr>
                    <pic:cNvPr id="0" name="gas_exchange_in_humans_YKTo_MC_to_studen_q031_1.png"/>
                    <pic:cNvPicPr/>
                  </pic:nvPicPr>
                  <pic:blipFill>
                    <a:blip r:embed="rId35"/>
                    <a:stretch>
                      <a:fillRect/>
                    </a:stretch>
                  </pic:blipFill>
                  <pic:spPr>
                    <a:xfrm>
                      <a:off x="0" y="0"/>
                      <a:ext cx="4752000" cy="1794123"/>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Air sac/alveolus</w:t>
            </w:r>
          </w:p>
        </w:tc>
        <w:tc>
          <w:tcPr>
            <w:tcW w:type="dxa" w:w="2550"/>
          </w:tcPr>
          <w:p>
            <w:pPr>
              <w:jc w:val="center"/>
            </w:pPr>
            <w:r/>
            <w:r>
              <w:rPr>
                <w:rFonts w:ascii="Times New Roman" w:hAnsi="Times New Roman" w:eastAsia="Times New Roman"/>
                <w:b w:val="0"/>
                <w:i w:val="0"/>
                <w:sz w:val="22"/>
              </w:rPr>
              <w:t>Villus</w:t>
            </w:r>
          </w:p>
        </w:tc>
        <w:tc>
          <w:tcPr>
            <w:tcW w:type="dxa" w:w="2550"/>
          </w:tcPr>
          <w:p>
            <w:pPr>
              <w:jc w:val="center"/>
            </w:pPr>
            <w:r/>
            <w:r>
              <w:rPr>
                <w:rFonts w:ascii="Times New Roman" w:hAnsi="Times New Roman" w:eastAsia="Times New Roman"/>
                <w:b w:val="0"/>
                <w:i w:val="0"/>
                <w:sz w:val="22"/>
              </w:rPr>
              <w:t>Coiled tubule of nephron</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Carbon dioxide</w:t>
            </w:r>
          </w:p>
        </w:tc>
        <w:tc>
          <w:tcPr>
            <w:tcW w:type="dxa" w:w="2550"/>
          </w:tcPr>
          <w:p>
            <w:pPr>
              <w:jc w:val="center"/>
            </w:pPr>
            <w:r/>
            <w:r>
              <w:rPr>
                <w:rFonts w:ascii="Times New Roman" w:hAnsi="Times New Roman" w:eastAsia="Times New Roman"/>
                <w:b w:val="0"/>
                <w:i w:val="0"/>
                <w:sz w:val="22"/>
              </w:rPr>
              <w:t>Amino acids</w:t>
            </w:r>
          </w:p>
        </w:tc>
        <w:tc>
          <w:tcPr>
            <w:tcW w:type="dxa" w:w="2550"/>
          </w:tcPr>
          <w:p>
            <w:pPr>
              <w:jc w:val="center"/>
            </w:pPr>
            <w:r/>
            <w:r>
              <w:rPr>
                <w:rFonts w:ascii="Times New Roman" w:hAnsi="Times New Roman" w:eastAsia="Times New Roman"/>
                <w:b w:val="0"/>
                <w:i w:val="0"/>
                <w:sz w:val="22"/>
              </w:rPr>
              <w:t>Glucose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Oxygen</w:t>
            </w:r>
          </w:p>
        </w:tc>
        <w:tc>
          <w:tcPr>
            <w:tcW w:type="dxa" w:w="2550"/>
          </w:tcPr>
          <w:p>
            <w:pPr>
              <w:jc w:val="center"/>
            </w:pPr>
            <w:r/>
            <w:r>
              <w:rPr>
                <w:rFonts w:ascii="Times New Roman" w:hAnsi="Times New Roman" w:eastAsia="Times New Roman"/>
                <w:b w:val="0"/>
                <w:i w:val="0"/>
                <w:sz w:val="22"/>
              </w:rPr>
              <w:t>Big oil droplets</w:t>
            </w:r>
          </w:p>
        </w:tc>
        <w:tc>
          <w:tcPr>
            <w:tcW w:type="dxa" w:w="2550"/>
          </w:tcPr>
          <w:p>
            <w:pPr>
              <w:jc w:val="center"/>
            </w:pPr>
            <w:r/>
            <w:r>
              <w:rPr>
                <w:rFonts w:ascii="Times New Roman" w:hAnsi="Times New Roman" w:eastAsia="Times New Roman"/>
                <w:b w:val="0"/>
                <w:i w:val="0"/>
                <w:sz w:val="22"/>
              </w:rPr>
              <w:t>Water</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Carbon dioxide</w:t>
            </w:r>
          </w:p>
        </w:tc>
        <w:tc>
          <w:tcPr>
            <w:tcW w:type="dxa" w:w="2550"/>
          </w:tcPr>
          <w:p>
            <w:pPr>
              <w:jc w:val="center"/>
            </w:pPr>
            <w:r/>
            <w:r>
              <w:rPr>
                <w:rFonts w:ascii="Times New Roman" w:hAnsi="Times New Roman" w:eastAsia="Times New Roman"/>
                <w:b w:val="0"/>
                <w:i w:val="0"/>
                <w:sz w:val="22"/>
              </w:rPr>
              <w:t>Urea</w:t>
            </w:r>
          </w:p>
        </w:tc>
        <w:tc>
          <w:tcPr>
            <w:tcW w:type="dxa" w:w="2550"/>
          </w:tcPr>
          <w:p>
            <w:pPr>
              <w:jc w:val="center"/>
            </w:pPr>
            <w:r/>
            <w:r>
              <w:rPr>
                <w:rFonts w:ascii="Times New Roman" w:hAnsi="Times New Roman" w:eastAsia="Times New Roman"/>
                <w:b w:val="0"/>
                <w:i w:val="0"/>
                <w:sz w:val="22"/>
              </w:rPr>
              <w:t>Mineral salts</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Oxygen</w:t>
            </w:r>
          </w:p>
        </w:tc>
        <w:tc>
          <w:tcPr>
            <w:tcW w:type="dxa" w:w="2550"/>
          </w:tcPr>
          <w:p>
            <w:pPr>
              <w:jc w:val="center"/>
            </w:pPr>
            <w:r/>
            <w:r>
              <w:rPr>
                <w:rFonts w:ascii="Times New Roman" w:hAnsi="Times New Roman" w:eastAsia="Times New Roman"/>
                <w:b w:val="0"/>
                <w:i w:val="0"/>
                <w:sz w:val="22"/>
              </w:rPr>
              <w:t>Water</w:t>
            </w:r>
          </w:p>
        </w:tc>
        <w:tc>
          <w:tcPr>
            <w:tcW w:type="dxa" w:w="2550"/>
          </w:tcPr>
          <w:p>
            <w:pPr>
              <w:jc w:val="center"/>
            </w:pPr>
            <w:r/>
            <w:r>
              <w:rPr>
                <w:rFonts w:ascii="Times New Roman" w:hAnsi="Times New Roman" w:eastAsia="Times New Roman"/>
                <w:b w:val="0"/>
                <w:i w:val="0"/>
                <w:sz w:val="22"/>
              </w:rPr>
              <w:t>Amino acids</w:t>
            </w:r>
          </w:p>
        </w:tc>
      </w:tr>
    </w:tbl>
    <w:p>
      <w:pPr>
        <w:spacing w:after="80" w:before="0"/>
      </w:pPr>
    </w:p>
    <w:p>
      <w:pPr>
        <w:spacing w:before="160" w:after="80"/>
      </w:pPr>
      <w:r>
        <w:rPr>
          <w:rFonts w:ascii="Times New Roman" w:hAnsi="Times New Roman" w:eastAsia="Times New Roman"/>
          <w:b/>
          <w:i w:val="0"/>
          <w:sz w:val="24"/>
        </w:rPr>
        <w:t xml:space="preserve">87.  </w:t>
      </w:r>
      <w:r>
        <w:rPr>
          <w:rFonts w:ascii="Times New Roman" w:hAnsi="Times New Roman" w:eastAsia="Times New Roman"/>
          <w:b w:val="0"/>
          <w:i w:val="0"/>
          <w:sz w:val="24"/>
        </w:rPr>
        <w:t>The processes responsible for the movement of the substances in question 11.33 are</w:t>
      </w:r>
    </w:p>
    <w:p>
      <w:pPr>
        <w:spacing w:after="80"/>
        <w:jc w:val="center"/>
      </w:pPr>
      <w:r>
        <w:drawing>
          <wp:inline xmlns:a="http://schemas.openxmlformats.org/drawingml/2006/main" xmlns:pic="http://schemas.openxmlformats.org/drawingml/2006/picture">
            <wp:extent cx="4752000" cy="2149961"/>
            <wp:docPr id="113" name="Picture 113"/>
            <wp:cNvGraphicFramePr>
              <a:graphicFrameLocks noChangeAspect="1"/>
            </wp:cNvGraphicFramePr>
            <a:graphic>
              <a:graphicData uri="http://schemas.openxmlformats.org/drawingml/2006/picture">
                <pic:pic>
                  <pic:nvPicPr>
                    <pic:cNvPr id="0" name="gas_exchange_in_humans_YKTo_MC_to_studen_q034_1.png"/>
                    <pic:cNvPicPr/>
                  </pic:nvPicPr>
                  <pic:blipFill>
                    <a:blip r:embed="rId36"/>
                    <a:stretch>
                      <a:fillRect/>
                    </a:stretch>
                  </pic:blipFill>
                  <pic:spPr>
                    <a:xfrm>
                      <a:off x="0" y="0"/>
                      <a:ext cx="4752000" cy="214996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794123"/>
            <wp:docPr id="114" name="Picture 114"/>
            <wp:cNvGraphicFramePr>
              <a:graphicFrameLocks noChangeAspect="1"/>
            </wp:cNvGraphicFramePr>
            <a:graphic>
              <a:graphicData uri="http://schemas.openxmlformats.org/drawingml/2006/picture">
                <pic:pic>
                  <pic:nvPicPr>
                    <pic:cNvPr id="0" name="gas_exchange_in_humans_YKTo_MC_to_studen_q031_1.png"/>
                    <pic:cNvPicPr/>
                  </pic:nvPicPr>
                  <pic:blipFill>
                    <a:blip r:embed="rId35"/>
                    <a:stretch>
                      <a:fillRect/>
                    </a:stretch>
                  </pic:blipFill>
                  <pic:spPr>
                    <a:xfrm>
                      <a:off x="0" y="0"/>
                      <a:ext cx="4752000" cy="1794123"/>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Air sac/alveolus</w:t>
            </w:r>
          </w:p>
        </w:tc>
        <w:tc>
          <w:tcPr>
            <w:tcW w:type="dxa" w:w="2550"/>
          </w:tcPr>
          <w:p>
            <w:pPr>
              <w:jc w:val="center"/>
            </w:pPr>
            <w:r/>
            <w:r>
              <w:rPr>
                <w:rFonts w:ascii="Times New Roman" w:hAnsi="Times New Roman" w:eastAsia="Times New Roman"/>
                <w:b w:val="0"/>
                <w:i w:val="0"/>
                <w:sz w:val="22"/>
              </w:rPr>
              <w:t>Villus</w:t>
            </w:r>
          </w:p>
        </w:tc>
        <w:tc>
          <w:tcPr>
            <w:tcW w:type="dxa" w:w="2550"/>
          </w:tcPr>
          <w:p>
            <w:pPr>
              <w:jc w:val="center"/>
            </w:pPr>
            <w:r/>
            <w:r>
              <w:rPr>
                <w:rFonts w:ascii="Times New Roman" w:hAnsi="Times New Roman" w:eastAsia="Times New Roman"/>
                <w:b w:val="0"/>
                <w:i w:val="0"/>
                <w:sz w:val="22"/>
              </w:rPr>
              <w:t>Coiled tubule of nephron</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Diffusion</w:t>
            </w:r>
          </w:p>
        </w:tc>
        <w:tc>
          <w:tcPr>
            <w:tcW w:type="dxa" w:w="2550"/>
          </w:tcPr>
          <w:p>
            <w:pPr>
              <w:jc w:val="center"/>
            </w:pPr>
            <w:r/>
            <w:r>
              <w:rPr>
                <w:rFonts w:ascii="Times New Roman" w:hAnsi="Times New Roman" w:eastAsia="Times New Roman"/>
                <w:b w:val="0"/>
                <w:i w:val="0"/>
                <w:sz w:val="22"/>
              </w:rPr>
              <w:t>Osmosis</w:t>
            </w:r>
          </w:p>
        </w:tc>
        <w:tc>
          <w:tcPr>
            <w:tcW w:type="dxa" w:w="2550"/>
          </w:tcPr>
          <w:p>
            <w:pPr>
              <w:jc w:val="center"/>
            </w:pPr>
            <w:r/>
            <w:r>
              <w:rPr>
                <w:rFonts w:ascii="Times New Roman" w:hAnsi="Times New Roman" w:eastAsia="Times New Roman"/>
                <w:b w:val="0"/>
                <w:i w:val="0"/>
                <w:sz w:val="22"/>
              </w:rPr>
              <w:t>Active transport</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Active transport</w:t>
            </w:r>
          </w:p>
        </w:tc>
        <w:tc>
          <w:tcPr>
            <w:tcW w:type="dxa" w:w="2550"/>
          </w:tcPr>
          <w:p>
            <w:pPr>
              <w:jc w:val="center"/>
            </w:pPr>
            <w:r/>
            <w:r>
              <w:rPr>
                <w:rFonts w:ascii="Times New Roman" w:hAnsi="Times New Roman" w:eastAsia="Times New Roman"/>
                <w:b w:val="0"/>
                <w:i w:val="0"/>
                <w:sz w:val="22"/>
              </w:rPr>
              <w:t>Diffusion</w:t>
            </w:r>
          </w:p>
        </w:tc>
        <w:tc>
          <w:tcPr>
            <w:tcW w:type="dxa" w:w="2550"/>
          </w:tcPr>
          <w:p>
            <w:pPr>
              <w:jc w:val="center"/>
            </w:pPr>
            <w:r/>
            <w:r>
              <w:rPr>
                <w:rFonts w:ascii="Times New Roman" w:hAnsi="Times New Roman" w:eastAsia="Times New Roman"/>
                <w:b w:val="0"/>
                <w:i w:val="0"/>
                <w:sz w:val="22"/>
              </w:rPr>
              <w:t>Osmosis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Diffusion</w:t>
            </w:r>
          </w:p>
        </w:tc>
        <w:tc>
          <w:tcPr>
            <w:tcW w:type="dxa" w:w="2550"/>
          </w:tcPr>
          <w:p>
            <w:pPr>
              <w:jc w:val="center"/>
            </w:pPr>
            <w:r/>
            <w:r>
              <w:rPr>
                <w:rFonts w:ascii="Times New Roman" w:hAnsi="Times New Roman" w:eastAsia="Times New Roman"/>
                <w:b w:val="0"/>
                <w:i w:val="0"/>
                <w:sz w:val="22"/>
              </w:rPr>
              <w:t>Active transport</w:t>
            </w:r>
          </w:p>
        </w:tc>
        <w:tc>
          <w:tcPr>
            <w:tcW w:type="dxa" w:w="2550"/>
          </w:tcPr>
          <w:p>
            <w:pPr>
              <w:jc w:val="center"/>
            </w:pPr>
            <w:r/>
            <w:r>
              <w:rPr>
                <w:rFonts w:ascii="Times New Roman" w:hAnsi="Times New Roman" w:eastAsia="Times New Roman"/>
                <w:b w:val="0"/>
                <w:i w:val="0"/>
                <w:sz w:val="22"/>
              </w:rPr>
              <w:t>Diffusion</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Active transport</w:t>
            </w:r>
          </w:p>
        </w:tc>
        <w:tc>
          <w:tcPr>
            <w:tcW w:type="dxa" w:w="2550"/>
          </w:tcPr>
          <w:p>
            <w:pPr>
              <w:jc w:val="center"/>
            </w:pPr>
            <w:r/>
            <w:r>
              <w:rPr>
                <w:rFonts w:ascii="Times New Roman" w:hAnsi="Times New Roman" w:eastAsia="Times New Roman"/>
                <w:b w:val="0"/>
                <w:i w:val="0"/>
                <w:sz w:val="22"/>
              </w:rPr>
              <w:t>Osmosis</w:t>
            </w:r>
          </w:p>
        </w:tc>
        <w:tc>
          <w:tcPr>
            <w:tcW w:type="dxa" w:w="2550"/>
          </w:tcPr>
          <w:p>
            <w:pPr>
              <w:jc w:val="center"/>
            </w:pPr>
            <w:r/>
            <w:r>
              <w:rPr>
                <w:rFonts w:ascii="Times New Roman" w:hAnsi="Times New Roman" w:eastAsia="Times New Roman"/>
                <w:b w:val="0"/>
                <w:i w:val="0"/>
                <w:sz w:val="22"/>
              </w:rPr>
              <w:t>Diffusion</w:t>
            </w:r>
          </w:p>
        </w:tc>
      </w:tr>
    </w:tbl>
    <w:p>
      <w:pPr>
        <w:spacing w:after="80" w:before="0"/>
      </w:pPr>
    </w:p>
    <w:p>
      <w:pPr>
        <w:spacing w:after="20" w:before="0"/>
        <w:ind w:left="283"/>
      </w:pPr>
      <w:r>
        <w:rPr>
          <w:rFonts w:ascii="Times New Roman" w:hAnsi="Times New Roman" w:eastAsia="Times New Roman"/>
          <w:b w:val="0"/>
          <w:i w:val="0"/>
          <w:sz w:val="24"/>
        </w:rPr>
        <w:t>C.  Ventilation Directions: Questions 35 to 38 refer to the graph below which shows the changes in the pressure and volume of the lungs of a healthy person during a complete cycle of breathing at rest. (The atmospheric pressure is 760 mm Hg.)</w:t>
      </w:r>
    </w:p>
    <w:p>
      <w:pPr>
        <w:spacing w:before="160" w:after="80"/>
      </w:pPr>
      <w:r>
        <w:rPr>
          <w:rFonts w:ascii="Times New Roman" w:hAnsi="Times New Roman" w:eastAsia="Times New Roman"/>
          <w:b/>
          <w:i w:val="0"/>
          <w:sz w:val="24"/>
        </w:rPr>
        <w:t xml:space="preserve">88.  </w:t>
      </w:r>
      <w:r>
        <w:rPr>
          <w:rFonts w:ascii="Times New Roman" w:hAnsi="Times New Roman" w:eastAsia="Times New Roman"/>
          <w:b w:val="0"/>
          <w:i w:val="0"/>
          <w:sz w:val="24"/>
        </w:rPr>
        <w:t>During period X which of the following combinations is CORRECT? 36During which period will gas exchange take place? D. X and Y 37Which is the rate and depth of breathing of this man? 38</w:t>
      </w:r>
    </w:p>
    <w:p>
      <w:pPr>
        <w:spacing w:after="80"/>
        <w:jc w:val="center"/>
      </w:pPr>
      <w:r>
        <w:drawing>
          <wp:inline xmlns:a="http://schemas.openxmlformats.org/drawingml/2006/main" xmlns:pic="http://schemas.openxmlformats.org/drawingml/2006/picture">
            <wp:extent cx="4752000" cy="2149961"/>
            <wp:docPr id="115" name="Picture 115"/>
            <wp:cNvGraphicFramePr>
              <a:graphicFrameLocks noChangeAspect="1"/>
            </wp:cNvGraphicFramePr>
            <a:graphic>
              <a:graphicData uri="http://schemas.openxmlformats.org/drawingml/2006/picture">
                <pic:pic>
                  <pic:nvPicPr>
                    <pic:cNvPr id="0" name="gas_exchange_in_humans_YKTo_MC_to_studen_q034_1.png"/>
                    <pic:cNvPicPr/>
                  </pic:nvPicPr>
                  <pic:blipFill>
                    <a:blip r:embed="rId36"/>
                    <a:stretch>
                      <a:fillRect/>
                    </a:stretch>
                  </pic:blipFill>
                  <pic:spPr>
                    <a:xfrm>
                      <a:off x="0" y="0"/>
                      <a:ext cx="4752000" cy="214996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794123"/>
            <wp:docPr id="116" name="Picture 116"/>
            <wp:cNvGraphicFramePr>
              <a:graphicFrameLocks noChangeAspect="1"/>
            </wp:cNvGraphicFramePr>
            <a:graphic>
              <a:graphicData uri="http://schemas.openxmlformats.org/drawingml/2006/picture">
                <pic:pic>
                  <pic:nvPicPr>
                    <pic:cNvPr id="0" name="gas_exchange_in_humans_YKTo_MC_to_studen_q031_1.png"/>
                    <pic:cNvPicPr/>
                  </pic:nvPicPr>
                  <pic:blipFill>
                    <a:blip r:embed="rId35"/>
                    <a:stretch>
                      <a:fillRect/>
                    </a:stretch>
                  </pic:blipFill>
                  <pic:spPr>
                    <a:xfrm>
                      <a:off x="0" y="0"/>
                      <a:ext cx="4752000" cy="1794123"/>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Intercostal muscles</w:t>
            </w:r>
          </w:p>
        </w:tc>
        <w:tc>
          <w:tcPr>
            <w:tcW w:type="dxa" w:w="1700"/>
          </w:tcPr>
          <w:p>
            <w:pPr>
              <w:jc w:val="center"/>
            </w:pPr>
            <w:r/>
            <w:r>
              <w:rPr>
                <w:rFonts w:ascii="Times New Roman" w:hAnsi="Times New Roman" w:eastAsia="Times New Roman"/>
                <w:b w:val="0"/>
                <w:i w:val="0"/>
                <w:sz w:val="22"/>
              </w:rPr>
              <w:t>Position of ribs</w:t>
            </w:r>
          </w:p>
        </w:tc>
        <w:tc>
          <w:tcPr>
            <w:tcW w:type="dxa" w:w="1700"/>
          </w:tcPr>
          <w:p>
            <w:pPr>
              <w:jc w:val="center"/>
            </w:pPr>
            <w:r/>
            <w:r>
              <w:rPr>
                <w:rFonts w:ascii="Times New Roman" w:hAnsi="Times New Roman" w:eastAsia="Times New Roman"/>
                <w:b w:val="0"/>
                <w:i w:val="0"/>
                <w:sz w:val="22"/>
              </w:rPr>
              <w:t>Muscles of diaphragm</w:t>
            </w:r>
          </w:p>
        </w:tc>
        <w:tc>
          <w:tcPr>
            <w:tcW w:type="dxa" w:w="1700"/>
          </w:tcPr>
          <w:p>
            <w:pPr>
              <w:jc w:val="center"/>
            </w:pPr>
            <w:r/>
            <w:r>
              <w:rPr>
                <w:rFonts w:ascii="Times New Roman" w:hAnsi="Times New Roman" w:eastAsia="Times New Roman"/>
                <w:b w:val="0"/>
                <w:i w:val="0"/>
                <w:sz w:val="22"/>
              </w:rPr>
              <w:t>Volume of thorax</w:t>
            </w:r>
          </w:p>
        </w:tc>
        <w:tc>
          <w:tcPr>
            <w:tcW w:type="dxa" w:w="1700"/>
          </w:tcPr>
          <w:p>
            <w:pPr>
              <w:jc w:val="center"/>
            </w:pPr>
            <w:r/>
            <w:r>
              <w:rPr>
                <w:rFonts w:ascii="Times New Roman" w:hAnsi="Times New Roman" w:eastAsia="Times New Roman"/>
                <w:b w:val="0"/>
                <w:i w:val="0"/>
                <w:sz w:val="22"/>
              </w:rPr>
              <w:t>Air movement</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Relax</w:t>
            </w:r>
          </w:p>
        </w:tc>
        <w:tc>
          <w:tcPr>
            <w:tcW w:type="dxa" w:w="1700"/>
          </w:tcPr>
          <w:p>
            <w:pPr>
              <w:jc w:val="center"/>
            </w:pPr>
            <w:r/>
            <w:r>
              <w:rPr>
                <w:rFonts w:ascii="Times New Roman" w:hAnsi="Times New Roman" w:eastAsia="Times New Roman"/>
                <w:b w:val="0"/>
                <w:i w:val="0"/>
                <w:sz w:val="22"/>
              </w:rPr>
              <w:t>Pulled upwards and forwards</w:t>
            </w:r>
          </w:p>
        </w:tc>
        <w:tc>
          <w:tcPr>
            <w:tcW w:type="dxa" w:w="1700"/>
          </w:tcPr>
          <w:p>
            <w:pPr>
              <w:jc w:val="center"/>
            </w:pPr>
            <w:r/>
            <w:r>
              <w:rPr>
                <w:rFonts w:ascii="Times New Roman" w:hAnsi="Times New Roman" w:eastAsia="Times New Roman"/>
                <w:b w:val="0"/>
                <w:i w:val="0"/>
                <w:sz w:val="22"/>
              </w:rPr>
              <w:t>Contract</w:t>
            </w:r>
          </w:p>
        </w:tc>
        <w:tc>
          <w:tcPr>
            <w:tcW w:type="dxa" w:w="1700"/>
          </w:tcPr>
          <w:p>
            <w:pPr>
              <w:jc w:val="center"/>
            </w:pPr>
            <w:r/>
            <w:r>
              <w:rPr>
                <w:rFonts w:ascii="Times New Roman" w:hAnsi="Times New Roman" w:eastAsia="Times New Roman"/>
                <w:b w:val="0"/>
                <w:i w:val="0"/>
                <w:sz w:val="22"/>
              </w:rPr>
              <w:t>Increased</w:t>
            </w:r>
          </w:p>
        </w:tc>
        <w:tc>
          <w:tcPr>
            <w:tcW w:type="dxa" w:w="1700"/>
          </w:tcPr>
          <w:p>
            <w:pPr>
              <w:jc w:val="center"/>
            </w:pPr>
            <w:r/>
            <w:r>
              <w:rPr>
                <w:rFonts w:ascii="Times New Roman" w:hAnsi="Times New Roman" w:eastAsia="Times New Roman"/>
                <w:b w:val="0"/>
                <w:i w:val="0"/>
                <w:sz w:val="22"/>
              </w:rPr>
              <w:t>Out of the lungs</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Contract</w:t>
            </w:r>
          </w:p>
        </w:tc>
        <w:tc>
          <w:tcPr>
            <w:tcW w:type="dxa" w:w="1700"/>
          </w:tcPr>
          <w:p>
            <w:pPr>
              <w:jc w:val="center"/>
            </w:pPr>
            <w:r/>
            <w:r>
              <w:rPr>
                <w:rFonts w:ascii="Times New Roman" w:hAnsi="Times New Roman" w:eastAsia="Times New Roman"/>
                <w:b w:val="0"/>
                <w:i w:val="0"/>
                <w:sz w:val="22"/>
              </w:rPr>
              <w:t>Remained in position</w:t>
            </w:r>
          </w:p>
        </w:tc>
        <w:tc>
          <w:tcPr>
            <w:tcW w:type="dxa" w:w="1700"/>
          </w:tcPr>
          <w:p>
            <w:pPr>
              <w:jc w:val="center"/>
            </w:pPr>
            <w:r/>
            <w:r>
              <w:rPr>
                <w:rFonts w:ascii="Times New Roman" w:hAnsi="Times New Roman" w:eastAsia="Times New Roman"/>
                <w:b w:val="0"/>
                <w:i w:val="0"/>
                <w:sz w:val="22"/>
              </w:rPr>
              <w:t>Relax</w:t>
            </w:r>
          </w:p>
        </w:tc>
        <w:tc>
          <w:tcPr>
            <w:tcW w:type="dxa" w:w="1700"/>
          </w:tcPr>
          <w:p>
            <w:pPr>
              <w:jc w:val="center"/>
            </w:pPr>
            <w:r/>
            <w:r>
              <w:rPr>
                <w:rFonts w:ascii="Times New Roman" w:hAnsi="Times New Roman" w:eastAsia="Times New Roman"/>
                <w:b w:val="0"/>
                <w:i w:val="0"/>
                <w:sz w:val="22"/>
              </w:rPr>
              <w:t>Decreased</w:t>
            </w:r>
          </w:p>
        </w:tc>
        <w:tc>
          <w:tcPr>
            <w:tcW w:type="dxa" w:w="1700"/>
          </w:tcPr>
          <w:p>
            <w:pPr>
              <w:jc w:val="center"/>
            </w:pPr>
            <w:r/>
            <w:r>
              <w:rPr>
                <w:rFonts w:ascii="Times New Roman" w:hAnsi="Times New Roman" w:eastAsia="Times New Roman"/>
                <w:b w:val="0"/>
                <w:i w:val="0"/>
                <w:sz w:val="22"/>
              </w:rPr>
              <w:t>Out of the lungs</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Relax</w:t>
            </w:r>
          </w:p>
        </w:tc>
        <w:tc>
          <w:tcPr>
            <w:tcW w:type="dxa" w:w="1700"/>
          </w:tcPr>
          <w:p>
            <w:pPr>
              <w:jc w:val="center"/>
            </w:pPr>
            <w:r/>
            <w:r>
              <w:rPr>
                <w:rFonts w:ascii="Times New Roman" w:hAnsi="Times New Roman" w:eastAsia="Times New Roman"/>
                <w:b w:val="0"/>
                <w:i w:val="0"/>
                <w:sz w:val="22"/>
              </w:rPr>
              <w:t>Lowered downwards and Backwards</w:t>
            </w:r>
          </w:p>
        </w:tc>
        <w:tc>
          <w:tcPr>
            <w:tcW w:type="dxa" w:w="1700"/>
          </w:tcPr>
          <w:p>
            <w:pPr>
              <w:jc w:val="center"/>
            </w:pPr>
            <w:r/>
            <w:r>
              <w:rPr>
                <w:rFonts w:ascii="Times New Roman" w:hAnsi="Times New Roman" w:eastAsia="Times New Roman"/>
                <w:b w:val="0"/>
                <w:i w:val="0"/>
                <w:sz w:val="22"/>
              </w:rPr>
              <w:t>Relax</w:t>
            </w:r>
          </w:p>
        </w:tc>
        <w:tc>
          <w:tcPr>
            <w:tcW w:type="dxa" w:w="1700"/>
          </w:tcPr>
          <w:p>
            <w:pPr>
              <w:jc w:val="center"/>
            </w:pPr>
            <w:r/>
            <w:r>
              <w:rPr>
                <w:rFonts w:ascii="Times New Roman" w:hAnsi="Times New Roman" w:eastAsia="Times New Roman"/>
                <w:b w:val="0"/>
                <w:i w:val="0"/>
                <w:sz w:val="22"/>
              </w:rPr>
              <w:t>Decreased</w:t>
            </w:r>
          </w:p>
        </w:tc>
        <w:tc>
          <w:tcPr>
            <w:tcW w:type="dxa" w:w="1700"/>
          </w:tcPr>
          <w:p>
            <w:pPr>
              <w:jc w:val="center"/>
            </w:pPr>
            <w:r/>
            <w:r>
              <w:rPr>
                <w:rFonts w:ascii="Times New Roman" w:hAnsi="Times New Roman" w:eastAsia="Times New Roman"/>
                <w:b w:val="0"/>
                <w:i w:val="0"/>
                <w:sz w:val="22"/>
              </w:rPr>
              <w:t>Out of the lungs</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Contract</w:t>
            </w:r>
          </w:p>
        </w:tc>
        <w:tc>
          <w:tcPr>
            <w:tcW w:type="dxa" w:w="1700"/>
          </w:tcPr>
          <w:p>
            <w:pPr>
              <w:jc w:val="center"/>
            </w:pPr>
            <w:r/>
            <w:r>
              <w:rPr>
                <w:rFonts w:ascii="Times New Roman" w:hAnsi="Times New Roman" w:eastAsia="Times New Roman"/>
                <w:b w:val="0"/>
                <w:i w:val="0"/>
                <w:sz w:val="22"/>
              </w:rPr>
              <w:t>Pulled upwards and forwards</w:t>
            </w:r>
          </w:p>
        </w:tc>
        <w:tc>
          <w:tcPr>
            <w:tcW w:type="dxa" w:w="1700"/>
          </w:tcPr>
          <w:p>
            <w:pPr>
              <w:jc w:val="center"/>
            </w:pPr>
            <w:r/>
            <w:r>
              <w:rPr>
                <w:rFonts w:ascii="Times New Roman" w:hAnsi="Times New Roman" w:eastAsia="Times New Roman"/>
                <w:b w:val="0"/>
                <w:i w:val="0"/>
                <w:sz w:val="22"/>
              </w:rPr>
              <w:t>Contract</w:t>
            </w:r>
          </w:p>
        </w:tc>
        <w:tc>
          <w:tcPr>
            <w:tcW w:type="dxa" w:w="1700"/>
          </w:tcPr>
          <w:p>
            <w:pPr>
              <w:jc w:val="center"/>
            </w:pPr>
            <w:r/>
            <w:r>
              <w:rPr>
                <w:rFonts w:ascii="Times New Roman" w:hAnsi="Times New Roman" w:eastAsia="Times New Roman"/>
                <w:b w:val="0"/>
                <w:i w:val="0"/>
                <w:sz w:val="22"/>
              </w:rPr>
              <w:t>Increased</w:t>
            </w:r>
          </w:p>
        </w:tc>
        <w:tc>
          <w:tcPr>
            <w:tcW w:type="dxa" w:w="1700"/>
          </w:tcPr>
          <w:p>
            <w:pPr>
              <w:jc w:val="center"/>
            </w:pPr>
            <w:r/>
            <w:r>
              <w:rPr>
                <w:rFonts w:ascii="Times New Roman" w:hAnsi="Times New Roman" w:eastAsia="Times New Roman"/>
                <w:b w:val="0"/>
                <w:i w:val="0"/>
                <w:sz w:val="22"/>
              </w:rPr>
              <w:t>Into the lungs</w:t>
            </w:r>
          </w:p>
        </w:tc>
      </w:tr>
    </w:tbl>
    <w:p>
      <w:pPr>
        <w:spacing w:after="80" w:before="0"/>
      </w:pP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Rate of breathing</w:t>
            </w:r>
          </w:p>
        </w:tc>
        <w:tc>
          <w:tcPr>
            <w:tcW w:type="dxa" w:w="3400"/>
          </w:tcPr>
          <w:p>
            <w:pPr>
              <w:jc w:val="center"/>
            </w:pPr>
            <w:r/>
            <w:r>
              <w:rPr>
                <w:rFonts w:ascii="Times New Roman" w:hAnsi="Times New Roman" w:eastAsia="Times New Roman"/>
                <w:b w:val="0"/>
                <w:i w:val="0"/>
                <w:sz w:val="22"/>
              </w:rPr>
              <w:t>Depth of breathing</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4 times per minute</w:t>
            </w:r>
          </w:p>
        </w:tc>
        <w:tc>
          <w:tcPr>
            <w:tcW w:type="dxa" w:w="3400"/>
          </w:tcPr>
          <w:p>
            <w:pPr>
              <w:jc w:val="center"/>
            </w:pPr>
            <w:r/>
            <w:r>
              <w:rPr>
                <w:rFonts w:ascii="Times New Roman" w:hAnsi="Times New Roman" w:eastAsia="Times New Roman"/>
                <w:b w:val="0"/>
                <w:i w:val="0"/>
                <w:sz w:val="22"/>
              </w:rPr>
              <w:t>1 litre per breath</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8 times per minute</w:t>
            </w:r>
          </w:p>
        </w:tc>
        <w:tc>
          <w:tcPr>
            <w:tcW w:type="dxa" w:w="3400"/>
          </w:tcPr>
          <w:p>
            <w:pPr>
              <w:jc w:val="center"/>
            </w:pPr>
            <w:r/>
            <w:r>
              <w:rPr>
                <w:rFonts w:ascii="Times New Roman" w:hAnsi="Times New Roman" w:eastAsia="Times New Roman"/>
                <w:b w:val="0"/>
                <w:i w:val="0"/>
                <w:sz w:val="22"/>
              </w:rPr>
              <w:t>2 litres per breath</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15 times per minute</w:t>
            </w:r>
          </w:p>
        </w:tc>
        <w:tc>
          <w:tcPr>
            <w:tcW w:type="dxa" w:w="3400"/>
          </w:tcPr>
          <w:p>
            <w:pPr>
              <w:jc w:val="center"/>
            </w:pPr>
            <w:r/>
            <w:r>
              <w:rPr>
                <w:rFonts w:ascii="Times New Roman" w:hAnsi="Times New Roman" w:eastAsia="Times New Roman"/>
                <w:b w:val="0"/>
                <w:i w:val="0"/>
                <w:sz w:val="22"/>
              </w:rPr>
              <w:t>1 litre per breath</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16 times per minute</w:t>
            </w:r>
          </w:p>
        </w:tc>
        <w:tc>
          <w:tcPr>
            <w:tcW w:type="dxa" w:w="3400"/>
          </w:tcPr>
          <w:p>
            <w:pPr>
              <w:jc w:val="center"/>
            </w:pPr>
            <w:r/>
            <w:r>
              <w:rPr>
                <w:rFonts w:ascii="Times New Roman" w:hAnsi="Times New Roman" w:eastAsia="Times New Roman"/>
                <w:b w:val="0"/>
                <w:i w:val="0"/>
                <w:sz w:val="22"/>
              </w:rPr>
              <w:t>1 litre per breath</w:t>
            </w:r>
          </w:p>
        </w:tc>
      </w:tr>
    </w:tbl>
    <w:p>
      <w:pPr>
        <w:spacing w:after="80" w:before="0"/>
      </w:pP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A heavy cigarette smoker</w:t>
            </w:r>
          </w:p>
        </w:tc>
        <w:tc>
          <w:tcPr>
            <w:tcW w:type="dxa" w:w="2040"/>
          </w:tcPr>
          <w:p>
            <w:pPr>
              <w:jc w:val="center"/>
            </w:pPr>
            <w:r/>
            <w:r>
              <w:rPr>
                <w:rFonts w:ascii="Times New Roman" w:hAnsi="Times New Roman" w:eastAsia="Times New Roman"/>
                <w:b w:val="0"/>
                <w:i w:val="0"/>
                <w:sz w:val="22"/>
              </w:rPr>
              <w:t>A well-trained athlete</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Time period X</w:t>
            </w:r>
          </w:p>
        </w:tc>
        <w:tc>
          <w:tcPr>
            <w:tcW w:type="dxa" w:w="2040"/>
          </w:tcPr>
          <w:p>
            <w:pPr>
              <w:jc w:val="center"/>
            </w:pPr>
            <w:r/>
            <w:r>
              <w:rPr>
                <w:rFonts w:ascii="Times New Roman" w:hAnsi="Times New Roman" w:eastAsia="Times New Roman"/>
                <w:b w:val="0"/>
                <w:i w:val="0"/>
                <w:sz w:val="22"/>
              </w:rPr>
              <w:t>Change in pressure H</w:t>
            </w:r>
          </w:p>
        </w:tc>
        <w:tc>
          <w:tcPr>
            <w:tcW w:type="dxa" w:w="2040"/>
          </w:tcPr>
          <w:p>
            <w:pPr>
              <w:jc w:val="center"/>
            </w:pPr>
            <w:r/>
            <w:r>
              <w:rPr>
                <w:rFonts w:ascii="Times New Roman" w:hAnsi="Times New Roman" w:eastAsia="Times New Roman"/>
                <w:b w:val="0"/>
                <w:i w:val="0"/>
                <w:sz w:val="22"/>
              </w:rPr>
              <w:t>Time period X</w:t>
            </w:r>
          </w:p>
        </w:tc>
        <w:tc>
          <w:tcPr>
            <w:tcW w:type="dxa" w:w="2040"/>
          </w:tcPr>
          <w:p>
            <w:pPr>
              <w:jc w:val="center"/>
            </w:pPr>
            <w:r/>
            <w:r>
              <w:rPr>
                <w:rFonts w:ascii="Times New Roman" w:hAnsi="Times New Roman" w:eastAsia="Times New Roman"/>
                <w:b w:val="0"/>
                <w:i w:val="0"/>
                <w:sz w:val="22"/>
              </w:rPr>
              <w:t>Change in pressure H</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Increase</w:t>
            </w:r>
          </w:p>
        </w:tc>
        <w:tc>
          <w:tcPr>
            <w:tcW w:type="dxa" w:w="2040"/>
          </w:tcPr>
          <w:p>
            <w:pPr>
              <w:jc w:val="center"/>
            </w:pPr>
            <w:r/>
            <w:r>
              <w:rPr>
                <w:rFonts w:ascii="Times New Roman" w:hAnsi="Times New Roman" w:eastAsia="Times New Roman"/>
                <w:b w:val="0"/>
                <w:i w:val="0"/>
                <w:sz w:val="22"/>
              </w:rPr>
              <w:t>Increase</w:t>
            </w:r>
          </w:p>
        </w:tc>
        <w:tc>
          <w:tcPr>
            <w:tcW w:type="dxa" w:w="2040"/>
          </w:tcPr>
          <w:p>
            <w:pPr>
              <w:jc w:val="center"/>
            </w:pPr>
            <w:r/>
            <w:r>
              <w:rPr>
                <w:rFonts w:ascii="Times New Roman" w:hAnsi="Times New Roman" w:eastAsia="Times New Roman"/>
                <w:b w:val="0"/>
                <w:i w:val="0"/>
                <w:sz w:val="22"/>
              </w:rPr>
              <w:t>Decrease</w:t>
            </w:r>
          </w:p>
        </w:tc>
        <w:tc>
          <w:tcPr>
            <w:tcW w:type="dxa" w:w="2040"/>
          </w:tcPr>
          <w:p>
            <w:pPr>
              <w:jc w:val="center"/>
            </w:pPr>
            <w:r/>
            <w:r>
              <w:rPr>
                <w:rFonts w:ascii="Times New Roman" w:hAnsi="Times New Roman" w:eastAsia="Times New Roman"/>
                <w:b w:val="0"/>
                <w:i w:val="0"/>
                <w:sz w:val="22"/>
              </w:rPr>
              <w:t>Decrease</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Increase</w:t>
            </w:r>
          </w:p>
        </w:tc>
        <w:tc>
          <w:tcPr>
            <w:tcW w:type="dxa" w:w="2040"/>
          </w:tcPr>
          <w:p>
            <w:pPr>
              <w:jc w:val="center"/>
            </w:pPr>
            <w:r/>
            <w:r>
              <w:rPr>
                <w:rFonts w:ascii="Times New Roman" w:hAnsi="Times New Roman" w:eastAsia="Times New Roman"/>
                <w:b w:val="0"/>
                <w:i w:val="0"/>
                <w:sz w:val="22"/>
              </w:rPr>
              <w:t>Decrease</w:t>
            </w:r>
          </w:p>
        </w:tc>
        <w:tc>
          <w:tcPr>
            <w:tcW w:type="dxa" w:w="2040"/>
          </w:tcPr>
          <w:p>
            <w:pPr>
              <w:jc w:val="center"/>
            </w:pPr>
            <w:r/>
            <w:r>
              <w:rPr>
                <w:rFonts w:ascii="Times New Roman" w:hAnsi="Times New Roman" w:eastAsia="Times New Roman"/>
                <w:b w:val="0"/>
                <w:i w:val="0"/>
                <w:sz w:val="22"/>
              </w:rPr>
              <w:t>Decrease</w:t>
            </w:r>
          </w:p>
        </w:tc>
        <w:tc>
          <w:tcPr>
            <w:tcW w:type="dxa" w:w="2040"/>
          </w:tcPr>
          <w:p>
            <w:pPr>
              <w:jc w:val="center"/>
            </w:pPr>
            <w:r/>
            <w:r>
              <w:rPr>
                <w:rFonts w:ascii="Times New Roman" w:hAnsi="Times New Roman" w:eastAsia="Times New Roman"/>
                <w:b w:val="0"/>
                <w:i w:val="0"/>
                <w:sz w:val="22"/>
              </w:rPr>
              <w:t>Increase</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Decrease</w:t>
            </w:r>
          </w:p>
        </w:tc>
        <w:tc>
          <w:tcPr>
            <w:tcW w:type="dxa" w:w="2040"/>
          </w:tcPr>
          <w:p>
            <w:pPr>
              <w:jc w:val="center"/>
            </w:pPr>
            <w:r/>
            <w:r>
              <w:rPr>
                <w:rFonts w:ascii="Times New Roman" w:hAnsi="Times New Roman" w:eastAsia="Times New Roman"/>
                <w:b w:val="0"/>
                <w:i w:val="0"/>
                <w:sz w:val="22"/>
              </w:rPr>
              <w:t>Increase</w:t>
            </w:r>
          </w:p>
        </w:tc>
        <w:tc>
          <w:tcPr>
            <w:tcW w:type="dxa" w:w="2040"/>
          </w:tcPr>
          <w:p>
            <w:pPr>
              <w:jc w:val="center"/>
            </w:pPr>
            <w:r/>
            <w:r>
              <w:rPr>
                <w:rFonts w:ascii="Times New Roman" w:hAnsi="Times New Roman" w:eastAsia="Times New Roman"/>
                <w:b w:val="0"/>
                <w:i w:val="0"/>
                <w:sz w:val="22"/>
              </w:rPr>
              <w:t>Increase</w:t>
            </w:r>
          </w:p>
        </w:tc>
        <w:tc>
          <w:tcPr>
            <w:tcW w:type="dxa" w:w="2040"/>
          </w:tcPr>
          <w:p>
            <w:pPr>
              <w:jc w:val="center"/>
            </w:pPr>
            <w:r/>
            <w:r>
              <w:rPr>
                <w:rFonts w:ascii="Times New Roman" w:hAnsi="Times New Roman" w:eastAsia="Times New Roman"/>
                <w:b w:val="0"/>
                <w:i w:val="0"/>
                <w:sz w:val="22"/>
              </w:rPr>
              <w:t>Decrease</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Decrease</w:t>
            </w:r>
          </w:p>
        </w:tc>
        <w:tc>
          <w:tcPr>
            <w:tcW w:type="dxa" w:w="2040"/>
          </w:tcPr>
          <w:p>
            <w:pPr>
              <w:jc w:val="center"/>
            </w:pPr>
            <w:r/>
            <w:r>
              <w:rPr>
                <w:rFonts w:ascii="Times New Roman" w:hAnsi="Times New Roman" w:eastAsia="Times New Roman"/>
                <w:b w:val="0"/>
                <w:i w:val="0"/>
                <w:sz w:val="22"/>
              </w:rPr>
              <w:t>Decrease</w:t>
            </w:r>
          </w:p>
        </w:tc>
        <w:tc>
          <w:tcPr>
            <w:tcW w:type="dxa" w:w="2040"/>
          </w:tcPr>
          <w:p>
            <w:pPr>
              <w:jc w:val="center"/>
            </w:pPr>
            <w:r/>
            <w:r>
              <w:rPr>
                <w:rFonts w:ascii="Times New Roman" w:hAnsi="Times New Roman" w:eastAsia="Times New Roman"/>
                <w:b w:val="0"/>
                <w:i w:val="0"/>
                <w:sz w:val="22"/>
              </w:rPr>
              <w:t>Increase</w:t>
            </w:r>
          </w:p>
        </w:tc>
        <w:tc>
          <w:tcPr>
            <w:tcW w:type="dxa" w:w="2040"/>
          </w:tcPr>
          <w:p>
            <w:pPr>
              <w:jc w:val="center"/>
            </w:pPr>
            <w:r/>
            <w:r>
              <w:rPr>
                <w:rFonts w:ascii="Times New Roman" w:hAnsi="Times New Roman" w:eastAsia="Times New Roman"/>
                <w:b w:val="0"/>
                <w:i w:val="0"/>
                <w:sz w:val="22"/>
              </w:rPr>
              <w:t>Increase</w:t>
            </w:r>
          </w:p>
        </w:tc>
      </w:tr>
    </w:tbl>
    <w:p>
      <w:pPr>
        <w:spacing w:after="80" w:before="0"/>
      </w:pPr>
    </w:p>
    <w:p>
      <w:pPr>
        <w:spacing w:after="20" w:before="0"/>
        <w:ind w:left="283"/>
      </w:pPr>
      <w:r>
        <w:rPr>
          <w:rFonts w:ascii="Times New Roman" w:hAnsi="Times New Roman" w:eastAsia="Times New Roman"/>
          <w:b w:val="0"/>
          <w:i w:val="0"/>
          <w:sz w:val="24"/>
        </w:rPr>
        <w:t>A.  X only</w:t>
      </w:r>
    </w:p>
    <w:p>
      <w:pPr>
        <w:spacing w:after="20" w:before="0"/>
        <w:ind w:left="283"/>
      </w:pPr>
      <w:r>
        <w:rPr>
          <w:rFonts w:ascii="Times New Roman" w:hAnsi="Times New Roman" w:eastAsia="Times New Roman"/>
          <w:b w:val="0"/>
          <w:i w:val="0"/>
          <w:sz w:val="24"/>
        </w:rPr>
        <w:t>B.  Y only</w:t>
      </w:r>
    </w:p>
    <w:p>
      <w:pPr>
        <w:spacing w:after="20" w:before="0"/>
        <w:ind w:left="283"/>
      </w:pPr>
      <w:r>
        <w:rPr>
          <w:rFonts w:ascii="Times New Roman" w:hAnsi="Times New Roman" w:eastAsia="Times New Roman"/>
          <w:b w:val="0"/>
          <w:i w:val="0"/>
          <w:sz w:val="24"/>
        </w:rPr>
        <w:t>C.  Z only</w:t>
      </w:r>
    </w:p>
    <w:p>
      <w:pPr>
        <w:spacing w:after="20" w:before="0"/>
        <w:ind w:left="283"/>
      </w:pPr>
      <w:r>
        <w:rPr>
          <w:rFonts w:ascii="Times New Roman" w:hAnsi="Times New Roman" w:eastAsia="Times New Roman"/>
          <w:b w:val="0"/>
          <w:i w:val="0"/>
          <w:sz w:val="24"/>
        </w:rPr>
        <w:t>D.  X and Y 37Which is the rate and depth of breathing of this man? 38</w:t>
      </w:r>
    </w:p>
    <w:p>
      <w:pPr>
        <w:spacing w:before="160" w:after="80"/>
      </w:pPr>
      <w:r>
        <w:rPr>
          <w:rFonts w:ascii="Times New Roman" w:hAnsi="Times New Roman" w:eastAsia="Times New Roman"/>
          <w:b/>
          <w:i w:val="0"/>
          <w:sz w:val="24"/>
        </w:rPr>
        <w:t xml:space="preserve">89.  </w:t>
      </w:r>
      <w:r>
        <w:rPr>
          <w:rFonts w:ascii="Times New Roman" w:hAnsi="Times New Roman" w:eastAsia="Times New Roman"/>
          <w:b w:val="0"/>
          <w:i w:val="0"/>
          <w:sz w:val="24"/>
        </w:rPr>
        <w:t>Why is the concentration of carbon dioxide in the air exhaled out of the nasal cavity lower than that in the air sac?</w:t>
      </w:r>
    </w:p>
    <w:p>
      <w:pPr>
        <w:spacing w:after="20" w:before="0"/>
        <w:ind w:left="283"/>
      </w:pPr>
      <w:r>
        <w:rPr>
          <w:rFonts w:ascii="Times New Roman" w:hAnsi="Times New Roman" w:eastAsia="Times New Roman"/>
          <w:b w:val="0"/>
          <w:i w:val="0"/>
          <w:sz w:val="24"/>
        </w:rPr>
        <w:t>A.  Carbon dioxide diffuses continuously from the blood capillaries surrounding the air sac.</w:t>
      </w:r>
    </w:p>
    <w:p>
      <w:pPr>
        <w:spacing w:after="20" w:before="0"/>
        <w:ind w:left="283"/>
      </w:pPr>
      <w:r>
        <w:rPr>
          <w:rFonts w:ascii="Times New Roman" w:hAnsi="Times New Roman" w:eastAsia="Times New Roman"/>
          <w:b w:val="0"/>
          <w:i w:val="0"/>
          <w:sz w:val="24"/>
        </w:rPr>
        <w:t>B.  The epithelial cells forming the wall of the nasal cavity do not respire.</w:t>
      </w:r>
    </w:p>
    <w:p>
      <w:pPr>
        <w:spacing w:after="20" w:before="0"/>
        <w:ind w:left="283"/>
      </w:pPr>
      <w:r>
        <w:rPr>
          <w:rFonts w:ascii="Times New Roman" w:hAnsi="Times New Roman" w:eastAsia="Times New Roman"/>
          <w:b w:val="0"/>
          <w:i w:val="0"/>
          <w:sz w:val="24"/>
        </w:rPr>
        <w:t>C.  The air exhaling out of the air sac is diluted by the air present in the respiratory tract when it reaches the nasal cavity.</w:t>
      </w:r>
    </w:p>
    <w:p>
      <w:pPr>
        <w:spacing w:after="20" w:before="0"/>
        <w:ind w:left="283"/>
      </w:pPr>
      <w:r>
        <w:rPr>
          <w:rFonts w:ascii="Times New Roman" w:hAnsi="Times New Roman" w:eastAsia="Times New Roman"/>
          <w:b w:val="0"/>
          <w:i w:val="0"/>
          <w:sz w:val="24"/>
        </w:rPr>
        <w:t>D.  There is no gas exchange in the trachea.</w:t>
      </w:r>
    </w:p>
    <w:p>
      <w:pPr>
        <w:spacing w:before="160" w:after="80"/>
      </w:pPr>
      <w:r>
        <w:rPr>
          <w:rFonts w:ascii="Times New Roman" w:hAnsi="Times New Roman" w:eastAsia="Times New Roman"/>
          <w:b/>
          <w:i w:val="0"/>
          <w:sz w:val="24"/>
        </w:rPr>
        <w:t xml:space="preserve">90.  </w:t>
      </w:r>
      <w:r>
        <w:rPr>
          <w:rFonts w:ascii="Times New Roman" w:hAnsi="Times New Roman" w:eastAsia="Times New Roman"/>
          <w:b w:val="0"/>
          <w:i w:val="0"/>
          <w:sz w:val="24"/>
        </w:rPr>
        <w:t>If the outer pleural membrane of the right lung is punctured, which of the following will happen ?</w:t>
      </w:r>
    </w:p>
    <w:p>
      <w:pPr>
        <w:spacing w:after="20" w:before="0"/>
        <w:ind w:left="283"/>
      </w:pPr>
      <w:r>
        <w:rPr>
          <w:rFonts w:ascii="Times New Roman" w:hAnsi="Times New Roman" w:eastAsia="Times New Roman"/>
          <w:b w:val="0"/>
          <w:i w:val="0"/>
          <w:sz w:val="24"/>
        </w:rPr>
        <w:t>A.  The person would die because of the failure to breathe.</w:t>
      </w:r>
    </w:p>
    <w:p>
      <w:pPr>
        <w:spacing w:after="20" w:before="0"/>
        <w:ind w:left="283"/>
      </w:pPr>
      <w:r>
        <w:rPr>
          <w:rFonts w:ascii="Times New Roman" w:hAnsi="Times New Roman" w:eastAsia="Times New Roman"/>
          <w:b w:val="0"/>
          <w:i w:val="0"/>
          <w:sz w:val="24"/>
        </w:rPr>
        <w:t>B.  The right lung would collapse while the left lung would increase the rate of breathing.</w:t>
      </w:r>
    </w:p>
    <w:p>
      <w:pPr>
        <w:spacing w:after="20" w:before="0"/>
        <w:ind w:left="283"/>
      </w:pPr>
      <w:r>
        <w:rPr>
          <w:rFonts w:ascii="Times New Roman" w:hAnsi="Times New Roman" w:eastAsia="Times New Roman"/>
          <w:b w:val="0"/>
          <w:i w:val="0"/>
          <w:sz w:val="24"/>
        </w:rPr>
        <w:t>C.  The right lung would increase the rate of breathing.</w:t>
      </w:r>
    </w:p>
    <w:p>
      <w:pPr>
        <w:spacing w:after="20" w:before="0"/>
        <w:ind w:left="283"/>
      </w:pPr>
      <w:r>
        <w:rPr>
          <w:rFonts w:ascii="Times New Roman" w:hAnsi="Times New Roman" w:eastAsia="Times New Roman"/>
          <w:b w:val="0"/>
          <w:i w:val="0"/>
          <w:sz w:val="24"/>
        </w:rPr>
        <w:t>D.  Air would leak out of the right lung.</w:t>
      </w:r>
    </w:p>
    <w:p>
      <w:pPr>
        <w:spacing w:before="160" w:after="80"/>
      </w:pPr>
      <w:r>
        <w:rPr>
          <w:rFonts w:ascii="Times New Roman" w:hAnsi="Times New Roman" w:eastAsia="Times New Roman"/>
          <w:b/>
          <w:i w:val="0"/>
          <w:sz w:val="24"/>
        </w:rPr>
        <w:t xml:space="preserve">91.  </w:t>
      </w:r>
      <w:r>
        <w:rPr>
          <w:rFonts w:ascii="Times New Roman" w:hAnsi="Times New Roman" w:eastAsia="Times New Roman"/>
          <w:b w:val="0"/>
          <w:i w:val="0"/>
          <w:sz w:val="24"/>
        </w:rPr>
        <w:t>Which of the following has the same function as the pleural fluid?</w:t>
        <w:br/>
        <w:t>(1) Pericardial fluid</w:t>
        <w:tab/>
        <w:t>(2) Synovial fluid</w:t>
        <w:tab/>
        <w:t>(3) Cerebrospinal fluid</w:t>
        <w:tab/>
        <w:t>(4) Tissue fluid</w:t>
      </w:r>
    </w:p>
    <w:p>
      <w:pPr>
        <w:spacing w:after="20" w:before="0"/>
        <w:ind w:left="283"/>
      </w:pPr>
      <w:r>
        <w:rPr>
          <w:rFonts w:ascii="Times New Roman" w:hAnsi="Times New Roman" w:eastAsia="Times New Roman"/>
          <w:b w:val="0"/>
          <w:i w:val="0"/>
          <w:sz w:val="24"/>
        </w:rPr>
        <w:t>A.  (1) and (2) onlyB . (2) and (3) onlyC . (3) and (4) onlyD . (4) and (1) only</w:t>
      </w:r>
    </w:p>
    <w:p>
      <w:pPr>
        <w:spacing w:before="160" w:after="80"/>
      </w:pPr>
      <w:r>
        <w:rPr>
          <w:rFonts w:ascii="Times New Roman" w:hAnsi="Times New Roman" w:eastAsia="Times New Roman"/>
          <w:b/>
          <w:i w:val="0"/>
          <w:sz w:val="24"/>
        </w:rPr>
        <w:t xml:space="preserve">92.  </w:t>
      </w:r>
      <w:r>
        <w:rPr>
          <w:rFonts w:ascii="Times New Roman" w:hAnsi="Times New Roman" w:eastAsia="Times New Roman"/>
          <w:b w:val="0"/>
          <w:i w:val="0"/>
          <w:sz w:val="24"/>
        </w:rPr>
        <w:t>Which of the following comparisons of the gas composition between exhaled and inhaled air is INCORRECT?</w:t>
      </w:r>
    </w:p>
    <w:p>
      <w:pPr>
        <w:spacing w:after="80"/>
        <w:jc w:val="center"/>
      </w:pPr>
      <w:r>
        <w:drawing>
          <wp:inline xmlns:a="http://schemas.openxmlformats.org/drawingml/2006/main" xmlns:pic="http://schemas.openxmlformats.org/drawingml/2006/picture">
            <wp:extent cx="4752000" cy="3988418"/>
            <wp:docPr id="117" name="Picture 117"/>
            <wp:cNvGraphicFramePr>
              <a:graphicFrameLocks noChangeAspect="1"/>
            </wp:cNvGraphicFramePr>
            <a:graphic>
              <a:graphicData uri="http://schemas.openxmlformats.org/drawingml/2006/picture">
                <pic:pic>
                  <pic:nvPicPr>
                    <pic:cNvPr id="0" name="gas_exchange_in_humans_YKTo_MC_to_studen_q042_1.png"/>
                    <pic:cNvPicPr/>
                  </pic:nvPicPr>
                  <pic:blipFill>
                    <a:blip r:embed="rId37"/>
                    <a:stretch>
                      <a:fillRect/>
                    </a:stretch>
                  </pic:blipFill>
                  <pic:spPr>
                    <a:xfrm>
                      <a:off x="0" y="0"/>
                      <a:ext cx="4752000" cy="3988418"/>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Inhaled air</w:t>
            </w:r>
          </w:p>
        </w:tc>
        <w:tc>
          <w:tcPr>
            <w:tcW w:type="dxa" w:w="3400"/>
          </w:tcPr>
          <w:p>
            <w:pPr>
              <w:jc w:val="center"/>
            </w:pPr>
            <w:r/>
            <w:r>
              <w:rPr>
                <w:rFonts w:ascii="Times New Roman" w:hAnsi="Times New Roman" w:eastAsia="Times New Roman"/>
                <w:b w:val="0"/>
                <w:i w:val="0"/>
                <w:sz w:val="22"/>
              </w:rPr>
              <w:t>Exhaled air</w:t>
            </w:r>
          </w:p>
        </w:tc>
      </w:tr>
      <w:tr>
        <w:tc>
          <w:tcPr>
            <w:tcW w:type="dxa" w:w="3400"/>
          </w:tcPr>
          <w:p>
            <w:pPr>
              <w:jc w:val="center"/>
            </w:pPr>
            <w:r/>
            <w:r>
              <w:rPr>
                <w:rFonts w:ascii="Times New Roman" w:hAnsi="Times New Roman" w:eastAsia="Times New Roman"/>
                <w:b w:val="0"/>
                <w:i w:val="0"/>
                <w:sz w:val="22"/>
              </w:rPr>
              <w:t>(1) Oxygen</w:t>
            </w:r>
          </w:p>
        </w:tc>
        <w:tc>
          <w:tcPr>
            <w:tcW w:type="dxa" w:w="3400"/>
          </w:tcPr>
          <w:p>
            <w:pPr>
              <w:jc w:val="center"/>
            </w:pPr>
            <w:r/>
            <w:r>
              <w:rPr>
                <w:rFonts w:ascii="Times New Roman" w:hAnsi="Times New Roman" w:eastAsia="Times New Roman"/>
                <w:b w:val="0"/>
                <w:i w:val="0"/>
                <w:sz w:val="22"/>
              </w:rPr>
              <w:t>20%</w:t>
            </w:r>
          </w:p>
        </w:tc>
        <w:tc>
          <w:tcPr>
            <w:tcW w:type="dxa" w:w="3400"/>
          </w:tcPr>
          <w:p>
            <w:pPr>
              <w:jc w:val="center"/>
            </w:pPr>
            <w:r/>
            <w:r>
              <w:rPr>
                <w:rFonts w:ascii="Times New Roman" w:hAnsi="Times New Roman" w:eastAsia="Times New Roman"/>
                <w:b w:val="0"/>
                <w:i w:val="0"/>
                <w:sz w:val="22"/>
              </w:rPr>
              <w:t>0%</w:t>
            </w:r>
          </w:p>
        </w:tc>
      </w:tr>
      <w:tr>
        <w:tc>
          <w:tcPr>
            <w:tcW w:type="dxa" w:w="3400"/>
          </w:tcPr>
          <w:p>
            <w:pPr>
              <w:jc w:val="center"/>
            </w:pPr>
            <w:r/>
            <w:r>
              <w:rPr>
                <w:rFonts w:ascii="Times New Roman" w:hAnsi="Times New Roman" w:eastAsia="Times New Roman"/>
                <w:b w:val="0"/>
                <w:i w:val="0"/>
                <w:sz w:val="22"/>
              </w:rPr>
              <w:t>(2) Caron dioxide</w:t>
            </w:r>
          </w:p>
        </w:tc>
        <w:tc>
          <w:tcPr>
            <w:tcW w:type="dxa" w:w="3400"/>
          </w:tcPr>
          <w:p>
            <w:pPr>
              <w:jc w:val="center"/>
            </w:pPr>
            <w:r/>
            <w:r>
              <w:rPr>
                <w:rFonts w:ascii="Times New Roman" w:hAnsi="Times New Roman" w:eastAsia="Times New Roman"/>
                <w:b w:val="0"/>
                <w:i w:val="0"/>
                <w:sz w:val="22"/>
              </w:rPr>
              <w:t>0.03%</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(3) Water vapour</w:t>
            </w:r>
          </w:p>
        </w:tc>
        <w:tc>
          <w:tcPr>
            <w:tcW w:type="dxa" w:w="3400"/>
          </w:tcPr>
          <w:p>
            <w:pPr>
              <w:jc w:val="center"/>
            </w:pPr>
            <w:r/>
            <w:r>
              <w:rPr>
                <w:rFonts w:ascii="Times New Roman" w:hAnsi="Times New Roman" w:eastAsia="Times New Roman"/>
                <w:b w:val="0"/>
                <w:i w:val="0"/>
                <w:sz w:val="22"/>
              </w:rPr>
              <w:t>Variable</w:t>
            </w:r>
          </w:p>
        </w:tc>
        <w:tc>
          <w:tcPr>
            <w:tcW w:type="dxa" w:w="3400"/>
          </w:tcPr>
          <w:p>
            <w:pPr>
              <w:jc w:val="center"/>
            </w:pPr>
            <w:r/>
            <w:r>
              <w:rPr>
                <w:rFonts w:ascii="Times New Roman" w:hAnsi="Times New Roman" w:eastAsia="Times New Roman"/>
                <w:b w:val="0"/>
                <w:i w:val="0"/>
                <w:sz w:val="22"/>
              </w:rPr>
              <w:t>Fully saturated</w:t>
            </w:r>
          </w:p>
        </w:tc>
      </w:tr>
      <w:tr>
        <w:tc>
          <w:tcPr>
            <w:tcW w:type="dxa" w:w="3400"/>
          </w:tcPr>
          <w:p>
            <w:pPr>
              <w:jc w:val="center"/>
            </w:pPr>
            <w:r/>
            <w:r>
              <w:rPr>
                <w:rFonts w:ascii="Times New Roman" w:hAnsi="Times New Roman" w:eastAsia="Times New Roman"/>
                <w:b w:val="0"/>
                <w:i w:val="0"/>
                <w:sz w:val="22"/>
              </w:rPr>
              <w:t>(4) Nitrogen</w:t>
            </w:r>
          </w:p>
        </w:tc>
        <w:tc>
          <w:tcPr>
            <w:tcW w:type="dxa" w:w="3400"/>
          </w:tcPr>
          <w:p>
            <w:pPr>
              <w:jc w:val="center"/>
            </w:pPr>
            <w:r/>
            <w:r>
              <w:rPr>
                <w:rFonts w:ascii="Times New Roman" w:hAnsi="Times New Roman" w:eastAsia="Times New Roman"/>
                <w:b w:val="0"/>
                <w:i w:val="0"/>
                <w:sz w:val="22"/>
              </w:rPr>
              <w:t>78%</w:t>
            </w:r>
          </w:p>
        </w:tc>
        <w:tc>
          <w:tcPr>
            <w:tcW w:type="dxa" w:w="3400"/>
          </w:tcPr>
          <w:p>
            <w:pPr>
              <w:jc w:val="center"/>
            </w:pPr>
            <w:r/>
            <w:r>
              <w:rPr>
                <w:rFonts w:ascii="Times New Roman" w:hAnsi="Times New Roman" w:eastAsia="Times New Roman"/>
                <w:b w:val="0"/>
                <w:i w:val="0"/>
                <w:sz w:val="22"/>
              </w:rPr>
              <w:t>0%</w:t>
            </w:r>
          </w:p>
        </w:tc>
      </w:tr>
    </w:tbl>
    <w:p>
      <w:pPr>
        <w:spacing w:after="80" w:before="0"/>
      </w:pPr>
    </w:p>
    <w:p>
      <w:pPr>
        <w:spacing w:after="20" w:before="0"/>
        <w:ind w:left="283"/>
      </w:pPr>
      <w:r>
        <w:rPr>
          <w:rFonts w:ascii="Times New Roman" w:hAnsi="Times New Roman" w:eastAsia="Times New Roman"/>
          <w:b w:val="0"/>
          <w:i w:val="0"/>
          <w:sz w:val="24"/>
        </w:rPr>
        <w:t>A.  (1) and (2) only B. (2) and (3) only</w:t>
      </w:r>
    </w:p>
    <w:p>
      <w:pPr>
        <w:spacing w:after="20" w:before="0"/>
        <w:ind w:left="283"/>
      </w:pPr>
      <w:r>
        <w:rPr>
          <w:rFonts w:ascii="Times New Roman" w:hAnsi="Times New Roman" w:eastAsia="Times New Roman"/>
          <w:b w:val="0"/>
          <w:i w:val="0"/>
          <w:sz w:val="24"/>
        </w:rPr>
        <w:t>C.  (1) and (4) only D. (3) and (4) only Directions: Questions 43 and 44 refer to the diagram below which shows a model used to illustrate a biological process.</w:t>
      </w:r>
    </w:p>
    <w:p>
      <w:pPr>
        <w:spacing w:before="160" w:after="80"/>
      </w:pPr>
      <w:r>
        <w:rPr>
          <w:rFonts w:ascii="Times New Roman" w:hAnsi="Times New Roman" w:eastAsia="Times New Roman"/>
          <w:b/>
          <w:i w:val="0"/>
          <w:sz w:val="24"/>
        </w:rPr>
        <w:t xml:space="preserve">93.  </w:t>
      </w:r>
      <w:r>
        <w:rPr>
          <w:rFonts w:ascii="Times New Roman" w:hAnsi="Times New Roman" w:eastAsia="Times New Roman"/>
          <w:b w:val="0"/>
          <w:i w:val="0"/>
          <w:sz w:val="24"/>
        </w:rPr>
        <w:t>Which of the following structures in humans are CORRECTLY represented by the labelled parts of the model?</w:t>
      </w:r>
    </w:p>
    <w:p>
      <w:pPr>
        <w:spacing w:after="80"/>
        <w:jc w:val="center"/>
      </w:pPr>
      <w:r>
        <w:drawing>
          <wp:inline xmlns:a="http://schemas.openxmlformats.org/drawingml/2006/main" xmlns:pic="http://schemas.openxmlformats.org/drawingml/2006/picture">
            <wp:extent cx="4752000" cy="3988418"/>
            <wp:docPr id="118" name="Picture 118"/>
            <wp:cNvGraphicFramePr>
              <a:graphicFrameLocks noChangeAspect="1"/>
            </wp:cNvGraphicFramePr>
            <a:graphic>
              <a:graphicData uri="http://schemas.openxmlformats.org/drawingml/2006/picture">
                <pic:pic>
                  <pic:nvPicPr>
                    <pic:cNvPr id="0" name="gas_exchange_in_humans_YKTo_MC_to_studen_q042_1.png"/>
                    <pic:cNvPicPr/>
                  </pic:nvPicPr>
                  <pic:blipFill>
                    <a:blip r:embed="rId37"/>
                    <a:stretch>
                      <a:fillRect/>
                    </a:stretch>
                  </pic:blipFill>
                  <pic:spPr>
                    <a:xfrm>
                      <a:off x="0" y="0"/>
                      <a:ext cx="4752000" cy="3988418"/>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Glass tube</w:t>
            </w:r>
          </w:p>
        </w:tc>
        <w:tc>
          <w:tcPr>
            <w:tcW w:type="dxa" w:w="2550"/>
          </w:tcPr>
          <w:p>
            <w:pPr>
              <w:jc w:val="center"/>
            </w:pPr>
            <w:r/>
            <w:r>
              <w:rPr>
                <w:rFonts w:ascii="Times New Roman" w:hAnsi="Times New Roman" w:eastAsia="Times New Roman"/>
                <w:b w:val="0"/>
                <w:i w:val="0"/>
                <w:sz w:val="22"/>
              </w:rPr>
              <w:t>Bottle wall</w:t>
            </w:r>
          </w:p>
        </w:tc>
        <w:tc>
          <w:tcPr>
            <w:tcW w:type="dxa" w:w="2550"/>
          </w:tcPr>
          <w:p>
            <w:pPr>
              <w:jc w:val="center"/>
            </w:pPr>
            <w:r/>
            <w:r>
              <w:rPr>
                <w:rFonts w:ascii="Times New Roman" w:hAnsi="Times New Roman" w:eastAsia="Times New Roman"/>
                <w:b w:val="0"/>
                <w:i w:val="0"/>
                <w:sz w:val="22"/>
              </w:rPr>
              <w:t>Balloons</w:t>
            </w:r>
          </w:p>
        </w:tc>
        <w:tc>
          <w:tcPr>
            <w:tcW w:type="dxa" w:w="2550"/>
          </w:tcPr>
          <w:p>
            <w:pPr>
              <w:jc w:val="center"/>
            </w:pPr>
            <w:r/>
            <w:r>
              <w:rPr>
                <w:rFonts w:ascii="Times New Roman" w:hAnsi="Times New Roman" w:eastAsia="Times New Roman"/>
                <w:b w:val="0"/>
                <w:i w:val="0"/>
                <w:sz w:val="22"/>
              </w:rPr>
              <w:t>Rubber sheet</w:t>
            </w:r>
          </w:p>
        </w:tc>
      </w:tr>
      <w:tr>
        <w:tc>
          <w:tcPr>
            <w:tcW w:type="dxa" w:w="2550"/>
          </w:tcPr>
          <w:p>
            <w:pPr>
              <w:jc w:val="center"/>
            </w:pPr>
            <w:r/>
            <w:r>
              <w:rPr>
                <w:rFonts w:ascii="Times New Roman" w:hAnsi="Times New Roman" w:eastAsia="Times New Roman"/>
                <w:b w:val="0"/>
                <w:i w:val="0"/>
                <w:sz w:val="22"/>
              </w:rPr>
              <w:t>A.Trachea</w:t>
            </w:r>
          </w:p>
        </w:tc>
        <w:tc>
          <w:tcPr>
            <w:tcW w:type="dxa" w:w="2550"/>
          </w:tcPr>
          <w:p>
            <w:pPr>
              <w:jc w:val="center"/>
            </w:pPr>
            <w:r/>
            <w:r>
              <w:rPr>
                <w:rFonts w:ascii="Times New Roman" w:hAnsi="Times New Roman" w:eastAsia="Times New Roman"/>
                <w:b w:val="0"/>
                <w:i w:val="0"/>
                <w:sz w:val="22"/>
              </w:rPr>
              <w:t>Abdominal wall</w:t>
            </w:r>
          </w:p>
        </w:tc>
        <w:tc>
          <w:tcPr>
            <w:tcW w:type="dxa" w:w="2550"/>
          </w:tcPr>
          <w:p>
            <w:pPr>
              <w:jc w:val="center"/>
            </w:pPr>
            <w:r/>
            <w:r>
              <w:rPr>
                <w:rFonts w:ascii="Times New Roman" w:hAnsi="Times New Roman" w:eastAsia="Times New Roman"/>
                <w:b w:val="0"/>
                <w:i w:val="0"/>
                <w:sz w:val="22"/>
              </w:rPr>
              <w:t>Lungs</w:t>
            </w:r>
          </w:p>
        </w:tc>
        <w:tc>
          <w:tcPr>
            <w:tcW w:type="dxa" w:w="2550"/>
          </w:tcPr>
          <w:p>
            <w:pPr>
              <w:jc w:val="center"/>
            </w:pPr>
            <w:r/>
            <w:r>
              <w:rPr>
                <w:rFonts w:ascii="Times New Roman" w:hAnsi="Times New Roman" w:eastAsia="Times New Roman"/>
                <w:b w:val="0"/>
                <w:i w:val="0"/>
                <w:sz w:val="22"/>
              </w:rPr>
              <w:t>Diaphragm</w:t>
            </w:r>
          </w:p>
        </w:tc>
      </w:tr>
      <w:tr>
        <w:tc>
          <w:tcPr>
            <w:tcW w:type="dxa" w:w="2550"/>
          </w:tcPr>
          <w:p>
            <w:pPr>
              <w:jc w:val="center"/>
            </w:pPr>
            <w:r/>
            <w:r>
              <w:rPr>
                <w:rFonts w:ascii="Times New Roman" w:hAnsi="Times New Roman" w:eastAsia="Times New Roman"/>
                <w:b w:val="0"/>
                <w:i w:val="0"/>
                <w:sz w:val="22"/>
              </w:rPr>
              <w:t>B.Bronchus</w:t>
            </w:r>
          </w:p>
        </w:tc>
        <w:tc>
          <w:tcPr>
            <w:tcW w:type="dxa" w:w="2550"/>
          </w:tcPr>
          <w:p>
            <w:pPr>
              <w:jc w:val="center"/>
            </w:pPr>
            <w:r/>
            <w:r>
              <w:rPr>
                <w:rFonts w:ascii="Times New Roman" w:hAnsi="Times New Roman" w:eastAsia="Times New Roman"/>
                <w:b w:val="0"/>
                <w:i w:val="0"/>
                <w:sz w:val="22"/>
              </w:rPr>
              <w:t>Thoracic wall</w:t>
            </w:r>
          </w:p>
        </w:tc>
        <w:tc>
          <w:tcPr>
            <w:tcW w:type="dxa" w:w="2550"/>
          </w:tcPr>
          <w:p>
            <w:pPr>
              <w:jc w:val="center"/>
            </w:pPr>
            <w:r/>
            <w:r>
              <w:rPr>
                <w:rFonts w:ascii="Times New Roman" w:hAnsi="Times New Roman" w:eastAsia="Times New Roman"/>
                <w:b w:val="0"/>
                <w:i w:val="0"/>
                <w:sz w:val="22"/>
              </w:rPr>
              <w:t>Heart</w:t>
            </w:r>
          </w:p>
        </w:tc>
        <w:tc>
          <w:tcPr>
            <w:tcW w:type="dxa" w:w="2550"/>
          </w:tcPr>
          <w:p>
            <w:pPr>
              <w:jc w:val="center"/>
            </w:pPr>
            <w:r/>
            <w:r>
              <w:rPr>
                <w:rFonts w:ascii="Times New Roman" w:hAnsi="Times New Roman" w:eastAsia="Times New Roman"/>
                <w:b w:val="0"/>
                <w:i w:val="0"/>
                <w:sz w:val="22"/>
              </w:rPr>
              <w:t>Pericardium</w:t>
            </w:r>
          </w:p>
        </w:tc>
      </w:tr>
      <w:tr>
        <w:tc>
          <w:tcPr>
            <w:tcW w:type="dxa" w:w="2550"/>
          </w:tcPr>
          <w:p>
            <w:pPr>
              <w:jc w:val="center"/>
            </w:pPr>
            <w:r/>
            <w:r>
              <w:rPr>
                <w:rFonts w:ascii="Times New Roman" w:hAnsi="Times New Roman" w:eastAsia="Times New Roman"/>
                <w:b w:val="0"/>
                <w:i w:val="0"/>
                <w:sz w:val="22"/>
              </w:rPr>
              <w:t>C.Trachea</w:t>
            </w:r>
          </w:p>
        </w:tc>
        <w:tc>
          <w:tcPr>
            <w:tcW w:type="dxa" w:w="2550"/>
          </w:tcPr>
          <w:p>
            <w:pPr>
              <w:jc w:val="center"/>
            </w:pPr>
            <w:r/>
            <w:r>
              <w:rPr>
                <w:rFonts w:ascii="Times New Roman" w:hAnsi="Times New Roman" w:eastAsia="Times New Roman"/>
                <w:b w:val="0"/>
                <w:i w:val="0"/>
                <w:sz w:val="22"/>
              </w:rPr>
              <w:t>Thoracic wall</w:t>
            </w:r>
          </w:p>
        </w:tc>
        <w:tc>
          <w:tcPr>
            <w:tcW w:type="dxa" w:w="2550"/>
          </w:tcPr>
          <w:p>
            <w:pPr>
              <w:jc w:val="center"/>
            </w:pPr>
            <w:r/>
            <w:r>
              <w:rPr>
                <w:rFonts w:ascii="Times New Roman" w:hAnsi="Times New Roman" w:eastAsia="Times New Roman"/>
                <w:b w:val="0"/>
                <w:i w:val="0"/>
                <w:sz w:val="22"/>
              </w:rPr>
              <w:t>Lungs</w:t>
            </w:r>
          </w:p>
        </w:tc>
        <w:tc>
          <w:tcPr>
            <w:tcW w:type="dxa" w:w="2550"/>
          </w:tcPr>
          <w:p>
            <w:pPr>
              <w:jc w:val="center"/>
            </w:pPr>
            <w:r/>
            <w:r>
              <w:rPr>
                <w:rFonts w:ascii="Times New Roman" w:hAnsi="Times New Roman" w:eastAsia="Times New Roman"/>
                <w:b w:val="0"/>
                <w:i w:val="0"/>
                <w:sz w:val="22"/>
              </w:rPr>
              <w:t>Diaphragm</w:t>
            </w:r>
          </w:p>
        </w:tc>
      </w:tr>
      <w:tr>
        <w:tc>
          <w:tcPr>
            <w:tcW w:type="dxa" w:w="2550"/>
          </w:tcPr>
          <w:p>
            <w:pPr>
              <w:jc w:val="center"/>
            </w:pPr>
            <w:r/>
            <w:r>
              <w:rPr>
                <w:rFonts w:ascii="Times New Roman" w:hAnsi="Times New Roman" w:eastAsia="Times New Roman"/>
                <w:b w:val="0"/>
                <w:i w:val="0"/>
                <w:sz w:val="22"/>
              </w:rPr>
              <w:t>D.Bronchus</w:t>
            </w:r>
          </w:p>
        </w:tc>
        <w:tc>
          <w:tcPr>
            <w:tcW w:type="dxa" w:w="2550"/>
          </w:tcPr>
          <w:p>
            <w:pPr>
              <w:jc w:val="center"/>
            </w:pPr>
            <w:r/>
            <w:r>
              <w:rPr>
                <w:rFonts w:ascii="Times New Roman" w:hAnsi="Times New Roman" w:eastAsia="Times New Roman"/>
                <w:b w:val="0"/>
                <w:i w:val="0"/>
                <w:sz w:val="22"/>
              </w:rPr>
              <w:t>Linings of the nasal cavities</w:t>
            </w:r>
          </w:p>
        </w:tc>
        <w:tc>
          <w:tcPr>
            <w:tcW w:type="dxa" w:w="2550"/>
          </w:tcPr>
          <w:p>
            <w:pPr>
              <w:jc w:val="center"/>
            </w:pPr>
            <w:r/>
            <w:r>
              <w:rPr>
                <w:rFonts w:ascii="Times New Roman" w:hAnsi="Times New Roman" w:eastAsia="Times New Roman"/>
                <w:b w:val="0"/>
                <w:i w:val="0"/>
                <w:sz w:val="22"/>
              </w:rPr>
              <w:t>Air sac</w:t>
            </w:r>
          </w:p>
        </w:tc>
        <w:tc>
          <w:tcPr>
            <w:tcW w:type="dxa" w:w="2550"/>
          </w:tcPr>
          <w:p>
            <w:pPr>
              <w:jc w:val="center"/>
            </w:pPr>
            <w:r/>
            <w:r>
              <w:rPr>
                <w:rFonts w:ascii="Times New Roman" w:hAnsi="Times New Roman" w:eastAsia="Times New Roman"/>
                <w:b w:val="0"/>
                <w:i w:val="0"/>
                <w:sz w:val="22"/>
              </w:rPr>
              <w:t>Pleural membranes</w:t>
            </w:r>
          </w:p>
        </w:tc>
      </w:tr>
    </w:tbl>
    <w:p>
      <w:pPr>
        <w:spacing w:after="80" w:before="0"/>
      </w:pPr>
    </w:p>
    <w:p>
      <w:pPr>
        <w:spacing w:before="160" w:after="80"/>
      </w:pPr>
      <w:r>
        <w:rPr>
          <w:rFonts w:ascii="Times New Roman" w:hAnsi="Times New Roman" w:eastAsia="Times New Roman"/>
          <w:b/>
          <w:i w:val="0"/>
          <w:sz w:val="24"/>
        </w:rPr>
        <w:t xml:space="preserve">94.  </w:t>
      </w:r>
      <w:r>
        <w:rPr>
          <w:rFonts w:ascii="Times New Roman" w:hAnsi="Times New Roman" w:eastAsia="Times New Roman"/>
          <w:b w:val="0"/>
          <w:i w:val="0"/>
          <w:sz w:val="24"/>
        </w:rPr>
        <w:t>Which of the following is TRUE when the rubber sheet is pushed up from position X to position Y?</w:t>
        <w:br/>
        <w:t>Directions: Questions 45 and 46 refer to the diagram below which shows a model used to illustrate a biological process.</w:t>
      </w:r>
    </w:p>
    <w:p>
      <w:pPr>
        <w:spacing w:after="80"/>
        <w:jc w:val="center"/>
      </w:pPr>
      <w:r>
        <w:drawing>
          <wp:inline xmlns:a="http://schemas.openxmlformats.org/drawingml/2006/main" xmlns:pic="http://schemas.openxmlformats.org/drawingml/2006/picture">
            <wp:extent cx="4752000" cy="3763329"/>
            <wp:docPr id="119" name="Picture 119"/>
            <wp:cNvGraphicFramePr>
              <a:graphicFrameLocks noChangeAspect="1"/>
            </wp:cNvGraphicFramePr>
            <a:graphic>
              <a:graphicData uri="http://schemas.openxmlformats.org/drawingml/2006/picture">
                <pic:pic>
                  <pic:nvPicPr>
                    <pic:cNvPr id="0" name="gas_exchange_in_humans_YKTo_MC_to_studen_q044_1.png"/>
                    <pic:cNvPicPr/>
                  </pic:nvPicPr>
                  <pic:blipFill>
                    <a:blip r:embed="rId38"/>
                    <a:stretch>
                      <a:fillRect/>
                    </a:stretch>
                  </pic:blipFill>
                  <pic:spPr>
                    <a:xfrm>
                      <a:off x="0" y="0"/>
                      <a:ext cx="4752000" cy="37633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88418"/>
            <wp:docPr id="120" name="Picture 120"/>
            <wp:cNvGraphicFramePr>
              <a:graphicFrameLocks noChangeAspect="1"/>
            </wp:cNvGraphicFramePr>
            <a:graphic>
              <a:graphicData uri="http://schemas.openxmlformats.org/drawingml/2006/picture">
                <pic:pic>
                  <pic:nvPicPr>
                    <pic:cNvPr id="0" name="gas_exchange_in_humans_YKTo_MC_to_studen_q042_1.png"/>
                    <pic:cNvPicPr/>
                  </pic:nvPicPr>
                  <pic:blipFill>
                    <a:blip r:embed="rId37"/>
                    <a:stretch>
                      <a:fillRect/>
                    </a:stretch>
                  </pic:blipFill>
                  <pic:spPr>
                    <a:xfrm>
                      <a:off x="0" y="0"/>
                      <a:ext cx="4752000" cy="3988418"/>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Pressure inside the bottle</w:t>
            </w:r>
          </w:p>
        </w:tc>
        <w:tc>
          <w:tcPr>
            <w:tcW w:type="dxa" w:w="2550"/>
          </w:tcPr>
          <w:p>
            <w:pPr>
              <w:jc w:val="center"/>
            </w:pPr>
            <w:r/>
            <w:r>
              <w:rPr>
                <w:rFonts w:ascii="Times New Roman" w:hAnsi="Times New Roman" w:eastAsia="Times New Roman"/>
                <w:b w:val="0"/>
                <w:i w:val="0"/>
                <w:sz w:val="22"/>
              </w:rPr>
              <w:t>Size of balloons</w:t>
            </w:r>
          </w:p>
        </w:tc>
        <w:tc>
          <w:tcPr>
            <w:tcW w:type="dxa" w:w="2550"/>
          </w:tcPr>
          <w:p>
            <w:pPr>
              <w:jc w:val="center"/>
            </w:pPr>
            <w:r/>
            <w:r>
              <w:rPr>
                <w:rFonts w:ascii="Times New Roman" w:hAnsi="Times New Roman" w:eastAsia="Times New Roman"/>
                <w:b w:val="0"/>
                <w:i w:val="0"/>
                <w:sz w:val="22"/>
              </w:rPr>
              <w:t>Pressure insideballoons</w:t>
            </w:r>
          </w:p>
        </w:tc>
        <w:tc>
          <w:tcPr>
            <w:tcW w:type="dxa" w:w="2550"/>
          </w:tcPr>
          <w:p>
            <w:pPr>
              <w:jc w:val="center"/>
            </w:pPr>
            <w:r/>
            <w:r>
              <w:rPr>
                <w:rFonts w:ascii="Times New Roman" w:hAnsi="Times New Roman" w:eastAsia="Times New Roman"/>
                <w:b w:val="0"/>
                <w:i w:val="0"/>
                <w:sz w:val="22"/>
              </w:rPr>
              <w:t>Air flow alongglass tube</w:t>
            </w:r>
          </w:p>
        </w:tc>
      </w:tr>
      <w:tr>
        <w:tc>
          <w:tcPr>
            <w:tcW w:type="dxa" w:w="2550"/>
          </w:tcPr>
          <w:p>
            <w:pPr>
              <w:jc w:val="center"/>
            </w:pPr>
            <w:r/>
            <w:r>
              <w:rPr>
                <w:rFonts w:ascii="Times New Roman" w:hAnsi="Times New Roman" w:eastAsia="Times New Roman"/>
                <w:b w:val="0"/>
                <w:i w:val="0"/>
                <w:sz w:val="22"/>
              </w:rPr>
              <w:t>A.Increased</w:t>
            </w:r>
          </w:p>
        </w:tc>
        <w:tc>
          <w:tcPr>
            <w:tcW w:type="dxa" w:w="2550"/>
          </w:tcPr>
          <w:p>
            <w:pPr>
              <w:jc w:val="center"/>
            </w:pPr>
            <w:r/>
            <w:r>
              <w:rPr>
                <w:rFonts w:ascii="Times New Roman" w:hAnsi="Times New Roman" w:eastAsia="Times New Roman"/>
                <w:b w:val="0"/>
                <w:i w:val="0"/>
                <w:sz w:val="22"/>
              </w:rPr>
              <w:t>Decreased</w:t>
            </w:r>
          </w:p>
        </w:tc>
        <w:tc>
          <w:tcPr>
            <w:tcW w:type="dxa" w:w="2550"/>
          </w:tcPr>
          <w:p>
            <w:pPr>
              <w:jc w:val="center"/>
            </w:pPr>
            <w:r/>
            <w:r>
              <w:rPr>
                <w:rFonts w:ascii="Times New Roman" w:hAnsi="Times New Roman" w:eastAsia="Times New Roman"/>
                <w:b w:val="0"/>
                <w:i w:val="0"/>
                <w:sz w:val="22"/>
              </w:rPr>
              <w:t>Increased</w:t>
            </w:r>
          </w:p>
        </w:tc>
        <w:tc>
          <w:tcPr>
            <w:tcW w:type="dxa" w:w="2550"/>
          </w:tcPr>
          <w:p>
            <w:pPr>
              <w:jc w:val="center"/>
            </w:pPr>
            <w:r/>
            <w:r>
              <w:rPr>
                <w:rFonts w:ascii="Times New Roman" w:hAnsi="Times New Roman" w:eastAsia="Times New Roman"/>
                <w:b w:val="0"/>
                <w:i w:val="0"/>
                <w:sz w:val="22"/>
              </w:rPr>
              <w:t>In</w:t>
            </w:r>
          </w:p>
        </w:tc>
      </w:tr>
      <w:tr>
        <w:tc>
          <w:tcPr>
            <w:tcW w:type="dxa" w:w="2550"/>
          </w:tcPr>
          <w:p>
            <w:pPr>
              <w:jc w:val="center"/>
            </w:pPr>
            <w:r/>
            <w:r>
              <w:rPr>
                <w:rFonts w:ascii="Times New Roman" w:hAnsi="Times New Roman" w:eastAsia="Times New Roman"/>
                <w:b w:val="0"/>
                <w:i w:val="0"/>
                <w:sz w:val="22"/>
              </w:rPr>
              <w:t>B.Decreased</w:t>
            </w:r>
          </w:p>
        </w:tc>
        <w:tc>
          <w:tcPr>
            <w:tcW w:type="dxa" w:w="2550"/>
          </w:tcPr>
          <w:p>
            <w:pPr>
              <w:jc w:val="center"/>
            </w:pPr>
            <w:r/>
            <w:r>
              <w:rPr>
                <w:rFonts w:ascii="Times New Roman" w:hAnsi="Times New Roman" w:eastAsia="Times New Roman"/>
                <w:b w:val="0"/>
                <w:i w:val="0"/>
                <w:sz w:val="22"/>
              </w:rPr>
              <w:t>Decreased</w:t>
            </w:r>
          </w:p>
        </w:tc>
        <w:tc>
          <w:tcPr>
            <w:tcW w:type="dxa" w:w="2550"/>
          </w:tcPr>
          <w:p>
            <w:pPr>
              <w:jc w:val="center"/>
            </w:pPr>
            <w:r/>
            <w:r>
              <w:rPr>
                <w:rFonts w:ascii="Times New Roman" w:hAnsi="Times New Roman" w:eastAsia="Times New Roman"/>
                <w:b w:val="0"/>
                <w:i w:val="0"/>
                <w:sz w:val="22"/>
              </w:rPr>
              <w:t>Decreased</w:t>
            </w:r>
          </w:p>
        </w:tc>
        <w:tc>
          <w:tcPr>
            <w:tcW w:type="dxa" w:w="2550"/>
          </w:tcPr>
          <w:p>
            <w:pPr>
              <w:jc w:val="center"/>
            </w:pPr>
            <w:r/>
            <w:r>
              <w:rPr>
                <w:rFonts w:ascii="Times New Roman" w:hAnsi="Times New Roman" w:eastAsia="Times New Roman"/>
                <w:b w:val="0"/>
                <w:i w:val="0"/>
                <w:sz w:val="22"/>
              </w:rPr>
              <w:t>Out</w:t>
            </w:r>
          </w:p>
        </w:tc>
      </w:tr>
      <w:tr>
        <w:tc>
          <w:tcPr>
            <w:tcW w:type="dxa" w:w="2550"/>
          </w:tcPr>
          <w:p>
            <w:pPr>
              <w:jc w:val="center"/>
            </w:pPr>
            <w:r/>
            <w:r>
              <w:rPr>
                <w:rFonts w:ascii="Times New Roman" w:hAnsi="Times New Roman" w:eastAsia="Times New Roman"/>
                <w:b w:val="0"/>
                <w:i w:val="0"/>
                <w:sz w:val="22"/>
              </w:rPr>
              <w:t>C.Decreased</w:t>
            </w:r>
          </w:p>
        </w:tc>
        <w:tc>
          <w:tcPr>
            <w:tcW w:type="dxa" w:w="2550"/>
          </w:tcPr>
          <w:p>
            <w:pPr>
              <w:jc w:val="center"/>
            </w:pPr>
            <w:r/>
            <w:r>
              <w:rPr>
                <w:rFonts w:ascii="Times New Roman" w:hAnsi="Times New Roman" w:eastAsia="Times New Roman"/>
                <w:b w:val="0"/>
                <w:i w:val="0"/>
                <w:sz w:val="22"/>
              </w:rPr>
              <w:t>Increased</w:t>
            </w:r>
          </w:p>
        </w:tc>
        <w:tc>
          <w:tcPr>
            <w:tcW w:type="dxa" w:w="2550"/>
          </w:tcPr>
          <w:p>
            <w:pPr>
              <w:jc w:val="center"/>
            </w:pPr>
            <w:r/>
            <w:r>
              <w:rPr>
                <w:rFonts w:ascii="Times New Roman" w:hAnsi="Times New Roman" w:eastAsia="Times New Roman"/>
                <w:b w:val="0"/>
                <w:i w:val="0"/>
                <w:sz w:val="22"/>
              </w:rPr>
              <w:t>Increased</w:t>
            </w:r>
          </w:p>
        </w:tc>
        <w:tc>
          <w:tcPr>
            <w:tcW w:type="dxa" w:w="2550"/>
          </w:tcPr>
          <w:p>
            <w:pPr>
              <w:jc w:val="center"/>
            </w:pPr>
            <w:r/>
            <w:r>
              <w:rPr>
                <w:rFonts w:ascii="Times New Roman" w:hAnsi="Times New Roman" w:eastAsia="Times New Roman"/>
                <w:b w:val="0"/>
                <w:i w:val="0"/>
                <w:sz w:val="22"/>
              </w:rPr>
              <w:t>Out</w:t>
            </w:r>
          </w:p>
        </w:tc>
      </w:tr>
      <w:tr>
        <w:tc>
          <w:tcPr>
            <w:tcW w:type="dxa" w:w="2550"/>
          </w:tcPr>
          <w:p>
            <w:pPr>
              <w:jc w:val="center"/>
            </w:pPr>
            <w:r/>
            <w:r>
              <w:rPr>
                <w:rFonts w:ascii="Times New Roman" w:hAnsi="Times New Roman" w:eastAsia="Times New Roman"/>
                <w:b w:val="0"/>
                <w:i w:val="0"/>
                <w:sz w:val="22"/>
              </w:rPr>
              <w:t>D.increased</w:t>
            </w:r>
          </w:p>
        </w:tc>
        <w:tc>
          <w:tcPr>
            <w:tcW w:type="dxa" w:w="2550"/>
          </w:tcPr>
          <w:p>
            <w:pPr>
              <w:jc w:val="center"/>
            </w:pPr>
            <w:r/>
            <w:r>
              <w:rPr>
                <w:rFonts w:ascii="Times New Roman" w:hAnsi="Times New Roman" w:eastAsia="Times New Roman"/>
                <w:b w:val="0"/>
                <w:i w:val="0"/>
                <w:sz w:val="22"/>
              </w:rPr>
              <w:t>Decreased</w:t>
            </w:r>
          </w:p>
        </w:tc>
        <w:tc>
          <w:tcPr>
            <w:tcW w:type="dxa" w:w="2550"/>
          </w:tcPr>
          <w:p>
            <w:pPr>
              <w:jc w:val="center"/>
            </w:pPr>
            <w:r/>
            <w:r>
              <w:rPr>
                <w:rFonts w:ascii="Times New Roman" w:hAnsi="Times New Roman" w:eastAsia="Times New Roman"/>
                <w:b w:val="0"/>
                <w:i w:val="0"/>
                <w:sz w:val="22"/>
              </w:rPr>
              <w:t>Increased</w:t>
            </w:r>
          </w:p>
        </w:tc>
        <w:tc>
          <w:tcPr>
            <w:tcW w:type="dxa" w:w="2550"/>
          </w:tcPr>
          <w:p>
            <w:pPr>
              <w:jc w:val="center"/>
            </w:pPr>
            <w:r/>
            <w:r>
              <w:rPr>
                <w:rFonts w:ascii="Times New Roman" w:hAnsi="Times New Roman" w:eastAsia="Times New Roman"/>
                <w:b w:val="0"/>
                <w:i w:val="0"/>
                <w:sz w:val="22"/>
              </w:rPr>
              <w:t>Out</w:t>
            </w:r>
          </w:p>
        </w:tc>
      </w:tr>
    </w:tbl>
    <w:p>
      <w:pPr>
        <w:spacing w:after="80" w:before="0"/>
      </w:pPr>
    </w:p>
    <w:p>
      <w:pPr>
        <w:spacing w:before="160" w:after="80"/>
      </w:pPr>
      <w:r>
        <w:rPr>
          <w:rFonts w:ascii="Times New Roman" w:hAnsi="Times New Roman" w:eastAsia="Times New Roman"/>
          <w:b/>
          <w:i w:val="0"/>
          <w:sz w:val="24"/>
        </w:rPr>
        <w:t xml:space="preserve">95.  </w:t>
      </w:r>
      <w:r>
        <w:rPr>
          <w:rFonts w:ascii="Times New Roman" w:hAnsi="Times New Roman" w:eastAsia="Times New Roman"/>
          <w:b w:val="0"/>
          <w:i w:val="0"/>
          <w:sz w:val="24"/>
        </w:rPr>
        <w:t>Which of the following structures in humans are CORRECTLY represented by the labelled parts of the model?</w:t>
      </w:r>
    </w:p>
    <w:p>
      <w:pPr>
        <w:spacing w:after="80"/>
        <w:jc w:val="center"/>
      </w:pPr>
      <w:r>
        <w:drawing>
          <wp:inline xmlns:a="http://schemas.openxmlformats.org/drawingml/2006/main" xmlns:pic="http://schemas.openxmlformats.org/drawingml/2006/picture">
            <wp:extent cx="4752000" cy="3763329"/>
            <wp:docPr id="121" name="Picture 121"/>
            <wp:cNvGraphicFramePr>
              <a:graphicFrameLocks noChangeAspect="1"/>
            </wp:cNvGraphicFramePr>
            <a:graphic>
              <a:graphicData uri="http://schemas.openxmlformats.org/drawingml/2006/picture">
                <pic:pic>
                  <pic:nvPicPr>
                    <pic:cNvPr id="0" name="gas_exchange_in_humans_YKTo_MC_to_studen_q044_1.png"/>
                    <pic:cNvPicPr/>
                  </pic:nvPicPr>
                  <pic:blipFill>
                    <a:blip r:embed="rId38"/>
                    <a:stretch>
                      <a:fillRect/>
                    </a:stretch>
                  </pic:blipFill>
                  <pic:spPr>
                    <a:xfrm>
                      <a:off x="0" y="0"/>
                      <a:ext cx="4752000" cy="37633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88418"/>
            <wp:docPr id="122" name="Picture 122"/>
            <wp:cNvGraphicFramePr>
              <a:graphicFrameLocks noChangeAspect="1"/>
            </wp:cNvGraphicFramePr>
            <a:graphic>
              <a:graphicData uri="http://schemas.openxmlformats.org/drawingml/2006/picture">
                <pic:pic>
                  <pic:nvPicPr>
                    <pic:cNvPr id="0" name="gas_exchange_in_humans_YKTo_MC_to_studen_q042_1.png"/>
                    <pic:cNvPicPr/>
                  </pic:nvPicPr>
                  <pic:blipFill>
                    <a:blip r:embed="rId37"/>
                    <a:stretch>
                      <a:fillRect/>
                    </a:stretch>
                  </pic:blipFill>
                  <pic:spPr>
                    <a:xfrm>
                      <a:off x="0" y="0"/>
                      <a:ext cx="4752000" cy="3988418"/>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Rod X</w:t>
            </w:r>
          </w:p>
        </w:tc>
        <w:tc>
          <w:tcPr>
            <w:tcW w:type="dxa" w:w="2040"/>
          </w:tcPr>
          <w:p>
            <w:pPr>
              <w:jc w:val="center"/>
            </w:pPr>
            <w:r/>
            <w:r>
              <w:rPr>
                <w:rFonts w:ascii="Times New Roman" w:hAnsi="Times New Roman" w:eastAsia="Times New Roman"/>
                <w:b w:val="0"/>
                <w:i w:val="0"/>
                <w:sz w:val="22"/>
              </w:rPr>
              <w:t>Rod Y</w:t>
            </w:r>
          </w:p>
        </w:tc>
        <w:tc>
          <w:tcPr>
            <w:tcW w:type="dxa" w:w="2040"/>
          </w:tcPr>
          <w:p>
            <w:pPr>
              <w:jc w:val="center"/>
            </w:pPr>
            <w:r/>
            <w:r>
              <w:rPr>
                <w:rFonts w:ascii="Times New Roman" w:hAnsi="Times New Roman" w:eastAsia="Times New Roman"/>
                <w:b w:val="0"/>
                <w:i w:val="0"/>
                <w:sz w:val="22"/>
              </w:rPr>
              <w:t>Rod Z</w:t>
            </w:r>
          </w:p>
        </w:tc>
        <w:tc>
          <w:tcPr>
            <w:tcW w:type="dxa" w:w="2040"/>
          </w:tcPr>
          <w:p>
            <w:pPr>
              <w:jc w:val="center"/>
            </w:pPr>
            <w:r/>
            <w:r>
              <w:rPr>
                <w:rFonts w:ascii="Times New Roman" w:hAnsi="Times New Roman" w:eastAsia="Times New Roman"/>
                <w:b w:val="0"/>
                <w:i w:val="0"/>
                <w:sz w:val="22"/>
              </w:rPr>
              <w:t>Rubber hand</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Sternum</w:t>
            </w:r>
          </w:p>
        </w:tc>
        <w:tc>
          <w:tcPr>
            <w:tcW w:type="dxa" w:w="2040"/>
          </w:tcPr>
          <w:p>
            <w:pPr>
              <w:jc w:val="center"/>
            </w:pPr>
            <w:r/>
            <w:r>
              <w:rPr>
                <w:rFonts w:ascii="Times New Roman" w:hAnsi="Times New Roman" w:eastAsia="Times New Roman"/>
                <w:b w:val="0"/>
                <w:i w:val="0"/>
                <w:sz w:val="22"/>
              </w:rPr>
              <w:t>Rib</w:t>
            </w:r>
          </w:p>
        </w:tc>
        <w:tc>
          <w:tcPr>
            <w:tcW w:type="dxa" w:w="2040"/>
          </w:tcPr>
          <w:p>
            <w:pPr>
              <w:jc w:val="center"/>
            </w:pPr>
            <w:r/>
            <w:r>
              <w:rPr>
                <w:rFonts w:ascii="Times New Roman" w:hAnsi="Times New Roman" w:eastAsia="Times New Roman"/>
                <w:b w:val="0"/>
                <w:i w:val="0"/>
                <w:sz w:val="22"/>
              </w:rPr>
              <w:t>Vertebral column</w:t>
            </w:r>
          </w:p>
        </w:tc>
        <w:tc>
          <w:tcPr>
            <w:tcW w:type="dxa" w:w="2040"/>
          </w:tcPr>
          <w:p>
            <w:pPr>
              <w:jc w:val="center"/>
            </w:pPr>
            <w:r/>
            <w:r>
              <w:rPr>
                <w:rFonts w:ascii="Times New Roman" w:hAnsi="Times New Roman" w:eastAsia="Times New Roman"/>
                <w:b w:val="0"/>
                <w:i w:val="0"/>
                <w:sz w:val="22"/>
              </w:rPr>
              <w:t>Tendon</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Vertebral column</w:t>
            </w:r>
          </w:p>
        </w:tc>
        <w:tc>
          <w:tcPr>
            <w:tcW w:type="dxa" w:w="2040"/>
          </w:tcPr>
          <w:p>
            <w:pPr>
              <w:jc w:val="center"/>
            </w:pPr>
            <w:r/>
            <w:r>
              <w:rPr>
                <w:rFonts w:ascii="Times New Roman" w:hAnsi="Times New Roman" w:eastAsia="Times New Roman"/>
                <w:b w:val="0"/>
                <w:i w:val="0"/>
                <w:sz w:val="22"/>
              </w:rPr>
              <w:t>Sternum</w:t>
            </w:r>
          </w:p>
        </w:tc>
        <w:tc>
          <w:tcPr>
            <w:tcW w:type="dxa" w:w="2040"/>
          </w:tcPr>
          <w:p>
            <w:pPr>
              <w:jc w:val="center"/>
            </w:pPr>
            <w:r/>
            <w:r>
              <w:rPr>
                <w:rFonts w:ascii="Times New Roman" w:hAnsi="Times New Roman" w:eastAsia="Times New Roman"/>
                <w:b w:val="0"/>
                <w:i w:val="0"/>
                <w:sz w:val="22"/>
              </w:rPr>
              <w:t>Rib</w:t>
            </w:r>
          </w:p>
        </w:tc>
        <w:tc>
          <w:tcPr>
            <w:tcW w:type="dxa" w:w="2040"/>
          </w:tcPr>
          <w:p>
            <w:pPr>
              <w:jc w:val="center"/>
            </w:pPr>
            <w:r/>
            <w:r>
              <w:rPr>
                <w:rFonts w:ascii="Times New Roman" w:hAnsi="Times New Roman" w:eastAsia="Times New Roman"/>
                <w:b w:val="0"/>
                <w:i w:val="0"/>
                <w:sz w:val="22"/>
              </w:rPr>
              <w:t>Ligament</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Sternum</w:t>
            </w:r>
          </w:p>
        </w:tc>
        <w:tc>
          <w:tcPr>
            <w:tcW w:type="dxa" w:w="2040"/>
          </w:tcPr>
          <w:p>
            <w:pPr>
              <w:jc w:val="center"/>
            </w:pPr>
            <w:r/>
            <w:r>
              <w:rPr>
                <w:rFonts w:ascii="Times New Roman" w:hAnsi="Times New Roman" w:eastAsia="Times New Roman"/>
                <w:b w:val="0"/>
                <w:i w:val="0"/>
                <w:sz w:val="22"/>
              </w:rPr>
              <w:t>Rib</w:t>
            </w:r>
          </w:p>
        </w:tc>
        <w:tc>
          <w:tcPr>
            <w:tcW w:type="dxa" w:w="2040"/>
          </w:tcPr>
          <w:p>
            <w:pPr>
              <w:jc w:val="center"/>
            </w:pPr>
            <w:r/>
            <w:r>
              <w:rPr>
                <w:rFonts w:ascii="Times New Roman" w:hAnsi="Times New Roman" w:eastAsia="Times New Roman"/>
                <w:b w:val="0"/>
                <w:i w:val="0"/>
                <w:sz w:val="22"/>
              </w:rPr>
              <w:t>Vertebral column</w:t>
            </w:r>
          </w:p>
        </w:tc>
        <w:tc>
          <w:tcPr>
            <w:tcW w:type="dxa" w:w="2040"/>
          </w:tcPr>
          <w:p>
            <w:pPr>
              <w:jc w:val="center"/>
            </w:pPr>
            <w:r/>
            <w:r>
              <w:rPr>
                <w:rFonts w:ascii="Times New Roman" w:hAnsi="Times New Roman" w:eastAsia="Times New Roman"/>
                <w:b w:val="0"/>
                <w:i w:val="0"/>
                <w:sz w:val="22"/>
              </w:rPr>
              <w:t>Intercostal muscles</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Vertebral column</w:t>
            </w:r>
          </w:p>
        </w:tc>
        <w:tc>
          <w:tcPr>
            <w:tcW w:type="dxa" w:w="2040"/>
          </w:tcPr>
          <w:p>
            <w:pPr>
              <w:jc w:val="center"/>
            </w:pPr>
            <w:r/>
            <w:r>
              <w:rPr>
                <w:rFonts w:ascii="Times New Roman" w:hAnsi="Times New Roman" w:eastAsia="Times New Roman"/>
                <w:b w:val="0"/>
                <w:i w:val="0"/>
                <w:sz w:val="22"/>
              </w:rPr>
              <w:t>Rib</w:t>
            </w:r>
          </w:p>
        </w:tc>
        <w:tc>
          <w:tcPr>
            <w:tcW w:type="dxa" w:w="2040"/>
          </w:tcPr>
          <w:p>
            <w:pPr>
              <w:jc w:val="center"/>
            </w:pPr>
            <w:r/>
            <w:r>
              <w:rPr>
                <w:rFonts w:ascii="Times New Roman" w:hAnsi="Times New Roman" w:eastAsia="Times New Roman"/>
                <w:b w:val="0"/>
                <w:i w:val="0"/>
                <w:sz w:val="22"/>
              </w:rPr>
              <w:t>Sternum</w:t>
            </w:r>
          </w:p>
        </w:tc>
        <w:tc>
          <w:tcPr>
            <w:tcW w:type="dxa" w:w="2040"/>
          </w:tcPr>
          <w:p>
            <w:pPr>
              <w:jc w:val="center"/>
            </w:pPr>
            <w:r/>
            <w:r>
              <w:rPr>
                <w:rFonts w:ascii="Times New Roman" w:hAnsi="Times New Roman" w:eastAsia="Times New Roman"/>
                <w:b w:val="0"/>
                <w:i w:val="0"/>
                <w:sz w:val="22"/>
              </w:rPr>
              <w:t>Intercostal muscles</w:t>
            </w:r>
          </w:p>
        </w:tc>
      </w:tr>
    </w:tbl>
    <w:p>
      <w:pPr>
        <w:spacing w:after="80" w:before="0"/>
      </w:pPr>
    </w:p>
    <w:p>
      <w:pPr>
        <w:spacing w:before="160" w:after="80"/>
      </w:pPr>
      <w:r>
        <w:rPr>
          <w:rFonts w:ascii="Times New Roman" w:hAnsi="Times New Roman" w:eastAsia="Times New Roman"/>
          <w:b/>
          <w:i w:val="0"/>
          <w:sz w:val="24"/>
        </w:rPr>
        <w:t xml:space="preserve">96.  </w:t>
      </w:r>
      <w:r>
        <w:rPr>
          <w:rFonts w:ascii="Times New Roman" w:hAnsi="Times New Roman" w:eastAsia="Times New Roman"/>
          <w:b w:val="0"/>
          <w:i w:val="0"/>
          <w:sz w:val="24"/>
        </w:rPr>
        <w:t>Which of the following movements of the human body is corresponding to the movement of rod Z indicated in the diagram?</w:t>
      </w:r>
    </w:p>
    <w:p>
      <w:pPr>
        <w:spacing w:after="80"/>
        <w:jc w:val="center"/>
      </w:pPr>
      <w:r>
        <w:drawing>
          <wp:inline xmlns:a="http://schemas.openxmlformats.org/drawingml/2006/main" xmlns:pic="http://schemas.openxmlformats.org/drawingml/2006/picture">
            <wp:extent cx="4752000" cy="3763329"/>
            <wp:docPr id="123" name="Picture 123"/>
            <wp:cNvGraphicFramePr>
              <a:graphicFrameLocks noChangeAspect="1"/>
            </wp:cNvGraphicFramePr>
            <a:graphic>
              <a:graphicData uri="http://schemas.openxmlformats.org/drawingml/2006/picture">
                <pic:pic>
                  <pic:nvPicPr>
                    <pic:cNvPr id="0" name="gas_exchange_in_humans_YKTo_MC_to_studen_q044_1.png"/>
                    <pic:cNvPicPr/>
                  </pic:nvPicPr>
                  <pic:blipFill>
                    <a:blip r:embed="rId38"/>
                    <a:stretch>
                      <a:fillRect/>
                    </a:stretch>
                  </pic:blipFill>
                  <pic:spPr>
                    <a:xfrm>
                      <a:off x="0" y="0"/>
                      <a:ext cx="4752000" cy="37633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88418"/>
            <wp:docPr id="124" name="Picture 124"/>
            <wp:cNvGraphicFramePr>
              <a:graphicFrameLocks noChangeAspect="1"/>
            </wp:cNvGraphicFramePr>
            <a:graphic>
              <a:graphicData uri="http://schemas.openxmlformats.org/drawingml/2006/picture">
                <pic:pic>
                  <pic:nvPicPr>
                    <pic:cNvPr id="0" name="gas_exchange_in_humans_YKTo_MC_to_studen_q042_1.png"/>
                    <pic:cNvPicPr/>
                  </pic:nvPicPr>
                  <pic:blipFill>
                    <a:blip r:embed="rId37"/>
                    <a:stretch>
                      <a:fillRect/>
                    </a:stretch>
                  </pic:blipFill>
                  <pic:spPr>
                    <a:xfrm>
                      <a:off x="0" y="0"/>
                      <a:ext cx="4752000" cy="3988418"/>
                    </a:xfrm>
                    <a:prstGeom prst="rect"/>
                  </pic:spPr>
                </pic:pic>
              </a:graphicData>
            </a:graphic>
          </wp:inline>
        </w:drawing>
      </w:r>
    </w:p>
    <w:p>
      <w:pPr>
        <w:spacing w:after="20" w:before="0"/>
        <w:ind w:left="283"/>
      </w:pPr>
      <w:r>
        <w:rPr>
          <w:rFonts w:ascii="Times New Roman" w:hAnsi="Times New Roman" w:eastAsia="Times New Roman"/>
          <w:b w:val="0"/>
          <w:i w:val="0"/>
          <w:sz w:val="24"/>
        </w:rPr>
        <w:t>A.  Movement of the vertebral column</w:t>
      </w:r>
    </w:p>
    <w:p>
      <w:pPr>
        <w:spacing w:after="20" w:before="0"/>
        <w:ind w:left="283"/>
      </w:pPr>
      <w:r>
        <w:rPr>
          <w:rFonts w:ascii="Times New Roman" w:hAnsi="Times New Roman" w:eastAsia="Times New Roman"/>
          <w:b w:val="0"/>
          <w:i w:val="0"/>
          <w:sz w:val="24"/>
        </w:rPr>
        <w:t>B.  Sliding movement of the pleural membranes</w:t>
      </w:r>
    </w:p>
    <w:p>
      <w:pPr>
        <w:spacing w:after="20" w:before="0"/>
        <w:ind w:left="283"/>
      </w:pPr>
      <w:r>
        <w:rPr>
          <w:rFonts w:ascii="Times New Roman" w:hAnsi="Times New Roman" w:eastAsia="Times New Roman"/>
          <w:b w:val="0"/>
          <w:i w:val="0"/>
          <w:sz w:val="24"/>
        </w:rPr>
        <w:t>C.  Inward movement of the chest wall</w:t>
      </w:r>
    </w:p>
    <w:p>
      <w:pPr>
        <w:spacing w:after="20" w:before="0"/>
        <w:ind w:left="283"/>
      </w:pPr>
      <w:r>
        <w:rPr>
          <w:rFonts w:ascii="Times New Roman" w:hAnsi="Times New Roman" w:eastAsia="Times New Roman"/>
          <w:b w:val="0"/>
          <w:i w:val="0"/>
          <w:sz w:val="24"/>
        </w:rPr>
        <w:t>D.  Movement of air into the lungs</w:t>
      </w:r>
    </w:p>
    <w:p>
      <w:pPr>
        <w:spacing w:before="160" w:after="80"/>
      </w:pPr>
      <w:r>
        <w:rPr>
          <w:rFonts w:ascii="Times New Roman" w:hAnsi="Times New Roman" w:eastAsia="Times New Roman"/>
          <w:b/>
          <w:i w:val="0"/>
          <w:sz w:val="24"/>
        </w:rPr>
        <w:t xml:space="preserve">97.  </w:t>
      </w:r>
      <w:r>
        <w:rPr>
          <w:rFonts w:ascii="Times New Roman" w:hAnsi="Times New Roman" w:eastAsia="Times New Roman"/>
          <w:b w:val="0"/>
          <w:i w:val="0"/>
          <w:sz w:val="24"/>
        </w:rPr>
        <w:t>Which of the following statements about the ribs is CORRECT?</w:t>
      </w:r>
    </w:p>
    <w:p>
      <w:pPr>
        <w:spacing w:after="80"/>
        <w:jc w:val="center"/>
      </w:pPr>
      <w:r>
        <w:drawing>
          <wp:inline xmlns:a="http://schemas.openxmlformats.org/drawingml/2006/main" xmlns:pic="http://schemas.openxmlformats.org/drawingml/2006/picture">
            <wp:extent cx="4752000" cy="3114972"/>
            <wp:docPr id="125" name="Picture 125"/>
            <wp:cNvGraphicFramePr>
              <a:graphicFrameLocks noChangeAspect="1"/>
            </wp:cNvGraphicFramePr>
            <a:graphic>
              <a:graphicData uri="http://schemas.openxmlformats.org/drawingml/2006/picture">
                <pic:pic>
                  <pic:nvPicPr>
                    <pic:cNvPr id="0" name="gas_exchange_in_humans_YKTo_MC_to_studen_q047_1.png"/>
                    <pic:cNvPicPr/>
                  </pic:nvPicPr>
                  <pic:blipFill>
                    <a:blip r:embed="rId39"/>
                    <a:stretch>
                      <a:fillRect/>
                    </a:stretch>
                  </pic:blipFill>
                  <pic:spPr>
                    <a:xfrm>
                      <a:off x="0" y="0"/>
                      <a:ext cx="4752000" cy="3114972"/>
                    </a:xfrm>
                    <a:prstGeom prst="rect"/>
                  </pic:spPr>
                </pic:pic>
              </a:graphicData>
            </a:graphic>
          </wp:inline>
        </w:drawing>
      </w:r>
    </w:p>
    <w:p>
      <w:pPr>
        <w:spacing w:after="20" w:before="0"/>
        <w:ind w:left="283"/>
      </w:pPr>
      <w:r>
        <w:rPr>
          <w:rFonts w:ascii="Times New Roman" w:hAnsi="Times New Roman" w:eastAsia="Times New Roman"/>
          <w:b w:val="0"/>
          <w:i w:val="0"/>
          <w:sz w:val="24"/>
        </w:rPr>
        <w:t>A.  All the ribs are made of bones only.</w:t>
      </w:r>
    </w:p>
    <w:p>
      <w:pPr>
        <w:spacing w:after="20" w:before="0"/>
        <w:ind w:left="283"/>
      </w:pPr>
      <w:r>
        <w:rPr>
          <w:rFonts w:ascii="Times New Roman" w:hAnsi="Times New Roman" w:eastAsia="Times New Roman"/>
          <w:b w:val="0"/>
          <w:i w:val="0"/>
          <w:sz w:val="24"/>
        </w:rPr>
        <w:t>B.  All the ribs join the thoracic vertebrae and the sternum together.</w:t>
      </w:r>
    </w:p>
    <w:p>
      <w:pPr>
        <w:spacing w:after="20" w:before="0"/>
        <w:ind w:left="283"/>
      </w:pPr>
      <w:r>
        <w:rPr>
          <w:rFonts w:ascii="Times New Roman" w:hAnsi="Times New Roman" w:eastAsia="Times New Roman"/>
          <w:b w:val="0"/>
          <w:i w:val="0"/>
          <w:sz w:val="24"/>
        </w:rPr>
        <w:t>C.  The ribs in humans play an important part in the movement of the limbs.</w:t>
      </w:r>
    </w:p>
    <w:p>
      <w:pPr>
        <w:spacing w:after="20" w:before="0"/>
        <w:ind w:left="283"/>
      </w:pPr>
      <w:r>
        <w:rPr>
          <w:rFonts w:ascii="Times New Roman" w:hAnsi="Times New Roman" w:eastAsia="Times New Roman"/>
          <w:b w:val="0"/>
          <w:i w:val="0"/>
          <w:sz w:val="24"/>
        </w:rPr>
        <w:t>D.  The ribs chiefly serve to help inspiration and expiration of humans. Directions: Questions 48 and 49 refer to the diagram below which shows an experiment used to compare the amount of a certain gas component in the inhaled and exhaled air.</w:t>
      </w:r>
    </w:p>
    <w:p>
      <w:pPr>
        <w:spacing w:before="160" w:after="80"/>
      </w:pPr>
      <w:r>
        <w:rPr>
          <w:rFonts w:ascii="Times New Roman" w:hAnsi="Times New Roman" w:eastAsia="Times New Roman"/>
          <w:b/>
          <w:i w:val="0"/>
          <w:sz w:val="24"/>
        </w:rPr>
        <w:t xml:space="preserve">98.  </w:t>
      </w:r>
      <w:r>
        <w:rPr>
          <w:rFonts w:ascii="Times New Roman" w:hAnsi="Times New Roman" w:eastAsia="Times New Roman"/>
          <w:b w:val="0"/>
          <w:i w:val="0"/>
          <w:sz w:val="24"/>
        </w:rPr>
        <w:t>When a boy expires out several times through the mouth piece, which of the following combinations is CORRECT?</w:t>
      </w:r>
    </w:p>
    <w:p>
      <w:pPr>
        <w:spacing w:after="80"/>
        <w:jc w:val="center"/>
      </w:pPr>
      <w:r>
        <w:drawing>
          <wp:inline xmlns:a="http://schemas.openxmlformats.org/drawingml/2006/main" xmlns:pic="http://schemas.openxmlformats.org/drawingml/2006/picture">
            <wp:extent cx="4752000" cy="3114972"/>
            <wp:docPr id="126" name="Picture 126"/>
            <wp:cNvGraphicFramePr>
              <a:graphicFrameLocks noChangeAspect="1"/>
            </wp:cNvGraphicFramePr>
            <a:graphic>
              <a:graphicData uri="http://schemas.openxmlformats.org/drawingml/2006/picture">
                <pic:pic>
                  <pic:nvPicPr>
                    <pic:cNvPr id="0" name="gas_exchange_in_humans_YKTo_MC_to_studen_q047_1.png"/>
                    <pic:cNvPicPr/>
                  </pic:nvPicPr>
                  <pic:blipFill>
                    <a:blip r:embed="rId39"/>
                    <a:stretch>
                      <a:fillRect/>
                    </a:stretch>
                  </pic:blipFill>
                  <pic:spPr>
                    <a:xfrm>
                      <a:off x="0" y="0"/>
                      <a:ext cx="4752000" cy="3114972"/>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Air outlet</w:t>
            </w:r>
          </w:p>
        </w:tc>
        <w:tc>
          <w:tcPr>
            <w:tcW w:type="dxa" w:w="1700"/>
          </w:tcPr>
          <w:p>
            <w:pPr>
              <w:jc w:val="center"/>
            </w:pPr>
            <w:r/>
            <w:r>
              <w:rPr>
                <w:rFonts w:ascii="Times New Roman" w:hAnsi="Times New Roman" w:eastAsia="Times New Roman"/>
                <w:b w:val="0"/>
                <w:i w:val="0"/>
                <w:sz w:val="22"/>
              </w:rPr>
              <w:t>Clip P</w:t>
            </w:r>
          </w:p>
        </w:tc>
        <w:tc>
          <w:tcPr>
            <w:tcW w:type="dxa" w:w="1700"/>
          </w:tcPr>
          <w:p>
            <w:pPr>
              <w:jc w:val="center"/>
            </w:pPr>
            <w:r/>
            <w:r>
              <w:rPr>
                <w:rFonts w:ascii="Times New Roman" w:hAnsi="Times New Roman" w:eastAsia="Times New Roman"/>
                <w:b w:val="0"/>
                <w:i w:val="0"/>
                <w:sz w:val="22"/>
              </w:rPr>
              <w:t>Clip Q</w:t>
            </w:r>
          </w:p>
        </w:tc>
        <w:tc>
          <w:tcPr>
            <w:tcW w:type="dxa" w:w="1700"/>
          </w:tcPr>
          <w:p>
            <w:pPr>
              <w:jc w:val="center"/>
            </w:pPr>
            <w:r/>
            <w:r>
              <w:rPr>
                <w:rFonts w:ascii="Times New Roman" w:hAnsi="Times New Roman" w:eastAsia="Times New Roman"/>
                <w:b w:val="0"/>
                <w:i w:val="0"/>
                <w:sz w:val="22"/>
              </w:rPr>
              <w:t>Colour of hydrogencarbonate indicator solution in</w:t>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tube X</w:t>
            </w:r>
          </w:p>
        </w:tc>
        <w:tc>
          <w:tcPr>
            <w:tcW w:type="dxa" w:w="1700"/>
          </w:tcPr>
          <w:p>
            <w:pPr>
              <w:jc w:val="center"/>
            </w:pPr>
            <w:r/>
            <w:r>
              <w:rPr>
                <w:rFonts w:ascii="Times New Roman" w:hAnsi="Times New Roman" w:eastAsia="Times New Roman"/>
                <w:b w:val="0"/>
                <w:i w:val="0"/>
                <w:sz w:val="22"/>
              </w:rPr>
              <w:t>tube Y</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R</w:t>
            </w:r>
          </w:p>
        </w:tc>
        <w:tc>
          <w:tcPr>
            <w:tcW w:type="dxa" w:w="1700"/>
          </w:tcPr>
          <w:p>
            <w:pPr>
              <w:jc w:val="center"/>
            </w:pPr>
            <w:r/>
            <w:r>
              <w:rPr>
                <w:rFonts w:ascii="Times New Roman" w:hAnsi="Times New Roman" w:eastAsia="Times New Roman"/>
                <w:b w:val="0"/>
                <w:i w:val="0"/>
                <w:sz w:val="22"/>
              </w:rPr>
              <w:t>Open</w:t>
            </w:r>
          </w:p>
        </w:tc>
        <w:tc>
          <w:tcPr>
            <w:tcW w:type="dxa" w:w="1700"/>
          </w:tcPr>
          <w:p>
            <w:pPr>
              <w:jc w:val="center"/>
            </w:pPr>
            <w:r/>
            <w:r>
              <w:rPr>
                <w:rFonts w:ascii="Times New Roman" w:hAnsi="Times New Roman" w:eastAsia="Times New Roman"/>
                <w:b w:val="0"/>
                <w:i w:val="0"/>
                <w:sz w:val="22"/>
              </w:rPr>
              <w:t>Closed</w:t>
            </w:r>
          </w:p>
        </w:tc>
        <w:tc>
          <w:tcPr>
            <w:tcW w:type="dxa" w:w="1700"/>
          </w:tcPr>
          <w:p>
            <w:pPr>
              <w:jc w:val="center"/>
            </w:pPr>
            <w:r/>
            <w:r>
              <w:rPr>
                <w:rFonts w:ascii="Times New Roman" w:hAnsi="Times New Roman" w:eastAsia="Times New Roman"/>
                <w:b w:val="0"/>
                <w:i w:val="0"/>
                <w:sz w:val="22"/>
              </w:rPr>
              <w:t>Yellow</w:t>
            </w:r>
          </w:p>
        </w:tc>
        <w:tc>
          <w:tcPr>
            <w:tcW w:type="dxa" w:w="1700"/>
          </w:tcPr>
          <w:p>
            <w:pPr>
              <w:jc w:val="center"/>
            </w:pPr>
            <w:r/>
            <w:r>
              <w:rPr>
                <w:rFonts w:ascii="Times New Roman" w:hAnsi="Times New Roman" w:eastAsia="Times New Roman"/>
                <w:b w:val="0"/>
                <w:i w:val="0"/>
                <w:sz w:val="22"/>
              </w:rPr>
              <w:t>Red</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S</w:t>
            </w:r>
          </w:p>
        </w:tc>
        <w:tc>
          <w:tcPr>
            <w:tcW w:type="dxa" w:w="1700"/>
          </w:tcPr>
          <w:p>
            <w:pPr>
              <w:jc w:val="center"/>
            </w:pPr>
            <w:r/>
            <w:r>
              <w:rPr>
                <w:rFonts w:ascii="Times New Roman" w:hAnsi="Times New Roman" w:eastAsia="Times New Roman"/>
                <w:b w:val="0"/>
                <w:i w:val="0"/>
                <w:sz w:val="22"/>
              </w:rPr>
              <w:t>Closed</w:t>
            </w:r>
          </w:p>
        </w:tc>
        <w:tc>
          <w:tcPr>
            <w:tcW w:type="dxa" w:w="1700"/>
          </w:tcPr>
          <w:p>
            <w:pPr>
              <w:jc w:val="center"/>
            </w:pPr>
            <w:r/>
            <w:r>
              <w:rPr>
                <w:rFonts w:ascii="Times New Roman" w:hAnsi="Times New Roman" w:eastAsia="Times New Roman"/>
                <w:b w:val="0"/>
                <w:i w:val="0"/>
                <w:sz w:val="22"/>
              </w:rPr>
              <w:t>Open</w:t>
            </w:r>
          </w:p>
        </w:tc>
        <w:tc>
          <w:tcPr>
            <w:tcW w:type="dxa" w:w="1700"/>
          </w:tcPr>
          <w:p>
            <w:pPr>
              <w:jc w:val="center"/>
            </w:pPr>
            <w:r/>
            <w:r>
              <w:rPr>
                <w:rFonts w:ascii="Times New Roman" w:hAnsi="Times New Roman" w:eastAsia="Times New Roman"/>
                <w:b w:val="0"/>
                <w:i w:val="0"/>
                <w:sz w:val="22"/>
              </w:rPr>
              <w:t>Yellow</w:t>
            </w:r>
          </w:p>
        </w:tc>
        <w:tc>
          <w:tcPr>
            <w:tcW w:type="dxa" w:w="1700"/>
          </w:tcPr>
          <w:p>
            <w:pPr>
              <w:jc w:val="center"/>
            </w:pPr>
            <w:r/>
            <w:r>
              <w:rPr>
                <w:rFonts w:ascii="Times New Roman" w:hAnsi="Times New Roman" w:eastAsia="Times New Roman"/>
                <w:b w:val="0"/>
                <w:i w:val="0"/>
                <w:sz w:val="22"/>
              </w:rPr>
              <w:t>Yellow</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R</w:t>
            </w:r>
          </w:p>
        </w:tc>
        <w:tc>
          <w:tcPr>
            <w:tcW w:type="dxa" w:w="1700"/>
          </w:tcPr>
          <w:p>
            <w:pPr>
              <w:jc w:val="center"/>
            </w:pPr>
            <w:r/>
            <w:r>
              <w:rPr>
                <w:rFonts w:ascii="Times New Roman" w:hAnsi="Times New Roman" w:eastAsia="Times New Roman"/>
                <w:b w:val="0"/>
                <w:i w:val="0"/>
                <w:sz w:val="22"/>
              </w:rPr>
              <w:t>Open</w:t>
            </w:r>
          </w:p>
        </w:tc>
        <w:tc>
          <w:tcPr>
            <w:tcW w:type="dxa" w:w="1700"/>
          </w:tcPr>
          <w:p>
            <w:pPr>
              <w:jc w:val="center"/>
            </w:pPr>
            <w:r/>
            <w:r>
              <w:rPr>
                <w:rFonts w:ascii="Times New Roman" w:hAnsi="Times New Roman" w:eastAsia="Times New Roman"/>
                <w:b w:val="0"/>
                <w:i w:val="0"/>
                <w:sz w:val="22"/>
              </w:rPr>
              <w:t>Closed</w:t>
            </w:r>
          </w:p>
        </w:tc>
        <w:tc>
          <w:tcPr>
            <w:tcW w:type="dxa" w:w="1700"/>
          </w:tcPr>
          <w:p>
            <w:pPr>
              <w:jc w:val="center"/>
            </w:pPr>
            <w:r/>
            <w:r>
              <w:rPr>
                <w:rFonts w:ascii="Times New Roman" w:hAnsi="Times New Roman" w:eastAsia="Times New Roman"/>
                <w:b w:val="0"/>
                <w:i w:val="0"/>
                <w:sz w:val="22"/>
              </w:rPr>
              <w:t>Yellow</w:t>
            </w:r>
          </w:p>
        </w:tc>
        <w:tc>
          <w:tcPr>
            <w:tcW w:type="dxa" w:w="1700"/>
          </w:tcPr>
          <w:p>
            <w:pPr>
              <w:jc w:val="center"/>
            </w:pPr>
            <w:r/>
            <w:r>
              <w:rPr>
                <w:rFonts w:ascii="Times New Roman" w:hAnsi="Times New Roman" w:eastAsia="Times New Roman"/>
                <w:b w:val="0"/>
                <w:i w:val="0"/>
                <w:sz w:val="22"/>
              </w:rPr>
              <w:t>Red</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S</w:t>
            </w:r>
          </w:p>
        </w:tc>
        <w:tc>
          <w:tcPr>
            <w:tcW w:type="dxa" w:w="1700"/>
          </w:tcPr>
          <w:p>
            <w:pPr>
              <w:jc w:val="center"/>
            </w:pPr>
            <w:r/>
            <w:r>
              <w:rPr>
                <w:rFonts w:ascii="Times New Roman" w:hAnsi="Times New Roman" w:eastAsia="Times New Roman"/>
                <w:b w:val="0"/>
                <w:i w:val="0"/>
                <w:sz w:val="22"/>
              </w:rPr>
              <w:t>Closed</w:t>
            </w:r>
          </w:p>
        </w:tc>
        <w:tc>
          <w:tcPr>
            <w:tcW w:type="dxa" w:w="1700"/>
          </w:tcPr>
          <w:p>
            <w:pPr>
              <w:jc w:val="center"/>
            </w:pPr>
            <w:r/>
            <w:r>
              <w:rPr>
                <w:rFonts w:ascii="Times New Roman" w:hAnsi="Times New Roman" w:eastAsia="Times New Roman"/>
                <w:b w:val="0"/>
                <w:i w:val="0"/>
                <w:sz w:val="22"/>
              </w:rPr>
              <w:t>Open</w:t>
            </w:r>
          </w:p>
        </w:tc>
        <w:tc>
          <w:tcPr>
            <w:tcW w:type="dxa" w:w="1700"/>
          </w:tcPr>
          <w:p>
            <w:pPr>
              <w:jc w:val="center"/>
            </w:pPr>
            <w:r/>
            <w:r>
              <w:rPr>
                <w:rFonts w:ascii="Times New Roman" w:hAnsi="Times New Roman" w:eastAsia="Times New Roman"/>
                <w:b w:val="0"/>
                <w:i w:val="0"/>
                <w:sz w:val="22"/>
              </w:rPr>
              <w:t>Red</w:t>
            </w:r>
          </w:p>
        </w:tc>
        <w:tc>
          <w:tcPr>
            <w:tcW w:type="dxa" w:w="1700"/>
          </w:tcPr>
          <w:p>
            <w:pPr>
              <w:jc w:val="center"/>
            </w:pPr>
            <w:r/>
            <w:r>
              <w:rPr>
                <w:rFonts w:ascii="Times New Roman" w:hAnsi="Times New Roman" w:eastAsia="Times New Roman"/>
                <w:b w:val="0"/>
                <w:i w:val="0"/>
                <w:sz w:val="22"/>
              </w:rPr>
              <w:t>Yellow</w:t>
            </w:r>
          </w:p>
        </w:tc>
      </w:tr>
    </w:tbl>
    <w:p>
      <w:pPr>
        <w:spacing w:after="80" w:before="0"/>
      </w:pPr>
    </w:p>
    <w:p>
      <w:pPr>
        <w:spacing w:before="160" w:after="80"/>
      </w:pPr>
      <w:r>
        <w:rPr>
          <w:rFonts w:ascii="Times New Roman" w:hAnsi="Times New Roman" w:eastAsia="Times New Roman"/>
          <w:b/>
          <w:i w:val="0"/>
          <w:sz w:val="24"/>
        </w:rPr>
        <w:t xml:space="preserve">99.  </w:t>
      </w:r>
      <w:r>
        <w:rPr>
          <w:rFonts w:ascii="Times New Roman" w:hAnsi="Times New Roman" w:eastAsia="Times New Roman"/>
          <w:b w:val="0"/>
          <w:i w:val="0"/>
          <w:sz w:val="24"/>
        </w:rPr>
        <w:t>Which gas component is compared in this experiment?</w:t>
      </w:r>
    </w:p>
    <w:p>
      <w:pPr>
        <w:spacing w:after="80"/>
        <w:jc w:val="center"/>
      </w:pPr>
      <w:r>
        <w:drawing>
          <wp:inline xmlns:a="http://schemas.openxmlformats.org/drawingml/2006/main" xmlns:pic="http://schemas.openxmlformats.org/drawingml/2006/picture">
            <wp:extent cx="4752000" cy="3114972"/>
            <wp:docPr id="127" name="Picture 127"/>
            <wp:cNvGraphicFramePr>
              <a:graphicFrameLocks noChangeAspect="1"/>
            </wp:cNvGraphicFramePr>
            <a:graphic>
              <a:graphicData uri="http://schemas.openxmlformats.org/drawingml/2006/picture">
                <pic:pic>
                  <pic:nvPicPr>
                    <pic:cNvPr id="0" name="gas_exchange_in_humans_YKTo_MC_to_studen_q047_1.png"/>
                    <pic:cNvPicPr/>
                  </pic:nvPicPr>
                  <pic:blipFill>
                    <a:blip r:embed="rId39"/>
                    <a:stretch>
                      <a:fillRect/>
                    </a:stretch>
                  </pic:blipFill>
                  <pic:spPr>
                    <a:xfrm>
                      <a:off x="0" y="0"/>
                      <a:ext cx="4752000" cy="3114972"/>
                    </a:xfrm>
                    <a:prstGeom prst="rect"/>
                  </pic:spPr>
                </pic:pic>
              </a:graphicData>
            </a:graphic>
          </wp:inline>
        </w:drawing>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Original volume of air sample</w:t>
            </w:r>
          </w:p>
        </w:tc>
        <w:tc>
          <w:tcPr>
            <w:tcW w:type="dxa" w:w="5100"/>
          </w:tcPr>
          <w:p>
            <w:pPr>
              <w:jc w:val="center"/>
            </w:pPr>
            <w:r/>
            <w:r>
              <w:rPr>
                <w:rFonts w:ascii="Times New Roman" w:hAnsi="Times New Roman" w:eastAsia="Times New Roman"/>
                <w:b w:val="0"/>
                <w:i w:val="0"/>
                <w:sz w:val="22"/>
              </w:rPr>
              <w:t>10.3 ml</w:t>
            </w:r>
          </w:p>
        </w:tc>
      </w:tr>
      <w:tr>
        <w:tc>
          <w:tcPr>
            <w:tcW w:type="dxa" w:w="5100"/>
          </w:tcPr>
          <w:p>
            <w:pPr>
              <w:jc w:val="center"/>
            </w:pPr>
            <w:r/>
            <w:r>
              <w:rPr>
                <w:rFonts w:ascii="Times New Roman" w:hAnsi="Times New Roman" w:eastAsia="Times New Roman"/>
                <w:b w:val="0"/>
                <w:i w:val="0"/>
                <w:sz w:val="22"/>
              </w:rPr>
              <w:t>Volume of air sample after addition of concentrated sodium hydroxide solution</w:t>
            </w:r>
          </w:p>
        </w:tc>
        <w:tc>
          <w:tcPr>
            <w:tcW w:type="dxa" w:w="5100"/>
          </w:tcPr>
          <w:p>
            <w:pPr>
              <w:jc w:val="center"/>
            </w:pPr>
            <w:r/>
            <w:r>
              <w:rPr>
                <w:rFonts w:ascii="Times New Roman" w:hAnsi="Times New Roman" w:eastAsia="Times New Roman"/>
                <w:b w:val="0"/>
                <w:i w:val="0"/>
                <w:sz w:val="22"/>
              </w:rPr>
              <w:t>10.l ml</w:t>
            </w:r>
          </w:p>
        </w:tc>
      </w:tr>
      <w:tr>
        <w:tc>
          <w:tcPr>
            <w:tcW w:type="dxa" w:w="5100"/>
          </w:tcPr>
          <w:p>
            <w:pPr>
              <w:jc w:val="center"/>
            </w:pPr>
            <w:r/>
            <w:r>
              <w:rPr>
                <w:rFonts w:ascii="Times New Roman" w:hAnsi="Times New Roman" w:eastAsia="Times New Roman"/>
                <w:b w:val="0"/>
                <w:i w:val="0"/>
                <w:sz w:val="22"/>
              </w:rPr>
              <w:t>Volume of air sample after further addition of alkaline pyrogallol solution</w:t>
            </w:r>
          </w:p>
        </w:tc>
        <w:tc>
          <w:tcPr>
            <w:tcW w:type="dxa" w:w="5100"/>
          </w:tcPr>
          <w:p>
            <w:pPr>
              <w:jc w:val="center"/>
            </w:pPr>
            <w:r/>
            <w:r>
              <w:rPr>
                <w:rFonts w:ascii="Times New Roman" w:hAnsi="Times New Roman" w:eastAsia="Times New Roman"/>
                <w:b w:val="0"/>
                <w:i w:val="0"/>
                <w:sz w:val="22"/>
              </w:rPr>
              <w:t>8.0 ml</w:t>
            </w:r>
          </w:p>
        </w:tc>
      </w:tr>
    </w:tbl>
    <w:p>
      <w:pPr>
        <w:spacing w:after="80" w:before="0"/>
      </w:pPr>
    </w:p>
    <w:p>
      <w:pPr>
        <w:spacing w:after="20" w:before="0"/>
        <w:ind w:left="283"/>
      </w:pPr>
      <w:r>
        <w:rPr>
          <w:rFonts w:ascii="Times New Roman" w:hAnsi="Times New Roman" w:eastAsia="Times New Roman"/>
          <w:b w:val="0"/>
          <w:i w:val="0"/>
          <w:sz w:val="24"/>
        </w:rPr>
        <w:t>A.  Oxygen B. Carbon dioxide C. Water vapour D. Nitrogen Directions: Questions 11.50 to11.52 refer to the experiment described below. A sample of expired air was introduced into a gas burette. The composition of the gas was analysed and results were shown in the table below:</w:t>
      </w:r>
    </w:p>
    <w:p>
      <w:pPr>
        <w:spacing w:before="160" w:after="80"/>
      </w:pPr>
      <w:r>
        <w:rPr>
          <w:rFonts w:ascii="Times New Roman" w:hAnsi="Times New Roman" w:eastAsia="Times New Roman"/>
          <w:b/>
          <w:i w:val="0"/>
          <w:sz w:val="24"/>
        </w:rPr>
        <w:t xml:space="preserve">100.  </w:t>
      </w:r>
      <w:r>
        <w:rPr>
          <w:rFonts w:ascii="Times New Roman" w:hAnsi="Times New Roman" w:eastAsia="Times New Roman"/>
          <w:b w:val="0"/>
          <w:i w:val="0"/>
          <w:sz w:val="24"/>
        </w:rPr>
        <w:t>The volume percentage of oxygen is</w:t>
        <w:br/>
        <w:t>51The volume percentage of carbon dioxide is</w:t>
      </w:r>
    </w:p>
    <w:p>
      <w:pPr>
        <w:spacing w:after="80"/>
        <w:jc w:val="center"/>
      </w:pPr>
      <w:r>
        <w:drawing>
          <wp:inline xmlns:a="http://schemas.openxmlformats.org/drawingml/2006/main" xmlns:pic="http://schemas.openxmlformats.org/drawingml/2006/picture">
            <wp:extent cx="4752000" cy="1658192"/>
            <wp:docPr id="128" name="Picture 128"/>
            <wp:cNvGraphicFramePr>
              <a:graphicFrameLocks noChangeAspect="1"/>
            </wp:cNvGraphicFramePr>
            <a:graphic>
              <a:graphicData uri="http://schemas.openxmlformats.org/drawingml/2006/picture">
                <pic:pic>
                  <pic:nvPicPr>
                    <pic:cNvPr id="0" name="gas_exchange_in_humans_YKTo_MC_to_studen_q050_1.png"/>
                    <pic:cNvPicPr/>
                  </pic:nvPicPr>
                  <pic:blipFill>
                    <a:blip r:embed="rId40"/>
                    <a:stretch>
                      <a:fillRect/>
                    </a:stretch>
                  </pic:blipFill>
                  <pic:spPr>
                    <a:xfrm>
                      <a:off x="0" y="0"/>
                      <a:ext cx="4752000" cy="16581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647509"/>
            <wp:docPr id="129" name="Picture 129"/>
            <wp:cNvGraphicFramePr>
              <a:graphicFrameLocks noChangeAspect="1"/>
            </wp:cNvGraphicFramePr>
            <a:graphic>
              <a:graphicData uri="http://schemas.openxmlformats.org/drawingml/2006/picture">
                <pic:pic>
                  <pic:nvPicPr>
                    <pic:cNvPr id="0" name="gas_exchange_in_humans_YKTo_MC_to_studen_q050_2.png"/>
                    <pic:cNvPicPr/>
                  </pic:nvPicPr>
                  <pic:blipFill>
                    <a:blip r:embed="rId41"/>
                    <a:stretch>
                      <a:fillRect/>
                    </a:stretch>
                  </pic:blipFill>
                  <pic:spPr>
                    <a:xfrm>
                      <a:off x="0" y="0"/>
                      <a:ext cx="4752000" cy="164750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309401"/>
            <wp:docPr id="130" name="Picture 130"/>
            <wp:cNvGraphicFramePr>
              <a:graphicFrameLocks noChangeAspect="1"/>
            </wp:cNvGraphicFramePr>
            <a:graphic>
              <a:graphicData uri="http://schemas.openxmlformats.org/drawingml/2006/picture">
                <pic:pic>
                  <pic:nvPicPr>
                    <pic:cNvPr id="0" name="gas_exchange_in_humans_YKTo_MC_to_studen_q050_3.png"/>
                    <pic:cNvPicPr/>
                  </pic:nvPicPr>
                  <pic:blipFill>
                    <a:blip r:embed="rId42"/>
                    <a:stretch>
                      <a:fillRect/>
                    </a:stretch>
                  </pic:blipFill>
                  <pic:spPr>
                    <a:xfrm>
                      <a:off x="0" y="0"/>
                      <a:ext cx="4752000" cy="130940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281731"/>
            <wp:docPr id="131" name="Picture 131"/>
            <wp:cNvGraphicFramePr>
              <a:graphicFrameLocks noChangeAspect="1"/>
            </wp:cNvGraphicFramePr>
            <a:graphic>
              <a:graphicData uri="http://schemas.openxmlformats.org/drawingml/2006/picture">
                <pic:pic>
                  <pic:nvPicPr>
                    <pic:cNvPr id="0" name="gas_exchange_in_humans_YKTo_MC_to_studen_q050_4.png"/>
                    <pic:cNvPicPr/>
                  </pic:nvPicPr>
                  <pic:blipFill>
                    <a:blip r:embed="rId43"/>
                    <a:stretch>
                      <a:fillRect/>
                    </a:stretch>
                  </pic:blipFill>
                  <pic:spPr>
                    <a:xfrm>
                      <a:off x="0" y="0"/>
                      <a:ext cx="4752000" cy="12817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645634"/>
            <wp:docPr id="132" name="Picture 132"/>
            <wp:cNvGraphicFramePr>
              <a:graphicFrameLocks noChangeAspect="1"/>
            </wp:cNvGraphicFramePr>
            <a:graphic>
              <a:graphicData uri="http://schemas.openxmlformats.org/drawingml/2006/picture">
                <pic:pic>
                  <pic:nvPicPr>
                    <pic:cNvPr id="0" name="gas_exchange_in_humans_YKTo_MC_to_studen_q050_5.png"/>
                    <pic:cNvPicPr/>
                  </pic:nvPicPr>
                  <pic:blipFill>
                    <a:blip r:embed="rId44"/>
                    <a:stretch>
                      <a:fillRect/>
                    </a:stretch>
                  </pic:blipFill>
                  <pic:spPr>
                    <a:xfrm>
                      <a:off x="0" y="0"/>
                      <a:ext cx="4752000" cy="1645634"/>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101.  </w:t>
      </w:r>
      <w:r>
        <w:rPr>
          <w:rFonts w:ascii="Times New Roman" w:hAnsi="Times New Roman" w:eastAsia="Times New Roman"/>
          <w:b w:val="0"/>
          <w:i w:val="0"/>
          <w:sz w:val="24"/>
        </w:rPr>
        <w:t>Which of the following is an essential precaution for the above experiment?</w:t>
      </w:r>
    </w:p>
    <w:p>
      <w:pPr>
        <w:spacing w:after="80"/>
        <w:jc w:val="center"/>
      </w:pPr>
      <w:r>
        <w:drawing>
          <wp:inline xmlns:a="http://schemas.openxmlformats.org/drawingml/2006/main" xmlns:pic="http://schemas.openxmlformats.org/drawingml/2006/picture">
            <wp:extent cx="4752000" cy="1411806"/>
            <wp:docPr id="133" name="Picture 133"/>
            <wp:cNvGraphicFramePr>
              <a:graphicFrameLocks noChangeAspect="1"/>
            </wp:cNvGraphicFramePr>
            <a:graphic>
              <a:graphicData uri="http://schemas.openxmlformats.org/drawingml/2006/picture">
                <pic:pic>
                  <pic:nvPicPr>
                    <pic:cNvPr id="0" name="gas_exchange_in_humans_YKTo_MC_to_studen_q052_1.png"/>
                    <pic:cNvPicPr/>
                  </pic:nvPicPr>
                  <pic:blipFill>
                    <a:blip r:embed="rId45"/>
                    <a:stretch>
                      <a:fillRect/>
                    </a:stretch>
                  </pic:blipFill>
                  <pic:spPr>
                    <a:xfrm>
                      <a:off x="0" y="0"/>
                      <a:ext cx="4752000" cy="1411806"/>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Bag P</w:t>
            </w:r>
          </w:p>
        </w:tc>
        <w:tc>
          <w:tcPr>
            <w:tcW w:type="dxa" w:w="2040"/>
          </w:tcPr>
          <w:p>
            <w:pPr>
              <w:jc w:val="center"/>
            </w:pPr>
            <w:r/>
            <w:r>
              <w:rPr>
                <w:rFonts w:ascii="Times New Roman" w:hAnsi="Times New Roman" w:eastAsia="Times New Roman"/>
                <w:b w:val="0"/>
                <w:i w:val="0"/>
                <w:sz w:val="22"/>
              </w:rPr>
              <w:t>Bag Q</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Oxygen content</w:t>
            </w:r>
          </w:p>
        </w:tc>
        <w:tc>
          <w:tcPr>
            <w:tcW w:type="dxa" w:w="2040"/>
          </w:tcPr>
          <w:p>
            <w:pPr>
              <w:jc w:val="center"/>
            </w:pPr>
            <w:r/>
            <w:r>
              <w:rPr>
                <w:rFonts w:ascii="Times New Roman" w:hAnsi="Times New Roman" w:eastAsia="Times New Roman"/>
                <w:b w:val="0"/>
                <w:i w:val="0"/>
                <w:sz w:val="22"/>
              </w:rPr>
              <w:t>Carbon dioxide content</w:t>
            </w:r>
          </w:p>
        </w:tc>
        <w:tc>
          <w:tcPr>
            <w:tcW w:type="dxa" w:w="2040"/>
          </w:tcPr>
          <w:p>
            <w:pPr>
              <w:jc w:val="center"/>
            </w:pPr>
            <w:r/>
            <w:r>
              <w:rPr>
                <w:rFonts w:ascii="Times New Roman" w:hAnsi="Times New Roman" w:eastAsia="Times New Roman"/>
                <w:b w:val="0"/>
                <w:i w:val="0"/>
                <w:sz w:val="22"/>
              </w:rPr>
              <w:t>Oxygen contentCarbon dioxide content</w:t>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t>A.B.C.D.</w:t>
            </w:r>
          </w:p>
        </w:tc>
        <w:tc>
          <w:tcPr>
            <w:tcW w:type="dxa" w:w="2040"/>
          </w:tcPr>
          <w:p>
            <w:pPr>
              <w:jc w:val="center"/>
            </w:pPr>
            <w:r/>
            <w:r>
              <w:rPr>
                <w:rFonts w:ascii="Times New Roman" w:hAnsi="Times New Roman" w:eastAsia="Times New Roman"/>
                <w:b w:val="0"/>
                <w:i w:val="0"/>
                <w:sz w:val="22"/>
              </w:rPr>
              <w:t>About 4%About 20%About 16%About 16%</w:t>
            </w:r>
          </w:p>
        </w:tc>
        <w:tc>
          <w:tcPr>
            <w:tcW w:type="dxa" w:w="2040"/>
          </w:tcPr>
          <w:p>
            <w:pPr>
              <w:jc w:val="center"/>
            </w:pPr>
            <w:r/>
            <w:r>
              <w:rPr>
                <w:rFonts w:ascii="Times New Roman" w:hAnsi="Times New Roman" w:eastAsia="Times New Roman"/>
                <w:b w:val="0"/>
                <w:i w:val="0"/>
                <w:sz w:val="22"/>
              </w:rPr>
              <w:t>About 4%About 0.03%About 4%About 0.03%</w:t>
            </w:r>
          </w:p>
        </w:tc>
        <w:tc>
          <w:tcPr>
            <w:tcW w:type="dxa" w:w="2040"/>
          </w:tcPr>
          <w:p>
            <w:pPr>
              <w:jc w:val="center"/>
            </w:pPr>
            <w:r/>
            <w:r>
              <w:rPr>
                <w:rFonts w:ascii="Times New Roman" w:hAnsi="Times New Roman" w:eastAsia="Times New Roman"/>
                <w:b w:val="0"/>
                <w:i w:val="0"/>
                <w:sz w:val="22"/>
              </w:rPr>
              <w:t>About 20%About 16%About 16%About 20%</w:t>
            </w:r>
          </w:p>
        </w:tc>
        <w:tc>
          <w:tcPr>
            <w:tcW w:type="dxa" w:w="2040"/>
          </w:tcPr>
          <w:p>
            <w:pPr>
              <w:jc w:val="center"/>
            </w:pPr>
            <w:r/>
            <w:r>
              <w:rPr>
                <w:rFonts w:ascii="Times New Roman" w:hAnsi="Times New Roman" w:eastAsia="Times New Roman"/>
                <w:b w:val="0"/>
                <w:i w:val="0"/>
                <w:sz w:val="22"/>
              </w:rPr>
              <w:t>About 0.03%About 4%ZeroZero</w:t>
            </w:r>
          </w:p>
        </w:tc>
      </w:tr>
    </w:tbl>
    <w:p>
      <w:pPr>
        <w:spacing w:after="80" w:before="0"/>
      </w:pPr>
    </w:p>
    <w:p>
      <w:pPr>
        <w:spacing w:after="20" w:before="0"/>
        <w:ind w:left="283"/>
      </w:pPr>
      <w:r>
        <w:rPr>
          <w:rFonts w:ascii="Times New Roman" w:hAnsi="Times New Roman" w:eastAsia="Times New Roman"/>
          <w:b w:val="0"/>
          <w:i w:val="0"/>
          <w:sz w:val="24"/>
        </w:rPr>
        <w:t>A.  Alkaline pyrogallol solution must be added before concentrated sodium hydroxide solution is added to absorb the gas.</w:t>
      </w:r>
    </w:p>
    <w:p>
      <w:pPr>
        <w:spacing w:after="20" w:before="0"/>
        <w:ind w:left="283"/>
      </w:pPr>
      <w:r>
        <w:rPr>
          <w:rFonts w:ascii="Times New Roman" w:hAnsi="Times New Roman" w:eastAsia="Times New Roman"/>
          <w:b w:val="0"/>
          <w:i w:val="0"/>
          <w:sz w:val="24"/>
        </w:rPr>
        <w:t>B.  The volume of gas inside the burette should only be measured after the water levels inside and outside the burette are adjusted to the same.</w:t>
      </w:r>
    </w:p>
    <w:p>
      <w:pPr>
        <w:spacing w:after="20" w:before="0"/>
        <w:ind w:left="283"/>
      </w:pPr>
      <w:r>
        <w:rPr>
          <w:rFonts w:ascii="Times New Roman" w:hAnsi="Times New Roman" w:eastAsia="Times New Roman"/>
          <w:b w:val="0"/>
          <w:i w:val="0"/>
          <w:sz w:val="24"/>
        </w:rPr>
        <w:t>C.  The volume of gas inside the burette should only be measured at different temperatures.</w:t>
      </w:r>
    </w:p>
    <w:p>
      <w:pPr>
        <w:spacing w:after="20" w:before="0"/>
        <w:ind w:left="283"/>
      </w:pPr>
      <w:r>
        <w:rPr>
          <w:rFonts w:ascii="Times New Roman" w:hAnsi="Times New Roman" w:eastAsia="Times New Roman"/>
          <w:b w:val="0"/>
          <w:i w:val="0"/>
          <w:sz w:val="24"/>
        </w:rPr>
        <w:t>D.  The volume of each gas is measured once to reduce human errors. Directions: Questions 53 to 55 refer to the diagram below. It shows an experiment performed by two boys, X and Y. Both bags P and Q are originally filled with normal air. These boys breathe in and out for 30 seconds. 53After the experiment the composition of the air inside the bags are:</w:t>
      </w:r>
    </w:p>
    <w:p>
      <w:pPr>
        <w:spacing w:before="160" w:after="80"/>
      </w:pPr>
      <w:r>
        <w:rPr>
          <w:rFonts w:ascii="Times New Roman" w:hAnsi="Times New Roman" w:eastAsia="Times New Roman"/>
          <w:b/>
          <w:i w:val="0"/>
          <w:sz w:val="24"/>
        </w:rPr>
        <w:t xml:space="preserve">102.  </w:t>
      </w:r>
      <w:r>
        <w:rPr>
          <w:rFonts w:ascii="Times New Roman" w:hAnsi="Times New Roman" w:eastAsia="Times New Roman"/>
          <w:b w:val="0"/>
          <w:i w:val="0"/>
          <w:sz w:val="24"/>
        </w:rPr>
        <w:t>Immediately after the experiment, the rate and depth of breathing of these two boys will</w:t>
      </w:r>
    </w:p>
    <w:p>
      <w:pPr>
        <w:spacing w:after="80"/>
        <w:jc w:val="center"/>
      </w:pPr>
      <w:r>
        <w:drawing>
          <wp:inline xmlns:a="http://schemas.openxmlformats.org/drawingml/2006/main" xmlns:pic="http://schemas.openxmlformats.org/drawingml/2006/picture">
            <wp:extent cx="4752000" cy="1411806"/>
            <wp:docPr id="134" name="Picture 134"/>
            <wp:cNvGraphicFramePr>
              <a:graphicFrameLocks noChangeAspect="1"/>
            </wp:cNvGraphicFramePr>
            <a:graphic>
              <a:graphicData uri="http://schemas.openxmlformats.org/drawingml/2006/picture">
                <pic:pic>
                  <pic:nvPicPr>
                    <pic:cNvPr id="0" name="gas_exchange_in_humans_YKTo_MC_to_studen_q052_1.png"/>
                    <pic:cNvPicPr/>
                  </pic:nvPicPr>
                  <pic:blipFill>
                    <a:blip r:embed="rId45"/>
                    <a:stretch>
                      <a:fillRect/>
                    </a:stretch>
                  </pic:blipFill>
                  <pic:spPr>
                    <a:xfrm>
                      <a:off x="0" y="0"/>
                      <a:ext cx="4752000" cy="141180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Boy X</w:t>
            </w:r>
          </w:p>
        </w:tc>
        <w:tc>
          <w:tcPr>
            <w:tcW w:type="dxa" w:w="3400"/>
          </w:tcPr>
          <w:p>
            <w:pPr>
              <w:jc w:val="center"/>
            </w:pPr>
            <w:r/>
            <w:r>
              <w:rPr>
                <w:rFonts w:ascii="Times New Roman" w:hAnsi="Times New Roman" w:eastAsia="Times New Roman"/>
                <w:b w:val="0"/>
                <w:i w:val="0"/>
                <w:sz w:val="22"/>
              </w:rPr>
              <w:t>Boy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Decrease</w:t>
            </w:r>
          </w:p>
        </w:tc>
        <w:tc>
          <w:tcPr>
            <w:tcW w:type="dxa" w:w="3400"/>
          </w:tcPr>
          <w:p>
            <w:pPr>
              <w:jc w:val="center"/>
            </w:pPr>
            <w:r/>
            <w:r>
              <w:rPr>
                <w:rFonts w:ascii="Times New Roman" w:hAnsi="Times New Roman" w:eastAsia="Times New Roman"/>
                <w:b w:val="0"/>
                <w:i w:val="0"/>
                <w:sz w:val="22"/>
              </w:rPr>
              <w:t>Increase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Increase</w:t>
            </w:r>
          </w:p>
        </w:tc>
        <w:tc>
          <w:tcPr>
            <w:tcW w:type="dxa" w:w="3400"/>
          </w:tcPr>
          <w:p>
            <w:pPr>
              <w:jc w:val="center"/>
            </w:pPr>
            <w:r/>
            <w:r>
              <w:rPr>
                <w:rFonts w:ascii="Times New Roman" w:hAnsi="Times New Roman" w:eastAsia="Times New Roman"/>
                <w:b w:val="0"/>
                <w:i w:val="0"/>
                <w:sz w:val="22"/>
              </w:rPr>
              <w:t>Decrease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Remain unchanged</w:t>
            </w:r>
          </w:p>
        </w:tc>
        <w:tc>
          <w:tcPr>
            <w:tcW w:type="dxa" w:w="3400"/>
          </w:tcPr>
          <w:p>
            <w:pPr>
              <w:jc w:val="center"/>
            </w:pPr>
            <w:r/>
            <w:r>
              <w:rPr>
                <w:rFonts w:ascii="Times New Roman" w:hAnsi="Times New Roman" w:eastAsia="Times New Roman"/>
                <w:b w:val="0"/>
                <w:i w:val="0"/>
                <w:sz w:val="22"/>
              </w:rPr>
              <w:t>Remain unchanged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Decrease</w:t>
            </w:r>
          </w:p>
        </w:tc>
        <w:tc>
          <w:tcPr>
            <w:tcW w:type="dxa" w:w="3400"/>
          </w:tcPr>
          <w:p>
            <w:pPr>
              <w:jc w:val="center"/>
            </w:pPr>
            <w:r/>
            <w:r>
              <w:rPr>
                <w:rFonts w:ascii="Times New Roman" w:hAnsi="Times New Roman" w:eastAsia="Times New Roman"/>
                <w:b w:val="0"/>
                <w:i w:val="0"/>
                <w:sz w:val="22"/>
              </w:rPr>
              <w:t>Remain unchanged</w:t>
            </w:r>
          </w:p>
        </w:tc>
      </w:tr>
    </w:tbl>
    <w:p>
      <w:pPr>
        <w:spacing w:after="80" w:before="0"/>
      </w:pPr>
    </w:p>
    <w:p>
      <w:pPr>
        <w:spacing w:before="160" w:after="80"/>
      </w:pPr>
      <w:r>
        <w:rPr>
          <w:rFonts w:ascii="Times New Roman" w:hAnsi="Times New Roman" w:eastAsia="Times New Roman"/>
          <w:b/>
          <w:i w:val="0"/>
          <w:sz w:val="24"/>
        </w:rPr>
        <w:t xml:space="preserve">103.  </w:t>
      </w:r>
      <w:r>
        <w:rPr>
          <w:rFonts w:ascii="Times New Roman" w:hAnsi="Times New Roman" w:eastAsia="Times New Roman"/>
          <w:b w:val="0"/>
          <w:i w:val="0"/>
          <w:sz w:val="24"/>
        </w:rPr>
        <w:t>The factor that stimulates these two boys to have the responses given in the previous question are</w:t>
      </w:r>
    </w:p>
    <w:p>
      <w:pPr>
        <w:spacing w:after="80"/>
        <w:jc w:val="center"/>
      </w:pPr>
      <w:r>
        <w:drawing>
          <wp:inline xmlns:a="http://schemas.openxmlformats.org/drawingml/2006/main" xmlns:pic="http://schemas.openxmlformats.org/drawingml/2006/picture">
            <wp:extent cx="4752000" cy="1411806"/>
            <wp:docPr id="135" name="Picture 135"/>
            <wp:cNvGraphicFramePr>
              <a:graphicFrameLocks noChangeAspect="1"/>
            </wp:cNvGraphicFramePr>
            <a:graphic>
              <a:graphicData uri="http://schemas.openxmlformats.org/drawingml/2006/picture">
                <pic:pic>
                  <pic:nvPicPr>
                    <pic:cNvPr id="0" name="gas_exchange_in_humans_YKTo_MC_to_studen_q052_1.png"/>
                    <pic:cNvPicPr/>
                  </pic:nvPicPr>
                  <pic:blipFill>
                    <a:blip r:embed="rId45"/>
                    <a:stretch>
                      <a:fillRect/>
                    </a:stretch>
                  </pic:blipFill>
                  <pic:spPr>
                    <a:xfrm>
                      <a:off x="0" y="0"/>
                      <a:ext cx="4752000" cy="141180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Boy X</w:t>
            </w:r>
          </w:p>
        </w:tc>
        <w:tc>
          <w:tcPr>
            <w:tcW w:type="dxa" w:w="3400"/>
          </w:tcPr>
          <w:p>
            <w:pPr>
              <w:jc w:val="center"/>
            </w:pPr>
            <w:r/>
            <w:r>
              <w:rPr>
                <w:rFonts w:ascii="Times New Roman" w:hAnsi="Times New Roman" w:eastAsia="Times New Roman"/>
                <w:b w:val="0"/>
                <w:i w:val="0"/>
                <w:sz w:val="22"/>
              </w:rPr>
              <w:t>Boy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Increase in carbon dioxide concentration in blood</w:t>
            </w:r>
          </w:p>
        </w:tc>
        <w:tc>
          <w:tcPr>
            <w:tcW w:type="dxa" w:w="3400"/>
          </w:tcPr>
          <w:p>
            <w:pPr>
              <w:jc w:val="center"/>
            </w:pPr>
            <w:r/>
            <w:r>
              <w:rPr>
                <w:rFonts w:ascii="Times New Roman" w:hAnsi="Times New Roman" w:eastAsia="Times New Roman"/>
                <w:b w:val="0"/>
                <w:i w:val="0"/>
                <w:sz w:val="22"/>
              </w:rPr>
              <w:t>Decrease in carbon dioxide concentration in blood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Decrease in oxygen concentration in blood</w:t>
            </w:r>
          </w:p>
        </w:tc>
        <w:tc>
          <w:tcPr>
            <w:tcW w:type="dxa" w:w="3400"/>
          </w:tcPr>
          <w:p>
            <w:pPr>
              <w:jc w:val="center"/>
            </w:pPr>
            <w:r/>
            <w:r>
              <w:rPr>
                <w:rFonts w:ascii="Times New Roman" w:hAnsi="Times New Roman" w:eastAsia="Times New Roman"/>
                <w:b w:val="0"/>
                <w:i w:val="0"/>
                <w:sz w:val="22"/>
              </w:rPr>
              <w:t>Increase in carbon dioxide concentration in blood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Decrease in oxygen concentration in blood</w:t>
            </w:r>
          </w:p>
        </w:tc>
        <w:tc>
          <w:tcPr>
            <w:tcW w:type="dxa" w:w="3400"/>
          </w:tcPr>
          <w:p>
            <w:pPr>
              <w:jc w:val="center"/>
            </w:pPr>
            <w:r/>
            <w:r>
              <w:rPr>
                <w:rFonts w:ascii="Times New Roman" w:hAnsi="Times New Roman" w:eastAsia="Times New Roman"/>
                <w:b w:val="0"/>
                <w:i w:val="0"/>
                <w:sz w:val="22"/>
              </w:rPr>
              <w:t>Decrease in carbon dioxide concentration in blood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Decrease in carbon dioxide concentration in blood</w:t>
            </w:r>
          </w:p>
        </w:tc>
        <w:tc>
          <w:tcPr>
            <w:tcW w:type="dxa" w:w="3400"/>
          </w:tcPr>
          <w:p>
            <w:pPr>
              <w:jc w:val="center"/>
            </w:pPr>
            <w:r/>
            <w:r>
              <w:rPr>
                <w:rFonts w:ascii="Times New Roman" w:hAnsi="Times New Roman" w:eastAsia="Times New Roman"/>
                <w:b w:val="0"/>
                <w:i w:val="0"/>
                <w:sz w:val="22"/>
              </w:rPr>
              <w:t>Increase in carbon dioxide concentration in blood</w:t>
            </w:r>
          </w:p>
        </w:tc>
      </w:tr>
    </w:tbl>
    <w:p>
      <w:pPr>
        <w:spacing w:after="80" w:before="0"/>
      </w:pPr>
    </w:p>
    <w:p>
      <w:pPr>
        <w:spacing w:before="160" w:after="80"/>
      </w:pPr>
      <w:r>
        <w:rPr>
          <w:rFonts w:ascii="Times New Roman" w:hAnsi="Times New Roman" w:eastAsia="Times New Roman"/>
          <w:b/>
          <w:i w:val="0"/>
          <w:sz w:val="24"/>
        </w:rPr>
        <w:t xml:space="preserve">104.  </w:t>
      </w:r>
      <w:r>
        <w:rPr>
          <w:rFonts w:ascii="Times New Roman" w:hAnsi="Times New Roman" w:eastAsia="Times New Roman"/>
          <w:b w:val="0"/>
          <w:i w:val="0"/>
          <w:sz w:val="24"/>
        </w:rPr>
        <w:t>Respiratory centre that controls the rate of breathing in humans is located in</w:t>
      </w:r>
    </w:p>
    <w:p>
      <w:pPr>
        <w:spacing w:after="80"/>
        <w:jc w:val="center"/>
      </w:pPr>
      <w:r>
        <w:drawing>
          <wp:inline xmlns:a="http://schemas.openxmlformats.org/drawingml/2006/main" xmlns:pic="http://schemas.openxmlformats.org/drawingml/2006/picture">
            <wp:extent cx="4752000" cy="2750988"/>
            <wp:docPr id="136" name="Picture 136"/>
            <wp:cNvGraphicFramePr>
              <a:graphicFrameLocks noChangeAspect="1"/>
            </wp:cNvGraphicFramePr>
            <a:graphic>
              <a:graphicData uri="http://schemas.openxmlformats.org/drawingml/2006/picture">
                <pic:pic>
                  <pic:nvPicPr>
                    <pic:cNvPr id="0" name="gas_exchange_in_humans_YKTo_MC_to_studen_q056_1.png"/>
                    <pic:cNvPicPr/>
                  </pic:nvPicPr>
                  <pic:blipFill>
                    <a:blip r:embed="rId46"/>
                    <a:stretch>
                      <a:fillRect/>
                    </a:stretch>
                  </pic:blipFill>
                  <pic:spPr>
                    <a:xfrm>
                      <a:off x="0" y="0"/>
                      <a:ext cx="4752000" cy="2750988"/>
                    </a:xfrm>
                    <a:prstGeom prst="rect"/>
                  </pic:spPr>
                </pic:pic>
              </a:graphicData>
            </a:graphic>
          </wp:inline>
        </w:drawing>
      </w:r>
    </w:p>
    <w:p>
      <w:pPr>
        <w:spacing w:after="20" w:before="0"/>
        <w:ind w:left="283"/>
      </w:pPr>
      <w:r>
        <w:rPr>
          <w:rFonts w:ascii="Times New Roman" w:hAnsi="Times New Roman" w:eastAsia="Times New Roman"/>
          <w:b w:val="0"/>
          <w:i w:val="0"/>
          <w:sz w:val="24"/>
        </w:rPr>
        <w:t>A.  the lungs. B. the heart.</w:t>
      </w:r>
    </w:p>
    <w:p>
      <w:pPr>
        <w:spacing w:after="20" w:before="0"/>
        <w:ind w:left="283"/>
      </w:pPr>
      <w:r>
        <w:rPr>
          <w:rFonts w:ascii="Times New Roman" w:hAnsi="Times New Roman" w:eastAsia="Times New Roman"/>
          <w:b w:val="0"/>
          <w:i w:val="0"/>
          <w:sz w:val="24"/>
        </w:rPr>
        <w:t>C.  the hypothalamus of the brain. D. the medulla oblongata of the brain. Directions: Questions 57 to 59 refer to the graphs below which show the rate and depth of breathing at rest and during exercise respectively. 57The rate of breathing at rest is</w:t>
      </w:r>
    </w:p>
    <w:p>
      <w:pPr>
        <w:spacing w:after="20" w:before="0"/>
        <w:ind w:left="283"/>
      </w:pPr>
      <w:r>
        <w:rPr>
          <w:rFonts w:ascii="Times New Roman" w:hAnsi="Times New Roman" w:eastAsia="Times New Roman"/>
          <w:b w:val="0"/>
          <w:i w:val="0"/>
          <w:sz w:val="24"/>
        </w:rPr>
        <w:t>A.  3 times per minute.</w:t>
      </w:r>
    </w:p>
    <w:p>
      <w:pPr>
        <w:spacing w:after="20" w:before="0"/>
        <w:ind w:left="283"/>
      </w:pPr>
      <w:r>
        <w:rPr>
          <w:rFonts w:ascii="Times New Roman" w:hAnsi="Times New Roman" w:eastAsia="Times New Roman"/>
          <w:b w:val="0"/>
          <w:i w:val="0"/>
          <w:sz w:val="24"/>
        </w:rPr>
        <w:t>B.  6 times per minute.</w:t>
      </w:r>
    </w:p>
    <w:p>
      <w:pPr>
        <w:spacing w:after="20" w:before="0"/>
        <w:ind w:left="283"/>
      </w:pPr>
      <w:r>
        <w:rPr>
          <w:rFonts w:ascii="Times New Roman" w:hAnsi="Times New Roman" w:eastAsia="Times New Roman"/>
          <w:b w:val="0"/>
          <w:i w:val="0"/>
          <w:sz w:val="24"/>
        </w:rPr>
        <w:t>C.  9 times per minute.</w:t>
      </w:r>
    </w:p>
    <w:p>
      <w:pPr>
        <w:spacing w:after="20" w:before="0"/>
        <w:ind w:left="283"/>
      </w:pPr>
      <w:r>
        <w:rPr>
          <w:rFonts w:ascii="Times New Roman" w:hAnsi="Times New Roman" w:eastAsia="Times New Roman"/>
          <w:b w:val="0"/>
          <w:i w:val="0"/>
          <w:sz w:val="24"/>
        </w:rPr>
        <w:t>D.  15 times per minute.</w:t>
      </w:r>
    </w:p>
    <w:p>
      <w:pPr>
        <w:spacing w:before="160" w:after="80"/>
      </w:pPr>
      <w:r>
        <w:rPr>
          <w:rFonts w:ascii="Times New Roman" w:hAnsi="Times New Roman" w:eastAsia="Times New Roman"/>
          <w:b/>
          <w:i w:val="0"/>
          <w:sz w:val="24"/>
        </w:rPr>
        <w:t xml:space="preserve">105.  </w:t>
      </w:r>
      <w:r>
        <w:rPr>
          <w:rFonts w:ascii="Times New Roman" w:hAnsi="Times New Roman" w:eastAsia="Times New Roman"/>
          <w:b w:val="0"/>
          <w:i w:val="0"/>
          <w:sz w:val="24"/>
        </w:rPr>
        <w:t>What is the volume of air that is moved into the lungs during vigorous exercise?</w:t>
      </w:r>
    </w:p>
    <w:p>
      <w:pPr>
        <w:spacing w:after="80"/>
        <w:jc w:val="center"/>
      </w:pPr>
      <w:r>
        <w:drawing>
          <wp:inline xmlns:a="http://schemas.openxmlformats.org/drawingml/2006/main" xmlns:pic="http://schemas.openxmlformats.org/drawingml/2006/picture">
            <wp:extent cx="4752000" cy="3169618"/>
            <wp:docPr id="137" name="Picture 137"/>
            <wp:cNvGraphicFramePr>
              <a:graphicFrameLocks noChangeAspect="1"/>
            </wp:cNvGraphicFramePr>
            <a:graphic>
              <a:graphicData uri="http://schemas.openxmlformats.org/drawingml/2006/picture">
                <pic:pic>
                  <pic:nvPicPr>
                    <pic:cNvPr id="0" name="gas_exchange_in_humans_YKTo_MC_to_studen_q058_1.png"/>
                    <pic:cNvPicPr/>
                  </pic:nvPicPr>
                  <pic:blipFill>
                    <a:blip r:embed="rId47"/>
                    <a:stretch>
                      <a:fillRect/>
                    </a:stretch>
                  </pic:blipFill>
                  <pic:spPr>
                    <a:xfrm>
                      <a:off x="0" y="0"/>
                      <a:ext cx="4752000" cy="316961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50988"/>
            <wp:docPr id="138" name="Picture 138"/>
            <wp:cNvGraphicFramePr>
              <a:graphicFrameLocks noChangeAspect="1"/>
            </wp:cNvGraphicFramePr>
            <a:graphic>
              <a:graphicData uri="http://schemas.openxmlformats.org/drawingml/2006/picture">
                <pic:pic>
                  <pic:nvPicPr>
                    <pic:cNvPr id="0" name="gas_exchange_in_humans_YKTo_MC_to_studen_q056_1.png"/>
                    <pic:cNvPicPr/>
                  </pic:nvPicPr>
                  <pic:blipFill>
                    <a:blip r:embed="rId46"/>
                    <a:stretch>
                      <a:fillRect/>
                    </a:stretch>
                  </pic:blipFill>
                  <pic:spPr>
                    <a:xfrm>
                      <a:off x="0" y="0"/>
                      <a:ext cx="4752000" cy="2750988"/>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Rate of breathing</w:t>
            </w:r>
          </w:p>
        </w:tc>
        <w:tc>
          <w:tcPr>
            <w:tcW w:type="dxa" w:w="2040"/>
          </w:tcPr>
          <w:p>
            <w:pPr>
              <w:jc w:val="center"/>
            </w:pPr>
            <w:r/>
            <w:r>
              <w:rPr>
                <w:rFonts w:ascii="Times New Roman" w:hAnsi="Times New Roman" w:eastAsia="Times New Roman"/>
                <w:b w:val="0"/>
                <w:i w:val="0"/>
                <w:sz w:val="22"/>
              </w:rPr>
              <w:t>Depth of breathing</w:t>
            </w:r>
          </w:p>
        </w:tc>
        <w:tc>
          <w:tcPr>
            <w:tcW w:type="dxa" w:w="2040"/>
          </w:tcPr>
          <w:p>
            <w:pPr>
              <w:jc w:val="center"/>
            </w:pPr>
            <w:r/>
            <w:r>
              <w:rPr>
                <w:rFonts w:ascii="Times New Roman" w:hAnsi="Times New Roman" w:eastAsia="Times New Roman"/>
                <w:b w:val="0"/>
                <w:i w:val="0"/>
                <w:sz w:val="22"/>
              </w:rPr>
              <w:t>Tidal volume</w:t>
            </w:r>
          </w:p>
        </w:tc>
        <w:tc>
          <w:tcPr>
            <w:tcW w:type="dxa" w:w="2040"/>
          </w:tcPr>
          <w:p>
            <w:pPr>
              <w:jc w:val="center"/>
            </w:pPr>
            <w:r/>
            <w:r>
              <w:rPr>
                <w:rFonts w:ascii="Times New Roman" w:hAnsi="Times New Roman" w:eastAsia="Times New Roman"/>
                <w:b w:val="0"/>
                <w:i w:val="0"/>
                <w:sz w:val="22"/>
              </w:rPr>
              <w:t>Vital capacity</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Increased</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Remains unchanged</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Remains unchanged</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Remains unchanged</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Remains unchanged</w:t>
            </w:r>
          </w:p>
        </w:tc>
        <w:tc>
          <w:tcPr>
            <w:tcW w:type="dxa" w:w="2040"/>
          </w:tcPr>
          <w:p>
            <w:pPr>
              <w:jc w:val="center"/>
            </w:pPr>
            <w:r/>
            <w:r>
              <w:rPr>
                <w:rFonts w:ascii="Times New Roman" w:hAnsi="Times New Roman" w:eastAsia="Times New Roman"/>
                <w:b w:val="0"/>
                <w:i w:val="0"/>
                <w:sz w:val="22"/>
              </w:rPr>
              <w:t>Increased</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Remains unchanged</w:t>
            </w:r>
          </w:p>
        </w:tc>
      </w:tr>
    </w:tbl>
    <w:p>
      <w:pPr>
        <w:spacing w:after="80" w:before="0"/>
      </w:pPr>
    </w:p>
    <w:p>
      <w:pPr>
        <w:spacing w:after="20" w:before="0"/>
        <w:ind w:left="283"/>
      </w:pPr>
      <w:r>
        <w:rPr>
          <w:rFonts w:ascii="Times New Roman" w:hAnsi="Times New Roman" w:eastAsia="Times New Roman"/>
          <w:b w:val="0"/>
          <w:i w:val="0"/>
          <w:sz w:val="24"/>
        </w:rPr>
        <w:t>A.  2 litres per minute B. 3 litres per minute C. 6 litres per minute D. 60 litres per minute 59During exercise which of the following will happen? (1) Increase the intake of oxygen into the lungs (2) Remove more carbon dioxide from the body (3) More lactic acid is produced (4) Less glycogen is stored in the liver</w:t>
      </w:r>
    </w:p>
    <w:p>
      <w:pPr>
        <w:spacing w:after="20" w:before="0"/>
        <w:ind w:left="283"/>
      </w:pPr>
      <w:r>
        <w:rPr>
          <w:rFonts w:ascii="Times New Roman" w:hAnsi="Times New Roman" w:eastAsia="Times New Roman"/>
          <w:b w:val="0"/>
          <w:i w:val="0"/>
          <w:sz w:val="24"/>
        </w:rPr>
        <w:t>A.  (1) and (2) only B. (1), (2) and (3) only</w:t>
      </w:r>
    </w:p>
    <w:p>
      <w:pPr>
        <w:spacing w:after="20" w:before="0"/>
        <w:ind w:left="283"/>
      </w:pPr>
      <w:r>
        <w:rPr>
          <w:rFonts w:ascii="Times New Roman" w:hAnsi="Times New Roman" w:eastAsia="Times New Roman"/>
          <w:b w:val="0"/>
          <w:i w:val="0"/>
          <w:sz w:val="24"/>
        </w:rPr>
        <w:t>C.  (2), (3) and (4) only D. (1), (2), (3) and (4) Directions: Questions 60 and 61 refer to the graph below which shows the volumes of air moved during breathing. 60 X is known as</w:t>
      </w:r>
    </w:p>
    <w:p>
      <w:pPr>
        <w:spacing w:after="20" w:before="0"/>
        <w:ind w:left="283"/>
      </w:pPr>
      <w:r>
        <w:rPr>
          <w:rFonts w:ascii="Times New Roman" w:hAnsi="Times New Roman" w:eastAsia="Times New Roman"/>
          <w:b w:val="0"/>
          <w:i w:val="0"/>
          <w:sz w:val="24"/>
        </w:rPr>
        <w:t>A.  oxygen-carrying capacity.</w:t>
      </w:r>
    </w:p>
    <w:p>
      <w:pPr>
        <w:spacing w:after="20" w:before="0"/>
        <w:ind w:left="283"/>
      </w:pPr>
      <w:r>
        <w:rPr>
          <w:rFonts w:ascii="Times New Roman" w:hAnsi="Times New Roman" w:eastAsia="Times New Roman"/>
          <w:b w:val="0"/>
          <w:i w:val="0"/>
          <w:sz w:val="24"/>
        </w:rPr>
        <w:t>B.  total lung capacity.</w:t>
      </w:r>
    </w:p>
    <w:p>
      <w:pPr>
        <w:spacing w:after="20" w:before="0"/>
        <w:ind w:left="283"/>
      </w:pPr>
      <w:r>
        <w:rPr>
          <w:rFonts w:ascii="Times New Roman" w:hAnsi="Times New Roman" w:eastAsia="Times New Roman"/>
          <w:b w:val="0"/>
          <w:i w:val="0"/>
          <w:sz w:val="24"/>
        </w:rPr>
        <w:t>C.  vital capacity. D. carrying capacity. 61Which volume increases during vigorous exercises?</w:t>
      </w:r>
    </w:p>
    <w:p>
      <w:pPr>
        <w:spacing w:after="20" w:before="0"/>
        <w:ind w:left="283"/>
      </w:pPr>
      <w:r>
        <w:rPr>
          <w:rFonts w:ascii="Times New Roman" w:hAnsi="Times New Roman" w:eastAsia="Times New Roman"/>
          <w:b w:val="0"/>
          <w:i w:val="0"/>
          <w:sz w:val="24"/>
        </w:rPr>
        <w:t>A.  Residual volume B. Tidal volume</w:t>
      </w:r>
    </w:p>
    <w:p>
      <w:pPr>
        <w:spacing w:after="20" w:before="0"/>
        <w:ind w:left="283"/>
      </w:pPr>
      <w:r>
        <w:rPr>
          <w:rFonts w:ascii="Times New Roman" w:hAnsi="Times New Roman" w:eastAsia="Times New Roman"/>
          <w:b w:val="0"/>
          <w:i w:val="0"/>
          <w:sz w:val="24"/>
        </w:rPr>
        <w:t>C.  X D. Y 62During the vigorous muscular activities of a boy, which of the following aspects of breathing will occur?</w:t>
      </w:r>
    </w:p>
    <w:p>
      <w:pPr>
        <w:spacing w:after="20" w:before="0"/>
        <w:ind w:left="283"/>
      </w:pPr>
      <w:r>
        <w:rPr>
          <w:rFonts w:ascii="Times New Roman" w:hAnsi="Times New Roman" w:eastAsia="Times New Roman"/>
          <w:b w:val="0"/>
          <w:i w:val="0"/>
          <w:sz w:val="24"/>
        </w:rPr>
        <w:t>D.  Respiratory diseases</w:t>
      </w:r>
    </w:p>
    <w:p>
      <w:pPr>
        <w:spacing w:before="160" w:after="80"/>
      </w:pPr>
      <w:r>
        <w:rPr>
          <w:rFonts w:ascii="Times New Roman" w:hAnsi="Times New Roman" w:eastAsia="Times New Roman"/>
          <w:b/>
          <w:i w:val="0"/>
          <w:sz w:val="24"/>
        </w:rPr>
        <w:t xml:space="preserve">106.  </w:t>
      </w:r>
      <w:r>
        <w:rPr>
          <w:rFonts w:ascii="Times New Roman" w:hAnsi="Times New Roman" w:eastAsia="Times New Roman"/>
          <w:b w:val="0"/>
          <w:i w:val="0"/>
          <w:sz w:val="24"/>
        </w:rPr>
        <w:t>The infection of SARS virus will increase the thickness of the mucus layer covering the inner surface of the air sacs. Which of the following is the undesirable effect of this infection on the patient?</w:t>
      </w:r>
    </w:p>
    <w:p>
      <w:pPr>
        <w:spacing w:after="20" w:before="0"/>
        <w:ind w:left="283"/>
      </w:pPr>
      <w:r>
        <w:rPr>
          <w:rFonts w:ascii="Times New Roman" w:hAnsi="Times New Roman" w:eastAsia="Times New Roman"/>
          <w:b w:val="0"/>
          <w:i w:val="0"/>
          <w:sz w:val="24"/>
        </w:rPr>
        <w:t>A.  The distance between the oxygen in the air inside the air sacs to blood increases.</w:t>
      </w:r>
    </w:p>
    <w:p>
      <w:pPr>
        <w:spacing w:after="20" w:before="0"/>
        <w:ind w:left="283"/>
      </w:pPr>
      <w:r>
        <w:rPr>
          <w:rFonts w:ascii="Times New Roman" w:hAnsi="Times New Roman" w:eastAsia="Times New Roman"/>
          <w:b w:val="0"/>
          <w:i w:val="0"/>
          <w:sz w:val="24"/>
        </w:rPr>
        <w:t>B.  There is decrease in the total surface area of the air sacs for gas exchange.</w:t>
      </w:r>
    </w:p>
    <w:p>
      <w:pPr>
        <w:spacing w:after="20" w:before="0"/>
        <w:ind w:left="283"/>
      </w:pPr>
      <w:r>
        <w:rPr>
          <w:rFonts w:ascii="Times New Roman" w:hAnsi="Times New Roman" w:eastAsia="Times New Roman"/>
          <w:b w:val="0"/>
          <w:i w:val="0"/>
          <w:sz w:val="24"/>
        </w:rPr>
        <w:t>C.  The resistance to the diffusion of oxygen through the mucus layer to blood increases.</w:t>
      </w:r>
    </w:p>
    <w:p>
      <w:pPr>
        <w:spacing w:after="20" w:before="0"/>
        <w:ind w:left="283"/>
      </w:pPr>
      <w:r>
        <w:rPr>
          <w:rFonts w:ascii="Times New Roman" w:hAnsi="Times New Roman" w:eastAsia="Times New Roman"/>
          <w:b w:val="0"/>
          <w:i w:val="0"/>
          <w:sz w:val="24"/>
        </w:rPr>
        <w:t>D.  The rate of diffusion of carbon dioxide from blood through the mucus layer to the air sacs increases.</w:t>
      </w:r>
    </w:p>
    <w:p>
      <w:pPr>
        <w:spacing w:before="160" w:after="80"/>
      </w:pPr>
      <w:r>
        <w:rPr>
          <w:rFonts w:ascii="Times New Roman" w:hAnsi="Times New Roman" w:eastAsia="Times New Roman"/>
          <w:b/>
          <w:i w:val="0"/>
          <w:sz w:val="24"/>
        </w:rPr>
        <w:t xml:space="preserve">107.  </w:t>
      </w:r>
      <w:r>
        <w:rPr>
          <w:rFonts w:ascii="Times New Roman" w:hAnsi="Times New Roman" w:eastAsia="Times New Roman"/>
          <w:b w:val="0"/>
          <w:i w:val="0"/>
          <w:sz w:val="24"/>
        </w:rPr>
        <w:t>Emphysema is one of the respiratory diseases caused by smoking. The following photomicrographs represent the air sacs of a patient with the disease and that of a healthy person.</w:t>
        <w:br/>
        <w:t>Which of the following features is responsible to the difficulty of breathing of the patient?</w:t>
      </w:r>
    </w:p>
    <w:p>
      <w:pPr>
        <w:spacing w:after="80"/>
        <w:jc w:val="center"/>
      </w:pPr>
      <w:r>
        <w:drawing>
          <wp:inline xmlns:a="http://schemas.openxmlformats.org/drawingml/2006/main" xmlns:pic="http://schemas.openxmlformats.org/drawingml/2006/picture">
            <wp:extent cx="4752000" cy="2352280"/>
            <wp:docPr id="139" name="Picture 139"/>
            <wp:cNvGraphicFramePr>
              <a:graphicFrameLocks noChangeAspect="1"/>
            </wp:cNvGraphicFramePr>
            <a:graphic>
              <a:graphicData uri="http://schemas.openxmlformats.org/drawingml/2006/picture">
                <pic:pic>
                  <pic:nvPicPr>
                    <pic:cNvPr id="0" name="gas_exchange_in_humans_YKTo_MC_to_studen_q064_1.png"/>
                    <pic:cNvPicPr/>
                  </pic:nvPicPr>
                  <pic:blipFill>
                    <a:blip r:embed="rId48"/>
                    <a:stretch>
                      <a:fillRect/>
                    </a:stretch>
                  </pic:blipFill>
                  <pic:spPr>
                    <a:xfrm>
                      <a:off x="0" y="0"/>
                      <a:ext cx="4752000" cy="235228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06229"/>
            <wp:docPr id="140" name="Picture 140"/>
            <wp:cNvGraphicFramePr>
              <a:graphicFrameLocks noChangeAspect="1"/>
            </wp:cNvGraphicFramePr>
            <a:graphic>
              <a:graphicData uri="http://schemas.openxmlformats.org/drawingml/2006/picture">
                <pic:pic>
                  <pic:nvPicPr>
                    <pic:cNvPr id="0" name="gas_exchange_in_humans_YKTo_MC_to_studen_q064_2.png"/>
                    <pic:cNvPicPr/>
                  </pic:nvPicPr>
                  <pic:blipFill>
                    <a:blip r:embed="rId49"/>
                    <a:stretch>
                      <a:fillRect/>
                    </a:stretch>
                  </pic:blipFill>
                  <pic:spPr>
                    <a:xfrm>
                      <a:off x="0" y="0"/>
                      <a:ext cx="4752000" cy="2906229"/>
                    </a:xfrm>
                    <a:prstGeom prst="rect"/>
                  </pic:spPr>
                </pic:pic>
              </a:graphicData>
            </a:graphic>
          </wp:inline>
        </w:drawing>
      </w:r>
    </w:p>
    <w:p>
      <w:pPr>
        <w:spacing w:after="20" w:before="0"/>
        <w:ind w:left="283"/>
      </w:pPr>
      <w:r>
        <w:rPr>
          <w:rFonts w:ascii="Times New Roman" w:hAnsi="Times New Roman" w:eastAsia="Times New Roman"/>
          <w:b w:val="0"/>
          <w:i w:val="0"/>
          <w:sz w:val="24"/>
        </w:rPr>
        <w:t>A.  The increased diffusion of carbon dioxide from blood into the air sas.</w:t>
      </w:r>
    </w:p>
    <w:p>
      <w:pPr>
        <w:spacing w:after="20" w:before="0"/>
        <w:ind w:left="283"/>
      </w:pPr>
      <w:r>
        <w:rPr>
          <w:rFonts w:ascii="Times New Roman" w:hAnsi="Times New Roman" w:eastAsia="Times New Roman"/>
          <w:b w:val="0"/>
          <w:i w:val="0"/>
          <w:sz w:val="24"/>
        </w:rPr>
        <w:t>B.  Breakdown of the walls of the air sacs greatly reduces the surface area for gas exchange.</w:t>
      </w:r>
    </w:p>
    <w:p>
      <w:pPr>
        <w:spacing w:after="20" w:before="0"/>
        <w:ind w:left="283"/>
      </w:pPr>
      <w:r>
        <w:rPr>
          <w:rFonts w:ascii="Times New Roman" w:hAnsi="Times New Roman" w:eastAsia="Times New Roman"/>
          <w:b w:val="0"/>
          <w:i w:val="0"/>
          <w:sz w:val="24"/>
        </w:rPr>
        <w:t>C.  There is decrease in the number of haemoglobin molecules inside the red blood cells.</w:t>
      </w:r>
    </w:p>
    <w:p>
      <w:pPr>
        <w:spacing w:after="20" w:before="0"/>
        <w:ind w:left="283"/>
      </w:pPr>
      <w:r>
        <w:rPr>
          <w:rFonts w:ascii="Times New Roman" w:hAnsi="Times New Roman" w:eastAsia="Times New Roman"/>
          <w:b w:val="0"/>
          <w:i w:val="0"/>
          <w:sz w:val="24"/>
        </w:rPr>
        <w:t>D.  There is decrease in the number of red blood cells present in blood.</w:t>
      </w:r>
    </w:p>
    <w:p>
      <w:pPr>
        <w:spacing w:before="160" w:after="80"/>
      </w:pPr>
      <w:r>
        <w:rPr>
          <w:rFonts w:ascii="Times New Roman" w:hAnsi="Times New Roman" w:eastAsia="Times New Roman"/>
          <w:b/>
          <w:i w:val="0"/>
          <w:sz w:val="24"/>
        </w:rPr>
        <w:t xml:space="preserve">108.  </w:t>
      </w:r>
      <w:r>
        <w:rPr>
          <w:rFonts w:ascii="Times New Roman" w:hAnsi="Times New Roman" w:eastAsia="Times New Roman"/>
          <w:b w:val="0"/>
          <w:i w:val="0"/>
          <w:sz w:val="24"/>
        </w:rPr>
        <w:t>The following diagram shows an experiment to find out the components of cigarette smoke. Which of the following components in the cigarette smoke are detected by the above experimental set-up? (1) Tar (2) Carbon dioxide (3) Nicotine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109.  </w:t>
      </w:r>
      <w:r>
        <w:rPr>
          <w:rFonts w:ascii="Times New Roman" w:hAnsi="Times New Roman" w:eastAsia="Times New Roman"/>
          <w:b w:val="0"/>
          <w:i w:val="0"/>
          <w:sz w:val="24"/>
        </w:rPr>
        <w:t>Cigarette smoking endangers health because (1) the tar in cigarette smoke contains carcinogens. (2) the carbon monoxide and nicotine have physiological effects that may lead to the development of heart diseases. (3) the tar damages the cilia in the trachea that cannot filter the air properly to reduce the risk of bacterial infection.</w:t>
      </w:r>
    </w:p>
    <w:p>
      <w:pPr>
        <w:spacing w:after="80"/>
        <w:jc w:val="center"/>
      </w:pPr>
      <w:r>
        <w:drawing>
          <wp:inline xmlns:a="http://schemas.openxmlformats.org/drawingml/2006/main" xmlns:pic="http://schemas.openxmlformats.org/drawingml/2006/picture">
            <wp:extent cx="4752000" cy="3963349"/>
            <wp:docPr id="141" name="Picture 141"/>
            <wp:cNvGraphicFramePr>
              <a:graphicFrameLocks noChangeAspect="1"/>
            </wp:cNvGraphicFramePr>
            <a:graphic>
              <a:graphicData uri="http://schemas.openxmlformats.org/drawingml/2006/picture">
                <pic:pic>
                  <pic:nvPicPr>
                    <pic:cNvPr id="0" name="gas_exchange_in_humans_YKTo_MC_to_studen_q066_1.png"/>
                    <pic:cNvPicPr/>
                  </pic:nvPicPr>
                  <pic:blipFill>
                    <a:blip r:embed="rId50"/>
                    <a:stretch>
                      <a:fillRect/>
                    </a:stretch>
                  </pic:blipFill>
                  <pic:spPr>
                    <a:xfrm>
                      <a:off x="0" y="0"/>
                      <a:ext cx="4752000" cy="3963349"/>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110.  </w:t>
      </w:r>
      <w:r>
        <w:rPr>
          <w:rFonts w:ascii="Times New Roman" w:hAnsi="Times New Roman" w:eastAsia="Times New Roman"/>
          <w:b w:val="0"/>
          <w:i w:val="0"/>
          <w:sz w:val="24"/>
        </w:rPr>
        <w:t>The graph below shows the relationship between the death rate from lung cancer and the number of cigarettes smoked per day. Which of the following conclusions CANNOT be drawn from the graph? (1) Cigarettes contain poisonous chemicals. (2) Non-smokers have the lowest death rate caused by lung cancer. (3) Cigarette smokers will eventually die due to lung cancer. (4) The death rate of lung cancer among smokers is directly proportional to the number of cigarettes smoked per day. (5) Non-smokers will not die due to lung cancer. (6) The death rate of lung cancer for men smoking 40 cigarettes per day is almost 18 times that of non-smokers.</w:t>
      </w:r>
    </w:p>
    <w:p>
      <w:pPr>
        <w:spacing w:after="80"/>
        <w:jc w:val="center"/>
      </w:pPr>
      <w:r>
        <w:drawing>
          <wp:inline xmlns:a="http://schemas.openxmlformats.org/drawingml/2006/main" xmlns:pic="http://schemas.openxmlformats.org/drawingml/2006/picture">
            <wp:extent cx="4752000" cy="3776865"/>
            <wp:docPr id="142" name="Picture 142"/>
            <wp:cNvGraphicFramePr>
              <a:graphicFrameLocks noChangeAspect="1"/>
            </wp:cNvGraphicFramePr>
            <a:graphic>
              <a:graphicData uri="http://schemas.openxmlformats.org/drawingml/2006/picture">
                <pic:pic>
                  <pic:nvPicPr>
                    <pic:cNvPr id="0" name="gas_exchange_in_humans_YKTo_MC_to_studen_q067_1.png"/>
                    <pic:cNvPicPr/>
                  </pic:nvPicPr>
                  <pic:blipFill>
                    <a:blip r:embed="rId51"/>
                    <a:stretch>
                      <a:fillRect/>
                    </a:stretch>
                  </pic:blipFill>
                  <pic:spPr>
                    <a:xfrm>
                      <a:off x="0" y="0"/>
                      <a:ext cx="4752000" cy="3776865"/>
                    </a:xfrm>
                    <a:prstGeom prst="rect"/>
                  </pic:spPr>
                </pic:pic>
              </a:graphicData>
            </a:graphic>
          </wp:inline>
        </w:drawing>
      </w:r>
    </w:p>
    <w:p>
      <w:pPr>
        <w:spacing w:after="20" w:before="0"/>
        <w:ind w:left="283"/>
      </w:pPr>
      <w:r>
        <w:rPr>
          <w:rFonts w:ascii="Times New Roman" w:hAnsi="Times New Roman" w:eastAsia="Times New Roman"/>
          <w:b w:val="0"/>
          <w:i w:val="0"/>
          <w:sz w:val="24"/>
        </w:rPr>
        <w:t>A.  (1), (4) and (5) only</w:t>
      </w:r>
    </w:p>
    <w:p>
      <w:pPr>
        <w:spacing w:after="20" w:before="0"/>
        <w:ind w:left="283"/>
      </w:pPr>
      <w:r>
        <w:rPr>
          <w:rFonts w:ascii="Times New Roman" w:hAnsi="Times New Roman" w:eastAsia="Times New Roman"/>
          <w:b w:val="0"/>
          <w:i w:val="0"/>
          <w:sz w:val="24"/>
        </w:rPr>
        <w:t>B.  (2), (4) and (6) only</w:t>
      </w:r>
    </w:p>
    <w:p>
      <w:pPr>
        <w:spacing w:after="20" w:before="0"/>
        <w:ind w:left="283"/>
      </w:pPr>
      <w:r>
        <w:rPr>
          <w:rFonts w:ascii="Times New Roman" w:hAnsi="Times New Roman" w:eastAsia="Times New Roman"/>
          <w:b w:val="0"/>
          <w:i w:val="0"/>
          <w:sz w:val="24"/>
        </w:rPr>
        <w:t>C.  (1), (2) and (6) only</w:t>
      </w:r>
    </w:p>
    <w:p>
      <w:pPr>
        <w:spacing w:after="20" w:before="0"/>
        <w:ind w:left="283"/>
      </w:pPr>
      <w:r>
        <w:rPr>
          <w:rFonts w:ascii="Times New Roman" w:hAnsi="Times New Roman" w:eastAsia="Times New Roman"/>
          <w:b w:val="0"/>
          <w:i w:val="0"/>
          <w:sz w:val="24"/>
        </w:rPr>
        <w:t>D.  (1), (3) and (5) only</w:t>
      </w:r>
    </w:p>
    <w:p>
      <w:pPr>
        <w:spacing w:before="160" w:after="80"/>
      </w:pPr>
      <w:r>
        <w:rPr>
          <w:rFonts w:ascii="Times New Roman" w:hAnsi="Times New Roman" w:eastAsia="Times New Roman"/>
          <w:b/>
          <w:i w:val="0"/>
          <w:sz w:val="24"/>
        </w:rPr>
        <w:t xml:space="preserve">111.  </w:t>
      </w:r>
      <w:r>
        <w:rPr>
          <w:rFonts w:ascii="Times New Roman" w:hAnsi="Times New Roman" w:eastAsia="Times New Roman"/>
          <w:b w:val="0"/>
          <w:i w:val="0"/>
          <w:sz w:val="24"/>
        </w:rPr>
        <w:t>Which of the following conclusion can be drawn from the graph below?</w:t>
      </w:r>
    </w:p>
    <w:p>
      <w:pPr>
        <w:spacing w:after="20" w:before="0"/>
        <w:ind w:left="283"/>
      </w:pPr>
      <w:r>
        <w:rPr>
          <w:rFonts w:ascii="Times New Roman" w:hAnsi="Times New Roman" w:eastAsia="Times New Roman"/>
          <w:b w:val="0"/>
          <w:i w:val="0"/>
          <w:sz w:val="24"/>
        </w:rPr>
        <w:t>A.  Cigarette smoke contains carcinogenic chemicals.</w:t>
      </w:r>
    </w:p>
    <w:p>
      <w:pPr>
        <w:spacing w:after="20" w:before="0"/>
        <w:ind w:left="283"/>
      </w:pPr>
      <w:r>
        <w:rPr>
          <w:rFonts w:ascii="Times New Roman" w:hAnsi="Times New Roman" w:eastAsia="Times New Roman"/>
          <w:b w:val="0"/>
          <w:i w:val="0"/>
          <w:sz w:val="24"/>
        </w:rPr>
        <w:t>B.  The longer the period of giving up smoking the lower is the risk of death from lung cancer.</w:t>
      </w:r>
    </w:p>
    <w:p>
      <w:pPr>
        <w:spacing w:after="20" w:before="0"/>
        <w:ind w:left="283"/>
      </w:pPr>
      <w:r>
        <w:rPr>
          <w:rFonts w:ascii="Times New Roman" w:hAnsi="Times New Roman" w:eastAsia="Times New Roman"/>
          <w:b w:val="0"/>
          <w:i w:val="0"/>
          <w:sz w:val="24"/>
        </w:rPr>
        <w:t>C.  Smokers will only die due to lung cancer.</w:t>
      </w:r>
    </w:p>
    <w:p>
      <w:pPr>
        <w:spacing w:after="20" w:before="0"/>
        <w:ind w:left="283"/>
      </w:pPr>
      <w:r>
        <w:rPr>
          <w:rFonts w:ascii="Times New Roman" w:hAnsi="Times New Roman" w:eastAsia="Times New Roman"/>
          <w:b w:val="0"/>
          <w:i w:val="0"/>
          <w:sz w:val="24"/>
        </w:rPr>
        <w:t>D.  Cigarette smokers will die of lung cancer at old age only.</w:t>
      </w:r>
    </w:p>
    <w:p>
      <w:pPr>
        <w:spacing w:before="160" w:after="80"/>
      </w:pPr>
      <w:r>
        <w:rPr>
          <w:rFonts w:ascii="Times New Roman" w:hAnsi="Times New Roman" w:eastAsia="Times New Roman"/>
          <w:b/>
          <w:i w:val="0"/>
          <w:sz w:val="24"/>
        </w:rPr>
        <w:t xml:space="preserve">112.  </w:t>
      </w:r>
      <w:r>
        <w:rPr>
          <w:rFonts w:ascii="Times New Roman" w:hAnsi="Times New Roman" w:eastAsia="Times New Roman"/>
          <w:b w:val="0"/>
          <w:i w:val="0"/>
          <w:sz w:val="24"/>
        </w:rPr>
        <w:t>The histogrm below shows the effect of cigarette smoking on the chances of developing bronchitis.</w:t>
        <w:br/>
        <w:t>Which of the following conclusions CANNOT be drawn from the above histogram?</w:t>
      </w:r>
    </w:p>
    <w:p>
      <w:pPr>
        <w:spacing w:after="80"/>
        <w:jc w:val="center"/>
      </w:pPr>
      <w:r>
        <w:drawing>
          <wp:inline xmlns:a="http://schemas.openxmlformats.org/drawingml/2006/main" xmlns:pic="http://schemas.openxmlformats.org/drawingml/2006/picture">
            <wp:extent cx="4752000" cy="4135551"/>
            <wp:docPr id="143" name="Picture 143"/>
            <wp:cNvGraphicFramePr>
              <a:graphicFrameLocks noChangeAspect="1"/>
            </wp:cNvGraphicFramePr>
            <a:graphic>
              <a:graphicData uri="http://schemas.openxmlformats.org/drawingml/2006/picture">
                <pic:pic>
                  <pic:nvPicPr>
                    <pic:cNvPr id="0" name="gas_exchange_in_humans_YKTo_MC_to_studen_q069_1.png"/>
                    <pic:cNvPicPr/>
                  </pic:nvPicPr>
                  <pic:blipFill>
                    <a:blip r:embed="rId52"/>
                    <a:stretch>
                      <a:fillRect/>
                    </a:stretch>
                  </pic:blipFill>
                  <pic:spPr>
                    <a:xfrm>
                      <a:off x="0" y="0"/>
                      <a:ext cx="4752000" cy="4135551"/>
                    </a:xfrm>
                    <a:prstGeom prst="rect"/>
                  </pic:spPr>
                </pic:pic>
              </a:graphicData>
            </a:graphic>
          </wp:inline>
        </w:drawing>
      </w:r>
    </w:p>
    <w:p>
      <w:pPr>
        <w:spacing w:after="20" w:before="0"/>
        <w:ind w:left="283"/>
      </w:pPr>
      <w:r>
        <w:rPr>
          <w:rFonts w:ascii="Times New Roman" w:hAnsi="Times New Roman" w:eastAsia="Times New Roman"/>
          <w:b w:val="0"/>
          <w:i w:val="0"/>
          <w:sz w:val="24"/>
        </w:rPr>
        <w:t>A.  Ex-smokers and non-smokers have the same chances of developing bronchitis.</w:t>
      </w:r>
    </w:p>
    <w:p>
      <w:pPr>
        <w:spacing w:after="20" w:before="0"/>
        <w:ind w:left="283"/>
      </w:pPr>
      <w:r>
        <w:rPr>
          <w:rFonts w:ascii="Times New Roman" w:hAnsi="Times New Roman" w:eastAsia="Times New Roman"/>
          <w:b w:val="0"/>
          <w:i w:val="0"/>
          <w:sz w:val="24"/>
        </w:rPr>
        <w:t>B.  The chances of developing bronchitis among smokers increase as the number of cigarettes smoked per day increases.</w:t>
      </w:r>
    </w:p>
    <w:p>
      <w:pPr>
        <w:spacing w:after="20" w:before="0"/>
        <w:ind w:left="283"/>
      </w:pPr>
      <w:r>
        <w:rPr>
          <w:rFonts w:ascii="Times New Roman" w:hAnsi="Times New Roman" w:eastAsia="Times New Roman"/>
          <w:b w:val="0"/>
          <w:i w:val="0"/>
          <w:sz w:val="24"/>
        </w:rPr>
        <w:t>C.  Giving up smoking reduces the chance of developing bronchitis.</w:t>
      </w:r>
    </w:p>
    <w:p>
      <w:pPr>
        <w:spacing w:after="20" w:before="0"/>
        <w:ind w:left="283"/>
      </w:pPr>
      <w:r>
        <w:rPr>
          <w:rFonts w:ascii="Times New Roman" w:hAnsi="Times New Roman" w:eastAsia="Times New Roman"/>
          <w:b w:val="0"/>
          <w:i w:val="0"/>
          <w:sz w:val="24"/>
        </w:rPr>
        <w:t>D.  Bronchitis only occurs in elderly people.</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oesophagus will dilate during swallowing.</w:t>
      </w:r>
    </w:p>
    <w:p>
      <w:pPr>
        <w:spacing w:after="120" w:before="0"/>
      </w:pPr>
      <w:r>
        <w:rPr>
          <w:rFonts w:ascii="Times New Roman" w:hAnsi="Times New Roman" w:eastAsia="Times New Roman"/>
          <w:b w:val="0"/>
          <w:i/>
          <w:color w:val="666666"/>
          <w:sz w:val="20"/>
        </w:rPr>
        <w:t>Class: 75.0% correct (n=148)  usual slip B</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w:t>
      </w:r>
    </w:p>
    <w:p>
      <w:pPr>
        <w:spacing w:after="120" w:before="0"/>
      </w:pPr>
      <w:r>
        <w:rPr>
          <w:rFonts w:ascii="Times New Roman" w:hAnsi="Times New Roman" w:eastAsia="Times New Roman"/>
          <w:b w:val="0"/>
          <w:i/>
          <w:color w:val="666666"/>
          <w:sz w:val="20"/>
        </w:rPr>
        <w:t>Class: 64.2% correct (n=148)  usual slip A</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70.9% correct (n=148)  usual slip D</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larynx → pharynx &gt; trachea → bronchiole → bronchus → alveolus-</w:t>
      </w:r>
    </w:p>
    <w:p>
      <w:pPr>
        <w:spacing w:after="120" w:before="0"/>
      </w:pPr>
      <w:r>
        <w:rPr>
          <w:rFonts w:ascii="Times New Roman" w:hAnsi="Times New Roman" w:eastAsia="Times New Roman"/>
          <w:b w:val="0"/>
          <w:i/>
          <w:color w:val="666666"/>
          <w:sz w:val="20"/>
        </w:rPr>
        <w:t>Class: 76.4% correct (n=148)  usual slip B</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64.9% correct (n=148)  usual slip A</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64.2% correct (n=148)  usual slip D</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 backbone | trachea | oesophagus |</w:t>
      </w:r>
    </w:p>
    <w:p>
      <w:pPr>
        <w:spacing w:after="120" w:before="0"/>
      </w:pPr>
      <w:r>
        <w:rPr>
          <w:rFonts w:ascii="Times New Roman" w:hAnsi="Times New Roman" w:eastAsia="Times New Roman"/>
          <w:b w:val="0"/>
          <w:i/>
          <w:color w:val="666666"/>
          <w:sz w:val="20"/>
        </w:rPr>
        <w:t>Class: 82.4% correct (n=148)  usual slip A</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68.9% correct (n=148)  usual slip B</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73.6% correct (n=148)  usual slip B</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64.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65.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66.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(4) only</w:t>
      </w:r>
    </w:p>
    <w:p>
      <w:pPr>
        <w:spacing w:after="80" w:before="0"/>
      </w:pPr>
    </w:p>
    <w:p>
      <w:pPr>
        <w:spacing w:after="0" w:before="0"/>
      </w:pPr>
      <w:r>
        <w:rPr>
          <w:rFonts w:ascii="Times New Roman" w:hAnsi="Times New Roman" w:eastAsia="Times New Roman"/>
          <w:b/>
          <w:i w:val="0"/>
          <w:sz w:val="24"/>
        </w:rPr>
        <w:t xml:space="preserve">67.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pharynx.</w:t>
      </w:r>
    </w:p>
    <w:p>
      <w:pPr>
        <w:spacing w:after="120" w:before="0"/>
      </w:pPr>
      <w:r>
        <w:rPr>
          <w:rFonts w:ascii="Times New Roman" w:hAnsi="Times New Roman" w:eastAsia="Times New Roman"/>
          <w:b w:val="0"/>
          <w:i/>
          <w:color w:val="666666"/>
          <w:sz w:val="20"/>
        </w:rPr>
        <w:t>Class: 62.2% correct (n=148)  usual slip B</w:t>
      </w:r>
    </w:p>
    <w:p>
      <w:pPr>
        <w:spacing w:after="0" w:before="0"/>
      </w:pPr>
      <w:r>
        <w:rPr>
          <w:rFonts w:ascii="Times New Roman" w:hAnsi="Times New Roman" w:eastAsia="Times New Roman"/>
          <w:b/>
          <w:i w:val="0"/>
          <w:sz w:val="24"/>
        </w:rPr>
        <w:t xml:space="preserve">68.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(4), (3) and (1)</w:t>
      </w:r>
    </w:p>
    <w:p>
      <w:pPr>
        <w:spacing w:after="80" w:before="0"/>
      </w:pPr>
    </w:p>
    <w:p>
      <w:pPr>
        <w:spacing w:after="0" w:before="0"/>
      </w:pPr>
      <w:r>
        <w:rPr>
          <w:rFonts w:ascii="Times New Roman" w:hAnsi="Times New Roman" w:eastAsia="Times New Roman"/>
          <w:b/>
          <w:i w:val="0"/>
          <w:sz w:val="24"/>
        </w:rPr>
        <w:t xml:space="preserve">69.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(4) and (5) onlyD . (3), (5) and (6) only</w:t>
      </w:r>
    </w:p>
    <w:p>
      <w:pPr>
        <w:spacing w:after="120" w:before="0"/>
      </w:pPr>
      <w:r>
        <w:rPr>
          <w:rFonts w:ascii="Times New Roman" w:hAnsi="Times New Roman" w:eastAsia="Times New Roman"/>
          <w:b w:val="0"/>
          <w:i/>
          <w:color w:val="666666"/>
          <w:sz w:val="20"/>
        </w:rPr>
        <w:t>Class: 93.9% correct (n=49)  usual slip B</w:t>
      </w:r>
    </w:p>
    <w:p>
      <w:pPr>
        <w:spacing w:after="0" w:before="0"/>
      </w:pPr>
      <w:r>
        <w:rPr>
          <w:rFonts w:ascii="Times New Roman" w:hAnsi="Times New Roman" w:eastAsia="Times New Roman"/>
          <w:b/>
          <w:i w:val="0"/>
          <w:sz w:val="24"/>
        </w:rPr>
        <w:t xml:space="preserve">70.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Provides a smooth surface to reduce the resistance to air flow.</w:t>
      </w:r>
    </w:p>
    <w:p>
      <w:pPr>
        <w:spacing w:after="80" w:before="0"/>
      </w:pPr>
    </w:p>
    <w:p>
      <w:pPr>
        <w:spacing w:after="0" w:before="0"/>
      </w:pPr>
      <w:r>
        <w:rPr>
          <w:rFonts w:ascii="Times New Roman" w:hAnsi="Times New Roman" w:eastAsia="Times New Roman"/>
          <w:b/>
          <w:i w:val="0"/>
          <w:sz w:val="24"/>
        </w:rPr>
        <w:t xml:space="preserve">71.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ciliated, mucous epithelium lining the inner surface of the nasal cavities filter the inhaled air by trapping the dust particles and germs in air.</w:t>
      </w:r>
    </w:p>
    <w:p>
      <w:pPr>
        <w:spacing w:after="120" w:before="0"/>
      </w:pPr>
      <w:r>
        <w:rPr>
          <w:rFonts w:ascii="Times New Roman" w:hAnsi="Times New Roman" w:eastAsia="Times New Roman"/>
          <w:b w:val="0"/>
          <w:i/>
          <w:color w:val="666666"/>
          <w:sz w:val="20"/>
        </w:rPr>
        <w:t>Class: 14.3% correct (n=49)  usual slip B</w:t>
      </w:r>
    </w:p>
    <w:p>
      <w:pPr>
        <w:spacing w:after="0" w:before="0"/>
      </w:pPr>
      <w:r>
        <w:rPr>
          <w:rFonts w:ascii="Times New Roman" w:hAnsi="Times New Roman" w:eastAsia="Times New Roman"/>
          <w:b/>
          <w:i w:val="0"/>
          <w:sz w:val="24"/>
        </w:rPr>
        <w:t xml:space="preserve">72.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49.0% correct (n=49)  usual slip C</w:t>
      </w:r>
    </w:p>
    <w:p>
      <w:pPr>
        <w:spacing w:after="0" w:before="0"/>
      </w:pPr>
      <w:r>
        <w:rPr>
          <w:rFonts w:ascii="Times New Roman" w:hAnsi="Times New Roman" w:eastAsia="Times New Roman"/>
          <w:b/>
          <w:i w:val="0"/>
          <w:sz w:val="24"/>
        </w:rPr>
        <w:t xml:space="preserve">73.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 only</w:t>
      </w:r>
    </w:p>
    <w:p>
      <w:pPr>
        <w:spacing w:after="80" w:before="0"/>
      </w:pPr>
    </w:p>
    <w:p>
      <w:pPr>
        <w:spacing w:after="0" w:before="0"/>
      </w:pPr>
      <w:r>
        <w:rPr>
          <w:rFonts w:ascii="Times New Roman" w:hAnsi="Times New Roman" w:eastAsia="Times New Roman"/>
          <w:b/>
          <w:i w:val="0"/>
          <w:sz w:val="24"/>
        </w:rPr>
        <w:t xml:space="preserve">74.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to maintain steep concentration gradient of gases between the air sac and blood.</w:t>
      </w:r>
    </w:p>
    <w:p>
      <w:pPr>
        <w:spacing w:after="120" w:before="0"/>
      </w:pPr>
      <w:r>
        <w:rPr>
          <w:rFonts w:ascii="Times New Roman" w:hAnsi="Times New Roman" w:eastAsia="Times New Roman"/>
          <w:b w:val="0"/>
          <w:i/>
          <w:color w:val="666666"/>
          <w:sz w:val="20"/>
        </w:rPr>
        <w:t>Class: 70.0% correct (n=50)  usual slip D</w:t>
      </w:r>
    </w:p>
    <w:p>
      <w:pPr>
        <w:spacing w:after="0" w:before="0"/>
      </w:pPr>
      <w:r>
        <w:rPr>
          <w:rFonts w:ascii="Times New Roman" w:hAnsi="Times New Roman" w:eastAsia="Times New Roman"/>
          <w:b/>
          <w:i w:val="0"/>
          <w:sz w:val="24"/>
        </w:rPr>
        <w:t xml:space="preserve">75.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 only</w:t>
      </w:r>
    </w:p>
    <w:p>
      <w:pPr>
        <w:spacing w:after="80" w:before="0"/>
      </w:pPr>
    </w:p>
    <w:p>
      <w:pPr>
        <w:spacing w:after="0" w:before="0"/>
      </w:pPr>
      <w:r>
        <w:rPr>
          <w:rFonts w:ascii="Times New Roman" w:hAnsi="Times New Roman" w:eastAsia="Times New Roman"/>
          <w:b/>
          <w:i w:val="0"/>
          <w:sz w:val="24"/>
        </w:rPr>
        <w:t xml:space="preserve">76.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77.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(4), (5), (2), (1) and (3)</w:t>
      </w:r>
    </w:p>
    <w:p>
      <w:pPr>
        <w:spacing w:after="80" w:before="0"/>
      </w:pPr>
    </w:p>
    <w:p>
      <w:pPr>
        <w:spacing w:after="0" w:before="0"/>
      </w:pPr>
      <w:r>
        <w:rPr>
          <w:rFonts w:ascii="Times New Roman" w:hAnsi="Times New Roman" w:eastAsia="Times New Roman"/>
          <w:b/>
          <w:i w:val="0"/>
          <w:sz w:val="24"/>
        </w:rPr>
        <w:t xml:space="preserve">78.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haemoglobin. Directions: Questions 26 to 29 refer to the following diagrams which show the T.S. of a leaf and an air sac covered with a blood capillary. The following diagrams show the tissues of leaf and the air sac.</w:t>
      </w:r>
    </w:p>
    <w:p>
      <w:pPr>
        <w:spacing w:after="80" w:before="0"/>
      </w:pPr>
    </w:p>
    <w:p>
      <w:pPr>
        <w:spacing w:after="0" w:before="0"/>
      </w:pPr>
      <w:r>
        <w:rPr>
          <w:rFonts w:ascii="Times New Roman" w:hAnsi="Times New Roman" w:eastAsia="Times New Roman"/>
          <w:b/>
          <w:i w:val="0"/>
          <w:sz w:val="24"/>
        </w:rPr>
        <w:t xml:space="preserve">79.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X and Y only</w:t>
      </w:r>
    </w:p>
    <w:p>
      <w:pPr>
        <w:spacing w:after="80" w:before="0"/>
      </w:pPr>
    </w:p>
    <w:p>
      <w:pPr>
        <w:spacing w:after="0" w:before="0"/>
      </w:pPr>
      <w:r>
        <w:rPr>
          <w:rFonts w:ascii="Times New Roman" w:hAnsi="Times New Roman" w:eastAsia="Times New Roman"/>
          <w:b/>
          <w:i w:val="0"/>
          <w:sz w:val="24"/>
        </w:rPr>
        <w:t xml:space="preserve">80.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7 only</w:t>
      </w:r>
    </w:p>
    <w:p>
      <w:pPr>
        <w:spacing w:after="80" w:before="0"/>
      </w:pPr>
    </w:p>
    <w:p>
      <w:pPr>
        <w:spacing w:after="0" w:before="0"/>
      </w:pPr>
      <w:r>
        <w:rPr>
          <w:rFonts w:ascii="Times New Roman" w:hAnsi="Times New Roman" w:eastAsia="Times New Roman"/>
          <w:b/>
          <w:i w:val="0"/>
          <w:sz w:val="24"/>
        </w:rPr>
        <w:t xml:space="preserve">81.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82.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83.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(3) and (4) only</w:t>
      </w:r>
    </w:p>
    <w:p>
      <w:pPr>
        <w:spacing w:after="80" w:before="0"/>
      </w:pPr>
    </w:p>
    <w:p>
      <w:pPr>
        <w:spacing w:after="0" w:before="0"/>
      </w:pPr>
      <w:r>
        <w:rPr>
          <w:rFonts w:ascii="Times New Roman" w:hAnsi="Times New Roman" w:eastAsia="Times New Roman"/>
          <w:b/>
          <w:i w:val="0"/>
          <w:sz w:val="24"/>
        </w:rPr>
        <w:t xml:space="preserve">84.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Inhalation continuously brings in fresh air to the air sacs.</w:t>
      </w:r>
    </w:p>
    <w:p>
      <w:pPr>
        <w:spacing w:after="80" w:before="0"/>
      </w:pPr>
    </w:p>
    <w:p>
      <w:pPr>
        <w:spacing w:after="0" w:before="0"/>
      </w:pPr>
      <w:r>
        <w:rPr>
          <w:rFonts w:ascii="Times New Roman" w:hAnsi="Times New Roman" w:eastAsia="Times New Roman"/>
          <w:b/>
          <w:i w:val="0"/>
          <w:sz w:val="24"/>
        </w:rPr>
        <w:t xml:space="preserve">85.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(4) only</w:t>
      </w:r>
    </w:p>
    <w:p>
      <w:pPr>
        <w:spacing w:after="80" w:before="0"/>
      </w:pPr>
    </w:p>
    <w:p>
      <w:pPr>
        <w:spacing w:after="0" w:before="0"/>
      </w:pPr>
      <w:r>
        <w:rPr>
          <w:rFonts w:ascii="Times New Roman" w:hAnsi="Times New Roman" w:eastAsia="Times New Roman"/>
          <w:b/>
          <w:i w:val="0"/>
          <w:sz w:val="24"/>
        </w:rPr>
        <w:t xml:space="preserve">86.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87.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88.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X and Y 37Which is the rate and depth of breathing of this man? 38</w:t>
      </w:r>
    </w:p>
    <w:p>
      <w:pPr>
        <w:spacing w:after="80" w:before="0"/>
      </w:pPr>
    </w:p>
    <w:p>
      <w:pPr>
        <w:spacing w:after="0" w:before="0"/>
      </w:pPr>
      <w:r>
        <w:rPr>
          <w:rFonts w:ascii="Times New Roman" w:hAnsi="Times New Roman" w:eastAsia="Times New Roman"/>
          <w:b/>
          <w:i w:val="0"/>
          <w:sz w:val="24"/>
        </w:rPr>
        <w:t xml:space="preserve">89.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air exhaling out of the air sac is diluted by the air present in the respiratory tract when it reaches the nasal cavity.</w:t>
      </w:r>
    </w:p>
    <w:p>
      <w:pPr>
        <w:spacing w:after="80" w:before="0"/>
      </w:pPr>
    </w:p>
    <w:p>
      <w:pPr>
        <w:spacing w:after="0" w:before="0"/>
      </w:pPr>
      <w:r>
        <w:rPr>
          <w:rFonts w:ascii="Times New Roman" w:hAnsi="Times New Roman" w:eastAsia="Times New Roman"/>
          <w:b/>
          <w:i w:val="0"/>
          <w:sz w:val="24"/>
        </w:rPr>
        <w:t xml:space="preserve">90.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right lung would collapse while the left lung would increase the rate of breathing.</w:t>
      </w:r>
    </w:p>
    <w:p>
      <w:pPr>
        <w:spacing w:after="80" w:before="0"/>
      </w:pPr>
    </w:p>
    <w:p>
      <w:pPr>
        <w:spacing w:after="0" w:before="0"/>
      </w:pPr>
      <w:r>
        <w:rPr>
          <w:rFonts w:ascii="Times New Roman" w:hAnsi="Times New Roman" w:eastAsia="Times New Roman"/>
          <w:b/>
          <w:i w:val="0"/>
          <w:sz w:val="24"/>
        </w:rPr>
        <w:t xml:space="preserve">91.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onlyB . (2) and (3) onlyC . (3) and (4) onlyD . (4) and (1) only</w:t>
      </w:r>
    </w:p>
    <w:p>
      <w:pPr>
        <w:spacing w:after="80" w:before="0"/>
      </w:pPr>
    </w:p>
    <w:p>
      <w:pPr>
        <w:spacing w:after="0" w:before="0"/>
      </w:pPr>
      <w:r>
        <w:rPr>
          <w:rFonts w:ascii="Times New Roman" w:hAnsi="Times New Roman" w:eastAsia="Times New Roman"/>
          <w:b/>
          <w:i w:val="0"/>
          <w:sz w:val="24"/>
        </w:rPr>
        <w:t xml:space="preserve">92.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(4) only D. (3) and (4) only Directions: Questions 43 and 44 refer to the diagram below which shows a model used to illustrate a biological process.</w:t>
      </w:r>
    </w:p>
    <w:p>
      <w:pPr>
        <w:spacing w:after="80" w:before="0"/>
      </w:pPr>
    </w:p>
    <w:p>
      <w:pPr>
        <w:spacing w:after="0" w:before="0"/>
      </w:pPr>
      <w:r>
        <w:rPr>
          <w:rFonts w:ascii="Times New Roman" w:hAnsi="Times New Roman" w:eastAsia="Times New Roman"/>
          <w:b/>
          <w:i w:val="0"/>
          <w:sz w:val="24"/>
        </w:rPr>
        <w:t xml:space="preserve">93.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94.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95.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96.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Inward movement of the chest wall</w:t>
      </w:r>
    </w:p>
    <w:p>
      <w:pPr>
        <w:spacing w:after="80" w:before="0"/>
      </w:pPr>
    </w:p>
    <w:p>
      <w:pPr>
        <w:spacing w:after="0" w:before="0"/>
      </w:pPr>
      <w:r>
        <w:rPr>
          <w:rFonts w:ascii="Times New Roman" w:hAnsi="Times New Roman" w:eastAsia="Times New Roman"/>
          <w:b/>
          <w:i w:val="0"/>
          <w:sz w:val="24"/>
        </w:rPr>
        <w:t xml:space="preserve">97.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ribs chiefly serve to help inspiration and expiration of humans. Directions: Questions 48 and 49 refer to the diagram below which shows an experiment used to compare the amount of a certain gas component in the inhaled and exhaled air.</w:t>
      </w:r>
    </w:p>
    <w:p>
      <w:pPr>
        <w:spacing w:after="80" w:before="0"/>
      </w:pPr>
    </w:p>
    <w:p>
      <w:pPr>
        <w:spacing w:after="0" w:before="0"/>
      </w:pPr>
      <w:r>
        <w:rPr>
          <w:rFonts w:ascii="Times New Roman" w:hAnsi="Times New Roman" w:eastAsia="Times New Roman"/>
          <w:b/>
          <w:i w:val="0"/>
          <w:sz w:val="24"/>
        </w:rPr>
        <w:t xml:space="preserve">98.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99.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100.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101.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volume of gas inside the burette should only be measured after the water levels inside and outside the burette are adjusted to the same.</w:t>
      </w:r>
    </w:p>
    <w:p>
      <w:pPr>
        <w:spacing w:after="80" w:before="0"/>
      </w:pPr>
    </w:p>
    <w:p>
      <w:pPr>
        <w:spacing w:after="0" w:before="0"/>
      </w:pPr>
      <w:r>
        <w:rPr>
          <w:rFonts w:ascii="Times New Roman" w:hAnsi="Times New Roman" w:eastAsia="Times New Roman"/>
          <w:b/>
          <w:i w:val="0"/>
          <w:sz w:val="24"/>
        </w:rPr>
        <w:t xml:space="preserve">102.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103.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104.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15 times per minute.</w:t>
      </w:r>
    </w:p>
    <w:p>
      <w:pPr>
        <w:spacing w:after="80" w:before="0"/>
      </w:pPr>
    </w:p>
    <w:p>
      <w:pPr>
        <w:spacing w:after="0" w:before="0"/>
      </w:pPr>
      <w:r>
        <w:rPr>
          <w:rFonts w:ascii="Times New Roman" w:hAnsi="Times New Roman" w:eastAsia="Times New Roman"/>
          <w:b/>
          <w:i w:val="0"/>
          <w:sz w:val="24"/>
        </w:rPr>
        <w:t xml:space="preserve">105.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Respiratory diseases</w:t>
      </w:r>
    </w:p>
    <w:p>
      <w:pPr>
        <w:spacing w:after="80" w:before="0"/>
      </w:pPr>
    </w:p>
    <w:p>
      <w:pPr>
        <w:spacing w:after="0" w:before="0"/>
      </w:pPr>
      <w:r>
        <w:rPr>
          <w:rFonts w:ascii="Times New Roman" w:hAnsi="Times New Roman" w:eastAsia="Times New Roman"/>
          <w:b/>
          <w:i w:val="0"/>
          <w:sz w:val="24"/>
        </w:rPr>
        <w:t xml:space="preserve">106.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resistance to the diffusion of oxygen through the mucus layer to blood increases.</w:t>
      </w:r>
    </w:p>
    <w:p>
      <w:pPr>
        <w:spacing w:after="80" w:before="0"/>
      </w:pPr>
    </w:p>
    <w:p>
      <w:pPr>
        <w:spacing w:after="0" w:before="0"/>
      </w:pPr>
      <w:r>
        <w:rPr>
          <w:rFonts w:ascii="Times New Roman" w:hAnsi="Times New Roman" w:eastAsia="Times New Roman"/>
          <w:b/>
          <w:i w:val="0"/>
          <w:sz w:val="24"/>
        </w:rPr>
        <w:t xml:space="preserve">107.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Breakdown of the walls of the air sacs greatly reduces the surface area for gas exchange.</w:t>
      </w:r>
    </w:p>
    <w:p>
      <w:pPr>
        <w:spacing w:after="80" w:before="0"/>
      </w:pPr>
    </w:p>
    <w:p>
      <w:pPr>
        <w:spacing w:after="0" w:before="0"/>
      </w:pPr>
      <w:r>
        <w:rPr>
          <w:rFonts w:ascii="Times New Roman" w:hAnsi="Times New Roman" w:eastAsia="Times New Roman"/>
          <w:b/>
          <w:i w:val="0"/>
          <w:sz w:val="24"/>
        </w:rPr>
        <w:t xml:space="preserve">108.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109.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110.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(3) and (5) only</w:t>
      </w:r>
    </w:p>
    <w:p>
      <w:pPr>
        <w:spacing w:after="80" w:before="0"/>
      </w:pPr>
    </w:p>
    <w:p>
      <w:pPr>
        <w:spacing w:after="0" w:before="0"/>
      </w:pPr>
      <w:r>
        <w:rPr>
          <w:rFonts w:ascii="Times New Roman" w:hAnsi="Times New Roman" w:eastAsia="Times New Roman"/>
          <w:b/>
          <w:i w:val="0"/>
          <w:sz w:val="24"/>
        </w:rPr>
        <w:t xml:space="preserve">111.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longer the period of giving up smoking the lower is the risk of death from lung cancer.</w:t>
      </w:r>
    </w:p>
    <w:p>
      <w:pPr>
        <w:spacing w:after="80" w:before="0"/>
      </w:pPr>
    </w:p>
    <w:p>
      <w:pPr>
        <w:spacing w:after="0" w:before="0"/>
      </w:pPr>
      <w:r>
        <w:rPr>
          <w:rFonts w:ascii="Times New Roman" w:hAnsi="Times New Roman" w:eastAsia="Times New Roman"/>
          <w:b/>
          <w:i w:val="0"/>
          <w:sz w:val="24"/>
        </w:rPr>
        <w:t xml:space="preserve">112.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Bronchitis only occurs in elderly people.</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e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e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e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