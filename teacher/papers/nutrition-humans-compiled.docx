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Nutrition in humans</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There are 193 questions compiled from Longman HKCEE and/or YKTo papers.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is a characteristic of saprophytic organisms?</w:t>
      </w:r>
    </w:p>
    <w:p>
      <w:pPr>
        <w:spacing w:after="20" w:before="0"/>
        <w:ind w:left="283"/>
      </w:pPr>
      <w:r>
        <w:rPr>
          <w:rFonts w:ascii="Times New Roman" w:hAnsi="Times New Roman" w:eastAsia="Times New Roman"/>
          <w:b w:val="0"/>
          <w:i w:val="0"/>
          <w:sz w:val="24"/>
        </w:rPr>
        <w:t>A.  They carry out extracellular digestion.</w:t>
      </w:r>
    </w:p>
    <w:p>
      <w:pPr>
        <w:spacing w:after="20" w:before="0"/>
        <w:ind w:left="283"/>
      </w:pPr>
      <w:r>
        <w:rPr>
          <w:rFonts w:ascii="Times New Roman" w:hAnsi="Times New Roman" w:eastAsia="Times New Roman"/>
          <w:b w:val="0"/>
          <w:i w:val="0"/>
          <w:sz w:val="24"/>
        </w:rPr>
        <w:t>B.  They ingest solid food.</w:t>
      </w:r>
    </w:p>
    <w:p>
      <w:pPr>
        <w:spacing w:after="20" w:before="0"/>
        <w:ind w:left="283"/>
      </w:pPr>
      <w:r>
        <w:rPr>
          <w:rFonts w:ascii="Times New Roman" w:hAnsi="Times New Roman" w:eastAsia="Times New Roman"/>
          <w:b w:val="0"/>
          <w:i w:val="0"/>
          <w:sz w:val="24"/>
        </w:rPr>
        <w:t>C.  They feed on dead organic matter.</w:t>
      </w:r>
    </w:p>
    <w:p>
      <w:pPr>
        <w:spacing w:after="20" w:before="0"/>
        <w:ind w:left="283"/>
      </w:pPr>
      <w:r>
        <w:rPr>
          <w:rFonts w:ascii="Times New Roman" w:hAnsi="Times New Roman" w:eastAsia="Times New Roman"/>
          <w:b w:val="0"/>
          <w:i w:val="0"/>
          <w:sz w:val="24"/>
        </w:rPr>
        <w:t>D.  They secrete digestive enzymes.</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statements about the nutrition of bread mould is correct? (1) It ingests the bread. (2) It digests the organic matter in bread. (3) It obtains inorganic nutrients from the bread. (4) It egests the indigestible part of the bread.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(4)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What are the functions of the rhizoids of a bread mould? (1) Secretion of digestive enzymes (2) Absorption of digested food (3) Anchorage to substratum</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about tapeworm are correct? (1) It carries out extracellular digestion. (2) It absorbs digested food from host. (3) It does not ingest food.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is/are parasite(s)? (1) Tapeworm (2) Disease causing bacteria-(3) Insectivorous plants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All parasites</w:t>
      </w:r>
    </w:p>
    <w:p>
      <w:pPr>
        <w:spacing w:after="20" w:before="0"/>
        <w:ind w:left="283"/>
      </w:pPr>
      <w:r>
        <w:rPr>
          <w:rFonts w:ascii="Times New Roman" w:hAnsi="Times New Roman" w:eastAsia="Times New Roman"/>
          <w:b w:val="0"/>
          <w:i w:val="0"/>
          <w:sz w:val="24"/>
        </w:rPr>
        <w:t>A.  feed on dead organic matter.</w:t>
      </w:r>
    </w:p>
    <w:p>
      <w:pPr>
        <w:spacing w:after="20" w:before="0"/>
        <w:ind w:left="283"/>
      </w:pPr>
      <w:r>
        <w:rPr>
          <w:rFonts w:ascii="Times New Roman" w:hAnsi="Times New Roman" w:eastAsia="Times New Roman"/>
          <w:b w:val="0"/>
          <w:i w:val="0"/>
          <w:sz w:val="24"/>
        </w:rPr>
        <w:t>B.  do not digest food.</w:t>
      </w:r>
    </w:p>
    <w:p>
      <w:pPr>
        <w:spacing w:after="20" w:before="0"/>
        <w:ind w:left="283"/>
      </w:pPr>
      <w:r>
        <w:rPr>
          <w:rFonts w:ascii="Times New Roman" w:hAnsi="Times New Roman" w:eastAsia="Times New Roman"/>
          <w:b w:val="0"/>
          <w:i w:val="0"/>
          <w:sz w:val="24"/>
        </w:rPr>
        <w:t>C.  absorb digested food through their body surfaces.</w:t>
      </w:r>
    </w:p>
    <w:p>
      <w:pPr>
        <w:spacing w:after="20" w:before="0"/>
        <w:ind w:left="283"/>
      </w:pPr>
      <w:r>
        <w:rPr>
          <w:rFonts w:ascii="Times New Roman" w:hAnsi="Times New Roman" w:eastAsia="Times New Roman"/>
          <w:b w:val="0"/>
          <w:i w:val="0"/>
          <w:sz w:val="24"/>
        </w:rPr>
        <w:t>D.  obtain nutrients from hosts.</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Tapeworm lives in the host's small intestine because</w:t>
      </w:r>
    </w:p>
    <w:p>
      <w:pPr>
        <w:spacing w:after="20" w:before="0"/>
        <w:ind w:left="283"/>
      </w:pPr>
      <w:r>
        <w:rPr>
          <w:rFonts w:ascii="Times New Roman" w:hAnsi="Times New Roman" w:eastAsia="Times New Roman"/>
          <w:b w:val="0"/>
          <w:i w:val="0"/>
          <w:sz w:val="24"/>
        </w:rPr>
        <w:t>A.  there is plenty of undigested food.</w:t>
      </w:r>
    </w:p>
    <w:p>
      <w:pPr>
        <w:spacing w:after="20" w:before="0"/>
        <w:ind w:left="283"/>
      </w:pPr>
      <w:r>
        <w:rPr>
          <w:rFonts w:ascii="Times New Roman" w:hAnsi="Times New Roman" w:eastAsia="Times New Roman"/>
          <w:b w:val="0"/>
          <w:i w:val="0"/>
          <w:sz w:val="24"/>
        </w:rPr>
        <w:t>B.  the food there has been digested by the host.</w:t>
      </w:r>
    </w:p>
    <w:p>
      <w:pPr>
        <w:spacing w:after="20" w:before="0"/>
        <w:ind w:left="283"/>
      </w:pPr>
      <w:r>
        <w:rPr>
          <w:rFonts w:ascii="Times New Roman" w:hAnsi="Times New Roman" w:eastAsia="Times New Roman"/>
          <w:b w:val="0"/>
          <w:i w:val="0"/>
          <w:sz w:val="24"/>
        </w:rPr>
        <w:t>C.  the effect of the host's digestive enzymes on it is minimum.</w:t>
      </w:r>
    </w:p>
    <w:p>
      <w:pPr>
        <w:spacing w:after="20" w:before="0"/>
        <w:ind w:left="283"/>
      </w:pPr>
      <w:r>
        <w:rPr>
          <w:rFonts w:ascii="Times New Roman" w:hAnsi="Times New Roman" w:eastAsia="Times New Roman"/>
          <w:b w:val="0"/>
          <w:i w:val="0"/>
          <w:sz w:val="24"/>
        </w:rPr>
        <w:t>D.  the intestine is long enough to accommodate the worm.</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Tapeworm absorbs digested food from the host mainly through its</w:t>
      </w:r>
    </w:p>
    <w:p>
      <w:pPr>
        <w:spacing w:after="20" w:before="0"/>
        <w:ind w:left="283"/>
      </w:pPr>
      <w:r>
        <w:rPr>
          <w:rFonts w:ascii="Times New Roman" w:hAnsi="Times New Roman" w:eastAsia="Times New Roman"/>
          <w:b w:val="0"/>
          <w:i w:val="0"/>
          <w:sz w:val="24"/>
        </w:rPr>
        <w:t>A.  mouth.</w:t>
      </w:r>
    </w:p>
    <w:p>
      <w:pPr>
        <w:spacing w:after="20" w:before="0"/>
        <w:ind w:left="283"/>
      </w:pPr>
      <w:r>
        <w:rPr>
          <w:rFonts w:ascii="Times New Roman" w:hAnsi="Times New Roman" w:eastAsia="Times New Roman"/>
          <w:b w:val="0"/>
          <w:i w:val="0"/>
          <w:sz w:val="24"/>
        </w:rPr>
        <w:t>B.  sucker.</w:t>
      </w:r>
    </w:p>
    <w:p>
      <w:pPr>
        <w:spacing w:after="20" w:before="0"/>
        <w:ind w:left="283"/>
      </w:pPr>
      <w:r>
        <w:rPr>
          <w:rFonts w:ascii="Times New Roman" w:hAnsi="Times New Roman" w:eastAsia="Times New Roman"/>
          <w:b w:val="0"/>
          <w:i w:val="0"/>
          <w:sz w:val="24"/>
        </w:rPr>
        <w:t>C.  gut.</w:t>
      </w:r>
    </w:p>
    <w:p>
      <w:pPr>
        <w:spacing w:after="20" w:before="0"/>
        <w:ind w:left="283"/>
      </w:pPr>
      <w:r>
        <w:rPr>
          <w:rFonts w:ascii="Times New Roman" w:hAnsi="Times New Roman" w:eastAsia="Times New Roman"/>
          <w:b w:val="0"/>
          <w:i w:val="0"/>
          <w:sz w:val="24"/>
        </w:rPr>
        <w:t>D.  body surface.</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Which of the following are the adaptations of tapeworm to parasitic mode of life? (1) Presence of hooks (2) Presence of suckers (3) Long and flattened body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following comparisons between tapeworm and bread mould is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Tapeworm</w:t>
            </w:r>
          </w:p>
        </w:tc>
        <w:tc>
          <w:tcPr>
            <w:tcW w:type="dxa" w:w="3400"/>
          </w:tcPr>
          <w:p>
            <w:pPr>
              <w:jc w:val="center"/>
            </w:pPr>
            <w:r/>
            <w:r>
              <w:rPr>
                <w:rFonts w:ascii="Times New Roman" w:hAnsi="Times New Roman" w:eastAsia="Times New Roman"/>
                <w:b w:val="0"/>
                <w:i w:val="0"/>
                <w:sz w:val="22"/>
              </w:rPr>
              <w:t>Bread mould</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carries out intracellular digestion</w:t>
            </w:r>
          </w:p>
        </w:tc>
        <w:tc>
          <w:tcPr>
            <w:tcW w:type="dxa" w:w="3400"/>
          </w:tcPr>
          <w:p>
            <w:pPr>
              <w:jc w:val="center"/>
            </w:pPr>
            <w:r/>
            <w:r>
              <w:rPr>
                <w:rFonts w:ascii="Times New Roman" w:hAnsi="Times New Roman" w:eastAsia="Times New Roman"/>
                <w:b w:val="0"/>
                <w:i w:val="0"/>
                <w:sz w:val="22"/>
              </w:rPr>
              <w:t>carries out extracellular digestion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acquires food from other living organisms</w:t>
            </w:r>
          </w:p>
        </w:tc>
        <w:tc>
          <w:tcPr>
            <w:tcW w:type="dxa" w:w="3400"/>
          </w:tcPr>
          <w:p>
            <w:pPr>
              <w:jc w:val="center"/>
            </w:pPr>
            <w:r/>
            <w:r>
              <w:rPr>
                <w:rFonts w:ascii="Times New Roman" w:hAnsi="Times New Roman" w:eastAsia="Times New Roman"/>
                <w:b w:val="0"/>
                <w:i w:val="0"/>
                <w:sz w:val="22"/>
              </w:rPr>
              <w:t>acquires food from dead organic matter</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has hooks for attachment</w:t>
            </w:r>
          </w:p>
        </w:tc>
        <w:tc>
          <w:tcPr>
            <w:tcW w:type="dxa" w:w="3400"/>
          </w:tcPr>
          <w:p>
            <w:pPr>
              <w:jc w:val="center"/>
            </w:pPr>
            <w:r/>
            <w:r>
              <w:rPr>
                <w:rFonts w:ascii="Times New Roman" w:hAnsi="Times New Roman" w:eastAsia="Times New Roman"/>
                <w:b w:val="0"/>
                <w:i w:val="0"/>
                <w:sz w:val="22"/>
              </w:rPr>
              <w:t>has roots for anchorage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absorbs food by suckers</w:t>
            </w:r>
          </w:p>
        </w:tc>
        <w:tc>
          <w:tcPr>
            <w:tcW w:type="dxa" w:w="3400"/>
          </w:tcPr>
          <w:p>
            <w:pPr>
              <w:jc w:val="center"/>
            </w:pPr>
            <w:r/>
            <w:r>
              <w:rPr>
                <w:rFonts w:ascii="Times New Roman" w:hAnsi="Times New Roman" w:eastAsia="Times New Roman"/>
                <w:b w:val="0"/>
                <w:i w:val="0"/>
                <w:sz w:val="22"/>
              </w:rPr>
              <w:t>absorbs food by hyphae</w:t>
            </w:r>
          </w:p>
        </w:tc>
      </w:tr>
    </w:tbl>
    <w:p>
      <w:pPr>
        <w:spacing w:after="80" w:before="0"/>
      </w:pP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Which of the following combinations is correct?</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Holozoic nutrition</w:t>
            </w:r>
          </w:p>
        </w:tc>
        <w:tc>
          <w:tcPr>
            <w:tcW w:type="dxa" w:w="2550"/>
          </w:tcPr>
          <w:p>
            <w:pPr>
              <w:jc w:val="center"/>
            </w:pPr>
            <w:r/>
            <w:r>
              <w:rPr>
                <w:rFonts w:ascii="Times New Roman" w:hAnsi="Times New Roman" w:eastAsia="Times New Roman"/>
                <w:b w:val="0"/>
                <w:i w:val="0"/>
                <w:sz w:val="22"/>
              </w:rPr>
              <w:t>Parasitic nutrition</w:t>
            </w:r>
          </w:p>
        </w:tc>
        <w:tc>
          <w:tcPr>
            <w:tcW w:type="dxa" w:w="2550"/>
          </w:tcPr>
          <w:p>
            <w:pPr>
              <w:jc w:val="center"/>
            </w:pPr>
            <w:r/>
            <w:r>
              <w:rPr>
                <w:rFonts w:ascii="Times New Roman" w:hAnsi="Times New Roman" w:eastAsia="Times New Roman"/>
                <w:b w:val="0"/>
                <w:i w:val="0"/>
                <w:sz w:val="22"/>
              </w:rPr>
              <w:t>Saprophytic nutrition</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humans</w:t>
            </w:r>
          </w:p>
        </w:tc>
        <w:tc>
          <w:tcPr>
            <w:tcW w:type="dxa" w:w="2550"/>
          </w:tcPr>
          <w:p>
            <w:pPr>
              <w:jc w:val="center"/>
            </w:pPr>
            <w:r/>
            <w:r>
              <w:rPr>
                <w:rFonts w:ascii="Times New Roman" w:hAnsi="Times New Roman" w:eastAsia="Times New Roman"/>
                <w:b w:val="0"/>
                <w:i w:val="0"/>
                <w:sz w:val="22"/>
              </w:rPr>
              <w:t>tapeworms</w:t>
            </w:r>
          </w:p>
        </w:tc>
        <w:tc>
          <w:tcPr>
            <w:tcW w:type="dxa" w:w="2550"/>
          </w:tcPr>
          <w:p>
            <w:pPr>
              <w:jc w:val="center"/>
            </w:pPr>
            <w:r/>
            <w:r>
              <w:rPr>
                <w:rFonts w:ascii="Times New Roman" w:hAnsi="Times New Roman" w:eastAsia="Times New Roman"/>
                <w:b w:val="0"/>
                <w:i w:val="0"/>
                <w:sz w:val="22"/>
              </w:rPr>
              <w:t>pathogenic bacteria</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insectivorous plants</w:t>
            </w:r>
          </w:p>
        </w:tc>
        <w:tc>
          <w:tcPr>
            <w:tcW w:type="dxa" w:w="2550"/>
          </w:tcPr>
          <w:p>
            <w:pPr>
              <w:jc w:val="center"/>
            </w:pPr>
            <w:r/>
            <w:r>
              <w:rPr>
                <w:rFonts w:ascii="Times New Roman" w:hAnsi="Times New Roman" w:eastAsia="Times New Roman"/>
                <w:b w:val="0"/>
                <w:i w:val="0"/>
                <w:sz w:val="22"/>
              </w:rPr>
              <w:t>pathogenic bacteria</w:t>
            </w:r>
          </w:p>
        </w:tc>
        <w:tc>
          <w:tcPr>
            <w:tcW w:type="dxa" w:w="2550"/>
          </w:tcPr>
          <w:p>
            <w:pPr>
              <w:jc w:val="center"/>
            </w:pPr>
            <w:r/>
            <w:r>
              <w:rPr>
                <w:rFonts w:ascii="Times New Roman" w:hAnsi="Times New Roman" w:eastAsia="Times New Roman"/>
                <w:b w:val="0"/>
                <w:i w:val="0"/>
                <w:sz w:val="22"/>
              </w:rPr>
              <w:t>moulds</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humans</w:t>
            </w:r>
          </w:p>
        </w:tc>
        <w:tc>
          <w:tcPr>
            <w:tcW w:type="dxa" w:w="2550"/>
          </w:tcPr>
          <w:p>
            <w:pPr>
              <w:jc w:val="center"/>
            </w:pPr>
            <w:r/>
            <w:r>
              <w:rPr>
                <w:rFonts w:ascii="Times New Roman" w:hAnsi="Times New Roman" w:eastAsia="Times New Roman"/>
                <w:b w:val="0"/>
                <w:i w:val="0"/>
                <w:sz w:val="22"/>
              </w:rPr>
              <w:t>tapeworms</w:t>
            </w:r>
          </w:p>
        </w:tc>
        <w:tc>
          <w:tcPr>
            <w:tcW w:type="dxa" w:w="2550"/>
          </w:tcPr>
          <w:p>
            <w:pPr>
              <w:jc w:val="center"/>
            </w:pPr>
            <w:r/>
            <w:r>
              <w:rPr>
                <w:rFonts w:ascii="Times New Roman" w:hAnsi="Times New Roman" w:eastAsia="Times New Roman"/>
                <w:b w:val="0"/>
                <w:i w:val="0"/>
                <w:sz w:val="22"/>
              </w:rPr>
              <w:t>mosses</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mosses</w:t>
            </w:r>
          </w:p>
        </w:tc>
        <w:tc>
          <w:tcPr>
            <w:tcW w:type="dxa" w:w="2550"/>
          </w:tcPr>
          <w:p>
            <w:pPr>
              <w:jc w:val="center"/>
            </w:pPr>
            <w:r/>
            <w:r>
              <w:rPr>
                <w:rFonts w:ascii="Times New Roman" w:hAnsi="Times New Roman" w:eastAsia="Times New Roman"/>
                <w:b w:val="0"/>
                <w:i w:val="0"/>
                <w:sz w:val="22"/>
              </w:rPr>
              <w:t>insectivorous plants</w:t>
            </w:r>
          </w:p>
        </w:tc>
        <w:tc>
          <w:tcPr>
            <w:tcW w:type="dxa" w:w="2550"/>
          </w:tcPr>
          <w:p>
            <w:pPr>
              <w:jc w:val="center"/>
            </w:pPr>
            <w:r/>
            <w:r>
              <w:rPr>
                <w:rFonts w:ascii="Times New Roman" w:hAnsi="Times New Roman" w:eastAsia="Times New Roman"/>
                <w:b w:val="0"/>
                <w:i w:val="0"/>
                <w:sz w:val="22"/>
              </w:rPr>
              <w:t>pathogenic bacteria</w:t>
            </w:r>
          </w:p>
        </w:tc>
      </w:tr>
    </w:tbl>
    <w:p>
      <w:pPr>
        <w:spacing w:after="80" w:before="0"/>
      </w:pP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Arrange the following processes of human nutrition in the correct sequence. (1) Digestion (2) Assimilation (3) Ingestion (4) Absorption</w:t>
      </w:r>
    </w:p>
    <w:p>
      <w:pPr>
        <w:spacing w:after="20" w:before="0"/>
        <w:ind w:left="283"/>
      </w:pPr>
      <w:r>
        <w:rPr>
          <w:rFonts w:ascii="Times New Roman" w:hAnsi="Times New Roman" w:eastAsia="Times New Roman"/>
          <w:b w:val="0"/>
          <w:i w:val="0"/>
          <w:sz w:val="24"/>
        </w:rPr>
        <w:t>A.  (1), (2), (3), (4)</w:t>
      </w:r>
    </w:p>
    <w:p>
      <w:pPr>
        <w:spacing w:after="20" w:before="0"/>
        <w:ind w:left="283"/>
      </w:pPr>
      <w:r>
        <w:rPr>
          <w:rFonts w:ascii="Times New Roman" w:hAnsi="Times New Roman" w:eastAsia="Times New Roman"/>
          <w:b w:val="0"/>
          <w:i w:val="0"/>
          <w:sz w:val="24"/>
        </w:rPr>
        <w:t>B.  (1), (4), (3), (2)</w:t>
      </w:r>
    </w:p>
    <w:p>
      <w:pPr>
        <w:spacing w:after="20" w:before="0"/>
        <w:ind w:left="283"/>
      </w:pPr>
      <w:r>
        <w:rPr>
          <w:rFonts w:ascii="Times New Roman" w:hAnsi="Times New Roman" w:eastAsia="Times New Roman"/>
          <w:b w:val="0"/>
          <w:i w:val="0"/>
          <w:sz w:val="24"/>
        </w:rPr>
        <w:t>C.  (3), (1), (4), (2)</w:t>
      </w:r>
    </w:p>
    <w:p>
      <w:pPr>
        <w:spacing w:after="20" w:before="0"/>
        <w:ind w:left="283"/>
      </w:pPr>
      <w:r>
        <w:rPr>
          <w:rFonts w:ascii="Times New Roman" w:hAnsi="Times New Roman" w:eastAsia="Times New Roman"/>
          <w:b w:val="0"/>
          <w:i w:val="0"/>
          <w:sz w:val="24"/>
        </w:rPr>
        <w:t>D.  (3), (2), (1), (4)</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Which of the following about the functions of human incisors, canines and molars is correct?</w:t>
        <w:br/>
        <w:t>Directions: Questions 14 to 17 refer to the diagram below which shows the vertical section of a human tooth.</w:t>
      </w:r>
    </w:p>
    <w:p>
      <w:pPr>
        <w:spacing w:after="80"/>
        <w:jc w:val="center"/>
      </w:pPr>
      <w:r>
        <w:drawing>
          <wp:inline xmlns:a="http://schemas.openxmlformats.org/drawingml/2006/main" xmlns:pic="http://schemas.openxmlformats.org/drawingml/2006/picture">
            <wp:extent cx="4752000" cy="3248542"/>
            <wp:docPr id="1" name="Picture 1"/>
            <wp:cNvGraphicFramePr>
              <a:graphicFrameLocks noChangeAspect="1"/>
            </wp:cNvGraphicFramePr>
            <a:graphic>
              <a:graphicData uri="http://schemas.openxmlformats.org/drawingml/2006/picture">
                <pic:pic>
                  <pic:nvPicPr>
                    <pic:cNvPr id="0" name="heterotrophic_nut_longman_q013_1.png"/>
                    <pic:cNvPicPr/>
                  </pic:nvPicPr>
                  <pic:blipFill>
                    <a:blip r:embed="rId9"/>
                    <a:stretch>
                      <a:fillRect/>
                    </a:stretch>
                  </pic:blipFill>
                  <pic:spPr>
                    <a:xfrm>
                      <a:off x="0" y="0"/>
                      <a:ext cx="4752000" cy="3248542"/>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Incisors</w:t>
            </w:r>
          </w:p>
        </w:tc>
        <w:tc>
          <w:tcPr>
            <w:tcW w:type="dxa" w:w="2550"/>
          </w:tcPr>
          <w:p>
            <w:pPr>
              <w:jc w:val="center"/>
            </w:pPr>
            <w:r/>
            <w:r>
              <w:rPr>
                <w:rFonts w:ascii="Times New Roman" w:hAnsi="Times New Roman" w:eastAsia="Times New Roman"/>
                <w:b w:val="0"/>
                <w:i w:val="0"/>
                <w:sz w:val="22"/>
              </w:rPr>
              <w:t>Canines</w:t>
            </w:r>
          </w:p>
        </w:tc>
        <w:tc>
          <w:tcPr>
            <w:tcW w:type="dxa" w:w="2550"/>
          </w:tcPr>
          <w:p>
            <w:pPr>
              <w:jc w:val="center"/>
            </w:pPr>
            <w:r/>
            <w:r>
              <w:rPr>
                <w:rFonts w:ascii="Times New Roman" w:hAnsi="Times New Roman" w:eastAsia="Times New Roman"/>
                <w:b w:val="0"/>
                <w:i w:val="0"/>
                <w:sz w:val="22"/>
              </w:rPr>
              <w:t>Molars</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grind food</w:t>
            </w:r>
          </w:p>
        </w:tc>
        <w:tc>
          <w:tcPr>
            <w:tcW w:type="dxa" w:w="2550"/>
          </w:tcPr>
          <w:p>
            <w:pPr>
              <w:jc w:val="center"/>
            </w:pPr>
            <w:r/>
            <w:r>
              <w:rPr>
                <w:rFonts w:ascii="Times New Roman" w:hAnsi="Times New Roman" w:eastAsia="Times New Roman"/>
                <w:b w:val="0"/>
                <w:i w:val="0"/>
                <w:sz w:val="22"/>
              </w:rPr>
              <w:t>cut food</w:t>
            </w:r>
          </w:p>
        </w:tc>
        <w:tc>
          <w:tcPr>
            <w:tcW w:type="dxa" w:w="2550"/>
          </w:tcPr>
          <w:p>
            <w:pPr>
              <w:jc w:val="center"/>
            </w:pPr>
            <w:r/>
            <w:r>
              <w:rPr>
                <w:rFonts w:ascii="Times New Roman" w:hAnsi="Times New Roman" w:eastAsia="Times New Roman"/>
                <w:b w:val="0"/>
                <w:i w:val="0"/>
                <w:sz w:val="22"/>
              </w:rPr>
              <w:t>tear food</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cut food</w:t>
            </w:r>
          </w:p>
        </w:tc>
        <w:tc>
          <w:tcPr>
            <w:tcW w:type="dxa" w:w="2550"/>
          </w:tcPr>
          <w:p>
            <w:pPr>
              <w:jc w:val="center"/>
            </w:pPr>
            <w:r/>
            <w:r>
              <w:rPr>
                <w:rFonts w:ascii="Times New Roman" w:hAnsi="Times New Roman" w:eastAsia="Times New Roman"/>
                <w:b w:val="0"/>
                <w:i w:val="0"/>
                <w:sz w:val="22"/>
              </w:rPr>
              <w:t>tear food</w:t>
            </w:r>
          </w:p>
        </w:tc>
        <w:tc>
          <w:tcPr>
            <w:tcW w:type="dxa" w:w="2550"/>
          </w:tcPr>
          <w:p>
            <w:pPr>
              <w:jc w:val="center"/>
            </w:pPr>
            <w:r/>
            <w:r>
              <w:rPr>
                <w:rFonts w:ascii="Times New Roman" w:hAnsi="Times New Roman" w:eastAsia="Times New Roman"/>
                <w:b w:val="0"/>
                <w:i w:val="0"/>
                <w:sz w:val="22"/>
              </w:rPr>
              <w:t>grind food</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tear food</w:t>
            </w:r>
          </w:p>
        </w:tc>
        <w:tc>
          <w:tcPr>
            <w:tcW w:type="dxa" w:w="2550"/>
          </w:tcPr>
          <w:p>
            <w:pPr>
              <w:jc w:val="center"/>
            </w:pPr>
            <w:r/>
            <w:r>
              <w:rPr>
                <w:rFonts w:ascii="Times New Roman" w:hAnsi="Times New Roman" w:eastAsia="Times New Roman"/>
                <w:b w:val="0"/>
                <w:i w:val="0"/>
                <w:sz w:val="22"/>
              </w:rPr>
              <w:t>grind food</w:t>
            </w:r>
          </w:p>
        </w:tc>
        <w:tc>
          <w:tcPr>
            <w:tcW w:type="dxa" w:w="2550"/>
          </w:tcPr>
          <w:p>
            <w:pPr>
              <w:jc w:val="center"/>
            </w:pPr>
            <w:r/>
            <w:r>
              <w:rPr>
                <w:rFonts w:ascii="Times New Roman" w:hAnsi="Times New Roman" w:eastAsia="Times New Roman"/>
                <w:b w:val="0"/>
                <w:i w:val="0"/>
                <w:sz w:val="22"/>
              </w:rPr>
              <w:t>cut food</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cut food</w:t>
            </w:r>
          </w:p>
        </w:tc>
        <w:tc>
          <w:tcPr>
            <w:tcW w:type="dxa" w:w="2550"/>
          </w:tcPr>
          <w:p>
            <w:pPr>
              <w:jc w:val="center"/>
            </w:pPr>
            <w:r/>
            <w:r>
              <w:rPr>
                <w:rFonts w:ascii="Times New Roman" w:hAnsi="Times New Roman" w:eastAsia="Times New Roman"/>
                <w:b w:val="0"/>
                <w:i w:val="0"/>
                <w:sz w:val="22"/>
              </w:rPr>
              <w:t>grind food</w:t>
            </w:r>
          </w:p>
        </w:tc>
        <w:tc>
          <w:tcPr>
            <w:tcW w:type="dxa" w:w="2550"/>
          </w:tcPr>
          <w:p>
            <w:pPr>
              <w:jc w:val="center"/>
            </w:pPr>
            <w:r/>
            <w:r>
              <w:rPr>
                <w:rFonts w:ascii="Times New Roman" w:hAnsi="Times New Roman" w:eastAsia="Times New Roman"/>
                <w:b w:val="0"/>
                <w:i w:val="0"/>
                <w:sz w:val="22"/>
              </w:rPr>
              <w:t>tear food</w:t>
            </w:r>
          </w:p>
        </w:tc>
      </w:tr>
    </w:tbl>
    <w:p>
      <w:pPr>
        <w:spacing w:after="80" w:before="0"/>
      </w:pP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Which type of tooth is shown in the diagram?</w:t>
      </w:r>
    </w:p>
    <w:p>
      <w:pPr>
        <w:spacing w:after="80"/>
        <w:jc w:val="center"/>
      </w:pPr>
      <w:r>
        <w:drawing>
          <wp:inline xmlns:a="http://schemas.openxmlformats.org/drawingml/2006/main" xmlns:pic="http://schemas.openxmlformats.org/drawingml/2006/picture">
            <wp:extent cx="4752000" cy="3248542"/>
            <wp:docPr id="2" name="Picture 2"/>
            <wp:cNvGraphicFramePr>
              <a:graphicFrameLocks noChangeAspect="1"/>
            </wp:cNvGraphicFramePr>
            <a:graphic>
              <a:graphicData uri="http://schemas.openxmlformats.org/drawingml/2006/picture">
                <pic:pic>
                  <pic:nvPicPr>
                    <pic:cNvPr id="0" name="heterotrophic_nut_longman_q013_1.png"/>
                    <pic:cNvPicPr/>
                  </pic:nvPicPr>
                  <pic:blipFill>
                    <a:blip r:embed="rId9"/>
                    <a:stretch>
                      <a:fillRect/>
                    </a:stretch>
                  </pic:blipFill>
                  <pic:spPr>
                    <a:xfrm>
                      <a:off x="0" y="0"/>
                      <a:ext cx="4752000" cy="3248542"/>
                    </a:xfrm>
                    <a:prstGeom prst="rect"/>
                  </pic:spPr>
                </pic:pic>
              </a:graphicData>
            </a:graphic>
          </wp:inline>
        </w:drawing>
      </w:r>
    </w:p>
    <w:p>
      <w:pPr>
        <w:spacing w:after="20" w:before="0"/>
        <w:ind w:left="283"/>
      </w:pPr>
      <w:r>
        <w:rPr>
          <w:rFonts w:ascii="Times New Roman" w:hAnsi="Times New Roman" w:eastAsia="Times New Roman"/>
          <w:b w:val="0"/>
          <w:i w:val="0"/>
          <w:sz w:val="24"/>
        </w:rPr>
        <w:t>A.  Incisor B. Canine C. Premolar D. Premolar or molar</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Which of the labelled parts are living?</w:t>
      </w:r>
    </w:p>
    <w:p>
      <w:pPr>
        <w:spacing w:after="80"/>
        <w:jc w:val="center"/>
      </w:pPr>
      <w:r>
        <w:drawing>
          <wp:inline xmlns:a="http://schemas.openxmlformats.org/drawingml/2006/main" xmlns:pic="http://schemas.openxmlformats.org/drawingml/2006/picture">
            <wp:extent cx="4752000" cy="3248542"/>
            <wp:docPr id="3" name="Picture 3"/>
            <wp:cNvGraphicFramePr>
              <a:graphicFrameLocks noChangeAspect="1"/>
            </wp:cNvGraphicFramePr>
            <a:graphic>
              <a:graphicData uri="http://schemas.openxmlformats.org/drawingml/2006/picture">
                <pic:pic>
                  <pic:nvPicPr>
                    <pic:cNvPr id="0" name="heterotrophic_nut_longman_q013_1.png"/>
                    <pic:cNvPicPr/>
                  </pic:nvPicPr>
                  <pic:blipFill>
                    <a:blip r:embed="rId9"/>
                    <a:stretch>
                      <a:fillRect/>
                    </a:stretch>
                  </pic:blipFill>
                  <pic:spPr>
                    <a:xfrm>
                      <a:off x="0" y="0"/>
                      <a:ext cx="4752000" cy="3248542"/>
                    </a:xfrm>
                    <a:prstGeom prst="rect"/>
                  </pic:spPr>
                </pic:pic>
              </a:graphicData>
            </a:graphic>
          </wp:inline>
        </w:drawing>
      </w:r>
    </w:p>
    <w:p>
      <w:pPr>
        <w:spacing w:after="20" w:before="0"/>
        <w:ind w:left="283"/>
      </w:pPr>
      <w:r>
        <w:rPr>
          <w:rFonts w:ascii="Times New Roman" w:hAnsi="Times New Roman" w:eastAsia="Times New Roman"/>
          <w:b w:val="0"/>
          <w:i w:val="0"/>
          <w:sz w:val="24"/>
        </w:rPr>
        <w:t>A.  1, 2 and 3 only</w:t>
      </w:r>
    </w:p>
    <w:p>
      <w:pPr>
        <w:spacing w:after="20" w:before="0"/>
        <w:ind w:left="283"/>
      </w:pPr>
      <w:r>
        <w:rPr>
          <w:rFonts w:ascii="Times New Roman" w:hAnsi="Times New Roman" w:eastAsia="Times New Roman"/>
          <w:b w:val="0"/>
          <w:i w:val="0"/>
          <w:sz w:val="24"/>
        </w:rPr>
        <w:t>B.  2, 3 and 4 only</w:t>
      </w:r>
    </w:p>
    <w:p>
      <w:pPr>
        <w:spacing w:after="20" w:before="0"/>
        <w:ind w:left="283"/>
      </w:pPr>
      <w:r>
        <w:rPr>
          <w:rFonts w:ascii="Times New Roman" w:hAnsi="Times New Roman" w:eastAsia="Times New Roman"/>
          <w:b w:val="0"/>
          <w:i w:val="0"/>
          <w:sz w:val="24"/>
        </w:rPr>
        <w:t>C.  3, 4 and 5 only</w:t>
      </w:r>
    </w:p>
    <w:p>
      <w:pPr>
        <w:spacing w:after="20" w:before="0"/>
        <w:ind w:left="283"/>
      </w:pPr>
      <w:r>
        <w:rPr>
          <w:rFonts w:ascii="Times New Roman" w:hAnsi="Times New Roman" w:eastAsia="Times New Roman"/>
          <w:b w:val="0"/>
          <w:i w:val="0"/>
          <w:sz w:val="24"/>
        </w:rPr>
        <w:t>D.  2, 3, 4 and 5 only</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Blood vessels can be found in</w:t>
      </w:r>
    </w:p>
    <w:p>
      <w:pPr>
        <w:spacing w:after="80"/>
        <w:jc w:val="center"/>
      </w:pPr>
      <w:r>
        <w:drawing>
          <wp:inline xmlns:a="http://schemas.openxmlformats.org/drawingml/2006/main" xmlns:pic="http://schemas.openxmlformats.org/drawingml/2006/picture">
            <wp:extent cx="4752000" cy="3248542"/>
            <wp:docPr id="4" name="Picture 4"/>
            <wp:cNvGraphicFramePr>
              <a:graphicFrameLocks noChangeAspect="1"/>
            </wp:cNvGraphicFramePr>
            <a:graphic>
              <a:graphicData uri="http://schemas.openxmlformats.org/drawingml/2006/picture">
                <pic:pic>
                  <pic:nvPicPr>
                    <pic:cNvPr id="0" name="heterotrophic_nut_longman_q013_1.png"/>
                    <pic:cNvPicPr/>
                  </pic:nvPicPr>
                  <pic:blipFill>
                    <a:blip r:embed="rId9"/>
                    <a:stretch>
                      <a:fillRect/>
                    </a:stretch>
                  </pic:blipFill>
                  <pic:spPr>
                    <a:xfrm>
                      <a:off x="0" y="0"/>
                      <a:ext cx="4752000" cy="3248542"/>
                    </a:xfrm>
                    <a:prstGeom prst="rect"/>
                  </pic:spPr>
                </pic:pic>
              </a:graphicData>
            </a:graphic>
          </wp:inline>
        </w:drawing>
      </w:r>
    </w:p>
    <w:p>
      <w:pPr>
        <w:spacing w:after="20" w:before="0"/>
        <w:ind w:left="283"/>
      </w:pPr>
      <w:r>
        <w:rPr>
          <w:rFonts w:ascii="Times New Roman" w:hAnsi="Times New Roman" w:eastAsia="Times New Roman"/>
          <w:b w:val="0"/>
          <w:i w:val="0"/>
          <w:sz w:val="24"/>
        </w:rPr>
        <w:t>A.  1, 2 and 3 only</w:t>
      </w:r>
    </w:p>
    <w:p>
      <w:pPr>
        <w:spacing w:after="20" w:before="0"/>
        <w:ind w:left="283"/>
      </w:pPr>
      <w:r>
        <w:rPr>
          <w:rFonts w:ascii="Times New Roman" w:hAnsi="Times New Roman" w:eastAsia="Times New Roman"/>
          <w:b w:val="0"/>
          <w:i w:val="0"/>
          <w:sz w:val="24"/>
        </w:rPr>
        <w:t>B.  2, 3 and 4 only</w:t>
      </w:r>
    </w:p>
    <w:p>
      <w:pPr>
        <w:spacing w:after="20" w:before="0"/>
        <w:ind w:left="283"/>
      </w:pPr>
      <w:r>
        <w:rPr>
          <w:rFonts w:ascii="Times New Roman" w:hAnsi="Times New Roman" w:eastAsia="Times New Roman"/>
          <w:b w:val="0"/>
          <w:i w:val="0"/>
          <w:sz w:val="24"/>
        </w:rPr>
        <w:t>C.  3, 4 and 5 only</w:t>
      </w:r>
    </w:p>
    <w:p>
      <w:pPr>
        <w:spacing w:after="20" w:before="0"/>
        <w:ind w:left="283"/>
      </w:pPr>
      <w:r>
        <w:rPr>
          <w:rFonts w:ascii="Times New Roman" w:hAnsi="Times New Roman" w:eastAsia="Times New Roman"/>
          <w:b w:val="0"/>
          <w:i w:val="0"/>
          <w:sz w:val="24"/>
        </w:rPr>
        <w:t>D.  2, 3, 4 and 5 only</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Which of the following parts is most densely packed with calcium compounds?</w:t>
      </w:r>
    </w:p>
    <w:p>
      <w:pPr>
        <w:spacing w:after="80"/>
        <w:jc w:val="center"/>
      </w:pPr>
      <w:r>
        <w:drawing>
          <wp:inline xmlns:a="http://schemas.openxmlformats.org/drawingml/2006/main" xmlns:pic="http://schemas.openxmlformats.org/drawingml/2006/picture">
            <wp:extent cx="4752000" cy="3937371"/>
            <wp:docPr id="5" name="Picture 5"/>
            <wp:cNvGraphicFramePr>
              <a:graphicFrameLocks noChangeAspect="1"/>
            </wp:cNvGraphicFramePr>
            <a:graphic>
              <a:graphicData uri="http://schemas.openxmlformats.org/drawingml/2006/picture">
                <pic:pic>
                  <pic:nvPicPr>
                    <pic:cNvPr id="0" name="heterotrophic_nut_longman_q017_1.png"/>
                    <pic:cNvPicPr/>
                  </pic:nvPicPr>
                  <pic:blipFill>
                    <a:blip r:embed="rId10"/>
                    <a:stretch>
                      <a:fillRect/>
                    </a:stretch>
                  </pic:blipFill>
                  <pic:spPr>
                    <a:xfrm>
                      <a:off x="0" y="0"/>
                      <a:ext cx="4752000" cy="393737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48542"/>
            <wp:docPr id="6" name="Picture 6"/>
            <wp:cNvGraphicFramePr>
              <a:graphicFrameLocks noChangeAspect="1"/>
            </wp:cNvGraphicFramePr>
            <a:graphic>
              <a:graphicData uri="http://schemas.openxmlformats.org/drawingml/2006/picture">
                <pic:pic>
                  <pic:nvPicPr>
                    <pic:cNvPr id="0" name="heterotrophic_nut_longman_q013_1.png"/>
                    <pic:cNvPicPr/>
                  </pic:nvPicPr>
                  <pic:blipFill>
                    <a:blip r:embed="rId9"/>
                    <a:stretch>
                      <a:fillRect/>
                    </a:stretch>
                  </pic:blipFill>
                  <pic:spPr>
                    <a:xfrm>
                      <a:off x="0" y="0"/>
                      <a:ext cx="4752000" cy="3248542"/>
                    </a:xfrm>
                    <a:prstGeom prst="rect"/>
                  </pic:spPr>
                </pic:pic>
              </a:graphicData>
            </a:graphic>
          </wp:inline>
        </w:drawing>
      </w:r>
    </w:p>
    <w:p>
      <w:pPr>
        <w:spacing w:after="20" w:before="0"/>
        <w:ind w:left="283"/>
      </w:pPr>
      <w:r>
        <w:rPr>
          <w:rFonts w:ascii="Times New Roman" w:hAnsi="Times New Roman" w:eastAsia="Times New Roman"/>
          <w:b w:val="0"/>
          <w:i w:val="0"/>
          <w:sz w:val="24"/>
        </w:rPr>
        <w:t>A.  1B. 2 C. 3 D. 4 Directions: Questions 18 to 20 refer to the diagram below which shows the teeth on the upper jaw of a person.</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The teeth labelled 2 are</w:t>
      </w:r>
    </w:p>
    <w:p>
      <w:pPr>
        <w:spacing w:after="80"/>
        <w:jc w:val="center"/>
      </w:pPr>
      <w:r>
        <w:drawing>
          <wp:inline xmlns:a="http://schemas.openxmlformats.org/drawingml/2006/main" xmlns:pic="http://schemas.openxmlformats.org/drawingml/2006/picture">
            <wp:extent cx="4752000" cy="3937371"/>
            <wp:docPr id="7" name="Picture 7"/>
            <wp:cNvGraphicFramePr>
              <a:graphicFrameLocks noChangeAspect="1"/>
            </wp:cNvGraphicFramePr>
            <a:graphic>
              <a:graphicData uri="http://schemas.openxmlformats.org/drawingml/2006/picture">
                <pic:pic>
                  <pic:nvPicPr>
                    <pic:cNvPr id="0" name="heterotrophic_nut_longman_q017_1.png"/>
                    <pic:cNvPicPr/>
                  </pic:nvPicPr>
                  <pic:blipFill>
                    <a:blip r:embed="rId10"/>
                    <a:stretch>
                      <a:fillRect/>
                    </a:stretch>
                  </pic:blipFill>
                  <pic:spPr>
                    <a:xfrm>
                      <a:off x="0" y="0"/>
                      <a:ext cx="4752000" cy="393737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48542"/>
            <wp:docPr id="8" name="Picture 8"/>
            <wp:cNvGraphicFramePr>
              <a:graphicFrameLocks noChangeAspect="1"/>
            </wp:cNvGraphicFramePr>
            <a:graphic>
              <a:graphicData uri="http://schemas.openxmlformats.org/drawingml/2006/picture">
                <pic:pic>
                  <pic:nvPicPr>
                    <pic:cNvPr id="0" name="heterotrophic_nut_longman_q013_1.png"/>
                    <pic:cNvPicPr/>
                  </pic:nvPicPr>
                  <pic:blipFill>
                    <a:blip r:embed="rId9"/>
                    <a:stretch>
                      <a:fillRect/>
                    </a:stretch>
                  </pic:blipFill>
                  <pic:spPr>
                    <a:xfrm>
                      <a:off x="0" y="0"/>
                      <a:ext cx="4752000" cy="3248542"/>
                    </a:xfrm>
                    <a:prstGeom prst="rect"/>
                  </pic:spPr>
                </pic:pic>
              </a:graphicData>
            </a:graphic>
          </wp:inline>
        </w:drawing>
      </w:r>
    </w:p>
    <w:p>
      <w:pPr>
        <w:spacing w:after="20" w:before="0"/>
        <w:ind w:left="283"/>
      </w:pPr>
      <w:r>
        <w:rPr>
          <w:rFonts w:ascii="Times New Roman" w:hAnsi="Times New Roman" w:eastAsia="Times New Roman"/>
          <w:b w:val="0"/>
          <w:i w:val="0"/>
          <w:sz w:val="24"/>
        </w:rPr>
        <w:t>A.  incisors.</w:t>
      </w:r>
    </w:p>
    <w:p>
      <w:pPr>
        <w:spacing w:after="20" w:before="0"/>
        <w:ind w:left="283"/>
      </w:pPr>
      <w:r>
        <w:rPr>
          <w:rFonts w:ascii="Times New Roman" w:hAnsi="Times New Roman" w:eastAsia="Times New Roman"/>
          <w:b w:val="0"/>
          <w:i w:val="0"/>
          <w:sz w:val="24"/>
        </w:rPr>
        <w:t>B.  canines.</w:t>
      </w:r>
    </w:p>
    <w:p>
      <w:pPr>
        <w:spacing w:after="20" w:before="0"/>
        <w:ind w:left="283"/>
      </w:pPr>
      <w:r>
        <w:rPr>
          <w:rFonts w:ascii="Times New Roman" w:hAnsi="Times New Roman" w:eastAsia="Times New Roman"/>
          <w:b w:val="0"/>
          <w:i w:val="0"/>
          <w:sz w:val="24"/>
        </w:rPr>
        <w:t>C.  premolars.</w:t>
      </w:r>
    </w:p>
    <w:p>
      <w:pPr>
        <w:spacing w:after="20" w:before="0"/>
        <w:ind w:left="283"/>
      </w:pPr>
      <w:r>
        <w:rPr>
          <w:rFonts w:ascii="Times New Roman" w:hAnsi="Times New Roman" w:eastAsia="Times New Roman"/>
          <w:b w:val="0"/>
          <w:i w:val="0"/>
          <w:sz w:val="24"/>
        </w:rPr>
        <w:t>D.  molars.</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How many molars does this person have?</w:t>
      </w:r>
    </w:p>
    <w:p>
      <w:pPr>
        <w:spacing w:after="80"/>
        <w:jc w:val="center"/>
      </w:pPr>
      <w:r>
        <w:drawing>
          <wp:inline xmlns:a="http://schemas.openxmlformats.org/drawingml/2006/main" xmlns:pic="http://schemas.openxmlformats.org/drawingml/2006/picture">
            <wp:extent cx="4752000" cy="3937371"/>
            <wp:docPr id="9" name="Picture 9"/>
            <wp:cNvGraphicFramePr>
              <a:graphicFrameLocks noChangeAspect="1"/>
            </wp:cNvGraphicFramePr>
            <a:graphic>
              <a:graphicData uri="http://schemas.openxmlformats.org/drawingml/2006/picture">
                <pic:pic>
                  <pic:nvPicPr>
                    <pic:cNvPr id="0" name="heterotrophic_nut_longman_q017_1.png"/>
                    <pic:cNvPicPr/>
                  </pic:nvPicPr>
                  <pic:blipFill>
                    <a:blip r:embed="rId10"/>
                    <a:stretch>
                      <a:fillRect/>
                    </a:stretch>
                  </pic:blipFill>
                  <pic:spPr>
                    <a:xfrm>
                      <a:off x="0" y="0"/>
                      <a:ext cx="4752000" cy="393737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48542"/>
            <wp:docPr id="10" name="Picture 10"/>
            <wp:cNvGraphicFramePr>
              <a:graphicFrameLocks noChangeAspect="1"/>
            </wp:cNvGraphicFramePr>
            <a:graphic>
              <a:graphicData uri="http://schemas.openxmlformats.org/drawingml/2006/picture">
                <pic:pic>
                  <pic:nvPicPr>
                    <pic:cNvPr id="0" name="heterotrophic_nut_longman_q013_1.png"/>
                    <pic:cNvPicPr/>
                  </pic:nvPicPr>
                  <pic:blipFill>
                    <a:blip r:embed="rId9"/>
                    <a:stretch>
                      <a:fillRect/>
                    </a:stretch>
                  </pic:blipFill>
                  <pic:spPr>
                    <a:xfrm>
                      <a:off x="0" y="0"/>
                      <a:ext cx="4752000" cy="3248542"/>
                    </a:xfrm>
                    <a:prstGeom prst="rect"/>
                  </pic:spPr>
                </pic:pic>
              </a:graphicData>
            </a:graphic>
          </wp:inline>
        </w:drawing>
      </w:r>
    </w:p>
    <w:p>
      <w:pPr>
        <w:spacing w:after="20" w:before="0"/>
        <w:ind w:left="283"/>
      </w:pPr>
      <w:r>
        <w:rPr>
          <w:rFonts w:ascii="Times New Roman" w:hAnsi="Times New Roman" w:eastAsia="Times New Roman"/>
          <w:b w:val="0"/>
          <w:i w:val="0"/>
          <w:sz w:val="24"/>
        </w:rPr>
        <w:t>A.  4.</w:t>
      </w:r>
    </w:p>
    <w:p>
      <w:pPr>
        <w:spacing w:after="20" w:before="0"/>
        <w:ind w:left="283"/>
      </w:pPr>
      <w:r>
        <w:rPr>
          <w:rFonts w:ascii="Times New Roman" w:hAnsi="Times New Roman" w:eastAsia="Times New Roman"/>
          <w:b w:val="0"/>
          <w:i w:val="0"/>
          <w:sz w:val="24"/>
        </w:rPr>
        <w:t>B.  6</w:t>
      </w:r>
    </w:p>
    <w:p>
      <w:pPr>
        <w:spacing w:after="20" w:before="0"/>
        <w:ind w:left="283"/>
      </w:pPr>
      <w:r>
        <w:rPr>
          <w:rFonts w:ascii="Times New Roman" w:hAnsi="Times New Roman" w:eastAsia="Times New Roman"/>
          <w:b w:val="0"/>
          <w:i w:val="0"/>
          <w:sz w:val="24"/>
        </w:rPr>
        <w:t>C.  8</w:t>
      </w:r>
    </w:p>
    <w:p>
      <w:pPr>
        <w:spacing w:after="20" w:before="0"/>
        <w:ind w:left="283"/>
      </w:pPr>
      <w:r>
        <w:rPr>
          <w:rFonts w:ascii="Times New Roman" w:hAnsi="Times New Roman" w:eastAsia="Times New Roman"/>
          <w:b w:val="0"/>
          <w:i w:val="0"/>
          <w:sz w:val="24"/>
        </w:rPr>
        <w:t>D.  12</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The age of this person is most likely to be</w:t>
      </w:r>
    </w:p>
    <w:p>
      <w:pPr>
        <w:spacing w:after="80"/>
        <w:jc w:val="center"/>
      </w:pPr>
      <w:r>
        <w:drawing>
          <wp:inline xmlns:a="http://schemas.openxmlformats.org/drawingml/2006/main" xmlns:pic="http://schemas.openxmlformats.org/drawingml/2006/picture">
            <wp:extent cx="4752000" cy="3937371"/>
            <wp:docPr id="11" name="Picture 11"/>
            <wp:cNvGraphicFramePr>
              <a:graphicFrameLocks noChangeAspect="1"/>
            </wp:cNvGraphicFramePr>
            <a:graphic>
              <a:graphicData uri="http://schemas.openxmlformats.org/drawingml/2006/picture">
                <pic:pic>
                  <pic:nvPicPr>
                    <pic:cNvPr id="0" name="heterotrophic_nut_longman_q017_1.png"/>
                    <pic:cNvPicPr/>
                  </pic:nvPicPr>
                  <pic:blipFill>
                    <a:blip r:embed="rId10"/>
                    <a:stretch>
                      <a:fillRect/>
                    </a:stretch>
                  </pic:blipFill>
                  <pic:spPr>
                    <a:xfrm>
                      <a:off x="0" y="0"/>
                      <a:ext cx="4752000" cy="393737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48542"/>
            <wp:docPr id="12" name="Picture 12"/>
            <wp:cNvGraphicFramePr>
              <a:graphicFrameLocks noChangeAspect="1"/>
            </wp:cNvGraphicFramePr>
            <a:graphic>
              <a:graphicData uri="http://schemas.openxmlformats.org/drawingml/2006/picture">
                <pic:pic>
                  <pic:nvPicPr>
                    <pic:cNvPr id="0" name="heterotrophic_nut_longman_q013_1.png"/>
                    <pic:cNvPicPr/>
                  </pic:nvPicPr>
                  <pic:blipFill>
                    <a:blip r:embed="rId9"/>
                    <a:stretch>
                      <a:fillRect/>
                    </a:stretch>
                  </pic:blipFill>
                  <pic:spPr>
                    <a:xfrm>
                      <a:off x="0" y="0"/>
                      <a:ext cx="4752000" cy="3248542"/>
                    </a:xfrm>
                    <a:prstGeom prst="rect"/>
                  </pic:spPr>
                </pic:pic>
              </a:graphicData>
            </a:graphic>
          </wp:inline>
        </w:drawing>
      </w:r>
    </w:p>
    <w:p>
      <w:pPr>
        <w:spacing w:after="20" w:before="0"/>
        <w:ind w:left="283"/>
      </w:pPr>
      <w:r>
        <w:rPr>
          <w:rFonts w:ascii="Times New Roman" w:hAnsi="Times New Roman" w:eastAsia="Times New Roman"/>
          <w:b w:val="0"/>
          <w:i w:val="0"/>
          <w:sz w:val="24"/>
        </w:rPr>
        <w:t>A.  6.</w:t>
      </w:r>
    </w:p>
    <w:p>
      <w:pPr>
        <w:spacing w:after="20" w:before="0"/>
        <w:ind w:left="283"/>
      </w:pPr>
      <w:r>
        <w:rPr>
          <w:rFonts w:ascii="Times New Roman" w:hAnsi="Times New Roman" w:eastAsia="Times New Roman"/>
          <w:b w:val="0"/>
          <w:i w:val="0"/>
          <w:sz w:val="24"/>
        </w:rPr>
        <w:t>B.  16.</w:t>
      </w:r>
    </w:p>
    <w:p>
      <w:pPr>
        <w:spacing w:after="20" w:before="0"/>
        <w:ind w:left="283"/>
      </w:pPr>
      <w:r>
        <w:rPr>
          <w:rFonts w:ascii="Times New Roman" w:hAnsi="Times New Roman" w:eastAsia="Times New Roman"/>
          <w:b w:val="0"/>
          <w:i w:val="0"/>
          <w:sz w:val="24"/>
        </w:rPr>
        <w:t>C.  24.</w:t>
      </w:r>
    </w:p>
    <w:p>
      <w:pPr>
        <w:spacing w:after="20" w:before="0"/>
        <w:ind w:left="283"/>
      </w:pPr>
      <w:r>
        <w:rPr>
          <w:rFonts w:ascii="Times New Roman" w:hAnsi="Times New Roman" w:eastAsia="Times New Roman"/>
          <w:b w:val="0"/>
          <w:i w:val="0"/>
          <w:sz w:val="24"/>
        </w:rPr>
        <w:t>D.  32.</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Tooth decay is mainly caused by</w:t>
      </w:r>
    </w:p>
    <w:p>
      <w:pPr>
        <w:spacing w:after="20" w:before="0"/>
        <w:ind w:left="283"/>
      </w:pPr>
      <w:r>
        <w:rPr>
          <w:rFonts w:ascii="Times New Roman" w:hAnsi="Times New Roman" w:eastAsia="Times New Roman"/>
          <w:b w:val="0"/>
          <w:i w:val="0"/>
          <w:sz w:val="24"/>
        </w:rPr>
        <w:t>A.  sugary food.</w:t>
      </w:r>
    </w:p>
    <w:p>
      <w:pPr>
        <w:spacing w:after="20" w:before="0"/>
        <w:ind w:left="283"/>
      </w:pPr>
      <w:r>
        <w:rPr>
          <w:rFonts w:ascii="Times New Roman" w:hAnsi="Times New Roman" w:eastAsia="Times New Roman"/>
          <w:b w:val="0"/>
          <w:i w:val="0"/>
          <w:sz w:val="24"/>
        </w:rPr>
        <w:t>B.  acids produced by bacterial activity.</w:t>
      </w:r>
    </w:p>
    <w:p>
      <w:pPr>
        <w:spacing w:after="20" w:before="0"/>
        <w:ind w:left="283"/>
      </w:pPr>
      <w:r>
        <w:rPr>
          <w:rFonts w:ascii="Times New Roman" w:hAnsi="Times New Roman" w:eastAsia="Times New Roman"/>
          <w:b w:val="0"/>
          <w:i w:val="0"/>
          <w:sz w:val="24"/>
        </w:rPr>
        <w:t>C.  enzymes secreted by bacteria.</w:t>
      </w:r>
    </w:p>
    <w:p>
      <w:pPr>
        <w:spacing w:after="20" w:before="0"/>
        <w:ind w:left="283"/>
      </w:pPr>
      <w:r>
        <w:rPr>
          <w:rFonts w:ascii="Times New Roman" w:hAnsi="Times New Roman" w:eastAsia="Times New Roman"/>
          <w:b w:val="0"/>
          <w:i w:val="0"/>
          <w:sz w:val="24"/>
        </w:rPr>
        <w:t>D.  calcium deficiency.</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Which of the following helps to prevent tooth decay? (1) Use toothpaste that contain fluoride.(2) Chew chewing gum after each meal. (3) Remove the plaque by a dentist. (4) Avoid eating too much sugary food. C.(2), (3) and (4) only</w:t>
      </w:r>
    </w:p>
    <w:p>
      <w:pPr>
        <w:spacing w:after="20" w:before="0"/>
        <w:ind w:left="283"/>
      </w:pPr>
      <w:r>
        <w:rPr>
          <w:rFonts w:ascii="Times New Roman" w:hAnsi="Times New Roman" w:eastAsia="Times New Roman"/>
          <w:b w:val="0"/>
          <w:i w:val="0"/>
          <w:sz w:val="24"/>
        </w:rPr>
        <w:t>A.  (1), (2) and (3) only</w:t>
      </w:r>
    </w:p>
    <w:p>
      <w:pPr>
        <w:spacing w:after="20" w:before="0"/>
        <w:ind w:left="283"/>
      </w:pPr>
      <w:r>
        <w:rPr>
          <w:rFonts w:ascii="Times New Roman" w:hAnsi="Times New Roman" w:eastAsia="Times New Roman"/>
          <w:b w:val="0"/>
          <w:i w:val="0"/>
          <w:sz w:val="24"/>
        </w:rPr>
        <w:t>B.  (1), (3) and (4) only</w:t>
      </w:r>
    </w:p>
    <w:p>
      <w:pPr>
        <w:spacing w:after="20" w:before="0"/>
        <w:ind w:left="283"/>
      </w:pPr>
      <w:r>
        <w:rPr>
          <w:rFonts w:ascii="Times New Roman" w:hAnsi="Times New Roman" w:eastAsia="Times New Roman"/>
          <w:b w:val="0"/>
          <w:i w:val="0"/>
          <w:sz w:val="24"/>
        </w:rPr>
        <w:t>C.  (2), (3) and (4)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Which of the following is not a necessary function of toothpaste? A.It contains abrasives to remove plaque on the tooth surface. B.It contains alkaline substances to neutralise the acid released from bacterial activity. C.It contains calcium to support growth of the teeth. D.It contains fluoride to increase the resistance of enamel to acid.</w:t>
      </w:r>
    </w:p>
    <w:p>
      <w:pPr>
        <w:spacing w:after="20" w:before="0"/>
        <w:ind w:left="283"/>
      </w:pPr>
      <w:r>
        <w:rPr>
          <w:rFonts w:ascii="Times New Roman" w:hAnsi="Times New Roman" w:eastAsia="Times New Roman"/>
          <w:b w:val="0"/>
          <w:i w:val="0"/>
          <w:sz w:val="24"/>
        </w:rPr>
        <w:t>A.  It contains abrasives to remove plaque on the tooth surface.</w:t>
      </w:r>
    </w:p>
    <w:p>
      <w:pPr>
        <w:spacing w:after="20" w:before="0"/>
        <w:ind w:left="283"/>
      </w:pPr>
      <w:r>
        <w:rPr>
          <w:rFonts w:ascii="Times New Roman" w:hAnsi="Times New Roman" w:eastAsia="Times New Roman"/>
          <w:b w:val="0"/>
          <w:i w:val="0"/>
          <w:sz w:val="24"/>
        </w:rPr>
        <w:t>B.  It contains alkaline substances to neutralise the acid released from bacterial activity.</w:t>
      </w:r>
    </w:p>
    <w:p>
      <w:pPr>
        <w:spacing w:after="20" w:before="0"/>
        <w:ind w:left="283"/>
      </w:pPr>
      <w:r>
        <w:rPr>
          <w:rFonts w:ascii="Times New Roman" w:hAnsi="Times New Roman" w:eastAsia="Times New Roman"/>
          <w:b w:val="0"/>
          <w:i w:val="0"/>
          <w:sz w:val="24"/>
        </w:rPr>
        <w:t>C.  It contains calcium to support growth of the teeth.</w:t>
      </w:r>
    </w:p>
    <w:p>
      <w:pPr>
        <w:spacing w:after="20" w:before="0"/>
        <w:ind w:left="283"/>
      </w:pPr>
      <w:r>
        <w:rPr>
          <w:rFonts w:ascii="Times New Roman" w:hAnsi="Times New Roman" w:eastAsia="Times New Roman"/>
          <w:b w:val="0"/>
          <w:i w:val="0"/>
          <w:sz w:val="24"/>
        </w:rPr>
        <w:t>D.  It contains fluoride to increase the resistance of enamel to acid.</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Which of the following functions is performed by a dental disclosing agent?</w:t>
        <w:br/>
        <w:t>A.It neutralises the acid released from the plaque.</w:t>
        <w:br/>
        <w:t>B.It stains the plaque.</w:t>
        <w:br/>
        <w:t>C.It kills the bacteria in the plaque.</w:t>
        <w:br/>
        <w:t>D.It stains the tooth which has started to decay.</w:t>
        <w:br/>
        <w:t>Directions: Questions 25 to 27 refer to the graph below which shows the changes in pH of the plaque of a boy in a certain period of a day. The critical pH is the pH below which tooth decay may occur.</w:t>
      </w:r>
    </w:p>
    <w:p>
      <w:pPr>
        <w:spacing w:after="80"/>
        <w:jc w:val="center"/>
      </w:pPr>
      <w:r>
        <w:drawing>
          <wp:inline xmlns:a="http://schemas.openxmlformats.org/drawingml/2006/main" xmlns:pic="http://schemas.openxmlformats.org/drawingml/2006/picture">
            <wp:extent cx="4752000" cy="2920016"/>
            <wp:docPr id="13" name="Picture 13"/>
            <wp:cNvGraphicFramePr>
              <a:graphicFrameLocks noChangeAspect="1"/>
            </wp:cNvGraphicFramePr>
            <a:graphic>
              <a:graphicData uri="http://schemas.openxmlformats.org/drawingml/2006/picture">
                <pic:pic>
                  <pic:nvPicPr>
                    <pic:cNvPr id="0" name="heterotrophic_nut_longman_q024_1.png"/>
                    <pic:cNvPicPr/>
                  </pic:nvPicPr>
                  <pic:blipFill>
                    <a:blip r:embed="rId11"/>
                    <a:stretch>
                      <a:fillRect/>
                    </a:stretch>
                  </pic:blipFill>
                  <pic:spPr>
                    <a:xfrm>
                      <a:off x="0" y="0"/>
                      <a:ext cx="4752000" cy="2920016"/>
                    </a:xfrm>
                    <a:prstGeom prst="rect"/>
                  </pic:spPr>
                </pic:pic>
              </a:graphicData>
            </a:graphic>
          </wp:inline>
        </w:drawing>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Which of the following conclusions can be drawn by referring only to the information provided in the above graph?</w:t>
        <w:br/>
        <w:t>A.Bacteria in the plaque turn food substances into acid.</w:t>
        <w:br/>
        <w:t>B.Acidity of the plaque increases shortly after the intake of food.</w:t>
        <w:br/>
        <w:t>C.The tooth starts to decay when the pH of the plaque decreases.</w:t>
        <w:br/>
        <w:t>D.All the meals contain acidic foodstuffs.</w:t>
      </w:r>
    </w:p>
    <w:p>
      <w:pPr>
        <w:spacing w:after="80"/>
        <w:jc w:val="center"/>
      </w:pPr>
      <w:r>
        <w:drawing>
          <wp:inline xmlns:a="http://schemas.openxmlformats.org/drawingml/2006/main" xmlns:pic="http://schemas.openxmlformats.org/drawingml/2006/picture">
            <wp:extent cx="4752000" cy="2920016"/>
            <wp:docPr id="14" name="Picture 14"/>
            <wp:cNvGraphicFramePr>
              <a:graphicFrameLocks noChangeAspect="1"/>
            </wp:cNvGraphicFramePr>
            <a:graphic>
              <a:graphicData uri="http://schemas.openxmlformats.org/drawingml/2006/picture">
                <pic:pic>
                  <pic:nvPicPr>
                    <pic:cNvPr id="0" name="heterotrophic_nut_longman_q024_1.png"/>
                    <pic:cNvPicPr/>
                  </pic:nvPicPr>
                  <pic:blipFill>
                    <a:blip r:embed="rId11"/>
                    <a:stretch>
                      <a:fillRect/>
                    </a:stretch>
                  </pic:blipFill>
                  <pic:spPr>
                    <a:xfrm>
                      <a:off x="0" y="0"/>
                      <a:ext cx="4752000" cy="2920016"/>
                    </a:xfrm>
                    <a:prstGeom prst="rect"/>
                  </pic:spPr>
                </pic:pic>
              </a:graphicData>
            </a:graphic>
          </wp:inline>
        </w:drawing>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A low pH in the plaque may cause tooth decay because</w:t>
      </w:r>
    </w:p>
    <w:p>
      <w:pPr>
        <w:spacing w:after="80"/>
        <w:jc w:val="center"/>
      </w:pPr>
      <w:r>
        <w:drawing>
          <wp:inline xmlns:a="http://schemas.openxmlformats.org/drawingml/2006/main" xmlns:pic="http://schemas.openxmlformats.org/drawingml/2006/picture">
            <wp:extent cx="4752000" cy="2920016"/>
            <wp:docPr id="15" name="Picture 15"/>
            <wp:cNvGraphicFramePr>
              <a:graphicFrameLocks noChangeAspect="1"/>
            </wp:cNvGraphicFramePr>
            <a:graphic>
              <a:graphicData uri="http://schemas.openxmlformats.org/drawingml/2006/picture">
                <pic:pic>
                  <pic:nvPicPr>
                    <pic:cNvPr id="0" name="heterotrophic_nut_longman_q024_1.png"/>
                    <pic:cNvPicPr/>
                  </pic:nvPicPr>
                  <pic:blipFill>
                    <a:blip r:embed="rId11"/>
                    <a:stretch>
                      <a:fillRect/>
                    </a:stretch>
                  </pic:blipFill>
                  <pic:spPr>
                    <a:xfrm>
                      <a:off x="0" y="0"/>
                      <a:ext cx="4752000" cy="2920016"/>
                    </a:xfrm>
                    <a:prstGeom prst="rect"/>
                  </pic:spPr>
                </pic:pic>
              </a:graphicData>
            </a:graphic>
          </wp:inline>
        </w:drawing>
      </w:r>
    </w:p>
    <w:p>
      <w:pPr>
        <w:spacing w:after="20" w:before="0"/>
        <w:ind w:left="283"/>
      </w:pPr>
      <w:r>
        <w:rPr>
          <w:rFonts w:ascii="Times New Roman" w:hAnsi="Times New Roman" w:eastAsia="Times New Roman"/>
          <w:b w:val="0"/>
          <w:i w:val="0"/>
          <w:sz w:val="24"/>
        </w:rPr>
        <w:t>A.  bacteria which attack enamal are most active in an acidic condition.</w:t>
      </w:r>
    </w:p>
    <w:p>
      <w:pPr>
        <w:spacing w:after="20" w:before="0"/>
        <w:ind w:left="283"/>
      </w:pPr>
      <w:r>
        <w:rPr>
          <w:rFonts w:ascii="Times New Roman" w:hAnsi="Times New Roman" w:eastAsia="Times New Roman"/>
          <w:b w:val="0"/>
          <w:i w:val="0"/>
          <w:sz w:val="24"/>
        </w:rPr>
        <w:t>B.  acids dissolve enamal.</w:t>
      </w:r>
    </w:p>
    <w:p>
      <w:pPr>
        <w:spacing w:after="20" w:before="0"/>
        <w:ind w:left="283"/>
      </w:pPr>
      <w:r>
        <w:rPr>
          <w:rFonts w:ascii="Times New Roman" w:hAnsi="Times New Roman" w:eastAsia="Times New Roman"/>
          <w:b w:val="0"/>
          <w:i w:val="0"/>
          <w:sz w:val="24"/>
        </w:rPr>
        <w:t>C.  it is the optimum pH for the bacterial enzymes which break down enamal.</w:t>
      </w:r>
    </w:p>
    <w:p>
      <w:pPr>
        <w:spacing w:after="20" w:before="0"/>
        <w:ind w:left="283"/>
      </w:pPr>
      <w:r>
        <w:rPr>
          <w:rFonts w:ascii="Times New Roman" w:hAnsi="Times New Roman" w:eastAsia="Times New Roman"/>
          <w:b w:val="0"/>
          <w:i w:val="0"/>
          <w:sz w:val="24"/>
        </w:rPr>
        <w:t>D.  enamal is least resistant to bacterial attack at low pH values.</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Based on the information provided in the graph, which of the preventive measures listed below can reduce the chance of tooth decay? (1) Brushing the teeth after meals (2) Avoiding sugary food (3) Eating more food rich in calcium (4) Using an alkaline toothpaste</w:t>
      </w:r>
    </w:p>
    <w:p>
      <w:pPr>
        <w:spacing w:after="80"/>
        <w:jc w:val="center"/>
      </w:pPr>
      <w:r>
        <w:drawing>
          <wp:inline xmlns:a="http://schemas.openxmlformats.org/drawingml/2006/main" xmlns:pic="http://schemas.openxmlformats.org/drawingml/2006/picture">
            <wp:extent cx="4752000" cy="2920016"/>
            <wp:docPr id="16" name="Picture 16"/>
            <wp:cNvGraphicFramePr>
              <a:graphicFrameLocks noChangeAspect="1"/>
            </wp:cNvGraphicFramePr>
            <a:graphic>
              <a:graphicData uri="http://schemas.openxmlformats.org/drawingml/2006/picture">
                <pic:pic>
                  <pic:nvPicPr>
                    <pic:cNvPr id="0" name="heterotrophic_nut_longman_q024_1.png"/>
                    <pic:cNvPicPr/>
                  </pic:nvPicPr>
                  <pic:blipFill>
                    <a:blip r:embed="rId11"/>
                    <a:stretch>
                      <a:fillRect/>
                    </a:stretch>
                  </pic:blipFill>
                  <pic:spPr>
                    <a:xfrm>
                      <a:off x="0" y="0"/>
                      <a:ext cx="4752000" cy="2920016"/>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(2) and (4) only</w:t>
      </w:r>
    </w:p>
    <w:p>
      <w:pPr>
        <w:spacing w:after="20" w:before="0"/>
        <w:ind w:left="283"/>
      </w:pPr>
      <w:r>
        <w:rPr>
          <w:rFonts w:ascii="Times New Roman" w:hAnsi="Times New Roman" w:eastAsia="Times New Roman"/>
          <w:b w:val="0"/>
          <w:i w:val="0"/>
          <w:sz w:val="24"/>
        </w:rPr>
        <w:t>C.  (2), (3) and (4)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Which of the following is a means of physical digestion? (1) Chewing food by teeth (2) Churning action of the stomach (3)Peristalsis of small intestine (4) Emulsifying fat by bile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(2) and (3)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Physical digestion is essential for facilitating (1) swallowing. (2) absorption. (3) chemical digestion. (4) sterilization.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(1), (3) and (4)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Chemical digestion of meat starts from the</w:t>
      </w:r>
    </w:p>
    <w:p>
      <w:pPr>
        <w:spacing w:after="20" w:before="0"/>
        <w:ind w:left="283"/>
      </w:pPr>
      <w:r>
        <w:rPr>
          <w:rFonts w:ascii="Times New Roman" w:hAnsi="Times New Roman" w:eastAsia="Times New Roman"/>
          <w:b w:val="0"/>
          <w:i w:val="0"/>
          <w:sz w:val="24"/>
        </w:rPr>
        <w:t>A.  mouth.</w:t>
      </w:r>
    </w:p>
    <w:p>
      <w:pPr>
        <w:spacing w:after="20" w:before="0"/>
        <w:ind w:left="283"/>
      </w:pPr>
      <w:r>
        <w:rPr>
          <w:rFonts w:ascii="Times New Roman" w:hAnsi="Times New Roman" w:eastAsia="Times New Roman"/>
          <w:b w:val="0"/>
          <w:i w:val="0"/>
          <w:sz w:val="24"/>
        </w:rPr>
        <w:t>B.  stomach.</w:t>
      </w:r>
    </w:p>
    <w:p>
      <w:pPr>
        <w:spacing w:after="20" w:before="0"/>
        <w:ind w:left="283"/>
      </w:pPr>
      <w:r>
        <w:rPr>
          <w:rFonts w:ascii="Times New Roman" w:hAnsi="Times New Roman" w:eastAsia="Times New Roman"/>
          <w:b w:val="0"/>
          <w:i w:val="0"/>
          <w:sz w:val="24"/>
        </w:rPr>
        <w:t>C.  duodenum.</w:t>
      </w:r>
    </w:p>
    <w:p>
      <w:pPr>
        <w:spacing w:after="20" w:before="0"/>
        <w:ind w:left="283"/>
      </w:pPr>
      <w:r>
        <w:rPr>
          <w:rFonts w:ascii="Times New Roman" w:hAnsi="Times New Roman" w:eastAsia="Times New Roman"/>
          <w:b w:val="0"/>
          <w:i w:val="0"/>
          <w:sz w:val="24"/>
        </w:rPr>
        <w:t>D.  pancreas.</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Mucus lining the stomach wall</w:t>
      </w:r>
    </w:p>
    <w:p>
      <w:pPr>
        <w:spacing w:after="20" w:before="0"/>
        <w:ind w:left="283"/>
      </w:pPr>
      <w:r>
        <w:rPr>
          <w:rFonts w:ascii="Times New Roman" w:hAnsi="Times New Roman" w:eastAsia="Times New Roman"/>
          <w:b w:val="0"/>
          <w:i w:val="0"/>
          <w:sz w:val="24"/>
        </w:rPr>
        <w:t>A.  prevents proteases from digesting the stomach wall.</w:t>
      </w:r>
    </w:p>
    <w:p>
      <w:pPr>
        <w:spacing w:after="20" w:before="0"/>
        <w:ind w:left="283"/>
      </w:pPr>
      <w:r>
        <w:rPr>
          <w:rFonts w:ascii="Times New Roman" w:hAnsi="Times New Roman" w:eastAsia="Times New Roman"/>
          <w:b w:val="0"/>
          <w:i w:val="0"/>
          <w:sz w:val="24"/>
        </w:rPr>
        <w:t>B.  prevents collapse of the stomach.</w:t>
      </w:r>
    </w:p>
    <w:p>
      <w:pPr>
        <w:spacing w:after="20" w:before="0"/>
        <w:ind w:left="283"/>
      </w:pPr>
      <w:r>
        <w:rPr>
          <w:rFonts w:ascii="Times New Roman" w:hAnsi="Times New Roman" w:eastAsia="Times New Roman"/>
          <w:b w:val="0"/>
          <w:i w:val="0"/>
          <w:sz w:val="24"/>
        </w:rPr>
        <w:t>C.  kills microorganisms in food. -</w:t>
      </w:r>
    </w:p>
    <w:p>
      <w:pPr>
        <w:spacing w:after="20" w:before="0"/>
        <w:ind w:left="283"/>
      </w:pPr>
      <w:r>
        <w:rPr>
          <w:rFonts w:ascii="Times New Roman" w:hAnsi="Times New Roman" w:eastAsia="Times New Roman"/>
          <w:b w:val="0"/>
          <w:i w:val="0"/>
          <w:sz w:val="24"/>
        </w:rPr>
        <w:t>D.  traps the dust particles in the incoming air.</w:t>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Which of the following will occur as a result of the removal of stomach?</w:t>
      </w:r>
    </w:p>
    <w:p>
      <w:pPr>
        <w:spacing w:after="20" w:before="0"/>
        <w:ind w:left="283"/>
      </w:pPr>
      <w:r>
        <w:rPr>
          <w:rFonts w:ascii="Times New Roman" w:hAnsi="Times New Roman" w:eastAsia="Times New Roman"/>
          <w:b w:val="0"/>
          <w:i w:val="0"/>
          <w:sz w:val="24"/>
        </w:rPr>
        <w:t>A.  Protein cannot be digested in the body.</w:t>
      </w:r>
    </w:p>
    <w:p>
      <w:pPr>
        <w:spacing w:after="20" w:before="0"/>
        <w:ind w:left="283"/>
      </w:pPr>
      <w:r>
        <w:rPr>
          <w:rFonts w:ascii="Times New Roman" w:hAnsi="Times New Roman" w:eastAsia="Times New Roman"/>
          <w:b w:val="0"/>
          <w:i w:val="0"/>
          <w:sz w:val="24"/>
        </w:rPr>
        <w:t>B.  Protein cannot be absorbed by the body.</w:t>
      </w:r>
    </w:p>
    <w:p>
      <w:pPr>
        <w:spacing w:after="20" w:before="0"/>
        <w:ind w:left="283"/>
      </w:pPr>
      <w:r>
        <w:rPr>
          <w:rFonts w:ascii="Times New Roman" w:hAnsi="Times New Roman" w:eastAsia="Times New Roman"/>
          <w:b w:val="0"/>
          <w:i w:val="0"/>
          <w:sz w:val="24"/>
        </w:rPr>
        <w:t>C.  Bacteria in food cannot be killed effectively.</w:t>
      </w:r>
    </w:p>
    <w:p>
      <w:pPr>
        <w:spacing w:after="20" w:before="0"/>
        <w:ind w:left="283"/>
      </w:pPr>
      <w:r>
        <w:rPr>
          <w:rFonts w:ascii="Times New Roman" w:hAnsi="Times New Roman" w:eastAsia="Times New Roman"/>
          <w:b w:val="0"/>
          <w:i w:val="0"/>
          <w:sz w:val="24"/>
        </w:rPr>
        <w:t>D.  Food cannot be broken down mechanically.</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Which of the following digestive juices is not affected by heating?</w:t>
      </w:r>
    </w:p>
    <w:p>
      <w:pPr>
        <w:spacing w:after="20" w:before="0"/>
        <w:ind w:left="283"/>
      </w:pPr>
      <w:r>
        <w:rPr>
          <w:rFonts w:ascii="Times New Roman" w:hAnsi="Times New Roman" w:eastAsia="Times New Roman"/>
          <w:b w:val="0"/>
          <w:i w:val="0"/>
          <w:sz w:val="24"/>
        </w:rPr>
        <w:t>A.  Saliva B. Gastric juice C. Pancreatic juice D. Bile</w:t>
      </w: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Which of the following juices contain(s) digestive enzymes for fat? (1) Saliva (2) Gastric juice (3) Pancreatic juice (4) Bile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(4)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(3) only</w:t>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Which of the following can be digested by the human body? (1) Starch (2) Glucose (3) Cellulose D. (1), (2) and (3) Directions: Questions 36 to 39 refer to the experiment described below. Four test tubes containing equal volumes of coagulated egg white cubes were set up. Different solutions were then added to the test tubes and they were allowed to stand at 37°C. The table below shows the solutions added to the test tubes and the results observed after 24 hours: Key: += egg white cube present - = egg white cube absent</w:t>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t>Tube</w:t>
            </w:r>
          </w:p>
        </w:tc>
        <w:tc>
          <w:tcPr>
            <w:tcW w:type="dxa" w:w="1700"/>
          </w:tcPr>
          <w:p>
            <w:pPr>
              <w:jc w:val="center"/>
            </w:pPr>
            <w:r/>
            <w:r>
              <w:rPr>
                <w:rFonts w:ascii="Times New Roman" w:hAnsi="Times New Roman" w:eastAsia="Times New Roman"/>
                <w:b w:val="0"/>
                <w:i w:val="0"/>
                <w:sz w:val="22"/>
              </w:rPr>
              <w:t>1</w:t>
            </w:r>
          </w:p>
        </w:tc>
        <w:tc>
          <w:tcPr>
            <w:tcW w:type="dxa" w:w="1700"/>
          </w:tcPr>
          <w:p>
            <w:pPr>
              <w:jc w:val="center"/>
            </w:pPr>
            <w:r/>
            <w:r>
              <w:rPr>
                <w:rFonts w:ascii="Times New Roman" w:hAnsi="Times New Roman" w:eastAsia="Times New Roman"/>
                <w:b w:val="0"/>
                <w:i w:val="0"/>
                <w:sz w:val="22"/>
              </w:rPr>
              <w:t>2</w:t>
            </w:r>
          </w:p>
        </w:tc>
        <w:tc>
          <w:tcPr>
            <w:tcW w:type="dxa" w:w="1700"/>
          </w:tcPr>
          <w:p>
            <w:pPr>
              <w:jc w:val="center"/>
            </w:pPr>
            <w:r/>
            <w:r>
              <w:rPr>
                <w:rFonts w:ascii="Times New Roman" w:hAnsi="Times New Roman" w:eastAsia="Times New Roman"/>
                <w:b w:val="0"/>
                <w:i w:val="0"/>
                <w:sz w:val="22"/>
              </w:rPr>
              <w:t>3</w:t>
            </w:r>
          </w:p>
        </w:tc>
        <w:tc>
          <w:tcPr>
            <w:tcW w:type="dxa" w:w="1700"/>
          </w:tcPr>
          <w:p>
            <w:pPr>
              <w:jc w:val="center"/>
            </w:pPr>
            <w:r/>
            <w:r>
              <w:rPr>
                <w:rFonts w:ascii="Times New Roman" w:hAnsi="Times New Roman" w:eastAsia="Times New Roman"/>
                <w:b w:val="0"/>
                <w:i w:val="0"/>
                <w:sz w:val="22"/>
              </w:rPr>
              <w:t>4</w:t>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t>Solutionsadded</w:t>
            </w:r>
          </w:p>
        </w:tc>
        <w:tc>
          <w:tcPr>
            <w:tcW w:type="dxa" w:w="1700"/>
          </w:tcPr>
          <w:p>
            <w:pPr>
              <w:jc w:val="center"/>
            </w:pPr>
            <w:r/>
            <w:r>
              <w:rPr>
                <w:rFonts w:ascii="Times New Roman" w:hAnsi="Times New Roman" w:eastAsia="Times New Roman"/>
                <w:b w:val="0"/>
                <w:i w:val="0"/>
                <w:sz w:val="22"/>
              </w:rPr>
              <w:t>sodium hydrogencarbonate solution</w:t>
            </w:r>
          </w:p>
        </w:tc>
        <w:tc>
          <w:tcPr>
            <w:tcW w:type="dxa" w:w="1700"/>
          </w:tcPr>
          <w:p>
            <w:pPr>
              <w:jc w:val="center"/>
            </w:pPr>
            <w:r/>
            <w:r>
              <w:rPr>
                <w:rFonts w:ascii="Times New Roman" w:hAnsi="Times New Roman" w:eastAsia="Times New Roman"/>
                <w:b w:val="0"/>
                <w:i w:val="0"/>
                <w:sz w:val="22"/>
              </w:rPr>
              <w:t>5 cm3</w:t>
            </w:r>
          </w:p>
        </w:tc>
        <w:tc>
          <w:tcPr>
            <w:tcW w:type="dxa" w:w="1700"/>
          </w:tcPr>
          <w:p>
            <w:pPr>
              <w:jc w:val="center"/>
            </w:pPr>
            <w:r/>
            <w:r>
              <w:rPr>
                <w:rFonts w:ascii="Times New Roman" w:hAnsi="Times New Roman" w:eastAsia="Times New Roman"/>
                <w:b w:val="0"/>
                <w:i w:val="0"/>
                <w:sz w:val="22"/>
              </w:rPr>
              <w:t>5 cm3</w:t>
            </w:r>
          </w:p>
        </w:tc>
        <w:tc>
          <w:tcPr>
            <w:tcW w:type="dxa" w:w="1700"/>
          </w:tcPr>
          <w:p>
            <w:pPr>
              <w:jc w:val="center"/>
            </w:pPr>
            <w:r/>
            <w:r>
              <w:rPr>
                <w:rFonts w:ascii="Times New Roman" w:hAnsi="Times New Roman" w:eastAsia="Times New Roman"/>
                <w:b w:val="0"/>
                <w:i w:val="0"/>
                <w:sz w:val="22"/>
              </w:rPr>
              <w:t>-</w:t>
            </w:r>
          </w:p>
        </w:tc>
        <w:tc>
          <w:tcPr>
            <w:tcW w:type="dxa" w:w="1700"/>
          </w:tcPr>
          <w:p>
            <w:pPr>
              <w:jc w:val="center"/>
            </w:pPr>
            <w:r/>
            <w:r>
              <w:rPr>
                <w:rFonts w:ascii="Times New Roman" w:hAnsi="Times New Roman" w:eastAsia="Times New Roman"/>
                <w:b w:val="0"/>
                <w:i w:val="0"/>
                <w:sz w:val="22"/>
              </w:rPr>
              <w:t>5 cm3</w:t>
            </w:r>
          </w:p>
        </w:tc>
      </w:tr>
      <w:tr>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solution X</w:t>
            </w:r>
          </w:p>
        </w:tc>
        <w:tc>
          <w:tcPr>
            <w:tcW w:type="dxa" w:w="1700"/>
          </w:tcPr>
          <w:p>
            <w:pPr>
              <w:jc w:val="center"/>
            </w:pPr>
            <w:r/>
            <w:r>
              <w:rPr>
                <w:rFonts w:ascii="Times New Roman" w:hAnsi="Times New Roman" w:eastAsia="Times New Roman"/>
                <w:b w:val="0"/>
                <w:i w:val="0"/>
                <w:sz w:val="22"/>
              </w:rPr>
              <w:t>-</w:t>
            </w:r>
          </w:p>
        </w:tc>
        <w:tc>
          <w:tcPr>
            <w:tcW w:type="dxa" w:w="1700"/>
          </w:tcPr>
          <w:p>
            <w:pPr>
              <w:jc w:val="center"/>
            </w:pPr>
            <w:r/>
            <w:r>
              <w:rPr>
                <w:rFonts w:ascii="Times New Roman" w:hAnsi="Times New Roman" w:eastAsia="Times New Roman"/>
                <w:b w:val="0"/>
                <w:i w:val="0"/>
                <w:sz w:val="22"/>
              </w:rPr>
              <w:t>5 cm3</w:t>
            </w:r>
          </w:p>
        </w:tc>
        <w:tc>
          <w:tcPr>
            <w:tcW w:type="dxa" w:w="1700"/>
          </w:tcPr>
          <w:p>
            <w:pPr>
              <w:jc w:val="center"/>
            </w:pPr>
            <w:r/>
            <w:r>
              <w:rPr>
                <w:rFonts w:ascii="Times New Roman" w:hAnsi="Times New Roman" w:eastAsia="Times New Roman"/>
                <w:b w:val="0"/>
                <w:i w:val="0"/>
                <w:sz w:val="22"/>
              </w:rPr>
              <w:t>5 cm3</w:t>
            </w:r>
          </w:p>
        </w:tc>
        <w:tc>
          <w:tcPr>
            <w:tcW w:type="dxa" w:w="1700"/>
          </w:tcPr>
          <w:p>
            <w:pPr>
              <w:jc w:val="center"/>
            </w:pPr>
            <w:r/>
            <w:r>
              <w:rPr>
                <w:rFonts w:ascii="Times New Roman" w:hAnsi="Times New Roman" w:eastAsia="Times New Roman"/>
                <w:b w:val="0"/>
                <w:i w:val="0"/>
                <w:sz w:val="22"/>
              </w:rPr>
              <w:t>5 cm3(boiled solution X)</w:t>
            </w:r>
          </w:p>
        </w:tc>
      </w:tr>
      <w:tr>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distilled water</w:t>
            </w:r>
          </w:p>
        </w:tc>
        <w:tc>
          <w:tcPr>
            <w:tcW w:type="dxa" w:w="1700"/>
          </w:tcPr>
          <w:p>
            <w:pPr>
              <w:jc w:val="center"/>
            </w:pPr>
            <w:r/>
            <w:r>
              <w:rPr>
                <w:rFonts w:ascii="Times New Roman" w:hAnsi="Times New Roman" w:eastAsia="Times New Roman"/>
                <w:b w:val="0"/>
                <w:i w:val="0"/>
                <w:sz w:val="22"/>
              </w:rPr>
              <w:t>5 cm3</w:t>
            </w:r>
          </w:p>
        </w:tc>
        <w:tc>
          <w:tcPr>
            <w:tcW w:type="dxa" w:w="1700"/>
          </w:tcPr>
          <w:p>
            <w:pPr>
              <w:jc w:val="center"/>
            </w:pPr>
            <w:r/>
            <w:r>
              <w:rPr>
                <w:rFonts w:ascii="Times New Roman" w:hAnsi="Times New Roman" w:eastAsia="Times New Roman"/>
                <w:b w:val="0"/>
                <w:i w:val="0"/>
                <w:sz w:val="22"/>
              </w:rPr>
              <w:t>-</w:t>
            </w:r>
          </w:p>
        </w:tc>
        <w:tc>
          <w:tcPr>
            <w:tcW w:type="dxa" w:w="1700"/>
          </w:tcPr>
          <w:p>
            <w:pPr>
              <w:jc w:val="center"/>
            </w:pPr>
            <w:r/>
            <w:r>
              <w:rPr>
                <w:rFonts w:ascii="Times New Roman" w:hAnsi="Times New Roman" w:eastAsia="Times New Roman"/>
                <w:b w:val="0"/>
                <w:i w:val="0"/>
                <w:sz w:val="22"/>
              </w:rPr>
              <w:t>5 cm3</w:t>
            </w:r>
          </w:p>
        </w:tc>
        <w:tc>
          <w:tcPr>
            <w:tcW w:type="dxa" w:w="1700"/>
          </w:tcPr>
          <w:p>
            <w:pPr>
              <w:jc w:val="center"/>
            </w:pPr>
            <w:r/>
            <w:r>
              <w:rPr>
                <w:rFonts w:ascii="Times New Roman" w:hAnsi="Times New Roman" w:eastAsia="Times New Roman"/>
                <w:b w:val="0"/>
                <w:i w:val="0"/>
                <w:sz w:val="22"/>
              </w:rPr>
              <w:t>-</w:t>
            </w:r>
          </w:p>
        </w:tc>
      </w:tr>
      <w:tr>
        <w:tc>
          <w:tcPr>
            <w:tcW w:type="dxa" w:w="1700"/>
          </w:tcPr>
          <w:p>
            <w:pPr>
              <w:jc w:val="center"/>
            </w:pPr>
            <w:r/>
            <w:r>
              <w:rPr>
                <w:rFonts w:ascii="Times New Roman" w:hAnsi="Times New Roman" w:eastAsia="Times New Roman"/>
                <w:b w:val="0"/>
                <w:i w:val="0"/>
                <w:sz w:val="22"/>
              </w:rPr>
              <w:t>Results after 24 hours</w:t>
            </w:r>
          </w:p>
        </w:tc>
        <w:tc>
          <w:tcPr>
            <w:tcW w:type="dxa" w:w="1700"/>
          </w:tcPr>
          <w:p>
            <w:pPr>
              <w:jc w:val="center"/>
            </w:pPr>
            <w:r/>
            <w:r>
              <w:rPr>
                <w:rFonts w:ascii="Times New Roman" w:hAnsi="Times New Roman" w:eastAsia="Times New Roman"/>
                <w:b w:val="0"/>
                <w:i w:val="0"/>
                <w:sz w:val="22"/>
              </w:rPr>
              <w:t>+</w:t>
            </w:r>
          </w:p>
        </w:tc>
        <w:tc>
          <w:tcPr>
            <w:tcW w:type="dxa" w:w="1700"/>
          </w:tcPr>
          <w:p>
            <w:pPr>
              <w:jc w:val="center"/>
            </w:pPr>
            <w:r/>
            <w:r>
              <w:rPr>
                <w:rFonts w:ascii="Times New Roman" w:hAnsi="Times New Roman" w:eastAsia="Times New Roman"/>
                <w:b w:val="0"/>
                <w:i w:val="0"/>
                <w:sz w:val="22"/>
              </w:rPr>
              <w:t>-</w:t>
            </w:r>
          </w:p>
        </w:tc>
        <w:tc>
          <w:tcPr>
            <w:tcW w:type="dxa" w:w="1700"/>
          </w:tcPr>
          <w:p>
            <w:pPr>
              <w:jc w:val="center"/>
            </w:pPr>
            <w:r/>
            <w:r>
              <w:rPr>
                <w:rFonts w:ascii="Times New Roman" w:hAnsi="Times New Roman" w:eastAsia="Times New Roman"/>
                <w:b w:val="0"/>
                <w:i w:val="0"/>
                <w:sz w:val="22"/>
              </w:rPr>
              <w:t>+</w:t>
            </w:r>
          </w:p>
        </w:tc>
        <w:tc>
          <w:tcPr>
            <w:tcW w:type="dxa" w:w="1700"/>
          </w:tcPr>
          <w:p>
            <w:pPr>
              <w:jc w:val="center"/>
            </w:pPr>
            <w:r/>
            <w:r>
              <w:rPr>
                <w:rFonts w:ascii="Times New Roman" w:hAnsi="Times New Roman" w:eastAsia="Times New Roman"/>
                <w:b w:val="0"/>
                <w:i w:val="0"/>
                <w:sz w:val="22"/>
              </w:rPr>
              <w:t>+</w:t>
            </w:r>
          </w:p>
        </w:tc>
        <w:tc>
          <w:tcPr>
            <w:tcW w:type="dxa" w:w="1700"/>
          </w:tcPr>
          <w:p>
            <w:pPr>
              <w:jc w:val="center"/>
            </w:pPr>
            <w:r/>
            <w:r>
              <w:rPr>
                <w:rFonts w:ascii="Times New Roman" w:hAnsi="Times New Roman" w:eastAsia="Times New Roman"/>
                <w:b w:val="0"/>
                <w:i w:val="0"/>
                <w:sz w:val="22"/>
              </w:rPr>
            </w:r>
          </w:p>
        </w:tc>
      </w:tr>
    </w:tbl>
    <w:p>
      <w:pPr>
        <w:spacing w:after="80" w:before="0"/>
      </w:pP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C.  The table below shows the solutions added to the test tubes and the results observed after 24 hours: Key: += egg white cube present - = egg white cube absent</w:t>
      </w: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Which of the following can be concluded from the results of tubes 1 and 2?</w:t>
      </w:r>
    </w:p>
    <w:p>
      <w:pPr>
        <w:spacing w:after="20" w:before="0"/>
        <w:ind w:left="283"/>
      </w:pPr>
      <w:r>
        <w:rPr>
          <w:rFonts w:ascii="Times New Roman" w:hAnsi="Times New Roman" w:eastAsia="Times New Roman"/>
          <w:b w:val="0"/>
          <w:i w:val="0"/>
          <w:sz w:val="24"/>
        </w:rPr>
        <w:t>A.  Solution X is pancreatic juice.</w:t>
      </w:r>
    </w:p>
    <w:p>
      <w:pPr>
        <w:spacing w:after="20" w:before="0"/>
        <w:ind w:left="283"/>
      </w:pPr>
      <w:r>
        <w:rPr>
          <w:rFonts w:ascii="Times New Roman" w:hAnsi="Times New Roman" w:eastAsia="Times New Roman"/>
          <w:b w:val="0"/>
          <w:i w:val="0"/>
          <w:sz w:val="24"/>
        </w:rPr>
        <w:t>B.  Solution X can break down protein.</w:t>
      </w:r>
    </w:p>
    <w:p>
      <w:pPr>
        <w:spacing w:after="20" w:before="0"/>
        <w:ind w:left="283"/>
      </w:pPr>
      <w:r>
        <w:rPr>
          <w:rFonts w:ascii="Times New Roman" w:hAnsi="Times New Roman" w:eastAsia="Times New Roman"/>
          <w:b w:val="0"/>
          <w:i w:val="0"/>
          <w:sz w:val="24"/>
        </w:rPr>
        <w:t>C.  Solution X can digest protein only in an alkaline medium.</w:t>
      </w:r>
    </w:p>
    <w:p>
      <w:pPr>
        <w:spacing w:after="20" w:before="0"/>
        <w:ind w:left="283"/>
      </w:pPr>
      <w:r>
        <w:rPr>
          <w:rFonts w:ascii="Times New Roman" w:hAnsi="Times New Roman" w:eastAsia="Times New Roman"/>
          <w:b w:val="0"/>
          <w:i w:val="0"/>
          <w:sz w:val="24"/>
        </w:rPr>
        <w:t>D.  Solution X contains protease.</w:t>
      </w: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Which of the tubes helps to confirm that the results obtained are due to the action of an enzyme in solution X?</w:t>
      </w:r>
    </w:p>
    <w:p>
      <w:pPr>
        <w:spacing w:after="20" w:before="0"/>
        <w:ind w:left="283"/>
      </w:pPr>
      <w:r>
        <w:rPr>
          <w:rFonts w:ascii="Times New Roman" w:hAnsi="Times New Roman" w:eastAsia="Times New Roman"/>
          <w:b w:val="0"/>
          <w:i w:val="0"/>
          <w:sz w:val="24"/>
        </w:rPr>
        <w:t>A.  Tube 1 B. Tube 2 C. Tube 3 D Tube 4</w:t>
      </w: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Which of the following digestive juices contains enzymes which can produce the same result as solution X?</w:t>
      </w:r>
    </w:p>
    <w:p>
      <w:pPr>
        <w:spacing w:after="20" w:before="0"/>
        <w:ind w:left="283"/>
      </w:pPr>
      <w:r>
        <w:rPr>
          <w:rFonts w:ascii="Times New Roman" w:hAnsi="Times New Roman" w:eastAsia="Times New Roman"/>
          <w:b w:val="0"/>
          <w:i w:val="0"/>
          <w:sz w:val="24"/>
        </w:rPr>
        <w:t>A.  Saliva B. Gastric juice C. Pancreatic juiceD. Bile</w:t>
      </w: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Which of the following tests will give a positive result with solution X?</w:t>
      </w:r>
    </w:p>
    <w:p>
      <w:pPr>
        <w:spacing w:after="80"/>
        <w:jc w:val="center"/>
      </w:pPr>
      <w:r>
        <w:drawing>
          <wp:inline xmlns:a="http://schemas.openxmlformats.org/drawingml/2006/main" xmlns:pic="http://schemas.openxmlformats.org/drawingml/2006/picture">
            <wp:extent cx="4752000" cy="5447415"/>
            <wp:docPr id="17" name="Picture 17"/>
            <wp:cNvGraphicFramePr>
              <a:graphicFrameLocks noChangeAspect="1"/>
            </wp:cNvGraphicFramePr>
            <a:graphic>
              <a:graphicData uri="http://schemas.openxmlformats.org/drawingml/2006/picture">
                <pic:pic>
                  <pic:nvPicPr>
                    <pic:cNvPr id="0" name="heterotrophic_nut_longman_q039_1.png"/>
                    <pic:cNvPicPr/>
                  </pic:nvPicPr>
                  <pic:blipFill>
                    <a:blip r:embed="rId12"/>
                    <a:stretch>
                      <a:fillRect/>
                    </a:stretch>
                  </pic:blipFill>
                  <pic:spPr>
                    <a:xfrm>
                      <a:off x="0" y="0"/>
                      <a:ext cx="4752000" cy="5447415"/>
                    </a:xfrm>
                    <a:prstGeom prst="rect"/>
                  </pic:spPr>
                </pic:pic>
              </a:graphicData>
            </a:graphic>
          </wp:inline>
        </w:drawing>
      </w:r>
    </w:p>
    <w:p>
      <w:pPr>
        <w:spacing w:after="20" w:before="0"/>
        <w:ind w:left="283"/>
      </w:pPr>
      <w:r>
        <w:rPr>
          <w:rFonts w:ascii="Times New Roman" w:hAnsi="Times New Roman" w:eastAsia="Times New Roman"/>
          <w:b w:val="0"/>
          <w:i w:val="0"/>
          <w:sz w:val="24"/>
        </w:rPr>
        <w:t>A.  Benedict's test B. Biuret test C. Emulsion test D. Iodine test Directions: Questions 40 to 45 refer to the diagram below which shows the digestive system of a man.</w:t>
      </w: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Which of the following statements concerning structure P is correct?</w:t>
        <w:br/>
        <w:t>A.It is a piece of bone.</w:t>
        <w:br/>
        <w:t>B.It separates the trachea from the oesophagus.</w:t>
        <w:br/>
        <w:t>C.It closes the oesophagus during inhalation.</w:t>
        <w:br/>
        <w:t>DIt lowers to cover the trachea during swallowing.</w:t>
      </w:r>
    </w:p>
    <w:p>
      <w:pPr>
        <w:spacing w:after="80"/>
        <w:jc w:val="center"/>
      </w:pPr>
      <w:r>
        <w:drawing>
          <wp:inline xmlns:a="http://schemas.openxmlformats.org/drawingml/2006/main" xmlns:pic="http://schemas.openxmlformats.org/drawingml/2006/picture">
            <wp:extent cx="4752000" cy="5447415"/>
            <wp:docPr id="18" name="Picture 18"/>
            <wp:cNvGraphicFramePr>
              <a:graphicFrameLocks noChangeAspect="1"/>
            </wp:cNvGraphicFramePr>
            <a:graphic>
              <a:graphicData uri="http://schemas.openxmlformats.org/drawingml/2006/picture">
                <pic:pic>
                  <pic:nvPicPr>
                    <pic:cNvPr id="0" name="heterotrophic_nut_longman_q039_1.png"/>
                    <pic:cNvPicPr/>
                  </pic:nvPicPr>
                  <pic:blipFill>
                    <a:blip r:embed="rId12"/>
                    <a:stretch>
                      <a:fillRect/>
                    </a:stretch>
                  </pic:blipFill>
                  <pic:spPr>
                    <a:xfrm>
                      <a:off x="0" y="0"/>
                      <a:ext cx="4752000" cy="5447415"/>
                    </a:xfrm>
                    <a:prstGeom prst="rect"/>
                  </pic:spPr>
                </pic:pic>
              </a:graphicData>
            </a:graphic>
          </wp:inline>
        </w:drawing>
      </w:r>
    </w:p>
    <w:p>
      <w:pPr>
        <w:spacing w:before="160" w:after="80"/>
      </w:pPr>
      <w:r>
        <w:rPr>
          <w:rFonts w:ascii="Times New Roman" w:hAnsi="Times New Roman" w:eastAsia="Times New Roman"/>
          <w:b/>
          <w:i w:val="0"/>
          <w:sz w:val="24"/>
        </w:rPr>
        <w:t xml:space="preserve">41.  </w:t>
      </w:r>
      <w:r>
        <w:rPr>
          <w:rFonts w:ascii="Times New Roman" w:hAnsi="Times New Roman" w:eastAsia="Times New Roman"/>
          <w:b w:val="0"/>
          <w:i w:val="0"/>
          <w:sz w:val="24"/>
        </w:rPr>
        <w:t>Peristalsis occurs in A.R only.</w:t>
      </w:r>
    </w:p>
    <w:p>
      <w:pPr>
        <w:spacing w:after="80"/>
        <w:jc w:val="center"/>
      </w:pPr>
      <w:r>
        <w:drawing>
          <wp:inline xmlns:a="http://schemas.openxmlformats.org/drawingml/2006/main" xmlns:pic="http://schemas.openxmlformats.org/drawingml/2006/picture">
            <wp:extent cx="4752000" cy="5447415"/>
            <wp:docPr id="19" name="Picture 19"/>
            <wp:cNvGraphicFramePr>
              <a:graphicFrameLocks noChangeAspect="1"/>
            </wp:cNvGraphicFramePr>
            <a:graphic>
              <a:graphicData uri="http://schemas.openxmlformats.org/drawingml/2006/picture">
                <pic:pic>
                  <pic:nvPicPr>
                    <pic:cNvPr id="0" name="heterotrophic_nut_longman_q039_1.png"/>
                    <pic:cNvPicPr/>
                  </pic:nvPicPr>
                  <pic:blipFill>
                    <a:blip r:embed="rId12"/>
                    <a:stretch>
                      <a:fillRect/>
                    </a:stretch>
                  </pic:blipFill>
                  <pic:spPr>
                    <a:xfrm>
                      <a:off x="0" y="0"/>
                      <a:ext cx="4752000" cy="5447415"/>
                    </a:xfrm>
                    <a:prstGeom prst="rect"/>
                  </pic:spPr>
                </pic:pic>
              </a:graphicData>
            </a:graphic>
          </wp:inline>
        </w:drawing>
      </w:r>
    </w:p>
    <w:p>
      <w:pPr>
        <w:spacing w:after="20" w:before="0"/>
        <w:ind w:left="283"/>
      </w:pPr>
      <w:r>
        <w:rPr>
          <w:rFonts w:ascii="Times New Roman" w:hAnsi="Times New Roman" w:eastAsia="Times New Roman"/>
          <w:b w:val="0"/>
          <w:i w:val="0"/>
          <w:sz w:val="24"/>
        </w:rPr>
        <w:t>A.  R only.</w:t>
      </w:r>
    </w:p>
    <w:p>
      <w:pPr>
        <w:spacing w:after="20" w:before="0"/>
        <w:ind w:left="283"/>
      </w:pPr>
      <w:r>
        <w:rPr>
          <w:rFonts w:ascii="Times New Roman" w:hAnsi="Times New Roman" w:eastAsia="Times New Roman"/>
          <w:b w:val="0"/>
          <w:i w:val="0"/>
          <w:sz w:val="24"/>
        </w:rPr>
        <w:t>B.  R and U only.</w:t>
      </w:r>
    </w:p>
    <w:p>
      <w:pPr>
        <w:spacing w:after="20" w:before="0"/>
        <w:ind w:left="283"/>
      </w:pPr>
      <w:r>
        <w:rPr>
          <w:rFonts w:ascii="Times New Roman" w:hAnsi="Times New Roman" w:eastAsia="Times New Roman"/>
          <w:b w:val="0"/>
          <w:i w:val="0"/>
          <w:sz w:val="24"/>
        </w:rPr>
        <w:t>C.  R, U and V only.</w:t>
      </w:r>
    </w:p>
    <w:p>
      <w:pPr>
        <w:spacing w:after="20" w:before="0"/>
        <w:ind w:left="283"/>
      </w:pPr>
      <w:r>
        <w:rPr>
          <w:rFonts w:ascii="Times New Roman" w:hAnsi="Times New Roman" w:eastAsia="Times New Roman"/>
          <w:b w:val="0"/>
          <w:i w:val="0"/>
          <w:sz w:val="24"/>
        </w:rPr>
        <w:t>D.  R, S, T, U and V only.</w:t>
      </w:r>
    </w:p>
    <w:p>
      <w:pPr>
        <w:spacing w:before="160" w:after="80"/>
      </w:pPr>
      <w:r>
        <w:rPr>
          <w:rFonts w:ascii="Times New Roman" w:hAnsi="Times New Roman" w:eastAsia="Times New Roman"/>
          <w:b/>
          <w:i w:val="0"/>
          <w:sz w:val="24"/>
        </w:rPr>
        <w:t xml:space="preserve">42.  </w:t>
      </w:r>
      <w:r>
        <w:rPr>
          <w:rFonts w:ascii="Times New Roman" w:hAnsi="Times New Roman" w:eastAsia="Times New Roman"/>
          <w:b w:val="0"/>
          <w:i w:val="0"/>
          <w:sz w:val="24"/>
        </w:rPr>
        <w:t>Mucus can be found in</w:t>
      </w:r>
    </w:p>
    <w:p>
      <w:pPr>
        <w:spacing w:after="80"/>
        <w:jc w:val="center"/>
      </w:pPr>
      <w:r>
        <w:drawing>
          <wp:inline xmlns:a="http://schemas.openxmlformats.org/drawingml/2006/main" xmlns:pic="http://schemas.openxmlformats.org/drawingml/2006/picture">
            <wp:extent cx="4752000" cy="5447415"/>
            <wp:docPr id="20" name="Picture 20"/>
            <wp:cNvGraphicFramePr>
              <a:graphicFrameLocks noChangeAspect="1"/>
            </wp:cNvGraphicFramePr>
            <a:graphic>
              <a:graphicData uri="http://schemas.openxmlformats.org/drawingml/2006/picture">
                <pic:pic>
                  <pic:nvPicPr>
                    <pic:cNvPr id="0" name="heterotrophic_nut_longman_q039_1.png"/>
                    <pic:cNvPicPr/>
                  </pic:nvPicPr>
                  <pic:blipFill>
                    <a:blip r:embed="rId12"/>
                    <a:stretch>
                      <a:fillRect/>
                    </a:stretch>
                  </pic:blipFill>
                  <pic:spPr>
                    <a:xfrm>
                      <a:off x="0" y="0"/>
                      <a:ext cx="4752000" cy="5447415"/>
                    </a:xfrm>
                    <a:prstGeom prst="rect"/>
                  </pic:spPr>
                </pic:pic>
              </a:graphicData>
            </a:graphic>
          </wp:inline>
        </w:drawing>
      </w:r>
    </w:p>
    <w:p>
      <w:pPr>
        <w:spacing w:after="20" w:before="0"/>
        <w:ind w:left="283"/>
      </w:pPr>
      <w:r>
        <w:rPr>
          <w:rFonts w:ascii="Times New Roman" w:hAnsi="Times New Roman" w:eastAsia="Times New Roman"/>
          <w:b w:val="0"/>
          <w:i w:val="0"/>
          <w:sz w:val="24"/>
        </w:rPr>
        <w:t>A.  Q only</w:t>
      </w:r>
    </w:p>
    <w:p>
      <w:pPr>
        <w:spacing w:after="20" w:before="0"/>
        <w:ind w:left="283"/>
      </w:pPr>
      <w:r>
        <w:rPr>
          <w:rFonts w:ascii="Times New Roman" w:hAnsi="Times New Roman" w:eastAsia="Times New Roman"/>
          <w:b w:val="0"/>
          <w:i w:val="0"/>
          <w:sz w:val="24"/>
        </w:rPr>
        <w:t>B.  R only</w:t>
      </w:r>
    </w:p>
    <w:p>
      <w:pPr>
        <w:spacing w:after="20" w:before="0"/>
        <w:ind w:left="283"/>
      </w:pPr>
      <w:r>
        <w:rPr>
          <w:rFonts w:ascii="Times New Roman" w:hAnsi="Times New Roman" w:eastAsia="Times New Roman"/>
          <w:b w:val="0"/>
          <w:i w:val="0"/>
          <w:sz w:val="24"/>
        </w:rPr>
        <w:t>C.  R, U and V only</w:t>
      </w:r>
    </w:p>
    <w:p>
      <w:pPr>
        <w:spacing w:after="20" w:before="0"/>
        <w:ind w:left="283"/>
      </w:pPr>
      <w:r>
        <w:rPr>
          <w:rFonts w:ascii="Times New Roman" w:hAnsi="Times New Roman" w:eastAsia="Times New Roman"/>
          <w:b w:val="0"/>
          <w:i w:val="0"/>
          <w:sz w:val="24"/>
        </w:rPr>
        <w:t>D.  Q, R, U and V only</w:t>
      </w:r>
    </w:p>
    <w:p>
      <w:pPr>
        <w:spacing w:before="160" w:after="80"/>
      </w:pPr>
      <w:r>
        <w:rPr>
          <w:rFonts w:ascii="Times New Roman" w:hAnsi="Times New Roman" w:eastAsia="Times New Roman"/>
          <w:b/>
          <w:i w:val="0"/>
          <w:sz w:val="24"/>
        </w:rPr>
        <w:t xml:space="preserve">43.  </w:t>
      </w:r>
      <w:r>
        <w:rPr>
          <w:rFonts w:ascii="Times New Roman" w:hAnsi="Times New Roman" w:eastAsia="Times New Roman"/>
          <w:b w:val="0"/>
          <w:i w:val="0"/>
          <w:sz w:val="24"/>
        </w:rPr>
        <w:t>If a large part of U of the man is removed, which of the following will occur? A.He cannot absorb water. C.He will suffer from constipation.</w:t>
      </w:r>
    </w:p>
    <w:p>
      <w:pPr>
        <w:spacing w:after="80"/>
        <w:jc w:val="center"/>
      </w:pPr>
      <w:r>
        <w:drawing>
          <wp:inline xmlns:a="http://schemas.openxmlformats.org/drawingml/2006/main" xmlns:pic="http://schemas.openxmlformats.org/drawingml/2006/picture">
            <wp:extent cx="4752000" cy="5447415"/>
            <wp:docPr id="21" name="Picture 21"/>
            <wp:cNvGraphicFramePr>
              <a:graphicFrameLocks noChangeAspect="1"/>
            </wp:cNvGraphicFramePr>
            <a:graphic>
              <a:graphicData uri="http://schemas.openxmlformats.org/drawingml/2006/picture">
                <pic:pic>
                  <pic:nvPicPr>
                    <pic:cNvPr id="0" name="heterotrophic_nut_longman_q039_1.png"/>
                    <pic:cNvPicPr/>
                  </pic:nvPicPr>
                  <pic:blipFill>
                    <a:blip r:embed="rId12"/>
                    <a:stretch>
                      <a:fillRect/>
                    </a:stretch>
                  </pic:blipFill>
                  <pic:spPr>
                    <a:xfrm>
                      <a:off x="0" y="0"/>
                      <a:ext cx="4752000" cy="5447415"/>
                    </a:xfrm>
                    <a:prstGeom prst="rect"/>
                  </pic:spPr>
                </pic:pic>
              </a:graphicData>
            </a:graphic>
          </wp:inline>
        </w:drawing>
      </w:r>
    </w:p>
    <w:p>
      <w:pPr>
        <w:spacing w:after="20" w:before="0"/>
        <w:ind w:left="283"/>
      </w:pPr>
      <w:r>
        <w:rPr>
          <w:rFonts w:ascii="Times New Roman" w:hAnsi="Times New Roman" w:eastAsia="Times New Roman"/>
          <w:b w:val="0"/>
          <w:i w:val="0"/>
          <w:sz w:val="24"/>
        </w:rPr>
        <w:t>A.  He cannot absorb water.</w:t>
      </w:r>
    </w:p>
    <w:p>
      <w:pPr>
        <w:spacing w:after="20" w:before="0"/>
        <w:ind w:left="283"/>
      </w:pPr>
      <w:r>
        <w:rPr>
          <w:rFonts w:ascii="Times New Roman" w:hAnsi="Times New Roman" w:eastAsia="Times New Roman"/>
          <w:b w:val="0"/>
          <w:i w:val="0"/>
          <w:sz w:val="24"/>
        </w:rPr>
        <w:t>B.  He cannot absorb digested food efficiently.</w:t>
      </w:r>
    </w:p>
    <w:p>
      <w:pPr>
        <w:spacing w:after="20" w:before="0"/>
        <w:ind w:left="283"/>
      </w:pPr>
      <w:r>
        <w:rPr>
          <w:rFonts w:ascii="Times New Roman" w:hAnsi="Times New Roman" w:eastAsia="Times New Roman"/>
          <w:b w:val="0"/>
          <w:i w:val="0"/>
          <w:sz w:val="24"/>
        </w:rPr>
        <w:t>C.  He will suffer from constipation.</w:t>
      </w:r>
    </w:p>
    <w:p>
      <w:pPr>
        <w:spacing w:after="20" w:before="0"/>
        <w:ind w:left="283"/>
      </w:pPr>
      <w:r>
        <w:rPr>
          <w:rFonts w:ascii="Times New Roman" w:hAnsi="Times New Roman" w:eastAsia="Times New Roman"/>
          <w:b w:val="0"/>
          <w:i w:val="0"/>
          <w:sz w:val="24"/>
        </w:rPr>
        <w:t>D.  His faeces will become watery.</w:t>
      </w:r>
    </w:p>
    <w:p>
      <w:pPr>
        <w:spacing w:before="160" w:after="80"/>
      </w:pPr>
      <w:r>
        <w:rPr>
          <w:rFonts w:ascii="Times New Roman" w:hAnsi="Times New Roman" w:eastAsia="Times New Roman"/>
          <w:b/>
          <w:i w:val="0"/>
          <w:sz w:val="24"/>
        </w:rPr>
        <w:t xml:space="preserve">44.  </w:t>
      </w:r>
      <w:r>
        <w:rPr>
          <w:rFonts w:ascii="Times New Roman" w:hAnsi="Times New Roman" w:eastAsia="Times New Roman"/>
          <w:b w:val="0"/>
          <w:i w:val="0"/>
          <w:sz w:val="24"/>
        </w:rPr>
        <w:t>Which of the following is not a function of S?</w:t>
      </w:r>
    </w:p>
    <w:p>
      <w:pPr>
        <w:spacing w:after="80"/>
        <w:jc w:val="center"/>
      </w:pPr>
      <w:r>
        <w:drawing>
          <wp:inline xmlns:a="http://schemas.openxmlformats.org/drawingml/2006/main" xmlns:pic="http://schemas.openxmlformats.org/drawingml/2006/picture">
            <wp:extent cx="4752000" cy="5447415"/>
            <wp:docPr id="22" name="Picture 22"/>
            <wp:cNvGraphicFramePr>
              <a:graphicFrameLocks noChangeAspect="1"/>
            </wp:cNvGraphicFramePr>
            <a:graphic>
              <a:graphicData uri="http://schemas.openxmlformats.org/drawingml/2006/picture">
                <pic:pic>
                  <pic:nvPicPr>
                    <pic:cNvPr id="0" name="heterotrophic_nut_longman_q039_1.png"/>
                    <pic:cNvPicPr/>
                  </pic:nvPicPr>
                  <pic:blipFill>
                    <a:blip r:embed="rId12"/>
                    <a:stretch>
                      <a:fillRect/>
                    </a:stretch>
                  </pic:blipFill>
                  <pic:spPr>
                    <a:xfrm>
                      <a:off x="0" y="0"/>
                      <a:ext cx="4752000" cy="5447415"/>
                    </a:xfrm>
                    <a:prstGeom prst="rect"/>
                  </pic:spPr>
                </pic:pic>
              </a:graphicData>
            </a:graphic>
          </wp:inline>
        </w:drawing>
      </w:r>
    </w:p>
    <w:p>
      <w:pPr>
        <w:spacing w:after="20" w:before="0"/>
        <w:ind w:left="283"/>
      </w:pPr>
      <w:r>
        <w:rPr>
          <w:rFonts w:ascii="Times New Roman" w:hAnsi="Times New Roman" w:eastAsia="Times New Roman"/>
          <w:b w:val="0"/>
          <w:i w:val="0"/>
          <w:sz w:val="24"/>
        </w:rPr>
        <w:t>A.  Production of bile B. Storage of glycogen</w:t>
      </w:r>
    </w:p>
    <w:p>
      <w:pPr>
        <w:spacing w:after="20" w:before="0"/>
        <w:ind w:left="283"/>
      </w:pPr>
      <w:r>
        <w:rPr>
          <w:rFonts w:ascii="Times New Roman" w:hAnsi="Times New Roman" w:eastAsia="Times New Roman"/>
          <w:b w:val="0"/>
          <w:i w:val="0"/>
          <w:sz w:val="24"/>
        </w:rPr>
        <w:t>C.  Breakdown of old red blood cells D. Secretion of insulin</w:t>
      </w:r>
    </w:p>
    <w:p>
      <w:pPr>
        <w:spacing w:before="160" w:after="80"/>
      </w:pPr>
      <w:r>
        <w:rPr>
          <w:rFonts w:ascii="Times New Roman" w:hAnsi="Times New Roman" w:eastAsia="Times New Roman"/>
          <w:b/>
          <w:i w:val="0"/>
          <w:sz w:val="24"/>
        </w:rPr>
        <w:t xml:space="preserve">45.  </w:t>
      </w:r>
      <w:r>
        <w:rPr>
          <w:rFonts w:ascii="Times New Roman" w:hAnsi="Times New Roman" w:eastAsia="Times New Roman"/>
          <w:b w:val="0"/>
          <w:i w:val="0"/>
          <w:sz w:val="24"/>
        </w:rPr>
        <w:t>Which of the following can be a consequence of blocking the duct of T?</w:t>
      </w:r>
    </w:p>
    <w:p>
      <w:pPr>
        <w:spacing w:after="80"/>
        <w:jc w:val="center"/>
      </w:pPr>
      <w:r>
        <w:drawing>
          <wp:inline xmlns:a="http://schemas.openxmlformats.org/drawingml/2006/main" xmlns:pic="http://schemas.openxmlformats.org/drawingml/2006/picture">
            <wp:extent cx="4752000" cy="5447415"/>
            <wp:docPr id="23" name="Picture 23"/>
            <wp:cNvGraphicFramePr>
              <a:graphicFrameLocks noChangeAspect="1"/>
            </wp:cNvGraphicFramePr>
            <a:graphic>
              <a:graphicData uri="http://schemas.openxmlformats.org/drawingml/2006/picture">
                <pic:pic>
                  <pic:nvPicPr>
                    <pic:cNvPr id="0" name="heterotrophic_nut_longman_q039_1.png"/>
                    <pic:cNvPicPr/>
                  </pic:nvPicPr>
                  <pic:blipFill>
                    <a:blip r:embed="rId12"/>
                    <a:stretch>
                      <a:fillRect/>
                    </a:stretch>
                  </pic:blipFill>
                  <pic:spPr>
                    <a:xfrm>
                      <a:off x="0" y="0"/>
                      <a:ext cx="4752000" cy="5447415"/>
                    </a:xfrm>
                    <a:prstGeom prst="rect"/>
                  </pic:spPr>
                </pic:pic>
              </a:graphicData>
            </a:graphic>
          </wp:inline>
        </w:drawing>
      </w:r>
    </w:p>
    <w:p>
      <w:pPr>
        <w:spacing w:after="20" w:before="0"/>
        <w:ind w:left="283"/>
      </w:pPr>
      <w:r>
        <w:rPr>
          <w:rFonts w:ascii="Times New Roman" w:hAnsi="Times New Roman" w:eastAsia="Times New Roman"/>
          <w:b w:val="0"/>
          <w:i w:val="0"/>
          <w:sz w:val="24"/>
        </w:rPr>
        <w:t>A.  He cannot digest protein.</w:t>
      </w:r>
    </w:p>
    <w:p>
      <w:pPr>
        <w:spacing w:after="20" w:before="0"/>
        <w:ind w:left="283"/>
      </w:pPr>
      <w:r>
        <w:rPr>
          <w:rFonts w:ascii="Times New Roman" w:hAnsi="Times New Roman" w:eastAsia="Times New Roman"/>
          <w:b w:val="0"/>
          <w:i w:val="0"/>
          <w:sz w:val="24"/>
        </w:rPr>
        <w:t>B.  Fat cannot be emulsified.</w:t>
      </w:r>
    </w:p>
    <w:p>
      <w:pPr>
        <w:spacing w:after="20" w:before="0"/>
        <w:ind w:left="283"/>
      </w:pPr>
      <w:r>
        <w:rPr>
          <w:rFonts w:ascii="Times New Roman" w:hAnsi="Times New Roman" w:eastAsia="Times New Roman"/>
          <w:b w:val="0"/>
          <w:i w:val="0"/>
          <w:sz w:val="24"/>
        </w:rPr>
        <w:t>C.  Acid from the stomach cannot be neutralised sufficiently.</w:t>
      </w:r>
    </w:p>
    <w:p>
      <w:pPr>
        <w:spacing w:after="20" w:before="0"/>
        <w:ind w:left="283"/>
      </w:pPr>
      <w:r>
        <w:rPr>
          <w:rFonts w:ascii="Times New Roman" w:hAnsi="Times New Roman" w:eastAsia="Times New Roman"/>
          <w:b w:val="0"/>
          <w:i w:val="0"/>
          <w:sz w:val="24"/>
        </w:rPr>
        <w:t>D.  Excess glucose cannot be converted to glycogen for storage.</w:t>
      </w:r>
    </w:p>
    <w:p>
      <w:pPr>
        <w:spacing w:before="160" w:after="80"/>
      </w:pPr>
      <w:r>
        <w:rPr>
          <w:rFonts w:ascii="Times New Roman" w:hAnsi="Times New Roman" w:eastAsia="Times New Roman"/>
          <w:b/>
          <w:i w:val="0"/>
          <w:sz w:val="24"/>
        </w:rPr>
        <w:t xml:space="preserve">46.  </w:t>
      </w:r>
      <w:r>
        <w:rPr>
          <w:rFonts w:ascii="Times New Roman" w:hAnsi="Times New Roman" w:eastAsia="Times New Roman"/>
          <w:b w:val="0"/>
          <w:i w:val="0"/>
          <w:sz w:val="24"/>
        </w:rPr>
        <w:t>Bile facilitates fat digestion because it contains</w:t>
      </w:r>
    </w:p>
    <w:p>
      <w:pPr>
        <w:spacing w:after="80"/>
        <w:jc w:val="center"/>
      </w:pPr>
      <w:r>
        <w:drawing>
          <wp:inline xmlns:a="http://schemas.openxmlformats.org/drawingml/2006/main" xmlns:pic="http://schemas.openxmlformats.org/drawingml/2006/picture">
            <wp:extent cx="4752000" cy="4029568"/>
            <wp:docPr id="24" name="Picture 24"/>
            <wp:cNvGraphicFramePr>
              <a:graphicFrameLocks noChangeAspect="1"/>
            </wp:cNvGraphicFramePr>
            <a:graphic>
              <a:graphicData uri="http://schemas.openxmlformats.org/drawingml/2006/picture">
                <pic:pic>
                  <pic:nvPicPr>
                    <pic:cNvPr id="0" name="heterotrophic_nut_longman_q046_1.png"/>
                    <pic:cNvPicPr/>
                  </pic:nvPicPr>
                  <pic:blipFill>
                    <a:blip r:embed="rId13"/>
                    <a:stretch>
                      <a:fillRect/>
                    </a:stretch>
                  </pic:blipFill>
                  <pic:spPr>
                    <a:xfrm>
                      <a:off x="0" y="0"/>
                      <a:ext cx="4752000" cy="4029568"/>
                    </a:xfrm>
                    <a:prstGeom prst="rect"/>
                  </pic:spPr>
                </pic:pic>
              </a:graphicData>
            </a:graphic>
          </wp:inline>
        </w:drawing>
      </w:r>
    </w:p>
    <w:p>
      <w:pPr>
        <w:spacing w:after="20" w:before="0"/>
        <w:ind w:left="283"/>
      </w:pPr>
      <w:r>
        <w:rPr>
          <w:rFonts w:ascii="Times New Roman" w:hAnsi="Times New Roman" w:eastAsia="Times New Roman"/>
          <w:b w:val="0"/>
          <w:i w:val="0"/>
          <w:sz w:val="24"/>
        </w:rPr>
        <w:t>A.  lipase. B. bile pigments. C. bile salts. D. sodium hydrogencarbonate. Directions: Questions 47 to 49 refer to an experiment in which two juices X and Y that can be found in human alimentary canal were collected and their effects on oil were investigated. The results are shown below.</w:t>
      </w:r>
    </w:p>
    <w:p>
      <w:pPr>
        <w:spacing w:before="160" w:after="80"/>
      </w:pPr>
      <w:r>
        <w:rPr>
          <w:rFonts w:ascii="Times New Roman" w:hAnsi="Times New Roman" w:eastAsia="Times New Roman"/>
          <w:b/>
          <w:i w:val="0"/>
          <w:sz w:val="24"/>
        </w:rPr>
        <w:t xml:space="preserve">47.  </w:t>
      </w:r>
      <w:r>
        <w:rPr>
          <w:rFonts w:ascii="Times New Roman" w:hAnsi="Times New Roman" w:eastAsia="Times New Roman"/>
          <w:b w:val="0"/>
          <w:i w:val="0"/>
          <w:sz w:val="24"/>
        </w:rPr>
        <w:t>By comparing the results of (1), (2) and (3), which of the following conclusions can be drawn?</w:t>
        <w:br/>
        <w:t>A.Both juices contain enzymes to digest fat.</w:t>
        <w:br/>
        <w:t>B.Juice X facilitates the digestion of oil by juice Y.</w:t>
        <w:br/>
        <w:t>C.Juice Y can digest oil only in the presence of juice X.</w:t>
        <w:br/>
        <w:t>D.Juice X digests oil better than juice Y.</w:t>
      </w:r>
    </w:p>
    <w:p>
      <w:pPr>
        <w:spacing w:after="80"/>
        <w:jc w:val="center"/>
      </w:pPr>
      <w:r>
        <w:drawing>
          <wp:inline xmlns:a="http://schemas.openxmlformats.org/drawingml/2006/main" xmlns:pic="http://schemas.openxmlformats.org/drawingml/2006/picture">
            <wp:extent cx="4752000" cy="4029568"/>
            <wp:docPr id="25" name="Picture 25"/>
            <wp:cNvGraphicFramePr>
              <a:graphicFrameLocks noChangeAspect="1"/>
            </wp:cNvGraphicFramePr>
            <a:graphic>
              <a:graphicData uri="http://schemas.openxmlformats.org/drawingml/2006/picture">
                <pic:pic>
                  <pic:nvPicPr>
                    <pic:cNvPr id="0" name="heterotrophic_nut_longman_q046_1.png"/>
                    <pic:cNvPicPr/>
                  </pic:nvPicPr>
                  <pic:blipFill>
                    <a:blip r:embed="rId13"/>
                    <a:stretch>
                      <a:fillRect/>
                    </a:stretch>
                  </pic:blipFill>
                  <pic:spPr>
                    <a:xfrm>
                      <a:off x="0" y="0"/>
                      <a:ext cx="4752000" cy="4029568"/>
                    </a:xfrm>
                    <a:prstGeom prst="rect"/>
                  </pic:spPr>
                </pic:pic>
              </a:graphicData>
            </a:graphic>
          </wp:inline>
        </w:drawing>
      </w:r>
    </w:p>
    <w:p>
      <w:pPr>
        <w:spacing w:before="160" w:after="80"/>
      </w:pPr>
      <w:r>
        <w:rPr>
          <w:rFonts w:ascii="Times New Roman" w:hAnsi="Times New Roman" w:eastAsia="Times New Roman"/>
          <w:b/>
          <w:i w:val="0"/>
          <w:sz w:val="24"/>
        </w:rPr>
        <w:t xml:space="preserve">48.  </w:t>
      </w:r>
      <w:r>
        <w:rPr>
          <w:rFonts w:ascii="Times New Roman" w:hAnsi="Times New Roman" w:eastAsia="Times New Roman"/>
          <w:b w:val="0"/>
          <w:i w:val="0"/>
          <w:sz w:val="24"/>
        </w:rPr>
        <w:t>What is the effect of heating on the functioning of the two juices?</w:t>
      </w:r>
    </w:p>
    <w:p>
      <w:pPr>
        <w:spacing w:after="80"/>
        <w:jc w:val="center"/>
      </w:pPr>
      <w:r>
        <w:drawing>
          <wp:inline xmlns:a="http://schemas.openxmlformats.org/drawingml/2006/main" xmlns:pic="http://schemas.openxmlformats.org/drawingml/2006/picture">
            <wp:extent cx="4752000" cy="4029568"/>
            <wp:docPr id="26" name="Picture 26"/>
            <wp:cNvGraphicFramePr>
              <a:graphicFrameLocks noChangeAspect="1"/>
            </wp:cNvGraphicFramePr>
            <a:graphic>
              <a:graphicData uri="http://schemas.openxmlformats.org/drawingml/2006/picture">
                <pic:pic>
                  <pic:nvPicPr>
                    <pic:cNvPr id="0" name="heterotrophic_nut_longman_q046_1.png"/>
                    <pic:cNvPicPr/>
                  </pic:nvPicPr>
                  <pic:blipFill>
                    <a:blip r:embed="rId13"/>
                    <a:stretch>
                      <a:fillRect/>
                    </a:stretch>
                  </pic:blipFill>
                  <pic:spPr>
                    <a:xfrm>
                      <a:off x="0" y="0"/>
                      <a:ext cx="4752000" cy="4029568"/>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Juice X</w:t>
            </w:r>
          </w:p>
        </w:tc>
        <w:tc>
          <w:tcPr>
            <w:tcW w:type="dxa" w:w="3400"/>
          </w:tcPr>
          <w:p>
            <w:pPr>
              <w:jc w:val="center"/>
            </w:pPr>
            <w:r/>
            <w:r>
              <w:rPr>
                <w:rFonts w:ascii="Times New Roman" w:hAnsi="Times New Roman" w:eastAsia="Times New Roman"/>
                <w:b w:val="0"/>
                <w:i w:val="0"/>
                <w:sz w:val="22"/>
              </w:rPr>
              <w:t>Juice 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unaffected</w:t>
            </w:r>
          </w:p>
        </w:tc>
        <w:tc>
          <w:tcPr>
            <w:tcW w:type="dxa" w:w="3400"/>
          </w:tcPr>
          <w:p>
            <w:pPr>
              <w:jc w:val="center"/>
            </w:pPr>
            <w:r/>
            <w:r>
              <w:rPr>
                <w:rFonts w:ascii="Times New Roman" w:hAnsi="Times New Roman" w:eastAsia="Times New Roman"/>
                <w:b w:val="0"/>
                <w:i w:val="0"/>
                <w:sz w:val="22"/>
              </w:rPr>
              <w:t>unaffected</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function lost</w:t>
            </w:r>
          </w:p>
        </w:tc>
        <w:tc>
          <w:tcPr>
            <w:tcW w:type="dxa" w:w="3400"/>
          </w:tcPr>
          <w:p>
            <w:pPr>
              <w:jc w:val="center"/>
            </w:pPr>
            <w:r/>
            <w:r>
              <w:rPr>
                <w:rFonts w:ascii="Times New Roman" w:hAnsi="Times New Roman" w:eastAsia="Times New Roman"/>
                <w:b w:val="0"/>
                <w:i w:val="0"/>
                <w:sz w:val="22"/>
              </w:rPr>
              <w:t>function lost</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unaffected</w:t>
            </w:r>
          </w:p>
        </w:tc>
        <w:tc>
          <w:tcPr>
            <w:tcW w:type="dxa" w:w="3400"/>
          </w:tcPr>
          <w:p>
            <w:pPr>
              <w:jc w:val="center"/>
            </w:pPr>
            <w:r/>
            <w:r>
              <w:rPr>
                <w:rFonts w:ascii="Times New Roman" w:hAnsi="Times New Roman" w:eastAsia="Times New Roman"/>
                <w:b w:val="0"/>
                <w:i w:val="0"/>
                <w:sz w:val="22"/>
              </w:rPr>
              <w:t>function lost</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function lost</w:t>
            </w:r>
          </w:p>
        </w:tc>
        <w:tc>
          <w:tcPr>
            <w:tcW w:type="dxa" w:w="3400"/>
          </w:tcPr>
          <w:p>
            <w:pPr>
              <w:jc w:val="center"/>
            </w:pPr>
            <w:r/>
            <w:r>
              <w:rPr>
                <w:rFonts w:ascii="Times New Roman" w:hAnsi="Times New Roman" w:eastAsia="Times New Roman"/>
                <w:b w:val="0"/>
                <w:i w:val="0"/>
                <w:sz w:val="22"/>
              </w:rPr>
              <w:t>unaffected</w:t>
            </w:r>
          </w:p>
        </w:tc>
      </w:tr>
    </w:tbl>
    <w:p>
      <w:pPr>
        <w:spacing w:after="80" w:before="0"/>
      </w:pPr>
    </w:p>
    <w:p>
      <w:pPr>
        <w:spacing w:before="160" w:after="80"/>
      </w:pPr>
      <w:r>
        <w:rPr>
          <w:rFonts w:ascii="Times New Roman" w:hAnsi="Times New Roman" w:eastAsia="Times New Roman"/>
          <w:b/>
          <w:i w:val="0"/>
          <w:sz w:val="24"/>
        </w:rPr>
        <w:t xml:space="preserve">49.  </w:t>
      </w:r>
      <w:r>
        <w:rPr>
          <w:rFonts w:ascii="Times New Roman" w:hAnsi="Times New Roman" w:eastAsia="Times New Roman"/>
          <w:b w:val="0"/>
          <w:i w:val="0"/>
          <w:sz w:val="24"/>
        </w:rPr>
        <w:t>Which of the following combinations correctly identify the two juices?</w:t>
        <w:br/>
        <w:t>Directions: Questions 50 to 52 refer to the experimental setup shown below.-</w:t>
        <w:br/>
        <w:t>After 30 minutes, the water outside is tested with Benedict's solution and Biuret reagent. The results are shown in the table below.</w:t>
      </w:r>
    </w:p>
    <w:p>
      <w:pPr>
        <w:spacing w:after="80"/>
        <w:jc w:val="center"/>
      </w:pPr>
      <w:r>
        <w:drawing>
          <wp:inline xmlns:a="http://schemas.openxmlformats.org/drawingml/2006/main" xmlns:pic="http://schemas.openxmlformats.org/drawingml/2006/picture">
            <wp:extent cx="4752000" cy="2332800"/>
            <wp:docPr id="27" name="Picture 27"/>
            <wp:cNvGraphicFramePr>
              <a:graphicFrameLocks noChangeAspect="1"/>
            </wp:cNvGraphicFramePr>
            <a:graphic>
              <a:graphicData uri="http://schemas.openxmlformats.org/drawingml/2006/picture">
                <pic:pic>
                  <pic:nvPicPr>
                    <pic:cNvPr id="0" name="heterotrophic_nut_longman_q049_1.png"/>
                    <pic:cNvPicPr/>
                  </pic:nvPicPr>
                  <pic:blipFill>
                    <a:blip r:embed="rId14"/>
                    <a:stretch>
                      <a:fillRect/>
                    </a:stretch>
                  </pic:blipFill>
                  <pic:spPr>
                    <a:xfrm>
                      <a:off x="0" y="0"/>
                      <a:ext cx="4752000" cy="23328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29568"/>
            <wp:docPr id="28" name="Picture 28"/>
            <wp:cNvGraphicFramePr>
              <a:graphicFrameLocks noChangeAspect="1"/>
            </wp:cNvGraphicFramePr>
            <a:graphic>
              <a:graphicData uri="http://schemas.openxmlformats.org/drawingml/2006/picture">
                <pic:pic>
                  <pic:nvPicPr>
                    <pic:cNvPr id="0" name="heterotrophic_nut_longman_q046_1.png"/>
                    <pic:cNvPicPr/>
                  </pic:nvPicPr>
                  <pic:blipFill>
                    <a:blip r:embed="rId13"/>
                    <a:stretch>
                      <a:fillRect/>
                    </a:stretch>
                  </pic:blipFill>
                  <pic:spPr>
                    <a:xfrm>
                      <a:off x="0" y="0"/>
                      <a:ext cx="4752000" cy="4029568"/>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Juice X</w:t>
            </w:r>
          </w:p>
        </w:tc>
        <w:tc>
          <w:tcPr>
            <w:tcW w:type="dxa" w:w="3400"/>
          </w:tcPr>
          <w:p>
            <w:pPr>
              <w:jc w:val="center"/>
            </w:pPr>
            <w:r/>
            <w:r>
              <w:rPr>
                <w:rFonts w:ascii="Times New Roman" w:hAnsi="Times New Roman" w:eastAsia="Times New Roman"/>
                <w:b w:val="0"/>
                <w:i w:val="0"/>
                <w:sz w:val="22"/>
              </w:rPr>
              <w:t>juice 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bile produced by gall bladder</w:t>
            </w:r>
          </w:p>
        </w:tc>
        <w:tc>
          <w:tcPr>
            <w:tcW w:type="dxa" w:w="3400"/>
          </w:tcPr>
          <w:p>
            <w:pPr>
              <w:jc w:val="center"/>
            </w:pPr>
            <w:r/>
            <w:r>
              <w:rPr>
                <w:rFonts w:ascii="Times New Roman" w:hAnsi="Times New Roman" w:eastAsia="Times New Roman"/>
                <w:b w:val="0"/>
                <w:i w:val="0"/>
                <w:sz w:val="22"/>
              </w:rPr>
              <w:t>pancreatic juice produced by pancreas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pancreatic juice produced by pancreas</w:t>
            </w:r>
          </w:p>
        </w:tc>
        <w:tc>
          <w:tcPr>
            <w:tcW w:type="dxa" w:w="3400"/>
          </w:tcPr>
          <w:p>
            <w:pPr>
              <w:jc w:val="center"/>
            </w:pPr>
            <w:r/>
            <w:r>
              <w:rPr>
                <w:rFonts w:ascii="Times New Roman" w:hAnsi="Times New Roman" w:eastAsia="Times New Roman"/>
                <w:b w:val="0"/>
                <w:i w:val="0"/>
                <w:sz w:val="22"/>
              </w:rPr>
              <w:t>bile produced by liver</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bile produced by liver</w:t>
            </w:r>
          </w:p>
        </w:tc>
        <w:tc>
          <w:tcPr>
            <w:tcW w:type="dxa" w:w="3400"/>
          </w:tcPr>
          <w:p>
            <w:pPr>
              <w:jc w:val="center"/>
            </w:pPr>
            <w:r/>
            <w:r>
              <w:rPr>
                <w:rFonts w:ascii="Times New Roman" w:hAnsi="Times New Roman" w:eastAsia="Times New Roman"/>
                <w:b w:val="0"/>
                <w:i w:val="0"/>
                <w:sz w:val="22"/>
              </w:rPr>
              <w:t>pancreatic juice produced by pancreas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bile produced by liver</w:t>
            </w:r>
          </w:p>
        </w:tc>
        <w:tc>
          <w:tcPr>
            <w:tcW w:type="dxa" w:w="3400"/>
          </w:tcPr>
          <w:p>
            <w:pPr>
              <w:jc w:val="center"/>
            </w:pPr>
            <w:r/>
            <w:r>
              <w:rPr>
                <w:rFonts w:ascii="Times New Roman" w:hAnsi="Times New Roman" w:eastAsia="Times New Roman"/>
                <w:b w:val="0"/>
                <w:i w:val="0"/>
                <w:sz w:val="22"/>
              </w:rPr>
              <w:t>intestinal juice produced by duodenum</w:t>
            </w:r>
          </w:p>
        </w:tc>
      </w:tr>
    </w:tbl>
    <w:p>
      <w:pPr>
        <w:spacing w:after="80" w:before="0"/>
      </w:pPr>
    </w:p>
    <w:tbl>
      <w:tblPr>
        <w:tblStyle w:val="TableGrid"/>
        <w:tblW w:type="auto" w:w="0"/>
        <w:tblLook w:firstColumn="1" w:firstRow="1" w:lastColumn="0" w:lastRow="0" w:noHBand="0" w:noVBand="1" w:val="04A0"/>
      </w:tblPr>
      <w:tblGrid>
        <w:gridCol w:w="5100"/>
        <w:gridCol w:w="5100"/>
      </w:tblGrid>
      <w:tr>
        <w:tc>
          <w:tcPr>
            <w:tcW w:type="dxa" w:w="5100"/>
          </w:tcPr>
          <w:p>
            <w:pPr>
              <w:jc w:val="center"/>
            </w:pPr>
            <w:r/>
            <w:r>
              <w:rPr>
                <w:rFonts w:ascii="Times New Roman" w:hAnsi="Times New Roman" w:eastAsia="Times New Roman"/>
                <w:b w:val="0"/>
                <w:i w:val="0"/>
                <w:sz w:val="22"/>
              </w:rPr>
              <w:t>Benedict's test</w:t>
            </w:r>
          </w:p>
        </w:tc>
        <w:tc>
          <w:tcPr>
            <w:tcW w:type="dxa" w:w="5100"/>
          </w:tcPr>
          <w:p>
            <w:pPr>
              <w:jc w:val="center"/>
            </w:pPr>
            <w:r/>
            <w:r>
              <w:rPr>
                <w:rFonts w:ascii="Times New Roman" w:hAnsi="Times New Roman" w:eastAsia="Times New Roman"/>
                <w:b w:val="0"/>
                <w:i w:val="0"/>
                <w:sz w:val="22"/>
              </w:rPr>
              <w:t>Biuret test</w:t>
            </w:r>
          </w:p>
        </w:tc>
      </w:tr>
      <w:tr>
        <w:tc>
          <w:tcPr>
            <w:tcW w:type="dxa" w:w="5100"/>
          </w:tcPr>
          <w:p>
            <w:pPr>
              <w:jc w:val="center"/>
            </w:pPr>
            <w:r/>
            <w:r>
              <w:rPr>
                <w:rFonts w:ascii="Times New Roman" w:hAnsi="Times New Roman" w:eastAsia="Times New Roman"/>
                <w:b w:val="0"/>
                <w:i w:val="0"/>
                <w:sz w:val="22"/>
              </w:rPr>
              <w:t>red precipitate formed</w:t>
            </w:r>
          </w:p>
        </w:tc>
        <w:tc>
          <w:tcPr>
            <w:tcW w:type="dxa" w:w="5100"/>
          </w:tcPr>
          <w:p>
            <w:pPr>
              <w:jc w:val="center"/>
            </w:pPr>
            <w:r/>
            <w:r>
              <w:rPr>
                <w:rFonts w:ascii="Times New Roman" w:hAnsi="Times New Roman" w:eastAsia="Times New Roman"/>
                <w:b w:val="0"/>
                <w:i w:val="0"/>
                <w:sz w:val="22"/>
              </w:rPr>
              <w:t>remains blue</w:t>
            </w:r>
          </w:p>
        </w:tc>
      </w:tr>
    </w:tbl>
    <w:p>
      <w:pPr>
        <w:spacing w:after="80" w:before="0"/>
      </w:pPr>
    </w:p>
    <w:p>
      <w:pPr>
        <w:spacing w:before="160" w:after="80"/>
      </w:pPr>
      <w:r>
        <w:rPr>
          <w:rFonts w:ascii="Times New Roman" w:hAnsi="Times New Roman" w:eastAsia="Times New Roman"/>
          <w:b/>
          <w:i w:val="0"/>
          <w:sz w:val="24"/>
        </w:rPr>
        <w:t xml:space="preserve">50.  </w:t>
      </w:r>
      <w:r>
        <w:rPr>
          <w:rFonts w:ascii="Times New Roman" w:hAnsi="Times New Roman" w:eastAsia="Times New Roman"/>
          <w:b w:val="0"/>
          <w:i w:val="0"/>
          <w:sz w:val="24"/>
        </w:rPr>
        <w:t>Which of the following conclusions can be drawn from the experimental results?</w:t>
      </w:r>
    </w:p>
    <w:p>
      <w:pPr>
        <w:spacing w:after="80"/>
        <w:jc w:val="center"/>
      </w:pPr>
      <w:r>
        <w:drawing>
          <wp:inline xmlns:a="http://schemas.openxmlformats.org/drawingml/2006/main" xmlns:pic="http://schemas.openxmlformats.org/drawingml/2006/picture">
            <wp:extent cx="4752000" cy="2332800"/>
            <wp:docPr id="29" name="Picture 29"/>
            <wp:cNvGraphicFramePr>
              <a:graphicFrameLocks noChangeAspect="1"/>
            </wp:cNvGraphicFramePr>
            <a:graphic>
              <a:graphicData uri="http://schemas.openxmlformats.org/drawingml/2006/picture">
                <pic:pic>
                  <pic:nvPicPr>
                    <pic:cNvPr id="0" name="heterotrophic_nut_longman_q049_1.png"/>
                    <pic:cNvPicPr/>
                  </pic:nvPicPr>
                  <pic:blipFill>
                    <a:blip r:embed="rId14"/>
                    <a:stretch>
                      <a:fillRect/>
                    </a:stretch>
                  </pic:blipFill>
                  <pic:spPr>
                    <a:xfrm>
                      <a:off x="0" y="0"/>
                      <a:ext cx="4752000" cy="23328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29568"/>
            <wp:docPr id="30" name="Picture 30"/>
            <wp:cNvGraphicFramePr>
              <a:graphicFrameLocks noChangeAspect="1"/>
            </wp:cNvGraphicFramePr>
            <a:graphic>
              <a:graphicData uri="http://schemas.openxmlformats.org/drawingml/2006/picture">
                <pic:pic>
                  <pic:nvPicPr>
                    <pic:cNvPr id="0" name="heterotrophic_nut_longman_q046_1.png"/>
                    <pic:cNvPicPr/>
                  </pic:nvPicPr>
                  <pic:blipFill>
                    <a:blip r:embed="rId13"/>
                    <a:stretch>
                      <a:fillRect/>
                    </a:stretch>
                  </pic:blipFill>
                  <pic:spPr>
                    <a:xfrm>
                      <a:off x="0" y="0"/>
                      <a:ext cx="4752000" cy="4029568"/>
                    </a:xfrm>
                    <a:prstGeom prst="rect"/>
                  </pic:spPr>
                </pic:pic>
              </a:graphicData>
            </a:graphic>
          </wp:inline>
        </w:drawing>
      </w:r>
    </w:p>
    <w:p>
      <w:pPr>
        <w:spacing w:after="20" w:before="0"/>
        <w:ind w:left="283"/>
      </w:pPr>
      <w:r>
        <w:rPr>
          <w:rFonts w:ascii="Times New Roman" w:hAnsi="Times New Roman" w:eastAsia="Times New Roman"/>
          <w:b w:val="0"/>
          <w:i w:val="0"/>
          <w:sz w:val="24"/>
        </w:rPr>
        <w:t>A.  Starch cannot pass through the dialysis tubing.</w:t>
      </w:r>
    </w:p>
    <w:p>
      <w:pPr>
        <w:spacing w:after="20" w:before="0"/>
        <w:ind w:left="283"/>
      </w:pPr>
      <w:r>
        <w:rPr>
          <w:rFonts w:ascii="Times New Roman" w:hAnsi="Times New Roman" w:eastAsia="Times New Roman"/>
          <w:b w:val="0"/>
          <w:i w:val="0"/>
          <w:sz w:val="24"/>
        </w:rPr>
        <w:t>B.  Reducing sugar can pass through the dialysis tubing by osmosis.</w:t>
      </w:r>
    </w:p>
    <w:p>
      <w:pPr>
        <w:spacing w:after="20" w:before="0"/>
        <w:ind w:left="283"/>
      </w:pPr>
      <w:r>
        <w:rPr>
          <w:rFonts w:ascii="Times New Roman" w:hAnsi="Times New Roman" w:eastAsia="Times New Roman"/>
          <w:b w:val="0"/>
          <w:i w:val="0"/>
          <w:sz w:val="24"/>
        </w:rPr>
        <w:t>C.  Enzyme X can digest starch into glucose.</w:t>
      </w:r>
    </w:p>
    <w:p>
      <w:pPr>
        <w:spacing w:after="20" w:before="0"/>
        <w:ind w:left="283"/>
      </w:pPr>
      <w:r>
        <w:rPr>
          <w:rFonts w:ascii="Times New Roman" w:hAnsi="Times New Roman" w:eastAsia="Times New Roman"/>
          <w:b w:val="0"/>
          <w:i w:val="0"/>
          <w:sz w:val="24"/>
        </w:rPr>
        <w:t>D.  Protein cannot pass through the dialysis tubing.</w:t>
      </w:r>
    </w:p>
    <w:p>
      <w:pPr>
        <w:spacing w:before="160" w:after="80"/>
      </w:pPr>
      <w:r>
        <w:rPr>
          <w:rFonts w:ascii="Times New Roman" w:hAnsi="Times New Roman" w:eastAsia="Times New Roman"/>
          <w:b/>
          <w:i w:val="0"/>
          <w:sz w:val="24"/>
        </w:rPr>
        <w:t xml:space="preserve">51.  </w:t>
      </w:r>
      <w:r>
        <w:rPr>
          <w:rFonts w:ascii="Times New Roman" w:hAnsi="Times New Roman" w:eastAsia="Times New Roman"/>
          <w:b w:val="0"/>
          <w:i w:val="0"/>
          <w:sz w:val="24"/>
        </w:rPr>
        <w:t>Enzyme X can be found in</w:t>
      </w:r>
    </w:p>
    <w:p>
      <w:pPr>
        <w:spacing w:after="80"/>
        <w:jc w:val="center"/>
      </w:pPr>
      <w:r>
        <w:drawing>
          <wp:inline xmlns:a="http://schemas.openxmlformats.org/drawingml/2006/main" xmlns:pic="http://schemas.openxmlformats.org/drawingml/2006/picture">
            <wp:extent cx="4752000" cy="2332800"/>
            <wp:docPr id="31" name="Picture 31"/>
            <wp:cNvGraphicFramePr>
              <a:graphicFrameLocks noChangeAspect="1"/>
            </wp:cNvGraphicFramePr>
            <a:graphic>
              <a:graphicData uri="http://schemas.openxmlformats.org/drawingml/2006/picture">
                <pic:pic>
                  <pic:nvPicPr>
                    <pic:cNvPr id="0" name="heterotrophic_nut_longman_q049_1.png"/>
                    <pic:cNvPicPr/>
                  </pic:nvPicPr>
                  <pic:blipFill>
                    <a:blip r:embed="rId14"/>
                    <a:stretch>
                      <a:fillRect/>
                    </a:stretch>
                  </pic:blipFill>
                  <pic:spPr>
                    <a:xfrm>
                      <a:off x="0" y="0"/>
                      <a:ext cx="4752000" cy="23328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29568"/>
            <wp:docPr id="32" name="Picture 32"/>
            <wp:cNvGraphicFramePr>
              <a:graphicFrameLocks noChangeAspect="1"/>
            </wp:cNvGraphicFramePr>
            <a:graphic>
              <a:graphicData uri="http://schemas.openxmlformats.org/drawingml/2006/picture">
                <pic:pic>
                  <pic:nvPicPr>
                    <pic:cNvPr id="0" name="heterotrophic_nut_longman_q046_1.png"/>
                    <pic:cNvPicPr/>
                  </pic:nvPicPr>
                  <pic:blipFill>
                    <a:blip r:embed="rId13"/>
                    <a:stretch>
                      <a:fillRect/>
                    </a:stretch>
                  </pic:blipFill>
                  <pic:spPr>
                    <a:xfrm>
                      <a:off x="0" y="0"/>
                      <a:ext cx="4752000" cy="4029568"/>
                    </a:xfrm>
                    <a:prstGeom prst="rect"/>
                  </pic:spPr>
                </pic:pic>
              </a:graphicData>
            </a:graphic>
          </wp:inline>
        </w:drawing>
      </w:r>
    </w:p>
    <w:p>
      <w:pPr>
        <w:spacing w:after="20" w:before="0"/>
        <w:ind w:left="283"/>
      </w:pPr>
      <w:r>
        <w:rPr>
          <w:rFonts w:ascii="Times New Roman" w:hAnsi="Times New Roman" w:eastAsia="Times New Roman"/>
          <w:b w:val="0"/>
          <w:i w:val="0"/>
          <w:sz w:val="24"/>
        </w:rPr>
        <w:t>A.  gastric juice.</w:t>
      </w:r>
    </w:p>
    <w:p>
      <w:pPr>
        <w:spacing w:after="20" w:before="0"/>
        <w:ind w:left="283"/>
      </w:pPr>
      <w:r>
        <w:rPr>
          <w:rFonts w:ascii="Times New Roman" w:hAnsi="Times New Roman" w:eastAsia="Times New Roman"/>
          <w:b w:val="0"/>
          <w:i w:val="0"/>
          <w:sz w:val="24"/>
        </w:rPr>
        <w:t>B.  bile.</w:t>
      </w:r>
    </w:p>
    <w:p>
      <w:pPr>
        <w:spacing w:after="20" w:before="0"/>
        <w:ind w:left="283"/>
      </w:pPr>
      <w:r>
        <w:rPr>
          <w:rFonts w:ascii="Times New Roman" w:hAnsi="Times New Roman" w:eastAsia="Times New Roman"/>
          <w:b w:val="0"/>
          <w:i w:val="0"/>
          <w:sz w:val="24"/>
        </w:rPr>
        <w:t>C.  pancreatic juice.</w:t>
      </w:r>
    </w:p>
    <w:p>
      <w:pPr>
        <w:spacing w:after="20" w:before="0"/>
        <w:ind w:left="283"/>
      </w:pPr>
      <w:r>
        <w:rPr>
          <w:rFonts w:ascii="Times New Roman" w:hAnsi="Times New Roman" w:eastAsia="Times New Roman"/>
          <w:b w:val="0"/>
          <w:i w:val="0"/>
          <w:sz w:val="24"/>
        </w:rPr>
        <w:t>D.  intestinal juice.</w:t>
      </w:r>
    </w:p>
    <w:p>
      <w:pPr>
        <w:spacing w:before="160" w:after="80"/>
      </w:pPr>
      <w:r>
        <w:rPr>
          <w:rFonts w:ascii="Times New Roman" w:hAnsi="Times New Roman" w:eastAsia="Times New Roman"/>
          <w:b/>
          <w:i w:val="0"/>
          <w:sz w:val="24"/>
        </w:rPr>
        <w:t xml:space="preserve">52.  </w:t>
      </w:r>
      <w:r>
        <w:rPr>
          <w:rFonts w:ascii="Times New Roman" w:hAnsi="Times New Roman" w:eastAsia="Times New Roman"/>
          <w:b w:val="0"/>
          <w:i w:val="0"/>
          <w:sz w:val="24"/>
        </w:rPr>
        <w:t>Which of the following is a necessary precaution for this experiment?</w:t>
      </w:r>
    </w:p>
    <w:p>
      <w:pPr>
        <w:spacing w:after="80"/>
        <w:jc w:val="center"/>
      </w:pPr>
      <w:r>
        <w:drawing>
          <wp:inline xmlns:a="http://schemas.openxmlformats.org/drawingml/2006/main" xmlns:pic="http://schemas.openxmlformats.org/drawingml/2006/picture">
            <wp:extent cx="4752000" cy="2332800"/>
            <wp:docPr id="33" name="Picture 33"/>
            <wp:cNvGraphicFramePr>
              <a:graphicFrameLocks noChangeAspect="1"/>
            </wp:cNvGraphicFramePr>
            <a:graphic>
              <a:graphicData uri="http://schemas.openxmlformats.org/drawingml/2006/picture">
                <pic:pic>
                  <pic:nvPicPr>
                    <pic:cNvPr id="0" name="heterotrophic_nut_longman_q049_1.png"/>
                    <pic:cNvPicPr/>
                  </pic:nvPicPr>
                  <pic:blipFill>
                    <a:blip r:embed="rId14"/>
                    <a:stretch>
                      <a:fillRect/>
                    </a:stretch>
                  </pic:blipFill>
                  <pic:spPr>
                    <a:xfrm>
                      <a:off x="0" y="0"/>
                      <a:ext cx="4752000" cy="23328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29568"/>
            <wp:docPr id="34" name="Picture 34"/>
            <wp:cNvGraphicFramePr>
              <a:graphicFrameLocks noChangeAspect="1"/>
            </wp:cNvGraphicFramePr>
            <a:graphic>
              <a:graphicData uri="http://schemas.openxmlformats.org/drawingml/2006/picture">
                <pic:pic>
                  <pic:nvPicPr>
                    <pic:cNvPr id="0" name="heterotrophic_nut_longman_q046_1.png"/>
                    <pic:cNvPicPr/>
                  </pic:nvPicPr>
                  <pic:blipFill>
                    <a:blip r:embed="rId13"/>
                    <a:stretch>
                      <a:fillRect/>
                    </a:stretch>
                  </pic:blipFill>
                  <pic:spPr>
                    <a:xfrm>
                      <a:off x="0" y="0"/>
                      <a:ext cx="4752000" cy="4029568"/>
                    </a:xfrm>
                    <a:prstGeom prst="rect"/>
                  </pic:spPr>
                </pic:pic>
              </a:graphicData>
            </a:graphic>
          </wp:inline>
        </w:drawing>
      </w:r>
    </w:p>
    <w:p>
      <w:pPr>
        <w:spacing w:after="20" w:before="0"/>
        <w:ind w:left="283"/>
      </w:pPr>
      <w:r>
        <w:rPr>
          <w:rFonts w:ascii="Times New Roman" w:hAnsi="Times New Roman" w:eastAsia="Times New Roman"/>
          <w:b w:val="0"/>
          <w:i w:val="0"/>
          <w:sz w:val="24"/>
        </w:rPr>
        <w:t>A.  The distilled water outside the dialysis tubing should be stirred from time to time.</w:t>
      </w:r>
    </w:p>
    <w:p>
      <w:pPr>
        <w:spacing w:after="20" w:before="0"/>
        <w:ind w:left="283"/>
      </w:pPr>
      <w:r>
        <w:rPr>
          <w:rFonts w:ascii="Times New Roman" w:hAnsi="Times New Roman" w:eastAsia="Times New Roman"/>
          <w:b w:val="0"/>
          <w:i w:val="0"/>
          <w:sz w:val="24"/>
        </w:rPr>
        <w:t>B.  The contents inside the dialysis tubing should be shaken from time to time.</w:t>
      </w:r>
    </w:p>
    <w:p>
      <w:pPr>
        <w:spacing w:after="20" w:before="0"/>
        <w:ind w:left="283"/>
      </w:pPr>
      <w:r>
        <w:rPr>
          <w:rFonts w:ascii="Times New Roman" w:hAnsi="Times New Roman" w:eastAsia="Times New Roman"/>
          <w:b w:val="0"/>
          <w:i w:val="0"/>
          <w:sz w:val="24"/>
        </w:rPr>
        <w:t>C.  The dialysis tubing should be completely immersed in the distilled water.</w:t>
      </w:r>
    </w:p>
    <w:p>
      <w:pPr>
        <w:spacing w:after="20" w:before="0"/>
        <w:ind w:left="283"/>
      </w:pPr>
      <w:r>
        <w:rPr>
          <w:rFonts w:ascii="Times New Roman" w:hAnsi="Times New Roman" w:eastAsia="Times New Roman"/>
          <w:b w:val="0"/>
          <w:i w:val="0"/>
          <w:sz w:val="24"/>
        </w:rPr>
        <w:t>D.  The outside of the dialysis tubing should be rinsed with distilled water before it is lowered into the beaker.</w:t>
      </w:r>
    </w:p>
    <w:p>
      <w:pPr>
        <w:spacing w:before="160" w:after="80"/>
      </w:pPr>
      <w:r>
        <w:rPr>
          <w:rFonts w:ascii="Times New Roman" w:hAnsi="Times New Roman" w:eastAsia="Times New Roman"/>
          <w:b/>
          <w:i w:val="0"/>
          <w:sz w:val="24"/>
        </w:rPr>
        <w:t xml:space="preserve">53.  </w:t>
      </w:r>
      <w:r>
        <w:rPr>
          <w:rFonts w:ascii="Times New Roman" w:hAnsi="Times New Roman" w:eastAsia="Times New Roman"/>
          <w:b w:val="0"/>
          <w:i w:val="0"/>
          <w:sz w:val="24"/>
        </w:rPr>
        <w:t>Which of the following parts of the alimentary canal is the longest?</w:t>
      </w:r>
    </w:p>
    <w:p>
      <w:pPr>
        <w:spacing w:after="20" w:before="0"/>
        <w:ind w:left="283"/>
      </w:pPr>
      <w:r>
        <w:rPr>
          <w:rFonts w:ascii="Times New Roman" w:hAnsi="Times New Roman" w:eastAsia="Times New Roman"/>
          <w:b w:val="0"/>
          <w:i w:val="0"/>
          <w:sz w:val="24"/>
        </w:rPr>
        <w:t>A.  OesophagusB. Duodenum C. Ileum D. Colon</w:t>
      </w:r>
    </w:p>
    <w:p>
      <w:pPr>
        <w:spacing w:before="160" w:after="80"/>
      </w:pPr>
      <w:r>
        <w:rPr>
          <w:rFonts w:ascii="Times New Roman" w:hAnsi="Times New Roman" w:eastAsia="Times New Roman"/>
          <w:b/>
          <w:i w:val="0"/>
          <w:sz w:val="24"/>
        </w:rPr>
        <w:t xml:space="preserve">54.  </w:t>
      </w:r>
      <w:r>
        <w:rPr>
          <w:rFonts w:ascii="Times New Roman" w:hAnsi="Times New Roman" w:eastAsia="Times New Roman"/>
          <w:b w:val="0"/>
          <w:i w:val="0"/>
          <w:sz w:val="24"/>
        </w:rPr>
        <w:t>Which of the following helps) to facilitate the movement of food in the alimentary canal? (1) Peristalsis (2) Mucus (3) Water</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55.  </w:t>
      </w:r>
      <w:r>
        <w:rPr>
          <w:rFonts w:ascii="Times New Roman" w:hAnsi="Times New Roman" w:eastAsia="Times New Roman"/>
          <w:b w:val="0"/>
          <w:i w:val="0"/>
          <w:sz w:val="24"/>
        </w:rPr>
        <w:t>Which part of the alimentary canal absorbs most water?</w:t>
      </w:r>
    </w:p>
    <w:p>
      <w:pPr>
        <w:spacing w:after="20" w:before="0"/>
        <w:ind w:left="283"/>
      </w:pPr>
      <w:r>
        <w:rPr>
          <w:rFonts w:ascii="Times New Roman" w:hAnsi="Times New Roman" w:eastAsia="Times New Roman"/>
          <w:b w:val="0"/>
          <w:i w:val="0"/>
          <w:sz w:val="24"/>
        </w:rPr>
        <w:t>A.  Small intestineB. Colon C. Caecum D. Rectum</w:t>
      </w:r>
    </w:p>
    <w:p>
      <w:pPr>
        <w:spacing w:before="160" w:after="80"/>
      </w:pPr>
      <w:r>
        <w:rPr>
          <w:rFonts w:ascii="Times New Roman" w:hAnsi="Times New Roman" w:eastAsia="Times New Roman"/>
          <w:b/>
          <w:i w:val="0"/>
          <w:sz w:val="24"/>
        </w:rPr>
        <w:t xml:space="preserve">56.  </w:t>
      </w:r>
      <w:r>
        <w:rPr>
          <w:rFonts w:ascii="Times New Roman" w:hAnsi="Times New Roman" w:eastAsia="Times New Roman"/>
          <w:b w:val="0"/>
          <w:i w:val="0"/>
          <w:sz w:val="24"/>
        </w:rPr>
        <w:t>The small intestine provides a large surface area for absorption by</w:t>
        <w:br/>
        <w:t>(1) being long and coiled.</w:t>
        <w:tab/>
        <w:t>(2) having a thin epithelium.</w:t>
        <w:tab/>
        <w:t>(3) having a folded inner lining.</w:t>
      </w:r>
    </w:p>
    <w:p>
      <w:pPr>
        <w:spacing w:after="80"/>
        <w:jc w:val="center"/>
      </w:pPr>
      <w:r>
        <w:drawing>
          <wp:inline xmlns:a="http://schemas.openxmlformats.org/drawingml/2006/main" xmlns:pic="http://schemas.openxmlformats.org/drawingml/2006/picture">
            <wp:extent cx="4752000" cy="2905899"/>
            <wp:docPr id="35" name="Picture 35"/>
            <wp:cNvGraphicFramePr>
              <a:graphicFrameLocks noChangeAspect="1"/>
            </wp:cNvGraphicFramePr>
            <a:graphic>
              <a:graphicData uri="http://schemas.openxmlformats.org/drawingml/2006/picture">
                <pic:pic>
                  <pic:nvPicPr>
                    <pic:cNvPr id="0" name="heterotrophic_nut_longman_q056_1.png"/>
                    <pic:cNvPicPr/>
                  </pic:nvPicPr>
                  <pic:blipFill>
                    <a:blip r:embed="rId15"/>
                    <a:stretch>
                      <a:fillRect/>
                    </a:stretch>
                  </pic:blipFill>
                  <pic:spPr>
                    <a:xfrm>
                      <a:off x="0" y="0"/>
                      <a:ext cx="4752000" cy="2905899"/>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onlyC. (2) and (3) only D. (1), (2) and (3) Directions: Questions 57 and 58 refer to the diagram below which shows the crosssection of a villus.-</w:t>
      </w:r>
    </w:p>
    <w:p>
      <w:pPr>
        <w:spacing w:before="160" w:after="80"/>
      </w:pPr>
      <w:r>
        <w:rPr>
          <w:rFonts w:ascii="Times New Roman" w:hAnsi="Times New Roman" w:eastAsia="Times New Roman"/>
          <w:b/>
          <w:i w:val="0"/>
          <w:sz w:val="24"/>
        </w:rPr>
        <w:t xml:space="preserve">57.  </w:t>
      </w:r>
      <w:r>
        <w:rPr>
          <w:rFonts w:ascii="Times New Roman" w:hAnsi="Times New Roman" w:eastAsia="Times New Roman"/>
          <w:b w:val="0"/>
          <w:i w:val="0"/>
          <w:sz w:val="24"/>
        </w:rPr>
        <w:t>Amino acids and simple sugars are absorbed into</w:t>
      </w:r>
    </w:p>
    <w:p>
      <w:pPr>
        <w:spacing w:after="80"/>
        <w:jc w:val="center"/>
      </w:pPr>
      <w:r>
        <w:drawing>
          <wp:inline xmlns:a="http://schemas.openxmlformats.org/drawingml/2006/main" xmlns:pic="http://schemas.openxmlformats.org/drawingml/2006/picture">
            <wp:extent cx="4752000" cy="2905899"/>
            <wp:docPr id="36" name="Picture 36"/>
            <wp:cNvGraphicFramePr>
              <a:graphicFrameLocks noChangeAspect="1"/>
            </wp:cNvGraphicFramePr>
            <a:graphic>
              <a:graphicData uri="http://schemas.openxmlformats.org/drawingml/2006/picture">
                <pic:pic>
                  <pic:nvPicPr>
                    <pic:cNvPr id="0" name="heterotrophic_nut_longman_q056_1.png"/>
                    <pic:cNvPicPr/>
                  </pic:nvPicPr>
                  <pic:blipFill>
                    <a:blip r:embed="rId15"/>
                    <a:stretch>
                      <a:fillRect/>
                    </a:stretch>
                  </pic:blipFill>
                  <pic:spPr>
                    <a:xfrm>
                      <a:off x="0" y="0"/>
                      <a:ext cx="4752000" cy="2905899"/>
                    </a:xfrm>
                    <a:prstGeom prst="rect"/>
                  </pic:spPr>
                </pic:pic>
              </a:graphicData>
            </a:graphic>
          </wp:inline>
        </w:drawing>
      </w:r>
    </w:p>
    <w:p>
      <w:pPr>
        <w:spacing w:after="20" w:before="0"/>
        <w:ind w:left="283"/>
      </w:pPr>
      <w:r>
        <w:rPr>
          <w:rFonts w:ascii="Times New Roman" w:hAnsi="Times New Roman" w:eastAsia="Times New Roman"/>
          <w:b w:val="0"/>
          <w:i w:val="0"/>
          <w:sz w:val="24"/>
        </w:rPr>
        <w:t>A.  W.</w:t>
      </w:r>
    </w:p>
    <w:p>
      <w:pPr>
        <w:spacing w:after="20" w:before="0"/>
        <w:ind w:left="283"/>
      </w:pPr>
      <w:r>
        <w:rPr>
          <w:rFonts w:ascii="Times New Roman" w:hAnsi="Times New Roman" w:eastAsia="Times New Roman"/>
          <w:b w:val="0"/>
          <w:i w:val="0"/>
          <w:sz w:val="24"/>
        </w:rPr>
        <w:t>B.  X.</w:t>
      </w:r>
    </w:p>
    <w:p>
      <w:pPr>
        <w:spacing w:after="20" w:before="0"/>
        <w:ind w:left="283"/>
      </w:pPr>
      <w:r>
        <w:rPr>
          <w:rFonts w:ascii="Times New Roman" w:hAnsi="Times New Roman" w:eastAsia="Times New Roman"/>
          <w:b w:val="0"/>
          <w:i w:val="0"/>
          <w:sz w:val="24"/>
        </w:rPr>
        <w:t>C.  Y.</w:t>
      </w:r>
    </w:p>
    <w:p>
      <w:pPr>
        <w:spacing w:after="20" w:before="0"/>
        <w:ind w:left="283"/>
      </w:pPr>
      <w:r>
        <w:rPr>
          <w:rFonts w:ascii="Times New Roman" w:hAnsi="Times New Roman" w:eastAsia="Times New Roman"/>
          <w:b w:val="0"/>
          <w:i w:val="0"/>
          <w:sz w:val="24"/>
        </w:rPr>
        <w:t>D.  Z.</w:t>
      </w:r>
    </w:p>
    <w:p>
      <w:pPr>
        <w:spacing w:before="160" w:after="80"/>
      </w:pPr>
      <w:r>
        <w:rPr>
          <w:rFonts w:ascii="Times New Roman" w:hAnsi="Times New Roman" w:eastAsia="Times New Roman"/>
          <w:b/>
          <w:i w:val="0"/>
          <w:sz w:val="24"/>
        </w:rPr>
        <w:t xml:space="preserve">58.  </w:t>
      </w:r>
      <w:r>
        <w:rPr>
          <w:rFonts w:ascii="Times New Roman" w:hAnsi="Times New Roman" w:eastAsia="Times New Roman"/>
          <w:b w:val="0"/>
          <w:i w:val="0"/>
          <w:sz w:val="24"/>
        </w:rPr>
        <w:t>The products of fat digestion are absorbed into</w:t>
      </w:r>
    </w:p>
    <w:p>
      <w:pPr>
        <w:spacing w:after="80"/>
        <w:jc w:val="center"/>
      </w:pPr>
      <w:r>
        <w:drawing>
          <wp:inline xmlns:a="http://schemas.openxmlformats.org/drawingml/2006/main" xmlns:pic="http://schemas.openxmlformats.org/drawingml/2006/picture">
            <wp:extent cx="4752000" cy="2905899"/>
            <wp:docPr id="37" name="Picture 37"/>
            <wp:cNvGraphicFramePr>
              <a:graphicFrameLocks noChangeAspect="1"/>
            </wp:cNvGraphicFramePr>
            <a:graphic>
              <a:graphicData uri="http://schemas.openxmlformats.org/drawingml/2006/picture">
                <pic:pic>
                  <pic:nvPicPr>
                    <pic:cNvPr id="0" name="heterotrophic_nut_longman_q056_1.png"/>
                    <pic:cNvPicPr/>
                  </pic:nvPicPr>
                  <pic:blipFill>
                    <a:blip r:embed="rId15"/>
                    <a:stretch>
                      <a:fillRect/>
                    </a:stretch>
                  </pic:blipFill>
                  <pic:spPr>
                    <a:xfrm>
                      <a:off x="0" y="0"/>
                      <a:ext cx="4752000" cy="2905899"/>
                    </a:xfrm>
                    <a:prstGeom prst="rect"/>
                  </pic:spPr>
                </pic:pic>
              </a:graphicData>
            </a:graphic>
          </wp:inline>
        </w:drawing>
      </w:r>
    </w:p>
    <w:p>
      <w:pPr>
        <w:spacing w:after="20" w:before="0"/>
        <w:ind w:left="283"/>
      </w:pPr>
      <w:r>
        <w:rPr>
          <w:rFonts w:ascii="Times New Roman" w:hAnsi="Times New Roman" w:eastAsia="Times New Roman"/>
          <w:b w:val="0"/>
          <w:i w:val="0"/>
          <w:sz w:val="24"/>
        </w:rPr>
        <w:t>A.  W.</w:t>
      </w:r>
    </w:p>
    <w:p>
      <w:pPr>
        <w:spacing w:after="20" w:before="0"/>
        <w:ind w:left="283"/>
      </w:pPr>
      <w:r>
        <w:rPr>
          <w:rFonts w:ascii="Times New Roman" w:hAnsi="Times New Roman" w:eastAsia="Times New Roman"/>
          <w:b w:val="0"/>
          <w:i w:val="0"/>
          <w:sz w:val="24"/>
        </w:rPr>
        <w:t>B.  X.</w:t>
      </w:r>
    </w:p>
    <w:p>
      <w:pPr>
        <w:spacing w:after="20" w:before="0"/>
        <w:ind w:left="283"/>
      </w:pPr>
      <w:r>
        <w:rPr>
          <w:rFonts w:ascii="Times New Roman" w:hAnsi="Times New Roman" w:eastAsia="Times New Roman"/>
          <w:b w:val="0"/>
          <w:i w:val="0"/>
          <w:sz w:val="24"/>
        </w:rPr>
        <w:t>C.  Y.</w:t>
      </w:r>
    </w:p>
    <w:p>
      <w:pPr>
        <w:spacing w:after="20" w:before="0"/>
        <w:ind w:left="283"/>
      </w:pPr>
      <w:r>
        <w:rPr>
          <w:rFonts w:ascii="Times New Roman" w:hAnsi="Times New Roman" w:eastAsia="Times New Roman"/>
          <w:b w:val="0"/>
          <w:i w:val="0"/>
          <w:sz w:val="24"/>
        </w:rPr>
        <w:t>D.  Z.</w:t>
      </w:r>
    </w:p>
    <w:p>
      <w:pPr>
        <w:spacing w:before="160" w:after="80"/>
      </w:pPr>
      <w:r>
        <w:rPr>
          <w:rFonts w:ascii="Times New Roman" w:hAnsi="Times New Roman" w:eastAsia="Times New Roman"/>
          <w:b/>
          <w:i w:val="0"/>
          <w:sz w:val="24"/>
        </w:rPr>
        <w:t xml:space="preserve">59.  </w:t>
      </w:r>
      <w:r>
        <w:rPr>
          <w:rFonts w:ascii="Times New Roman" w:hAnsi="Times New Roman" w:eastAsia="Times New Roman"/>
          <w:b w:val="0"/>
          <w:i w:val="0"/>
          <w:sz w:val="24"/>
        </w:rPr>
        <w:t>The digested products of protein are transported from the small intestine to the liver through</w:t>
      </w:r>
    </w:p>
    <w:p>
      <w:pPr>
        <w:spacing w:after="20" w:before="0"/>
        <w:ind w:left="283"/>
      </w:pPr>
      <w:r>
        <w:rPr>
          <w:rFonts w:ascii="Times New Roman" w:hAnsi="Times New Roman" w:eastAsia="Times New Roman"/>
          <w:b w:val="0"/>
          <w:i w:val="0"/>
          <w:sz w:val="24"/>
        </w:rPr>
        <w:t>A.  hepatic artery. B hepatic vein. C. hepatic portal vein.D. intestinal vein.</w:t>
      </w:r>
    </w:p>
    <w:p>
      <w:pPr>
        <w:spacing w:before="160" w:after="80"/>
      </w:pPr>
      <w:r>
        <w:rPr>
          <w:rFonts w:ascii="Times New Roman" w:hAnsi="Times New Roman" w:eastAsia="Times New Roman"/>
          <w:b/>
          <w:i w:val="0"/>
          <w:sz w:val="24"/>
        </w:rPr>
        <w:t xml:space="preserve">60.  </w:t>
      </w:r>
      <w:r>
        <w:rPr>
          <w:rFonts w:ascii="Times New Roman" w:hAnsi="Times New Roman" w:eastAsia="Times New Roman"/>
          <w:b w:val="0"/>
          <w:i w:val="0"/>
          <w:sz w:val="24"/>
        </w:rPr>
        <w:t>How is rice assimilated in humans after being digested and absorbed?</w:t>
      </w:r>
    </w:p>
    <w:p>
      <w:pPr>
        <w:spacing w:after="20" w:before="0"/>
        <w:ind w:left="283"/>
      </w:pPr>
      <w:r>
        <w:rPr>
          <w:rFonts w:ascii="Times New Roman" w:hAnsi="Times New Roman" w:eastAsia="Times New Roman"/>
          <w:b w:val="0"/>
          <w:i w:val="0"/>
          <w:sz w:val="24"/>
        </w:rPr>
        <w:t>A.  Oxidised to release energy</w:t>
      </w:r>
    </w:p>
    <w:p>
      <w:pPr>
        <w:spacing w:after="20" w:before="0"/>
        <w:ind w:left="283"/>
      </w:pPr>
      <w:r>
        <w:rPr>
          <w:rFonts w:ascii="Times New Roman" w:hAnsi="Times New Roman" w:eastAsia="Times New Roman"/>
          <w:b w:val="0"/>
          <w:i w:val="0"/>
          <w:sz w:val="24"/>
        </w:rPr>
        <w:t>B.  Stored in the form of starch</w:t>
      </w:r>
    </w:p>
    <w:p>
      <w:pPr>
        <w:spacing w:after="20" w:before="0"/>
        <w:ind w:left="283"/>
      </w:pPr>
      <w:r>
        <w:rPr>
          <w:rFonts w:ascii="Times New Roman" w:hAnsi="Times New Roman" w:eastAsia="Times New Roman"/>
          <w:b w:val="0"/>
          <w:i w:val="0"/>
          <w:sz w:val="24"/>
        </w:rPr>
        <w:t>C.  For building up muscles</w:t>
      </w:r>
    </w:p>
    <w:p>
      <w:pPr>
        <w:spacing w:after="20" w:before="0"/>
        <w:ind w:left="283"/>
      </w:pPr>
      <w:r>
        <w:rPr>
          <w:rFonts w:ascii="Times New Roman" w:hAnsi="Times New Roman" w:eastAsia="Times New Roman"/>
          <w:b w:val="0"/>
          <w:i w:val="0"/>
          <w:sz w:val="24"/>
        </w:rPr>
        <w:t>D.  None of the above</w:t>
      </w:r>
    </w:p>
    <w:p>
      <w:pPr>
        <w:spacing w:before="160" w:after="80"/>
      </w:pPr>
      <w:r>
        <w:rPr>
          <w:rFonts w:ascii="Times New Roman" w:hAnsi="Times New Roman" w:eastAsia="Times New Roman"/>
          <w:b/>
          <w:i w:val="0"/>
          <w:sz w:val="24"/>
        </w:rPr>
        <w:t xml:space="preserve">61.  </w:t>
      </w:r>
      <w:r>
        <w:rPr>
          <w:rFonts w:ascii="Times New Roman" w:hAnsi="Times New Roman" w:eastAsia="Times New Roman"/>
          <w:b w:val="0"/>
          <w:i w:val="0"/>
          <w:sz w:val="24"/>
        </w:rPr>
        <w:t>How is lean meat assimilated in humans after being digested and absorbed? (1)For making plasma proteins (2) For making enzymes (3) Excess amino acids excreted by the kidney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62.  </w:t>
      </w:r>
      <w:r>
        <w:rPr>
          <w:rFonts w:ascii="Times New Roman" w:hAnsi="Times New Roman" w:eastAsia="Times New Roman"/>
          <w:b w:val="0"/>
          <w:i w:val="0"/>
          <w:sz w:val="24"/>
        </w:rPr>
        <w:t>The faeces of a person becomes whitish. Which of the following may be the cause of it? (1) His bile duct is blocked.(2) His liver fails to secrete bile. (3) He eats only rice for many days.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63.  </w:t>
      </w:r>
      <w:r>
        <w:rPr>
          <w:rFonts w:ascii="Times New Roman" w:hAnsi="Times New Roman" w:eastAsia="Times New Roman"/>
          <w:b w:val="0"/>
          <w:i w:val="0"/>
          <w:sz w:val="24"/>
        </w:rPr>
        <w:t>Which of the following should be absent in faeces?</w:t>
      </w:r>
    </w:p>
    <w:p>
      <w:pPr>
        <w:spacing w:after="20" w:before="0"/>
        <w:ind w:left="283"/>
      </w:pPr>
      <w:r>
        <w:rPr>
          <w:rFonts w:ascii="Times New Roman" w:hAnsi="Times New Roman" w:eastAsia="Times New Roman"/>
          <w:b w:val="0"/>
          <w:i w:val="0"/>
          <w:sz w:val="24"/>
        </w:rPr>
        <w:t>A.  Digestible food materials B. Bacteria C. Cellulose D. Water</w:t>
      </w:r>
    </w:p>
    <w:p>
      <w:pPr>
        <w:spacing w:after="160" w:before="200"/>
      </w:pPr>
      <w:r>
        <w:rPr>
          <w:rFonts w:ascii="Times New Roman" w:hAnsi="Times New Roman" w:eastAsia="Times New Roman"/>
          <w:b/>
          <w:i w:val="0"/>
          <w:sz w:val="28"/>
        </w:rPr>
        <w:t>Part B  —  HKDSE-style (YKTo)</w:t>
      </w:r>
    </w:p>
    <w:p>
      <w:pPr>
        <w:spacing w:before="160" w:after="80"/>
      </w:pPr>
      <w:r>
        <w:rPr>
          <w:rFonts w:ascii="Times New Roman" w:hAnsi="Times New Roman" w:eastAsia="Times New Roman"/>
          <w:b/>
          <w:i w:val="0"/>
          <w:sz w:val="24"/>
        </w:rPr>
        <w:t xml:space="preserve">64.  </w:t>
      </w:r>
      <w:r>
        <w:rPr>
          <w:rFonts w:ascii="Times New Roman" w:hAnsi="Times New Roman" w:eastAsia="Times New Roman"/>
          <w:b w:val="0"/>
          <w:i w:val="0"/>
          <w:sz w:val="24"/>
        </w:rPr>
        <w:t>1Which of the following matchings of diseases is CORRECT?</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Mineral deficiencydisease</w:t>
            </w:r>
          </w:p>
        </w:tc>
        <w:tc>
          <w:tcPr>
            <w:tcW w:type="dxa" w:w="2040"/>
          </w:tcPr>
          <w:p>
            <w:pPr>
              <w:jc w:val="center"/>
            </w:pPr>
            <w:r/>
            <w:r>
              <w:rPr>
                <w:rFonts w:ascii="Times New Roman" w:hAnsi="Times New Roman" w:eastAsia="Times New Roman"/>
                <w:b w:val="0"/>
                <w:i w:val="0"/>
                <w:sz w:val="22"/>
              </w:rPr>
              <w:t>Vitamin deficiencydisease</w:t>
            </w:r>
          </w:p>
        </w:tc>
        <w:tc>
          <w:tcPr>
            <w:tcW w:type="dxa" w:w="2040"/>
          </w:tcPr>
          <w:p>
            <w:pPr>
              <w:jc w:val="center"/>
            </w:pPr>
            <w:r/>
            <w:r>
              <w:rPr>
                <w:rFonts w:ascii="Times New Roman" w:hAnsi="Times New Roman" w:eastAsia="Times New Roman"/>
                <w:b w:val="0"/>
                <w:i w:val="0"/>
                <w:sz w:val="22"/>
              </w:rPr>
              <w:t>hormone deficiencydisease</w:t>
            </w:r>
          </w:p>
        </w:tc>
        <w:tc>
          <w:tcPr>
            <w:tcW w:type="dxa" w:w="2040"/>
          </w:tcPr>
          <w:p>
            <w:pPr>
              <w:jc w:val="center"/>
            </w:pPr>
            <w:r/>
            <w:r>
              <w:rPr>
                <w:rFonts w:ascii="Times New Roman" w:hAnsi="Times New Roman" w:eastAsia="Times New Roman"/>
                <w:b w:val="0"/>
                <w:i w:val="0"/>
                <w:sz w:val="22"/>
              </w:rPr>
              <w:t>Hereditary disease</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Rickets</w:t>
            </w:r>
          </w:p>
        </w:tc>
        <w:tc>
          <w:tcPr>
            <w:tcW w:type="dxa" w:w="2040"/>
          </w:tcPr>
          <w:p>
            <w:pPr>
              <w:jc w:val="center"/>
            </w:pPr>
            <w:r/>
            <w:r>
              <w:rPr>
                <w:rFonts w:ascii="Times New Roman" w:hAnsi="Times New Roman" w:eastAsia="Times New Roman"/>
                <w:b w:val="0"/>
                <w:i w:val="0"/>
                <w:sz w:val="22"/>
              </w:rPr>
              <w:t>Colour blindness</w:t>
            </w:r>
          </w:p>
        </w:tc>
        <w:tc>
          <w:tcPr>
            <w:tcW w:type="dxa" w:w="2040"/>
          </w:tcPr>
          <w:p>
            <w:pPr>
              <w:jc w:val="center"/>
            </w:pPr>
            <w:r/>
            <w:r>
              <w:rPr>
                <w:rFonts w:ascii="Times New Roman" w:hAnsi="Times New Roman" w:eastAsia="Times New Roman"/>
                <w:b w:val="0"/>
                <w:i w:val="0"/>
                <w:sz w:val="22"/>
              </w:rPr>
              <w:t>Anaemia</w:t>
            </w:r>
          </w:p>
        </w:tc>
        <w:tc>
          <w:tcPr>
            <w:tcW w:type="dxa" w:w="2040"/>
          </w:tcPr>
          <w:p>
            <w:pPr>
              <w:jc w:val="center"/>
            </w:pPr>
            <w:r/>
            <w:r>
              <w:rPr>
                <w:rFonts w:ascii="Times New Roman" w:hAnsi="Times New Roman" w:eastAsia="Times New Roman"/>
                <w:b w:val="0"/>
                <w:i w:val="0"/>
                <w:sz w:val="22"/>
              </w:rPr>
              <w:t>Night blindness</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Anaemia</w:t>
            </w:r>
          </w:p>
        </w:tc>
        <w:tc>
          <w:tcPr>
            <w:tcW w:type="dxa" w:w="2040"/>
          </w:tcPr>
          <w:p>
            <w:pPr>
              <w:jc w:val="center"/>
            </w:pPr>
            <w:r/>
            <w:r>
              <w:rPr>
                <w:rFonts w:ascii="Times New Roman" w:hAnsi="Times New Roman" w:eastAsia="Times New Roman"/>
                <w:b w:val="0"/>
                <w:i w:val="0"/>
                <w:sz w:val="22"/>
              </w:rPr>
              <w:t>Rickets</w:t>
            </w:r>
          </w:p>
        </w:tc>
        <w:tc>
          <w:tcPr>
            <w:tcW w:type="dxa" w:w="2040"/>
          </w:tcPr>
          <w:p>
            <w:pPr>
              <w:jc w:val="center"/>
            </w:pPr>
            <w:r/>
            <w:r>
              <w:rPr>
                <w:rFonts w:ascii="Times New Roman" w:hAnsi="Times New Roman" w:eastAsia="Times New Roman"/>
                <w:b w:val="0"/>
                <w:i w:val="0"/>
                <w:sz w:val="22"/>
              </w:rPr>
              <w:t>Colour blindness</w:t>
            </w:r>
          </w:p>
        </w:tc>
        <w:tc>
          <w:tcPr>
            <w:tcW w:type="dxa" w:w="2040"/>
          </w:tcPr>
          <w:p>
            <w:pPr>
              <w:jc w:val="center"/>
            </w:pPr>
            <w:r/>
            <w:r>
              <w:rPr>
                <w:rFonts w:ascii="Times New Roman" w:hAnsi="Times New Roman" w:eastAsia="Times New Roman"/>
                <w:b w:val="0"/>
                <w:i w:val="0"/>
                <w:sz w:val="22"/>
              </w:rPr>
              <w:t>Scurvy</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Rickets</w:t>
            </w:r>
          </w:p>
        </w:tc>
        <w:tc>
          <w:tcPr>
            <w:tcW w:type="dxa" w:w="2040"/>
          </w:tcPr>
          <w:p>
            <w:pPr>
              <w:jc w:val="center"/>
            </w:pPr>
            <w:r/>
            <w:r>
              <w:rPr>
                <w:rFonts w:ascii="Times New Roman" w:hAnsi="Times New Roman" w:eastAsia="Times New Roman"/>
                <w:b w:val="0"/>
                <w:i w:val="0"/>
                <w:sz w:val="22"/>
              </w:rPr>
              <w:t>Night blindness</w:t>
            </w:r>
          </w:p>
        </w:tc>
        <w:tc>
          <w:tcPr>
            <w:tcW w:type="dxa" w:w="2040"/>
          </w:tcPr>
          <w:p>
            <w:pPr>
              <w:jc w:val="center"/>
            </w:pPr>
            <w:r/>
            <w:r>
              <w:rPr>
                <w:rFonts w:ascii="Times New Roman" w:hAnsi="Times New Roman" w:eastAsia="Times New Roman"/>
                <w:b w:val="0"/>
                <w:i w:val="0"/>
                <w:sz w:val="22"/>
              </w:rPr>
              <w:t>Diabetes</w:t>
            </w:r>
          </w:p>
        </w:tc>
        <w:tc>
          <w:tcPr>
            <w:tcW w:type="dxa" w:w="2040"/>
          </w:tcPr>
          <w:p>
            <w:pPr>
              <w:jc w:val="center"/>
            </w:pPr>
            <w:r/>
            <w:r>
              <w:rPr>
                <w:rFonts w:ascii="Times New Roman" w:hAnsi="Times New Roman" w:eastAsia="Times New Roman"/>
                <w:b w:val="0"/>
                <w:i w:val="0"/>
                <w:sz w:val="22"/>
              </w:rPr>
              <w:t>Colour blindness</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Night blindness</w:t>
            </w:r>
          </w:p>
        </w:tc>
        <w:tc>
          <w:tcPr>
            <w:tcW w:type="dxa" w:w="2040"/>
          </w:tcPr>
          <w:p>
            <w:pPr>
              <w:jc w:val="center"/>
            </w:pPr>
            <w:r/>
            <w:r>
              <w:rPr>
                <w:rFonts w:ascii="Times New Roman" w:hAnsi="Times New Roman" w:eastAsia="Times New Roman"/>
                <w:b w:val="0"/>
                <w:i w:val="0"/>
                <w:sz w:val="22"/>
              </w:rPr>
              <w:t>Colour blindness</w:t>
            </w:r>
          </w:p>
        </w:tc>
        <w:tc>
          <w:tcPr>
            <w:tcW w:type="dxa" w:w="2040"/>
          </w:tcPr>
          <w:p>
            <w:pPr>
              <w:jc w:val="center"/>
            </w:pPr>
            <w:r/>
            <w:r>
              <w:rPr>
                <w:rFonts w:ascii="Times New Roman" w:hAnsi="Times New Roman" w:eastAsia="Times New Roman"/>
                <w:b w:val="0"/>
                <w:i w:val="0"/>
                <w:sz w:val="22"/>
              </w:rPr>
              <w:t>Rickets</w:t>
            </w:r>
          </w:p>
        </w:tc>
        <w:tc>
          <w:tcPr>
            <w:tcW w:type="dxa" w:w="2040"/>
          </w:tcPr>
          <w:p>
            <w:pPr>
              <w:jc w:val="center"/>
            </w:pPr>
            <w:r/>
            <w:r>
              <w:rPr>
                <w:rFonts w:ascii="Times New Roman" w:hAnsi="Times New Roman" w:eastAsia="Times New Roman"/>
                <w:b w:val="0"/>
                <w:i w:val="0"/>
                <w:sz w:val="22"/>
              </w:rPr>
              <w:t>Anaemia</w:t>
            </w:r>
          </w:p>
        </w:tc>
      </w:tr>
    </w:tbl>
    <w:p>
      <w:pPr>
        <w:spacing w:after="80" w:before="0"/>
      </w:pPr>
    </w:p>
    <w:p>
      <w:pPr>
        <w:spacing w:before="160" w:after="80"/>
      </w:pPr>
      <w:r>
        <w:rPr>
          <w:rFonts w:ascii="Times New Roman" w:hAnsi="Times New Roman" w:eastAsia="Times New Roman"/>
          <w:b/>
          <w:i w:val="0"/>
          <w:sz w:val="24"/>
        </w:rPr>
        <w:t xml:space="preserve">65.  </w:t>
      </w:r>
      <w:r>
        <w:rPr>
          <w:rFonts w:ascii="Times New Roman" w:hAnsi="Times New Roman" w:eastAsia="Times New Roman"/>
          <w:b w:val="0"/>
          <w:i w:val="0"/>
          <w:sz w:val="24"/>
        </w:rPr>
        <w:t>Which of the following are important for the growth of teeth and bones?</w:t>
      </w:r>
    </w:p>
    <w:p>
      <w:pPr>
        <w:spacing w:after="20" w:before="0"/>
        <w:ind w:left="283"/>
      </w:pPr>
      <w:r>
        <w:rPr>
          <w:rFonts w:ascii="Times New Roman" w:hAnsi="Times New Roman" w:eastAsia="Times New Roman"/>
          <w:b w:val="0"/>
          <w:i w:val="0"/>
          <w:sz w:val="24"/>
        </w:rPr>
        <w:t>A.  Sunlight, vitamin D and chloride</w:t>
      </w:r>
    </w:p>
    <w:p>
      <w:pPr>
        <w:spacing w:after="20" w:before="0"/>
        <w:ind w:left="283"/>
      </w:pPr>
      <w:r>
        <w:rPr>
          <w:rFonts w:ascii="Times New Roman" w:hAnsi="Times New Roman" w:eastAsia="Times New Roman"/>
          <w:b w:val="0"/>
          <w:i w:val="0"/>
          <w:sz w:val="24"/>
        </w:rPr>
        <w:t>B.  Phosphate, calcium and chloride</w:t>
      </w:r>
    </w:p>
    <w:p>
      <w:pPr>
        <w:spacing w:after="20" w:before="0"/>
        <w:ind w:left="283"/>
      </w:pPr>
      <w:r>
        <w:rPr>
          <w:rFonts w:ascii="Times New Roman" w:hAnsi="Times New Roman" w:eastAsia="Times New Roman"/>
          <w:b w:val="0"/>
          <w:i w:val="0"/>
          <w:sz w:val="24"/>
        </w:rPr>
        <w:t>C.  Potassium,vitamin D and phosphate</w:t>
      </w:r>
    </w:p>
    <w:p>
      <w:pPr>
        <w:spacing w:after="20" w:before="0"/>
        <w:ind w:left="283"/>
      </w:pPr>
      <w:r>
        <w:rPr>
          <w:rFonts w:ascii="Times New Roman" w:hAnsi="Times New Roman" w:eastAsia="Times New Roman"/>
          <w:b w:val="0"/>
          <w:i w:val="0"/>
          <w:sz w:val="24"/>
        </w:rPr>
        <w:t>D.  Calcium, phosphate, vitamin D and fluoride</w:t>
      </w:r>
    </w:p>
    <w:p>
      <w:pPr>
        <w:spacing w:before="160" w:after="80"/>
      </w:pPr>
      <w:r>
        <w:rPr>
          <w:rFonts w:ascii="Times New Roman" w:hAnsi="Times New Roman" w:eastAsia="Times New Roman"/>
          <w:b/>
          <w:i w:val="0"/>
          <w:sz w:val="24"/>
        </w:rPr>
        <w:t xml:space="preserve">66.  </w:t>
      </w:r>
      <w:r>
        <w:rPr>
          <w:rFonts w:ascii="Times New Roman" w:hAnsi="Times New Roman" w:eastAsia="Times New Roman"/>
          <w:b w:val="0"/>
          <w:i w:val="0"/>
          <w:sz w:val="24"/>
        </w:rPr>
        <w:t>3Which of the following activities are effective to reduce the risk of osteoporosis? (1) Adequate exposure of the skin to sunlight. (2) Eat more cheese, bean curd and milk. (3) Do aerobic exercises three times a week. (4) Eat more meat which has rich iron content.</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67.  </w:t>
      </w:r>
      <w:r>
        <w:rPr>
          <w:rFonts w:ascii="Times New Roman" w:hAnsi="Times New Roman" w:eastAsia="Times New Roman"/>
          <w:b w:val="0"/>
          <w:i w:val="0"/>
          <w:sz w:val="24"/>
        </w:rPr>
        <w:t>4A female has to increase calcium and iron in her diet during (1) pregnancy. (2) breast-feeding. (3) puberty when menstruation starts. (4) after menopause.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68.  </w:t>
      </w:r>
      <w:r>
        <w:rPr>
          <w:rFonts w:ascii="Times New Roman" w:hAnsi="Times New Roman" w:eastAsia="Times New Roman"/>
          <w:b w:val="0"/>
          <w:i w:val="0"/>
          <w:sz w:val="24"/>
        </w:rPr>
        <w:t>Which of the following disease(s) is/are NOT related with the intake of improper diet? (1) Osteoporosis (2) Colour blindness (3) Anaemia (4) Haemophilia</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69.  </w:t>
      </w:r>
      <w:r>
        <w:rPr>
          <w:rFonts w:ascii="Times New Roman" w:hAnsi="Times New Roman" w:eastAsia="Times New Roman"/>
          <w:b w:val="0"/>
          <w:i w:val="0"/>
          <w:sz w:val="24"/>
        </w:rPr>
        <w:t>6The following photographs show vegetables that are composed of large amount of an indigestible carbohydrate. What is the importance of this carbohydrate to the human body? (1) It stimulates peristalsis that reduces the risk of having constipation. (2) It makes the food more bulky that gives the sense of fullness. This is helpful to reduce the excessive intake of food. (3) Vegetables contain large amount of vitamin A so that the person will not have colour-blindness. (4) Vegetables contain large amount of iron so that the person will not have haemophilia.</w:t>
      </w:r>
    </w:p>
    <w:p>
      <w:pPr>
        <w:spacing w:after="80"/>
        <w:jc w:val="center"/>
      </w:pPr>
      <w:r>
        <w:drawing>
          <wp:inline xmlns:a="http://schemas.openxmlformats.org/drawingml/2006/main" xmlns:pic="http://schemas.openxmlformats.org/drawingml/2006/picture">
            <wp:extent cx="4752000" cy="2548800"/>
            <wp:docPr id="38" name="Picture 38"/>
            <wp:cNvGraphicFramePr>
              <a:graphicFrameLocks noChangeAspect="1"/>
            </wp:cNvGraphicFramePr>
            <a:graphic>
              <a:graphicData uri="http://schemas.openxmlformats.org/drawingml/2006/picture">
                <pic:pic>
                  <pic:nvPicPr>
                    <pic:cNvPr id="0" name="nutrition_in_humans_YKTo_MC_q010_1.png"/>
                    <pic:cNvPicPr/>
                  </pic:nvPicPr>
                  <pic:blipFill>
                    <a:blip r:embed="rId16"/>
                    <a:stretch>
                      <a:fillRect/>
                    </a:stretch>
                  </pic:blipFill>
                  <pic:spPr>
                    <a:xfrm>
                      <a:off x="0" y="0"/>
                      <a:ext cx="4752000" cy="2548800"/>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70.  </w:t>
      </w:r>
      <w:r>
        <w:rPr>
          <w:rFonts w:ascii="Times New Roman" w:hAnsi="Times New Roman" w:eastAsia="Times New Roman"/>
          <w:b w:val="0"/>
          <w:i w:val="0"/>
          <w:sz w:val="24"/>
        </w:rPr>
        <w:t>7Which of following statements about vitamins is/are WRONG?</w:t>
        <w:br/>
        <w:t>(1) They are complex organic compounds.</w:t>
        <w:br/>
        <w:t>(2) They are mainly transported throughout body by the blood system.</w:t>
        <w:br/>
        <w:t>(3) None of them can be produced inside the body of human.</w:t>
        <w:br/>
        <w:t>(4) They provide energy to support the body activities.</w:t>
      </w:r>
    </w:p>
    <w:p>
      <w:pPr>
        <w:spacing w:after="80"/>
        <w:jc w:val="center"/>
      </w:pPr>
      <w:r>
        <w:drawing>
          <wp:inline xmlns:a="http://schemas.openxmlformats.org/drawingml/2006/main" xmlns:pic="http://schemas.openxmlformats.org/drawingml/2006/picture">
            <wp:extent cx="4752000" cy="2548800"/>
            <wp:docPr id="39" name="Picture 39"/>
            <wp:cNvGraphicFramePr>
              <a:graphicFrameLocks noChangeAspect="1"/>
            </wp:cNvGraphicFramePr>
            <a:graphic>
              <a:graphicData uri="http://schemas.openxmlformats.org/drawingml/2006/picture">
                <pic:pic>
                  <pic:nvPicPr>
                    <pic:cNvPr id="0" name="nutrition_in_humans_YKTo_MC_q010_1.png"/>
                    <pic:cNvPicPr/>
                  </pic:nvPicPr>
                  <pic:blipFill>
                    <a:blip r:embed="rId16"/>
                    <a:stretch>
                      <a:fillRect/>
                    </a:stretch>
                  </pic:blipFill>
                  <pic:spPr>
                    <a:xfrm>
                      <a:off x="0" y="0"/>
                      <a:ext cx="4752000" cy="2548800"/>
                    </a:xfrm>
                    <a:prstGeom prst="rect"/>
                  </pic:spPr>
                </pic:pic>
              </a:graphicData>
            </a:graphic>
          </wp:inline>
        </w:drawing>
      </w:r>
    </w:p>
    <w:p>
      <w:pPr>
        <w:spacing w:after="20" w:before="0"/>
        <w:ind w:left="283"/>
      </w:pPr>
      <w:r>
        <w:rPr>
          <w:rFonts w:ascii="Times New Roman" w:hAnsi="Times New Roman" w:eastAsia="Times New Roman"/>
          <w:b w:val="0"/>
          <w:i w:val="0"/>
          <w:sz w:val="24"/>
        </w:rPr>
        <w:t>A.  (1) onlyB. (2) only C. (1) and (3) only D. (3) and (4) only Directions: Questions 10.8 to 10.10 refer to the following experiment. A litter of rats was divided into two groups. Group A was fed with synthetic diet (sugar, starch, purified proteins, mineral salts and water). Group B was fed with the same synthetic diet and with a milk supplement. After 18 days, the diets taken by groups A and B rats were exchanged. The average mass of these rats was recorded and shown in the graph below:</w:t>
      </w:r>
    </w:p>
    <w:p>
      <w:pPr>
        <w:spacing w:before="160" w:after="80"/>
      </w:pPr>
      <w:r>
        <w:rPr>
          <w:rFonts w:ascii="Times New Roman" w:hAnsi="Times New Roman" w:eastAsia="Times New Roman"/>
          <w:b/>
          <w:i w:val="0"/>
          <w:sz w:val="24"/>
        </w:rPr>
        <w:t xml:space="preserve">71.  </w:t>
      </w:r>
      <w:r>
        <w:rPr>
          <w:rFonts w:ascii="Times New Roman" w:hAnsi="Times New Roman" w:eastAsia="Times New Roman"/>
          <w:b w:val="0"/>
          <w:i w:val="0"/>
          <w:sz w:val="24"/>
        </w:rPr>
        <w:t>8What conclusion can be drawn from this experiment?</w:t>
      </w:r>
    </w:p>
    <w:p>
      <w:pPr>
        <w:spacing w:after="20" w:before="0"/>
        <w:ind w:left="283"/>
      </w:pPr>
      <w:r>
        <w:rPr>
          <w:rFonts w:ascii="Times New Roman" w:hAnsi="Times New Roman" w:eastAsia="Times New Roman"/>
          <w:b w:val="0"/>
          <w:i w:val="0"/>
          <w:sz w:val="24"/>
        </w:rPr>
        <w:t>A.  Carbohydrates, proteins, mineral salts and water are essential for the healthy growth of rats.</w:t>
      </w:r>
    </w:p>
    <w:p>
      <w:pPr>
        <w:spacing w:after="20" w:before="0"/>
        <w:ind w:left="283"/>
      </w:pPr>
      <w:r>
        <w:rPr>
          <w:rFonts w:ascii="Times New Roman" w:hAnsi="Times New Roman" w:eastAsia="Times New Roman"/>
          <w:b w:val="0"/>
          <w:i w:val="0"/>
          <w:sz w:val="24"/>
        </w:rPr>
        <w:t>B.  Vitamins are most important for the healthy growth of rats.</w:t>
      </w:r>
    </w:p>
    <w:p>
      <w:pPr>
        <w:spacing w:after="20" w:before="0"/>
        <w:ind w:left="283"/>
      </w:pPr>
      <w:r>
        <w:rPr>
          <w:rFonts w:ascii="Times New Roman" w:hAnsi="Times New Roman" w:eastAsia="Times New Roman"/>
          <w:b w:val="0"/>
          <w:i w:val="0"/>
          <w:sz w:val="24"/>
        </w:rPr>
        <w:t>C.  Milk contains some substances that are essential for the healthy growth of rats.</w:t>
      </w:r>
    </w:p>
    <w:p>
      <w:pPr>
        <w:spacing w:after="20" w:before="0"/>
        <w:ind w:left="283"/>
      </w:pPr>
      <w:r>
        <w:rPr>
          <w:rFonts w:ascii="Times New Roman" w:hAnsi="Times New Roman" w:eastAsia="Times New Roman"/>
          <w:b w:val="0"/>
          <w:i w:val="0"/>
          <w:sz w:val="24"/>
        </w:rPr>
        <w:t>D.  Rats will die in taking diet without vitamins .</w:t>
      </w:r>
    </w:p>
    <w:p>
      <w:pPr>
        <w:spacing w:before="160" w:after="80"/>
      </w:pPr>
      <w:r>
        <w:rPr>
          <w:rFonts w:ascii="Times New Roman" w:hAnsi="Times New Roman" w:eastAsia="Times New Roman"/>
          <w:b/>
          <w:i w:val="0"/>
          <w:sz w:val="24"/>
        </w:rPr>
        <w:t xml:space="preserve">72.  </w:t>
      </w:r>
      <w:r>
        <w:rPr>
          <w:rFonts w:ascii="Times New Roman" w:hAnsi="Times New Roman" w:eastAsia="Times New Roman"/>
          <w:b w:val="0"/>
          <w:i w:val="0"/>
          <w:sz w:val="24"/>
        </w:rPr>
        <w:t>9What is the purpose of using rats from the same litter in doing this experiment?</w:t>
      </w:r>
    </w:p>
    <w:p>
      <w:pPr>
        <w:spacing w:after="20" w:before="0"/>
        <w:ind w:left="283"/>
      </w:pPr>
      <w:r>
        <w:rPr>
          <w:rFonts w:ascii="Times New Roman" w:hAnsi="Times New Roman" w:eastAsia="Times New Roman"/>
          <w:b w:val="0"/>
          <w:i w:val="0"/>
          <w:sz w:val="24"/>
        </w:rPr>
        <w:t>A.  The genetic variations between the rats are kept to the minimum.</w:t>
      </w:r>
    </w:p>
    <w:p>
      <w:pPr>
        <w:spacing w:after="20" w:before="0"/>
        <w:ind w:left="283"/>
      </w:pPr>
      <w:r>
        <w:rPr>
          <w:rFonts w:ascii="Times New Roman" w:hAnsi="Times New Roman" w:eastAsia="Times New Roman"/>
          <w:b w:val="0"/>
          <w:i w:val="0"/>
          <w:sz w:val="24"/>
        </w:rPr>
        <w:t>B.  The rats do not have any reserves of vitamins in their bodies at the beginning of the experiment.</w:t>
      </w:r>
    </w:p>
    <w:p>
      <w:pPr>
        <w:spacing w:after="20" w:before="0"/>
        <w:ind w:left="283"/>
      </w:pPr>
      <w:r>
        <w:rPr>
          <w:rFonts w:ascii="Times New Roman" w:hAnsi="Times New Roman" w:eastAsia="Times New Roman"/>
          <w:b w:val="0"/>
          <w:i w:val="0"/>
          <w:sz w:val="24"/>
        </w:rPr>
        <w:t>C.  They have the same genotype in order to show the effect of the environmental differences on the growth of rats.</w:t>
      </w:r>
    </w:p>
    <w:p>
      <w:pPr>
        <w:spacing w:after="20" w:before="0"/>
        <w:ind w:left="283"/>
      </w:pPr>
      <w:r>
        <w:rPr>
          <w:rFonts w:ascii="Times New Roman" w:hAnsi="Times New Roman" w:eastAsia="Times New Roman"/>
          <w:b w:val="0"/>
          <w:i w:val="0"/>
          <w:sz w:val="24"/>
        </w:rPr>
        <w:t>D.  They are young and healthy that will not easily die under the different environmental conditions.</w:t>
      </w:r>
    </w:p>
    <w:p>
      <w:pPr>
        <w:spacing w:before="160" w:after="80"/>
      </w:pPr>
      <w:r>
        <w:rPr>
          <w:rFonts w:ascii="Times New Roman" w:hAnsi="Times New Roman" w:eastAsia="Times New Roman"/>
          <w:b/>
          <w:i w:val="0"/>
          <w:sz w:val="24"/>
        </w:rPr>
        <w:t xml:space="preserve">73.  </w:t>
      </w:r>
      <w:r>
        <w:rPr>
          <w:rFonts w:ascii="Times New Roman" w:hAnsi="Times New Roman" w:eastAsia="Times New Roman"/>
          <w:b w:val="0"/>
          <w:i w:val="0"/>
          <w:sz w:val="24"/>
        </w:rPr>
        <w:t>Why are young rats used instead of mature one in doing this experiment?</w:t>
        <w:br/>
        <w:t>(1) Young rats are at the active stage of growth that can give more conspicuous results.</w:t>
        <w:br/>
        <w:t>(2) Young rats contain less reserve of the nutrients tested.</w:t>
        <w:br/>
        <w:t>(3) Young rats can eat more food than the mature ones.</w:t>
        <w:br/>
        <w:t>(4) Young rats have longer life span than the mature ones.</w:t>
      </w:r>
    </w:p>
    <w:p>
      <w:pPr>
        <w:spacing w:after="80"/>
        <w:jc w:val="center"/>
      </w:pPr>
      <w:r>
        <w:drawing>
          <wp:inline xmlns:a="http://schemas.openxmlformats.org/drawingml/2006/main" xmlns:pic="http://schemas.openxmlformats.org/drawingml/2006/picture">
            <wp:extent cx="4752000" cy="2548800"/>
            <wp:docPr id="40" name="Picture 40"/>
            <wp:cNvGraphicFramePr>
              <a:graphicFrameLocks noChangeAspect="1"/>
            </wp:cNvGraphicFramePr>
            <a:graphic>
              <a:graphicData uri="http://schemas.openxmlformats.org/drawingml/2006/picture">
                <pic:pic>
                  <pic:nvPicPr>
                    <pic:cNvPr id="0" name="nutrition_in_humans_YKTo_MC_q010_1.png"/>
                    <pic:cNvPicPr/>
                  </pic:nvPicPr>
                  <pic:blipFill>
                    <a:blip r:embed="rId16"/>
                    <a:stretch>
                      <a:fillRect/>
                    </a:stretch>
                  </pic:blipFill>
                  <pic:spPr>
                    <a:xfrm>
                      <a:off x="0" y="0"/>
                      <a:ext cx="4752000" cy="2548800"/>
                    </a:xfrm>
                    <a:prstGeom prst="rect"/>
                  </pic:spPr>
                </pic:pic>
              </a:graphicData>
            </a:graphic>
          </wp:inline>
        </w:drawing>
      </w:r>
    </w:p>
    <w:tbl>
      <w:tblPr>
        <w:tblStyle w:val="TableGrid"/>
        <w:tblW w:type="auto" w:w="0"/>
        <w:tblLook w:firstColumn="1" w:firstRow="1" w:lastColumn="0" w:lastRow="0" w:noHBand="0" w:noVBand="1" w:val="04A0"/>
      </w:tblPr>
      <w:tblGrid>
        <w:gridCol w:w="5100"/>
        <w:gridCol w:w="5100"/>
      </w:tblGrid>
      <w:tr>
        <w:tc>
          <w:tcPr>
            <w:tcW w:type="dxa" w:w="5100"/>
          </w:tcPr>
          <w:p>
            <w:pPr>
              <w:jc w:val="center"/>
            </w:pPr>
            <w:r/>
            <w:r>
              <w:rPr>
                <w:rFonts w:ascii="Times New Roman" w:hAnsi="Times New Roman" w:eastAsia="Times New Roman"/>
                <w:b w:val="0"/>
                <w:i w:val="0"/>
                <w:sz w:val="22"/>
              </w:rPr>
              <w:t>Fruit extract</w:t>
            </w:r>
          </w:p>
        </w:tc>
        <w:tc>
          <w:tcPr>
            <w:tcW w:type="dxa" w:w="5100"/>
          </w:tcPr>
          <w:p>
            <w:pPr>
              <w:jc w:val="center"/>
            </w:pPr>
            <w:r/>
            <w:r>
              <w:rPr>
                <w:rFonts w:ascii="Times New Roman" w:hAnsi="Times New Roman" w:eastAsia="Times New Roman"/>
                <w:b w:val="0"/>
                <w:i w:val="0"/>
                <w:sz w:val="22"/>
              </w:rPr>
              <w:t>cm3 of fruit extract used to change 1 cm3 DCPIP from blue to colourless</w:t>
            </w:r>
          </w:p>
        </w:tc>
      </w:tr>
      <w:tr>
        <w:tc>
          <w:tcPr>
            <w:tcW w:type="dxa" w:w="5100"/>
          </w:tcPr>
          <w:p>
            <w:pPr>
              <w:jc w:val="center"/>
            </w:pPr>
            <w:r/>
            <w:r>
              <w:rPr>
                <w:rFonts w:ascii="Times New Roman" w:hAnsi="Times New Roman" w:eastAsia="Times New Roman"/>
                <w:b w:val="0"/>
                <w:i w:val="0"/>
                <w:sz w:val="22"/>
              </w:rPr>
              <w:t>W</w:t>
            </w:r>
          </w:p>
        </w:tc>
        <w:tc>
          <w:tcPr>
            <w:tcW w:type="dxa" w:w="5100"/>
          </w:tcPr>
          <w:p>
            <w:pPr>
              <w:jc w:val="center"/>
            </w:pPr>
            <w:r/>
            <w:r>
              <w:rPr>
                <w:rFonts w:ascii="Times New Roman" w:hAnsi="Times New Roman" w:eastAsia="Times New Roman"/>
                <w:b w:val="0"/>
                <w:i w:val="0"/>
                <w:sz w:val="22"/>
              </w:rPr>
              <w:t>11</w:t>
            </w:r>
          </w:p>
        </w:tc>
      </w:tr>
      <w:tr>
        <w:tc>
          <w:tcPr>
            <w:tcW w:type="dxa" w:w="5100"/>
          </w:tcPr>
          <w:p>
            <w:pPr>
              <w:jc w:val="center"/>
            </w:pPr>
            <w:r/>
            <w:r>
              <w:rPr>
                <w:rFonts w:ascii="Times New Roman" w:hAnsi="Times New Roman" w:eastAsia="Times New Roman"/>
                <w:b w:val="0"/>
                <w:i w:val="0"/>
                <w:sz w:val="22"/>
              </w:rPr>
              <w:t>X</w:t>
            </w:r>
          </w:p>
        </w:tc>
        <w:tc>
          <w:tcPr>
            <w:tcW w:type="dxa" w:w="5100"/>
          </w:tcPr>
          <w:p>
            <w:pPr>
              <w:jc w:val="center"/>
            </w:pPr>
            <w:r/>
            <w:r>
              <w:rPr>
                <w:rFonts w:ascii="Times New Roman" w:hAnsi="Times New Roman" w:eastAsia="Times New Roman"/>
                <w:b w:val="0"/>
                <w:i w:val="0"/>
                <w:sz w:val="22"/>
              </w:rPr>
              <w:t>18</w:t>
            </w:r>
          </w:p>
        </w:tc>
      </w:tr>
      <w:tr>
        <w:tc>
          <w:tcPr>
            <w:tcW w:type="dxa" w:w="5100"/>
          </w:tcPr>
          <w:p>
            <w:pPr>
              <w:jc w:val="center"/>
            </w:pPr>
            <w:r/>
            <w:r>
              <w:rPr>
                <w:rFonts w:ascii="Times New Roman" w:hAnsi="Times New Roman" w:eastAsia="Times New Roman"/>
                <w:b w:val="0"/>
                <w:i w:val="0"/>
                <w:sz w:val="22"/>
              </w:rPr>
              <w:t>Y</w:t>
            </w:r>
          </w:p>
        </w:tc>
        <w:tc>
          <w:tcPr>
            <w:tcW w:type="dxa" w:w="5100"/>
          </w:tcPr>
          <w:p>
            <w:pPr>
              <w:jc w:val="center"/>
            </w:pPr>
            <w:r/>
            <w:r>
              <w:rPr>
                <w:rFonts w:ascii="Times New Roman" w:hAnsi="Times New Roman" w:eastAsia="Times New Roman"/>
                <w:b w:val="0"/>
                <w:i w:val="0"/>
                <w:sz w:val="22"/>
              </w:rPr>
              <w:t>2</w:t>
            </w:r>
          </w:p>
        </w:tc>
      </w:tr>
      <w:tr>
        <w:tc>
          <w:tcPr>
            <w:tcW w:type="dxa" w:w="5100"/>
          </w:tcPr>
          <w:p>
            <w:pPr>
              <w:jc w:val="center"/>
            </w:pPr>
            <w:r/>
            <w:r>
              <w:rPr>
                <w:rFonts w:ascii="Times New Roman" w:hAnsi="Times New Roman" w:eastAsia="Times New Roman"/>
                <w:b w:val="0"/>
                <w:i w:val="0"/>
                <w:sz w:val="22"/>
              </w:rPr>
              <w:t>Z</w:t>
            </w:r>
          </w:p>
        </w:tc>
        <w:tc>
          <w:tcPr>
            <w:tcW w:type="dxa" w:w="5100"/>
          </w:tcPr>
          <w:p>
            <w:pPr>
              <w:jc w:val="center"/>
            </w:pPr>
            <w:r/>
            <w:r>
              <w:rPr>
                <w:rFonts w:ascii="Times New Roman" w:hAnsi="Times New Roman" w:eastAsia="Times New Roman"/>
                <w:b w:val="0"/>
                <w:i w:val="0"/>
                <w:sz w:val="22"/>
              </w:rPr>
              <w:t>9</w:t>
            </w:r>
          </w:p>
        </w:tc>
      </w:tr>
    </w:tbl>
    <w:p>
      <w:pPr>
        <w:spacing w:after="80" w:before="0"/>
      </w:pPr>
    </w:p>
    <w:p>
      <w:pPr>
        <w:spacing w:after="20" w:before="0"/>
        <w:ind w:left="283"/>
      </w:pPr>
      <w:r>
        <w:rPr>
          <w:rFonts w:ascii="Times New Roman" w:hAnsi="Times New Roman" w:eastAsia="Times New Roman"/>
          <w:b w:val="0"/>
          <w:i w:val="0"/>
          <w:sz w:val="24"/>
        </w:rPr>
        <w:t>A.  (1) and (2) only B. (2) and (3) only C. (3) and (4) only D. (2), (3) and (4) only Directions: Questions 10.11 to 10.13 refer to the table below which shows the result of an experiment using the reagent DCPIP (dichloro-phenol-indophenol):</w:t>
      </w:r>
    </w:p>
    <w:p>
      <w:pPr>
        <w:spacing w:before="160" w:after="80"/>
      </w:pPr>
      <w:r>
        <w:rPr>
          <w:rFonts w:ascii="Times New Roman" w:hAnsi="Times New Roman" w:eastAsia="Times New Roman"/>
          <w:b/>
          <w:i w:val="0"/>
          <w:sz w:val="24"/>
        </w:rPr>
        <w:t xml:space="preserve">74.  </w:t>
      </w:r>
      <w:r>
        <w:rPr>
          <w:rFonts w:ascii="Times New Roman" w:hAnsi="Times New Roman" w:eastAsia="Times New Roman"/>
          <w:b w:val="0"/>
          <w:i w:val="0"/>
          <w:sz w:val="24"/>
        </w:rPr>
        <w:t>11This experiment shows that all the fruit extracts contain D. vitamin C.</w:t>
      </w:r>
    </w:p>
    <w:p>
      <w:pPr>
        <w:spacing w:after="20" w:before="0"/>
        <w:ind w:left="283"/>
      </w:pPr>
      <w:r>
        <w:rPr>
          <w:rFonts w:ascii="Times New Roman" w:hAnsi="Times New Roman" w:eastAsia="Times New Roman"/>
          <w:b w:val="0"/>
          <w:i w:val="0"/>
          <w:sz w:val="24"/>
        </w:rPr>
        <w:t>A.  glucose.</w:t>
      </w:r>
    </w:p>
    <w:p>
      <w:pPr>
        <w:spacing w:after="20" w:before="0"/>
        <w:ind w:left="283"/>
      </w:pPr>
      <w:r>
        <w:rPr>
          <w:rFonts w:ascii="Times New Roman" w:hAnsi="Times New Roman" w:eastAsia="Times New Roman"/>
          <w:b w:val="0"/>
          <w:i w:val="0"/>
          <w:sz w:val="24"/>
        </w:rPr>
        <w:t>B.  starch.</w:t>
      </w:r>
    </w:p>
    <w:p>
      <w:pPr>
        <w:spacing w:after="20" w:before="0"/>
        <w:ind w:left="283"/>
      </w:pPr>
      <w:r>
        <w:rPr>
          <w:rFonts w:ascii="Times New Roman" w:hAnsi="Times New Roman" w:eastAsia="Times New Roman"/>
          <w:b w:val="0"/>
          <w:i w:val="0"/>
          <w:sz w:val="24"/>
        </w:rPr>
        <w:t>C.  vitamin</w:t>
      </w:r>
    </w:p>
    <w:p>
      <w:pPr>
        <w:spacing w:after="20" w:before="0"/>
        <w:ind w:left="283"/>
      </w:pPr>
      <w:r>
        <w:rPr>
          <w:rFonts w:ascii="Times New Roman" w:hAnsi="Times New Roman" w:eastAsia="Times New Roman"/>
          <w:b w:val="0"/>
          <w:i w:val="0"/>
          <w:sz w:val="24"/>
        </w:rPr>
        <w:t xml:space="preserve">A.  </w:t>
      </w:r>
    </w:p>
    <w:p>
      <w:pPr>
        <w:spacing w:before="160" w:after="80"/>
      </w:pPr>
      <w:r>
        <w:rPr>
          <w:rFonts w:ascii="Times New Roman" w:hAnsi="Times New Roman" w:eastAsia="Times New Roman"/>
          <w:b/>
          <w:i w:val="0"/>
          <w:sz w:val="24"/>
        </w:rPr>
        <w:t xml:space="preserve">75.  </w:t>
      </w:r>
      <w:r>
        <w:rPr>
          <w:rFonts w:ascii="Times New Roman" w:hAnsi="Times New Roman" w:eastAsia="Times New Roman"/>
          <w:b w:val="0"/>
          <w:i w:val="0"/>
          <w:sz w:val="24"/>
        </w:rPr>
        <w:t>According to the concentration of the chemical detected by DCPIP arrange the fruit extracts in descending order.</w:t>
      </w:r>
    </w:p>
    <w:p>
      <w:pPr>
        <w:spacing w:after="20" w:before="0"/>
        <w:ind w:left="283"/>
      </w:pPr>
      <w:r>
        <w:rPr>
          <w:rFonts w:ascii="Times New Roman" w:hAnsi="Times New Roman" w:eastAsia="Times New Roman"/>
          <w:b w:val="0"/>
          <w:i w:val="0"/>
          <w:sz w:val="24"/>
        </w:rPr>
        <w:t>A.  Y, Z, W, X</w:t>
      </w:r>
    </w:p>
    <w:p>
      <w:pPr>
        <w:spacing w:after="20" w:before="0"/>
        <w:ind w:left="283"/>
      </w:pPr>
      <w:r>
        <w:rPr>
          <w:rFonts w:ascii="Times New Roman" w:hAnsi="Times New Roman" w:eastAsia="Times New Roman"/>
          <w:b w:val="0"/>
          <w:i w:val="0"/>
          <w:sz w:val="24"/>
        </w:rPr>
        <w:t>B.  Z, Y, X , W</w:t>
      </w:r>
    </w:p>
    <w:p>
      <w:pPr>
        <w:spacing w:after="20" w:before="0"/>
        <w:ind w:left="283"/>
      </w:pPr>
      <w:r>
        <w:rPr>
          <w:rFonts w:ascii="Times New Roman" w:hAnsi="Times New Roman" w:eastAsia="Times New Roman"/>
          <w:b w:val="0"/>
          <w:i w:val="0"/>
          <w:sz w:val="24"/>
        </w:rPr>
        <w:t>C.  W, X, Y, Z</w:t>
      </w:r>
    </w:p>
    <w:p>
      <w:pPr>
        <w:spacing w:after="20" w:before="0"/>
        <w:ind w:left="283"/>
      </w:pPr>
      <w:r>
        <w:rPr>
          <w:rFonts w:ascii="Times New Roman" w:hAnsi="Times New Roman" w:eastAsia="Times New Roman"/>
          <w:b w:val="0"/>
          <w:i w:val="0"/>
          <w:sz w:val="24"/>
        </w:rPr>
        <w:t>D.  Y, W, X, Z</w:t>
      </w:r>
    </w:p>
    <w:p>
      <w:pPr>
        <w:spacing w:before="160" w:after="80"/>
      </w:pPr>
      <w:r>
        <w:rPr>
          <w:rFonts w:ascii="Times New Roman" w:hAnsi="Times New Roman" w:eastAsia="Times New Roman"/>
          <w:b/>
          <w:i w:val="0"/>
          <w:sz w:val="24"/>
        </w:rPr>
        <w:t xml:space="preserve">76.  </w:t>
      </w:r>
      <w:r>
        <w:rPr>
          <w:rFonts w:ascii="Times New Roman" w:hAnsi="Times New Roman" w:eastAsia="Times New Roman"/>
          <w:b w:val="0"/>
          <w:i w:val="0"/>
          <w:sz w:val="24"/>
        </w:rPr>
        <w:t>When a person is suffering from bleeding gum, which fruit extract would you recommend him to drink?</w:t>
      </w:r>
    </w:p>
    <w:p>
      <w:pPr>
        <w:spacing w:after="20" w:before="0"/>
        <w:ind w:left="283"/>
      </w:pPr>
      <w:r>
        <w:rPr>
          <w:rFonts w:ascii="Times New Roman" w:hAnsi="Times New Roman" w:eastAsia="Times New Roman"/>
          <w:b w:val="0"/>
          <w:i w:val="0"/>
          <w:sz w:val="24"/>
        </w:rPr>
        <w:t>A.  W</w:t>
      </w:r>
    </w:p>
    <w:p>
      <w:pPr>
        <w:spacing w:after="20" w:before="0"/>
        <w:ind w:left="283"/>
      </w:pPr>
      <w:r>
        <w:rPr>
          <w:rFonts w:ascii="Times New Roman" w:hAnsi="Times New Roman" w:eastAsia="Times New Roman"/>
          <w:b w:val="0"/>
          <w:i w:val="0"/>
          <w:sz w:val="24"/>
        </w:rPr>
        <w:t>B.  X</w:t>
      </w:r>
    </w:p>
    <w:p>
      <w:pPr>
        <w:spacing w:after="20" w:before="0"/>
        <w:ind w:left="283"/>
      </w:pPr>
      <w:r>
        <w:rPr>
          <w:rFonts w:ascii="Times New Roman" w:hAnsi="Times New Roman" w:eastAsia="Times New Roman"/>
          <w:b w:val="0"/>
          <w:i w:val="0"/>
          <w:sz w:val="24"/>
        </w:rPr>
        <w:t>C.  Y</w:t>
      </w:r>
    </w:p>
    <w:p>
      <w:pPr>
        <w:spacing w:after="20" w:before="0"/>
        <w:ind w:left="283"/>
      </w:pPr>
      <w:r>
        <w:rPr>
          <w:rFonts w:ascii="Times New Roman" w:hAnsi="Times New Roman" w:eastAsia="Times New Roman"/>
          <w:b w:val="0"/>
          <w:i w:val="0"/>
          <w:sz w:val="24"/>
        </w:rPr>
        <w:t>D.  Z</w:t>
      </w:r>
    </w:p>
    <w:p>
      <w:pPr>
        <w:spacing w:before="160" w:after="80"/>
      </w:pPr>
      <w:r>
        <w:rPr>
          <w:rFonts w:ascii="Times New Roman" w:hAnsi="Times New Roman" w:eastAsia="Times New Roman"/>
          <w:b/>
          <w:i w:val="0"/>
          <w:sz w:val="24"/>
        </w:rPr>
        <w:t xml:space="preserve">77.  </w:t>
      </w:r>
      <w:r>
        <w:rPr>
          <w:rFonts w:ascii="Times New Roman" w:hAnsi="Times New Roman" w:eastAsia="Times New Roman"/>
          <w:b w:val="0"/>
          <w:i w:val="0"/>
          <w:sz w:val="24"/>
        </w:rPr>
        <w:t>Which of the following diets is good for a girl suffering from scurvy?</w:t>
      </w:r>
    </w:p>
    <w:p>
      <w:pPr>
        <w:spacing w:after="80"/>
        <w:jc w:val="center"/>
      </w:pPr>
      <w:r>
        <w:drawing>
          <wp:inline xmlns:a="http://schemas.openxmlformats.org/drawingml/2006/main" xmlns:pic="http://schemas.openxmlformats.org/drawingml/2006/picture">
            <wp:extent cx="4752000" cy="1237121"/>
            <wp:docPr id="41" name="Picture 41"/>
            <wp:cNvGraphicFramePr>
              <a:graphicFrameLocks noChangeAspect="1"/>
            </wp:cNvGraphicFramePr>
            <a:graphic>
              <a:graphicData uri="http://schemas.openxmlformats.org/drawingml/2006/picture">
                <pic:pic>
                  <pic:nvPicPr>
                    <pic:cNvPr id="0" name="nutrition_in_humans_YKTo_MC_q014_1.png"/>
                    <pic:cNvPicPr/>
                  </pic:nvPicPr>
                  <pic:blipFill>
                    <a:blip r:embed="rId17"/>
                    <a:stretch>
                      <a:fillRect/>
                    </a:stretch>
                  </pic:blipFill>
                  <pic:spPr>
                    <a:xfrm>
                      <a:off x="0" y="0"/>
                      <a:ext cx="4752000" cy="1237121"/>
                    </a:xfrm>
                    <a:prstGeom prst="rect"/>
                  </pic:spPr>
                </pic:pic>
              </a:graphicData>
            </a:graphic>
          </wp:inline>
        </w:drawing>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t>Food (100 g)</w:t>
            </w:r>
          </w:p>
        </w:tc>
        <w:tc>
          <w:tcPr>
            <w:tcW w:type="dxa" w:w="1700"/>
          </w:tcPr>
          <w:p>
            <w:pPr>
              <w:jc w:val="center"/>
            </w:pPr>
            <w:r/>
            <w:r>
              <w:rPr>
                <w:rFonts w:ascii="Times New Roman" w:hAnsi="Times New Roman" w:eastAsia="Times New Roman"/>
                <w:b w:val="0"/>
                <w:i w:val="0"/>
                <w:sz w:val="22"/>
              </w:rPr>
              <w:t>Proteins (g)</w:t>
            </w:r>
          </w:p>
        </w:tc>
        <w:tc>
          <w:tcPr>
            <w:tcW w:type="dxa" w:w="1700"/>
          </w:tcPr>
          <w:p>
            <w:pPr>
              <w:jc w:val="center"/>
            </w:pPr>
            <w:r/>
            <w:r>
              <w:rPr>
                <w:rFonts w:ascii="Times New Roman" w:hAnsi="Times New Roman" w:eastAsia="Times New Roman"/>
                <w:b w:val="0"/>
                <w:i w:val="0"/>
                <w:sz w:val="22"/>
              </w:rPr>
              <w:t>Calcium (mg)</w:t>
            </w:r>
          </w:p>
        </w:tc>
        <w:tc>
          <w:tcPr>
            <w:tcW w:type="dxa" w:w="1700"/>
          </w:tcPr>
          <w:p>
            <w:pPr>
              <w:jc w:val="center"/>
            </w:pPr>
            <w:r/>
            <w:r>
              <w:rPr>
                <w:rFonts w:ascii="Times New Roman" w:hAnsi="Times New Roman" w:eastAsia="Times New Roman"/>
                <w:b w:val="0"/>
                <w:i w:val="0"/>
                <w:sz w:val="22"/>
              </w:rPr>
              <w:t>Iron (mg)</w:t>
            </w:r>
          </w:p>
        </w:tc>
        <w:tc>
          <w:tcPr>
            <w:tcW w:type="dxa" w:w="1700"/>
          </w:tcPr>
          <w:p>
            <w:pPr>
              <w:jc w:val="center"/>
            </w:pPr>
            <w:r/>
            <w:r>
              <w:rPr>
                <w:rFonts w:ascii="Times New Roman" w:hAnsi="Times New Roman" w:eastAsia="Times New Roman"/>
                <w:b w:val="0"/>
                <w:i w:val="0"/>
                <w:sz w:val="22"/>
              </w:rPr>
              <w:t>Vitamin A (IU)</w:t>
            </w:r>
          </w:p>
        </w:tc>
        <w:tc>
          <w:tcPr>
            <w:tcW w:type="dxa" w:w="1700"/>
          </w:tcPr>
          <w:p>
            <w:pPr>
              <w:jc w:val="center"/>
            </w:pPr>
            <w:r/>
            <w:r>
              <w:rPr>
                <w:rFonts w:ascii="Times New Roman" w:hAnsi="Times New Roman" w:eastAsia="Times New Roman"/>
                <w:b w:val="0"/>
                <w:i w:val="0"/>
                <w:sz w:val="22"/>
              </w:rPr>
              <w:t>Vitamin C (mg)</w:t>
            </w:r>
          </w:p>
        </w:tc>
      </w:tr>
      <w:tr>
        <w:tc>
          <w:tcPr>
            <w:tcW w:type="dxa" w:w="1700"/>
          </w:tcPr>
          <w:p>
            <w:pPr>
              <w:jc w:val="center"/>
            </w:pPr>
            <w:r/>
            <w:r>
              <w:rPr>
                <w:rFonts w:ascii="Times New Roman" w:hAnsi="Times New Roman" w:eastAsia="Times New Roman"/>
                <w:b w:val="0"/>
                <w:i w:val="0"/>
                <w:sz w:val="22"/>
              </w:rPr>
              <w:t>Bananas</w:t>
            </w:r>
          </w:p>
        </w:tc>
        <w:tc>
          <w:tcPr>
            <w:tcW w:type="dxa" w:w="1700"/>
          </w:tcPr>
          <w:p>
            <w:pPr>
              <w:jc w:val="center"/>
            </w:pPr>
            <w:r/>
            <w:r>
              <w:rPr>
                <w:rFonts w:ascii="Times New Roman" w:hAnsi="Times New Roman" w:eastAsia="Times New Roman"/>
                <w:b w:val="0"/>
                <w:i w:val="0"/>
                <w:sz w:val="22"/>
              </w:rPr>
              <w:t>1.09</w:t>
            </w:r>
          </w:p>
        </w:tc>
        <w:tc>
          <w:tcPr>
            <w:tcW w:type="dxa" w:w="1700"/>
          </w:tcPr>
          <w:p>
            <w:pPr>
              <w:jc w:val="center"/>
            </w:pPr>
            <w:r/>
            <w:r>
              <w:rPr>
                <w:rFonts w:ascii="Times New Roman" w:hAnsi="Times New Roman" w:eastAsia="Times New Roman"/>
                <w:b w:val="0"/>
                <w:i w:val="0"/>
                <w:sz w:val="22"/>
              </w:rPr>
              <w:t>5</w:t>
            </w:r>
          </w:p>
        </w:tc>
        <w:tc>
          <w:tcPr>
            <w:tcW w:type="dxa" w:w="1700"/>
          </w:tcPr>
          <w:p>
            <w:pPr>
              <w:jc w:val="center"/>
            </w:pPr>
            <w:r/>
            <w:r>
              <w:rPr>
                <w:rFonts w:ascii="Times New Roman" w:hAnsi="Times New Roman" w:eastAsia="Times New Roman"/>
                <w:b w:val="0"/>
                <w:i w:val="0"/>
                <w:sz w:val="22"/>
              </w:rPr>
              <w:t>0.26</w:t>
            </w:r>
          </w:p>
        </w:tc>
        <w:tc>
          <w:tcPr>
            <w:tcW w:type="dxa" w:w="1700"/>
          </w:tcPr>
          <w:p>
            <w:pPr>
              <w:jc w:val="center"/>
            </w:pPr>
            <w:r/>
            <w:r>
              <w:rPr>
                <w:rFonts w:ascii="Times New Roman" w:hAnsi="Times New Roman" w:eastAsia="Times New Roman"/>
                <w:b w:val="0"/>
                <w:i w:val="0"/>
                <w:sz w:val="22"/>
              </w:rPr>
              <w:t>64</w:t>
            </w:r>
          </w:p>
        </w:tc>
        <w:tc>
          <w:tcPr>
            <w:tcW w:type="dxa" w:w="1700"/>
          </w:tcPr>
          <w:p>
            <w:pPr>
              <w:jc w:val="center"/>
            </w:pPr>
            <w:r/>
            <w:r>
              <w:rPr>
                <w:rFonts w:ascii="Times New Roman" w:hAnsi="Times New Roman" w:eastAsia="Times New Roman"/>
                <w:b w:val="0"/>
                <w:i w:val="0"/>
                <w:sz w:val="22"/>
              </w:rPr>
              <w:t>8.7</w:t>
            </w:r>
          </w:p>
        </w:tc>
      </w:tr>
      <w:tr>
        <w:tc>
          <w:tcPr>
            <w:tcW w:type="dxa" w:w="1700"/>
          </w:tcPr>
          <w:p>
            <w:pPr>
              <w:jc w:val="center"/>
            </w:pPr>
            <w:r/>
            <w:r>
              <w:rPr>
                <w:rFonts w:ascii="Times New Roman" w:hAnsi="Times New Roman" w:eastAsia="Times New Roman"/>
                <w:b w:val="0"/>
                <w:i w:val="0"/>
                <w:sz w:val="22"/>
              </w:rPr>
              <w:t>Green peas</w:t>
            </w:r>
          </w:p>
        </w:tc>
        <w:tc>
          <w:tcPr>
            <w:tcW w:type="dxa" w:w="1700"/>
          </w:tcPr>
          <w:p>
            <w:pPr>
              <w:jc w:val="center"/>
            </w:pPr>
            <w:r/>
            <w:r>
              <w:rPr>
                <w:rFonts w:ascii="Times New Roman" w:hAnsi="Times New Roman" w:eastAsia="Times New Roman"/>
                <w:b w:val="0"/>
                <w:i w:val="0"/>
                <w:sz w:val="22"/>
              </w:rPr>
              <w:t>5.42</w:t>
            </w:r>
          </w:p>
        </w:tc>
        <w:tc>
          <w:tcPr>
            <w:tcW w:type="dxa" w:w="1700"/>
          </w:tcPr>
          <w:p>
            <w:pPr>
              <w:jc w:val="center"/>
            </w:pPr>
            <w:r/>
            <w:r>
              <w:rPr>
                <w:rFonts w:ascii="Times New Roman" w:hAnsi="Times New Roman" w:eastAsia="Times New Roman"/>
                <w:b w:val="0"/>
                <w:i w:val="0"/>
                <w:sz w:val="22"/>
              </w:rPr>
              <w:t>23</w:t>
            </w:r>
          </w:p>
        </w:tc>
        <w:tc>
          <w:tcPr>
            <w:tcW w:type="dxa" w:w="1700"/>
          </w:tcPr>
          <w:p>
            <w:pPr>
              <w:jc w:val="center"/>
            </w:pPr>
            <w:r/>
            <w:r>
              <w:rPr>
                <w:rFonts w:ascii="Times New Roman" w:hAnsi="Times New Roman" w:eastAsia="Times New Roman"/>
                <w:b w:val="0"/>
                <w:i w:val="0"/>
                <w:sz w:val="22"/>
              </w:rPr>
              <w:t>1.47</w:t>
            </w:r>
          </w:p>
        </w:tc>
        <w:tc>
          <w:tcPr>
            <w:tcW w:type="dxa" w:w="1700"/>
          </w:tcPr>
          <w:p>
            <w:pPr>
              <w:jc w:val="center"/>
            </w:pPr>
            <w:r/>
            <w:r>
              <w:rPr>
                <w:rFonts w:ascii="Times New Roman" w:hAnsi="Times New Roman" w:eastAsia="Times New Roman"/>
                <w:b w:val="0"/>
                <w:i w:val="0"/>
                <w:sz w:val="22"/>
              </w:rPr>
              <w:t>765</w:t>
            </w:r>
          </w:p>
        </w:tc>
        <w:tc>
          <w:tcPr>
            <w:tcW w:type="dxa" w:w="1700"/>
          </w:tcPr>
          <w:p>
            <w:pPr>
              <w:jc w:val="center"/>
            </w:pPr>
            <w:r/>
            <w:r>
              <w:rPr>
                <w:rFonts w:ascii="Times New Roman" w:hAnsi="Times New Roman" w:eastAsia="Times New Roman"/>
                <w:b w:val="0"/>
                <w:i w:val="0"/>
                <w:sz w:val="22"/>
              </w:rPr>
              <w:t>40</w:t>
            </w:r>
          </w:p>
        </w:tc>
      </w:tr>
      <w:tr>
        <w:tc>
          <w:tcPr>
            <w:tcW w:type="dxa" w:w="1700"/>
          </w:tcPr>
          <w:p>
            <w:pPr>
              <w:jc w:val="center"/>
            </w:pPr>
            <w:r/>
            <w:r>
              <w:rPr>
                <w:rFonts w:ascii="Times New Roman" w:hAnsi="Times New Roman" w:eastAsia="Times New Roman"/>
                <w:b w:val="0"/>
                <w:i w:val="0"/>
                <w:sz w:val="22"/>
              </w:rPr>
              <w:t>Carrot</w:t>
            </w:r>
          </w:p>
        </w:tc>
        <w:tc>
          <w:tcPr>
            <w:tcW w:type="dxa" w:w="1700"/>
          </w:tcPr>
          <w:p>
            <w:pPr>
              <w:jc w:val="center"/>
            </w:pPr>
            <w:r/>
            <w:r>
              <w:rPr>
                <w:rFonts w:ascii="Times New Roman" w:hAnsi="Times New Roman" w:eastAsia="Times New Roman"/>
                <w:b w:val="0"/>
                <w:i w:val="0"/>
                <w:sz w:val="22"/>
              </w:rPr>
              <w:t>0.93</w:t>
            </w:r>
          </w:p>
        </w:tc>
        <w:tc>
          <w:tcPr>
            <w:tcW w:type="dxa" w:w="1700"/>
          </w:tcPr>
          <w:p>
            <w:pPr>
              <w:jc w:val="center"/>
            </w:pPr>
            <w:r/>
            <w:r>
              <w:rPr>
                <w:rFonts w:ascii="Times New Roman" w:hAnsi="Times New Roman" w:eastAsia="Times New Roman"/>
                <w:b w:val="0"/>
                <w:i w:val="0"/>
                <w:sz w:val="22"/>
              </w:rPr>
              <w:t>33</w:t>
            </w:r>
          </w:p>
        </w:tc>
        <w:tc>
          <w:tcPr>
            <w:tcW w:type="dxa" w:w="1700"/>
          </w:tcPr>
          <w:p>
            <w:pPr>
              <w:jc w:val="center"/>
            </w:pPr>
            <w:r/>
            <w:r>
              <w:rPr>
                <w:rFonts w:ascii="Times New Roman" w:hAnsi="Times New Roman" w:eastAsia="Times New Roman"/>
                <w:b w:val="0"/>
                <w:i w:val="0"/>
                <w:sz w:val="22"/>
              </w:rPr>
              <w:t>0.30</w:t>
            </w:r>
          </w:p>
        </w:tc>
        <w:tc>
          <w:tcPr>
            <w:tcW w:type="dxa" w:w="1700"/>
          </w:tcPr>
          <w:p>
            <w:pPr>
              <w:jc w:val="center"/>
            </w:pPr>
            <w:r/>
            <w:r>
              <w:rPr>
                <w:rFonts w:ascii="Times New Roman" w:hAnsi="Times New Roman" w:eastAsia="Times New Roman"/>
                <w:b w:val="0"/>
                <w:i w:val="0"/>
                <w:sz w:val="22"/>
              </w:rPr>
              <w:t>16 705</w:t>
            </w:r>
          </w:p>
        </w:tc>
        <w:tc>
          <w:tcPr>
            <w:tcW w:type="dxa" w:w="1700"/>
          </w:tcPr>
          <w:p>
            <w:pPr>
              <w:jc w:val="center"/>
            </w:pPr>
            <w:r/>
            <w:r>
              <w:rPr>
                <w:rFonts w:ascii="Times New Roman" w:hAnsi="Times New Roman" w:eastAsia="Times New Roman"/>
                <w:b w:val="0"/>
                <w:i w:val="0"/>
                <w:sz w:val="22"/>
              </w:rPr>
              <w:t>5.9</w:t>
            </w:r>
          </w:p>
        </w:tc>
      </w:tr>
      <w:tr>
        <w:tc>
          <w:tcPr>
            <w:tcW w:type="dxa" w:w="1700"/>
          </w:tcPr>
          <w:p>
            <w:pPr>
              <w:jc w:val="center"/>
            </w:pPr>
            <w:r/>
            <w:r>
              <w:rPr>
                <w:rFonts w:ascii="Times New Roman" w:hAnsi="Times New Roman" w:eastAsia="Times New Roman"/>
                <w:b w:val="0"/>
                <w:i w:val="0"/>
                <w:sz w:val="22"/>
              </w:rPr>
              <w:t>Bell peppers</w:t>
            </w:r>
          </w:p>
        </w:tc>
        <w:tc>
          <w:tcPr>
            <w:tcW w:type="dxa" w:w="1700"/>
          </w:tcPr>
          <w:p>
            <w:pPr>
              <w:jc w:val="center"/>
            </w:pPr>
            <w:r/>
            <w:r>
              <w:rPr>
                <w:rFonts w:ascii="Times New Roman" w:hAnsi="Times New Roman" w:eastAsia="Times New Roman"/>
                <w:b w:val="0"/>
                <w:i w:val="0"/>
                <w:sz w:val="22"/>
              </w:rPr>
              <w:t>0.99</w:t>
            </w:r>
          </w:p>
        </w:tc>
        <w:tc>
          <w:tcPr>
            <w:tcW w:type="dxa" w:w="1700"/>
          </w:tcPr>
          <w:p>
            <w:pPr>
              <w:jc w:val="center"/>
            </w:pPr>
            <w:r/>
            <w:r>
              <w:rPr>
                <w:rFonts w:ascii="Times New Roman" w:hAnsi="Times New Roman" w:eastAsia="Times New Roman"/>
                <w:b w:val="0"/>
                <w:i w:val="0"/>
                <w:sz w:val="22"/>
              </w:rPr>
              <w:t>7</w:t>
            </w:r>
          </w:p>
        </w:tc>
        <w:tc>
          <w:tcPr>
            <w:tcW w:type="dxa" w:w="1700"/>
          </w:tcPr>
          <w:p>
            <w:pPr>
              <w:jc w:val="center"/>
            </w:pPr>
            <w:r/>
            <w:r>
              <w:rPr>
                <w:rFonts w:ascii="Times New Roman" w:hAnsi="Times New Roman" w:eastAsia="Times New Roman"/>
                <w:b w:val="0"/>
                <w:i w:val="0"/>
                <w:sz w:val="22"/>
              </w:rPr>
              <w:t>0.43</w:t>
            </w:r>
          </w:p>
        </w:tc>
        <w:tc>
          <w:tcPr>
            <w:tcW w:type="dxa" w:w="1700"/>
          </w:tcPr>
          <w:p>
            <w:pPr>
              <w:jc w:val="center"/>
            </w:pPr>
            <w:r/>
            <w:r>
              <w:rPr>
                <w:rFonts w:ascii="Times New Roman" w:hAnsi="Times New Roman" w:eastAsia="Times New Roman"/>
                <w:b w:val="0"/>
                <w:i w:val="0"/>
                <w:sz w:val="22"/>
              </w:rPr>
              <w:t>3 131</w:t>
            </w:r>
          </w:p>
        </w:tc>
        <w:tc>
          <w:tcPr>
            <w:tcW w:type="dxa" w:w="1700"/>
          </w:tcPr>
          <w:p>
            <w:pPr>
              <w:jc w:val="center"/>
            </w:pPr>
            <w:r/>
            <w:r>
              <w:rPr>
                <w:rFonts w:ascii="Times New Roman" w:hAnsi="Times New Roman" w:eastAsia="Times New Roman"/>
                <w:b w:val="0"/>
                <w:i w:val="0"/>
                <w:sz w:val="22"/>
              </w:rPr>
              <w:t>127.7</w:t>
            </w:r>
          </w:p>
        </w:tc>
      </w:tr>
      <w:tr>
        <w:tc>
          <w:tcPr>
            <w:tcW w:type="dxa" w:w="1700"/>
          </w:tcPr>
          <w:p>
            <w:pPr>
              <w:jc w:val="center"/>
            </w:pPr>
            <w:r/>
            <w:r>
              <w:rPr>
                <w:rFonts w:ascii="Times New Roman" w:hAnsi="Times New Roman" w:eastAsia="Times New Roman"/>
                <w:b w:val="0"/>
                <w:i w:val="0"/>
                <w:sz w:val="22"/>
              </w:rPr>
              <w:t>Orange</w:t>
            </w:r>
          </w:p>
        </w:tc>
        <w:tc>
          <w:tcPr>
            <w:tcW w:type="dxa" w:w="1700"/>
          </w:tcPr>
          <w:p>
            <w:pPr>
              <w:jc w:val="center"/>
            </w:pPr>
            <w:r/>
            <w:r>
              <w:rPr>
                <w:rFonts w:ascii="Times New Roman" w:hAnsi="Times New Roman" w:eastAsia="Times New Roman"/>
                <w:b w:val="0"/>
                <w:i w:val="0"/>
                <w:sz w:val="22"/>
              </w:rPr>
              <w:t>0.94</w:t>
            </w:r>
          </w:p>
        </w:tc>
        <w:tc>
          <w:tcPr>
            <w:tcW w:type="dxa" w:w="1700"/>
          </w:tcPr>
          <w:p>
            <w:pPr>
              <w:jc w:val="center"/>
            </w:pPr>
            <w:r/>
            <w:r>
              <w:rPr>
                <w:rFonts w:ascii="Times New Roman" w:hAnsi="Times New Roman" w:eastAsia="Times New Roman"/>
                <w:b w:val="0"/>
                <w:i w:val="0"/>
                <w:sz w:val="22"/>
              </w:rPr>
              <w:t>40</w:t>
            </w:r>
          </w:p>
        </w:tc>
        <w:tc>
          <w:tcPr>
            <w:tcW w:type="dxa" w:w="1700"/>
          </w:tcPr>
          <w:p>
            <w:pPr>
              <w:jc w:val="center"/>
            </w:pPr>
            <w:r/>
            <w:r>
              <w:rPr>
                <w:rFonts w:ascii="Times New Roman" w:hAnsi="Times New Roman" w:eastAsia="Times New Roman"/>
                <w:b w:val="0"/>
                <w:i w:val="0"/>
                <w:sz w:val="22"/>
              </w:rPr>
              <w:t>0.10</w:t>
            </w:r>
          </w:p>
        </w:tc>
        <w:tc>
          <w:tcPr>
            <w:tcW w:type="dxa" w:w="1700"/>
          </w:tcPr>
          <w:p>
            <w:pPr>
              <w:jc w:val="center"/>
            </w:pPr>
            <w:r/>
            <w:r>
              <w:rPr>
                <w:rFonts w:ascii="Times New Roman" w:hAnsi="Times New Roman" w:eastAsia="Times New Roman"/>
                <w:b w:val="0"/>
                <w:i w:val="0"/>
                <w:sz w:val="22"/>
              </w:rPr>
              <w:t>225</w:t>
            </w:r>
          </w:p>
        </w:tc>
        <w:tc>
          <w:tcPr>
            <w:tcW w:type="dxa" w:w="1700"/>
          </w:tcPr>
          <w:p>
            <w:pPr>
              <w:jc w:val="center"/>
            </w:pPr>
            <w:r/>
            <w:r>
              <w:rPr>
                <w:rFonts w:ascii="Times New Roman" w:hAnsi="Times New Roman" w:eastAsia="Times New Roman"/>
                <w:b w:val="0"/>
                <w:i w:val="0"/>
                <w:sz w:val="22"/>
              </w:rPr>
              <w:t>53.2</w:t>
            </w:r>
          </w:p>
        </w:tc>
      </w:tr>
      <w:tr>
        <w:tc>
          <w:tcPr>
            <w:tcW w:type="dxa" w:w="1700"/>
          </w:tcPr>
          <w:p>
            <w:pPr>
              <w:jc w:val="center"/>
            </w:pPr>
            <w:r/>
            <w:r>
              <w:rPr>
                <w:rFonts w:ascii="Times New Roman" w:hAnsi="Times New Roman" w:eastAsia="Times New Roman"/>
                <w:b w:val="0"/>
                <w:i w:val="0"/>
                <w:sz w:val="22"/>
              </w:rPr>
              <w:t>Kiwi fruits</w:t>
            </w:r>
          </w:p>
        </w:tc>
        <w:tc>
          <w:tcPr>
            <w:tcW w:type="dxa" w:w="1700"/>
          </w:tcPr>
          <w:p>
            <w:pPr>
              <w:jc w:val="center"/>
            </w:pPr>
            <w:r/>
            <w:r>
              <w:rPr>
                <w:rFonts w:ascii="Times New Roman" w:hAnsi="Times New Roman" w:eastAsia="Times New Roman"/>
                <w:b w:val="0"/>
                <w:i w:val="0"/>
                <w:sz w:val="22"/>
              </w:rPr>
              <w:t>1.00</w:t>
            </w:r>
          </w:p>
        </w:tc>
        <w:tc>
          <w:tcPr>
            <w:tcW w:type="dxa" w:w="1700"/>
          </w:tcPr>
          <w:p>
            <w:pPr>
              <w:jc w:val="center"/>
            </w:pPr>
            <w:r/>
            <w:r>
              <w:rPr>
                <w:rFonts w:ascii="Times New Roman" w:hAnsi="Times New Roman" w:eastAsia="Times New Roman"/>
                <w:b w:val="0"/>
                <w:i w:val="0"/>
                <w:sz w:val="22"/>
              </w:rPr>
              <w:t>34</w:t>
            </w:r>
          </w:p>
        </w:tc>
        <w:tc>
          <w:tcPr>
            <w:tcW w:type="dxa" w:w="1700"/>
          </w:tcPr>
          <w:p>
            <w:pPr>
              <w:jc w:val="center"/>
            </w:pPr>
            <w:r/>
            <w:r>
              <w:rPr>
                <w:rFonts w:ascii="Times New Roman" w:hAnsi="Times New Roman" w:eastAsia="Times New Roman"/>
                <w:b w:val="0"/>
                <w:i w:val="0"/>
                <w:sz w:val="22"/>
              </w:rPr>
              <w:t>0.31</w:t>
            </w:r>
          </w:p>
        </w:tc>
        <w:tc>
          <w:tcPr>
            <w:tcW w:type="dxa" w:w="1700"/>
          </w:tcPr>
          <w:p>
            <w:pPr>
              <w:jc w:val="center"/>
            </w:pPr>
            <w:r/>
            <w:r>
              <w:rPr>
                <w:rFonts w:ascii="Times New Roman" w:hAnsi="Times New Roman" w:eastAsia="Times New Roman"/>
                <w:b w:val="0"/>
                <w:i w:val="0"/>
                <w:sz w:val="22"/>
              </w:rPr>
              <w:t>87</w:t>
            </w:r>
          </w:p>
        </w:tc>
        <w:tc>
          <w:tcPr>
            <w:tcW w:type="dxa" w:w="1700"/>
          </w:tcPr>
          <w:p>
            <w:pPr>
              <w:jc w:val="center"/>
            </w:pPr>
            <w:r/>
            <w:r>
              <w:rPr>
                <w:rFonts w:ascii="Times New Roman" w:hAnsi="Times New Roman" w:eastAsia="Times New Roman"/>
                <w:b w:val="0"/>
                <w:i w:val="0"/>
                <w:sz w:val="22"/>
              </w:rPr>
              <w:t>92.7</w:t>
            </w:r>
          </w:p>
        </w:tc>
      </w:tr>
    </w:tbl>
    <w:p>
      <w:pPr>
        <w:spacing w:after="80" w:before="0"/>
      </w:pPr>
    </w:p>
    <w:p>
      <w:pPr>
        <w:spacing w:after="20" w:before="0"/>
        <w:ind w:left="283"/>
      </w:pPr>
      <w:r>
        <w:rPr>
          <w:rFonts w:ascii="Times New Roman" w:hAnsi="Times New Roman" w:eastAsia="Times New Roman"/>
          <w:b w:val="0"/>
          <w:i w:val="0"/>
          <w:sz w:val="24"/>
        </w:rPr>
        <w:t>A.  Potato, eggs and liver B. Milk, cheese and peanuts</w:t>
      </w:r>
    </w:p>
    <w:p>
      <w:pPr>
        <w:spacing w:after="20" w:before="0"/>
        <w:ind w:left="283"/>
      </w:pPr>
      <w:r>
        <w:rPr>
          <w:rFonts w:ascii="Times New Roman" w:hAnsi="Times New Roman" w:eastAsia="Times New Roman"/>
          <w:b w:val="0"/>
          <w:i w:val="0"/>
          <w:sz w:val="24"/>
        </w:rPr>
        <w:t>C.  Orange, lemons and tomatoes D. Carrot, fish and pork Directions: Questions 10.15 to 10.17 refer to the following bar charts that show the persons taking different diets. C10.15 Which person is least likely to suffer from scurvy? A10.16 Which person is least likely to suffer from rickets? C10.17 Which person is most likely to suffer from anaemia? Directions: Questions 10.18 to 10.22 refer to the following table which lists the amount of proteins, some minerals and vitamins in six different foods:</w:t>
      </w:r>
    </w:p>
    <w:p>
      <w:pPr>
        <w:spacing w:before="160" w:after="80"/>
      </w:pPr>
      <w:r>
        <w:rPr>
          <w:rFonts w:ascii="Times New Roman" w:hAnsi="Times New Roman" w:eastAsia="Times New Roman"/>
          <w:b/>
          <w:i w:val="0"/>
          <w:sz w:val="24"/>
        </w:rPr>
        <w:t xml:space="preserve">78.  </w:t>
      </w:r>
      <w:r>
        <w:rPr>
          <w:rFonts w:ascii="Times New Roman" w:hAnsi="Times New Roman" w:eastAsia="Times New Roman"/>
          <w:b w:val="0"/>
          <w:i w:val="0"/>
          <w:sz w:val="24"/>
        </w:rPr>
        <w:t>Which food is most important to prevent both rickets and night blindness?</w:t>
      </w:r>
    </w:p>
    <w:p>
      <w:pPr>
        <w:spacing w:after="20" w:before="0"/>
        <w:ind w:left="283"/>
      </w:pPr>
      <w:r>
        <w:rPr>
          <w:rFonts w:ascii="Times New Roman" w:hAnsi="Times New Roman" w:eastAsia="Times New Roman"/>
          <w:b w:val="0"/>
          <w:i w:val="0"/>
          <w:sz w:val="24"/>
        </w:rPr>
        <w:t>A.  Carrot B. Bell peppers C. Kiwi fruits D. Bananas</w:t>
      </w:r>
    </w:p>
    <w:p>
      <w:pPr>
        <w:spacing w:before="160" w:after="80"/>
      </w:pPr>
      <w:r>
        <w:rPr>
          <w:rFonts w:ascii="Times New Roman" w:hAnsi="Times New Roman" w:eastAsia="Times New Roman"/>
          <w:b/>
          <w:i w:val="0"/>
          <w:sz w:val="24"/>
        </w:rPr>
        <w:t xml:space="preserve">79.  </w:t>
      </w:r>
      <w:r>
        <w:rPr>
          <w:rFonts w:ascii="Times New Roman" w:hAnsi="Times New Roman" w:eastAsia="Times New Roman"/>
          <w:b w:val="0"/>
          <w:i w:val="0"/>
          <w:sz w:val="24"/>
        </w:rPr>
        <w:t>Which food is important both for growth and to prevent scurvy?</w:t>
      </w:r>
    </w:p>
    <w:p>
      <w:pPr>
        <w:spacing w:after="20" w:before="0"/>
        <w:ind w:left="283"/>
      </w:pPr>
      <w:r>
        <w:rPr>
          <w:rFonts w:ascii="Times New Roman" w:hAnsi="Times New Roman" w:eastAsia="Times New Roman"/>
          <w:b w:val="0"/>
          <w:i w:val="0"/>
          <w:sz w:val="24"/>
        </w:rPr>
        <w:t>A.  Bananas B. Green peas C. Carrot D. Orange</w:t>
      </w:r>
    </w:p>
    <w:p>
      <w:pPr>
        <w:spacing w:before="160" w:after="80"/>
      </w:pPr>
      <w:r>
        <w:rPr>
          <w:rFonts w:ascii="Times New Roman" w:hAnsi="Times New Roman" w:eastAsia="Times New Roman"/>
          <w:b/>
          <w:i w:val="0"/>
          <w:sz w:val="24"/>
        </w:rPr>
        <w:t xml:space="preserve">80.  </w:t>
      </w:r>
      <w:r>
        <w:rPr>
          <w:rFonts w:ascii="Times New Roman" w:hAnsi="Times New Roman" w:eastAsia="Times New Roman"/>
          <w:b w:val="0"/>
          <w:i w:val="0"/>
          <w:sz w:val="24"/>
        </w:rPr>
        <w:t>Which food component will lose its function if the bell peppers are well cooked before consumption?</w:t>
      </w:r>
    </w:p>
    <w:p>
      <w:pPr>
        <w:spacing w:after="20" w:before="0"/>
        <w:ind w:left="283"/>
      </w:pPr>
      <w:r>
        <w:rPr>
          <w:rFonts w:ascii="Times New Roman" w:hAnsi="Times New Roman" w:eastAsia="Times New Roman"/>
          <w:b w:val="0"/>
          <w:i w:val="0"/>
          <w:sz w:val="24"/>
        </w:rPr>
        <w:t>A.  Calcium B. Iron C. Vitamin A D. Vitamin C</w:t>
      </w:r>
    </w:p>
    <w:p>
      <w:pPr>
        <w:spacing w:before="160" w:after="80"/>
      </w:pPr>
      <w:r>
        <w:rPr>
          <w:rFonts w:ascii="Times New Roman" w:hAnsi="Times New Roman" w:eastAsia="Times New Roman"/>
          <w:b/>
          <w:i w:val="0"/>
          <w:sz w:val="24"/>
        </w:rPr>
        <w:t xml:space="preserve">81.  </w:t>
      </w:r>
      <w:r>
        <w:rPr>
          <w:rFonts w:ascii="Times New Roman" w:hAnsi="Times New Roman" w:eastAsia="Times New Roman"/>
          <w:b w:val="0"/>
          <w:i w:val="0"/>
          <w:sz w:val="24"/>
        </w:rPr>
        <w:t>A vegetarian may be short of proteins in his diet. Which vegetables listed above is recommended to be included in his diet?</w:t>
      </w:r>
    </w:p>
    <w:p>
      <w:pPr>
        <w:spacing w:after="20" w:before="0"/>
        <w:ind w:left="283"/>
      </w:pPr>
      <w:r>
        <w:rPr>
          <w:rFonts w:ascii="Times New Roman" w:hAnsi="Times New Roman" w:eastAsia="Times New Roman"/>
          <w:b w:val="0"/>
          <w:i w:val="0"/>
          <w:sz w:val="24"/>
        </w:rPr>
        <w:t>A.  Green peas B. Carrot C. Bell peppers D. Orange</w:t>
      </w:r>
    </w:p>
    <w:p>
      <w:pPr>
        <w:spacing w:before="160" w:after="80"/>
      </w:pPr>
      <w:r>
        <w:rPr>
          <w:rFonts w:ascii="Times New Roman" w:hAnsi="Times New Roman" w:eastAsia="Times New Roman"/>
          <w:b/>
          <w:i w:val="0"/>
          <w:sz w:val="24"/>
        </w:rPr>
        <w:t xml:space="preserve">82.  </w:t>
      </w:r>
      <w:r>
        <w:rPr>
          <w:rFonts w:ascii="Times New Roman" w:hAnsi="Times New Roman" w:eastAsia="Times New Roman"/>
          <w:b w:val="0"/>
          <w:i w:val="0"/>
          <w:sz w:val="24"/>
        </w:rPr>
        <w:t>Why a diet mainly composed of the vegetables listed above is helpful to reduce weight of the obese people?</w:t>
        <w:br/>
        <w:t>(1) It is mainly composed of the indigestible cellulose in the plant fibres.</w:t>
        <w:br/>
        <w:t>(2) It has very low fat content.</w:t>
        <w:br/>
        <w:t>(3) It increases the bulk of food that quickly gives the sense of fullness to reduce the appetite to eat.</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tcPr>
          <w:p>
            <w:pPr>
              <w:jc w:val="center"/>
            </w:pPr>
            <w:r/>
            <w:r>
              <w:rPr>
                <w:rFonts w:ascii="Times New Roman" w:hAnsi="Times New Roman" w:eastAsia="Times New Roman"/>
                <w:b w:val="0"/>
                <w:i w:val="0"/>
                <w:sz w:val="22"/>
              </w:rPr>
            </w:r>
          </w:p>
        </w:tc>
        <w:tc>
          <w:tcPr>
            <w:tcW w:type="dxa" w:w="1275"/>
          </w:tcPr>
          <w:p>
            <w:pPr>
              <w:jc w:val="center"/>
            </w:pPr>
            <w:r/>
            <w:r>
              <w:rPr>
                <w:rFonts w:ascii="Times New Roman" w:hAnsi="Times New Roman" w:eastAsia="Times New Roman"/>
                <w:b w:val="0"/>
                <w:i w:val="0"/>
                <w:sz w:val="22"/>
              </w:rPr>
              <w:t>Food</w:t>
            </w:r>
          </w:p>
        </w:tc>
        <w:tc>
          <w:tcPr>
            <w:tcW w:type="dxa" w:w="1275"/>
          </w:tcPr>
          <w:p>
            <w:pPr>
              <w:jc w:val="center"/>
            </w:pPr>
            <w:r/>
            <w:r>
              <w:rPr>
                <w:rFonts w:ascii="Times New Roman" w:hAnsi="Times New Roman" w:eastAsia="Times New Roman"/>
                <w:b w:val="0"/>
                <w:i w:val="0"/>
                <w:sz w:val="22"/>
              </w:rPr>
              <w:t>Water(g)</w:t>
            </w:r>
          </w:p>
        </w:tc>
        <w:tc>
          <w:tcPr>
            <w:tcW w:type="dxa" w:w="1275"/>
          </w:tcPr>
          <w:p>
            <w:pPr>
              <w:jc w:val="center"/>
            </w:pPr>
            <w:r/>
            <w:r>
              <w:rPr>
                <w:rFonts w:ascii="Times New Roman" w:hAnsi="Times New Roman" w:eastAsia="Times New Roman"/>
                <w:b w:val="0"/>
                <w:i w:val="0"/>
                <w:sz w:val="22"/>
              </w:rPr>
              <w:t>Protein(g)</w:t>
            </w:r>
          </w:p>
        </w:tc>
        <w:tc>
          <w:tcPr>
            <w:tcW w:type="dxa" w:w="1275"/>
          </w:tcPr>
          <w:p>
            <w:pPr>
              <w:jc w:val="center"/>
            </w:pPr>
            <w:r/>
            <w:r>
              <w:rPr>
                <w:rFonts w:ascii="Times New Roman" w:hAnsi="Times New Roman" w:eastAsia="Times New Roman"/>
                <w:b w:val="0"/>
                <w:i w:val="0"/>
                <w:sz w:val="22"/>
              </w:rPr>
              <w:t>Fat(g)</w:t>
            </w:r>
          </w:p>
        </w:tc>
        <w:tc>
          <w:tcPr>
            <w:tcW w:type="dxa" w:w="1275"/>
          </w:tcPr>
          <w:p>
            <w:pPr>
              <w:jc w:val="center"/>
            </w:pPr>
            <w:r/>
            <w:r>
              <w:rPr>
                <w:rFonts w:ascii="Times New Roman" w:hAnsi="Times New Roman" w:eastAsia="Times New Roman"/>
                <w:b w:val="0"/>
                <w:i w:val="0"/>
                <w:sz w:val="22"/>
              </w:rPr>
              <w:t>Carbohydrate(g)</w:t>
            </w:r>
          </w:p>
        </w:tc>
        <w:tc>
          <w:tcPr>
            <w:tcW w:type="dxa" w:w="1275"/>
          </w:tcPr>
          <w:p>
            <w:pPr>
              <w:jc w:val="center"/>
            </w:pPr>
            <w:r/>
            <w:r>
              <w:rPr>
                <w:rFonts w:ascii="Times New Roman" w:hAnsi="Times New Roman" w:eastAsia="Times New Roman"/>
                <w:b w:val="0"/>
                <w:i w:val="0"/>
                <w:sz w:val="22"/>
              </w:rPr>
              <w:t>Calcium(mg)</w:t>
            </w:r>
          </w:p>
        </w:tc>
        <w:tc>
          <w:tcPr>
            <w:tcW w:type="dxa" w:w="1275"/>
          </w:tcPr>
          <w:p>
            <w:pPr>
              <w:jc w:val="center"/>
            </w:pPr>
            <w:r/>
            <w:r>
              <w:rPr>
                <w:rFonts w:ascii="Times New Roman" w:hAnsi="Times New Roman" w:eastAsia="Times New Roman"/>
                <w:b w:val="0"/>
                <w:i w:val="0"/>
                <w:sz w:val="22"/>
              </w:rPr>
              <w:t>Iron(g)</w:t>
            </w:r>
          </w:p>
        </w:tc>
      </w:tr>
      <w:tr>
        <w:tc>
          <w:tcPr>
            <w:tcW w:type="dxa" w:w="1275"/>
          </w:tcPr>
          <w:p>
            <w:pPr>
              <w:jc w:val="center"/>
            </w:pPr>
            <w:r/>
            <w:r>
              <w:rPr>
                <w:rFonts w:ascii="Times New Roman" w:hAnsi="Times New Roman" w:eastAsia="Times New Roman"/>
                <w:b w:val="0"/>
                <w:i w:val="0"/>
                <w:sz w:val="22"/>
              </w:rPr>
              <w:t>A.</w:t>
            </w:r>
          </w:p>
        </w:tc>
        <w:tc>
          <w:tcPr>
            <w:tcW w:type="dxa" w:w="1275"/>
          </w:tcPr>
          <w:p>
            <w:pPr>
              <w:jc w:val="center"/>
            </w:pPr>
            <w:r/>
            <w:r>
              <w:rPr>
                <w:rFonts w:ascii="Times New Roman" w:hAnsi="Times New Roman" w:eastAsia="Times New Roman"/>
                <w:b w:val="0"/>
                <w:i w:val="0"/>
                <w:sz w:val="22"/>
              </w:rPr>
              <w:t>Rice (Cooked)</w:t>
            </w:r>
          </w:p>
        </w:tc>
        <w:tc>
          <w:tcPr>
            <w:tcW w:type="dxa" w:w="1275"/>
          </w:tcPr>
          <w:p>
            <w:pPr>
              <w:jc w:val="center"/>
            </w:pPr>
            <w:r/>
            <w:r>
              <w:rPr>
                <w:rFonts w:ascii="Times New Roman" w:hAnsi="Times New Roman" w:eastAsia="Times New Roman"/>
                <w:b w:val="0"/>
                <w:i w:val="0"/>
                <w:sz w:val="22"/>
              </w:rPr>
              <w:t>74</w:t>
            </w:r>
          </w:p>
        </w:tc>
        <w:tc>
          <w:tcPr>
            <w:tcW w:type="dxa" w:w="1275"/>
          </w:tcPr>
          <w:p>
            <w:pPr>
              <w:jc w:val="center"/>
            </w:pPr>
            <w:r/>
            <w:r>
              <w:rPr>
                <w:rFonts w:ascii="Times New Roman" w:hAnsi="Times New Roman" w:eastAsia="Times New Roman"/>
                <w:b w:val="0"/>
                <w:i w:val="0"/>
                <w:sz w:val="22"/>
              </w:rPr>
              <w:t>2.2</w:t>
            </w:r>
          </w:p>
        </w:tc>
        <w:tc>
          <w:tcPr>
            <w:tcW w:type="dxa" w:w="1275"/>
          </w:tcPr>
          <w:p>
            <w:pPr>
              <w:jc w:val="center"/>
            </w:pPr>
            <w:r/>
            <w:r>
              <w:rPr>
                <w:rFonts w:ascii="Times New Roman" w:hAnsi="Times New Roman" w:eastAsia="Times New Roman"/>
                <w:b w:val="0"/>
                <w:i w:val="0"/>
                <w:sz w:val="22"/>
              </w:rPr>
              <w:t>0.1</w:t>
            </w:r>
          </w:p>
        </w:tc>
        <w:tc>
          <w:tcPr>
            <w:tcW w:type="dxa" w:w="1275"/>
          </w:tcPr>
          <w:p>
            <w:pPr>
              <w:jc w:val="center"/>
            </w:pPr>
            <w:r/>
            <w:r>
              <w:rPr>
                <w:rFonts w:ascii="Times New Roman" w:hAnsi="Times New Roman" w:eastAsia="Times New Roman"/>
                <w:b w:val="0"/>
                <w:i w:val="0"/>
                <w:sz w:val="22"/>
              </w:rPr>
              <w:t>23</w:t>
            </w:r>
          </w:p>
        </w:tc>
        <w:tc>
          <w:tcPr>
            <w:tcW w:type="dxa" w:w="1275"/>
          </w:tcPr>
          <w:p>
            <w:pPr>
              <w:jc w:val="center"/>
            </w:pPr>
            <w:r/>
            <w:r>
              <w:rPr>
                <w:rFonts w:ascii="Times New Roman" w:hAnsi="Times New Roman" w:eastAsia="Times New Roman"/>
                <w:b w:val="0"/>
                <w:i w:val="0"/>
                <w:sz w:val="22"/>
              </w:rPr>
              <w:t>8</w:t>
            </w:r>
          </w:p>
        </w:tc>
        <w:tc>
          <w:tcPr>
            <w:tcW w:type="dxa" w:w="1275"/>
          </w:tcPr>
          <w:p>
            <w:pPr>
              <w:jc w:val="center"/>
            </w:pPr>
            <w:r/>
            <w:r>
              <w:rPr>
                <w:rFonts w:ascii="Times New Roman" w:hAnsi="Times New Roman" w:eastAsia="Times New Roman"/>
                <w:b w:val="0"/>
                <w:i w:val="0"/>
                <w:sz w:val="22"/>
              </w:rPr>
              <w:t>0.2</w:t>
            </w:r>
          </w:p>
        </w:tc>
      </w:tr>
      <w:tr>
        <w:tc>
          <w:tcPr>
            <w:tcW w:type="dxa" w:w="1275"/>
          </w:tcPr>
          <w:p>
            <w:pPr>
              <w:jc w:val="center"/>
            </w:pPr>
            <w:r/>
            <w:r>
              <w:rPr>
                <w:rFonts w:ascii="Times New Roman" w:hAnsi="Times New Roman" w:eastAsia="Times New Roman"/>
                <w:b w:val="0"/>
                <w:i w:val="0"/>
                <w:sz w:val="22"/>
              </w:rPr>
              <w:t>B.</w:t>
            </w:r>
          </w:p>
        </w:tc>
        <w:tc>
          <w:tcPr>
            <w:tcW w:type="dxa" w:w="1275"/>
          </w:tcPr>
          <w:p>
            <w:pPr>
              <w:jc w:val="center"/>
            </w:pPr>
            <w:r/>
            <w:r>
              <w:rPr>
                <w:rFonts w:ascii="Times New Roman" w:hAnsi="Times New Roman" w:eastAsia="Times New Roman"/>
                <w:b w:val="0"/>
                <w:i w:val="0"/>
                <w:sz w:val="22"/>
              </w:rPr>
              <w:t>Peanuts</w:t>
            </w:r>
          </w:p>
        </w:tc>
        <w:tc>
          <w:tcPr>
            <w:tcW w:type="dxa" w:w="1275"/>
          </w:tcPr>
          <w:p>
            <w:pPr>
              <w:jc w:val="center"/>
            </w:pPr>
            <w:r/>
            <w:r>
              <w:rPr>
                <w:rFonts w:ascii="Times New Roman" w:hAnsi="Times New Roman" w:eastAsia="Times New Roman"/>
                <w:b w:val="0"/>
                <w:i w:val="0"/>
                <w:sz w:val="22"/>
              </w:rPr>
              <w:t>5</w:t>
            </w:r>
          </w:p>
        </w:tc>
        <w:tc>
          <w:tcPr>
            <w:tcW w:type="dxa" w:w="1275"/>
          </w:tcPr>
          <w:p>
            <w:pPr>
              <w:jc w:val="center"/>
            </w:pPr>
            <w:r/>
            <w:r>
              <w:rPr>
                <w:rFonts w:ascii="Times New Roman" w:hAnsi="Times New Roman" w:eastAsia="Times New Roman"/>
                <w:b w:val="0"/>
                <w:i w:val="0"/>
                <w:sz w:val="22"/>
              </w:rPr>
              <w:t>30.0</w:t>
            </w:r>
          </w:p>
        </w:tc>
        <w:tc>
          <w:tcPr>
            <w:tcW w:type="dxa" w:w="1275"/>
          </w:tcPr>
          <w:p>
            <w:pPr>
              <w:jc w:val="center"/>
            </w:pPr>
            <w:r/>
            <w:r>
              <w:rPr>
                <w:rFonts w:ascii="Times New Roman" w:hAnsi="Times New Roman" w:eastAsia="Times New Roman"/>
                <w:b w:val="0"/>
                <w:i w:val="0"/>
                <w:sz w:val="22"/>
              </w:rPr>
              <w:t>46.0</w:t>
            </w:r>
          </w:p>
        </w:tc>
        <w:tc>
          <w:tcPr>
            <w:tcW w:type="dxa" w:w="1275"/>
          </w:tcPr>
          <w:p>
            <w:pPr>
              <w:jc w:val="center"/>
            </w:pPr>
            <w:r/>
            <w:r>
              <w:rPr>
                <w:rFonts w:ascii="Times New Roman" w:hAnsi="Times New Roman" w:eastAsia="Times New Roman"/>
                <w:b w:val="0"/>
                <w:i w:val="0"/>
                <w:sz w:val="22"/>
              </w:rPr>
              <w:t>18</w:t>
            </w:r>
          </w:p>
        </w:tc>
        <w:tc>
          <w:tcPr>
            <w:tcW w:type="dxa" w:w="1275"/>
          </w:tcPr>
          <w:p>
            <w:pPr>
              <w:jc w:val="center"/>
            </w:pPr>
            <w:r/>
            <w:r>
              <w:rPr>
                <w:rFonts w:ascii="Times New Roman" w:hAnsi="Times New Roman" w:eastAsia="Times New Roman"/>
                <w:b w:val="0"/>
                <w:i w:val="0"/>
                <w:sz w:val="22"/>
              </w:rPr>
              <w:t>74</w:t>
            </w:r>
          </w:p>
        </w:tc>
        <w:tc>
          <w:tcPr>
            <w:tcW w:type="dxa" w:w="1275"/>
          </w:tcPr>
          <w:p>
            <w:pPr>
              <w:jc w:val="center"/>
            </w:pPr>
            <w:r/>
            <w:r>
              <w:rPr>
                <w:rFonts w:ascii="Times New Roman" w:hAnsi="Times New Roman" w:eastAsia="Times New Roman"/>
                <w:b w:val="0"/>
                <w:i w:val="0"/>
                <w:sz w:val="22"/>
              </w:rPr>
              <w:t>1.9</w:t>
            </w:r>
          </w:p>
        </w:tc>
      </w:tr>
      <w:tr>
        <w:tc>
          <w:tcPr>
            <w:tcW w:type="dxa" w:w="1275"/>
          </w:tcPr>
          <w:p>
            <w:pPr>
              <w:jc w:val="center"/>
            </w:pPr>
            <w:r/>
            <w:r>
              <w:rPr>
                <w:rFonts w:ascii="Times New Roman" w:hAnsi="Times New Roman" w:eastAsia="Times New Roman"/>
                <w:b w:val="0"/>
                <w:i w:val="0"/>
                <w:sz w:val="22"/>
              </w:rPr>
              <w:t>C.</w:t>
            </w:r>
          </w:p>
        </w:tc>
        <w:tc>
          <w:tcPr>
            <w:tcW w:type="dxa" w:w="1275"/>
          </w:tcPr>
          <w:p>
            <w:pPr>
              <w:jc w:val="center"/>
            </w:pPr>
            <w:r/>
            <w:r>
              <w:rPr>
                <w:rFonts w:ascii="Times New Roman" w:hAnsi="Times New Roman" w:eastAsia="Times New Roman"/>
                <w:b w:val="0"/>
                <w:i w:val="0"/>
                <w:sz w:val="22"/>
              </w:rPr>
              <w:t>Egg</w:t>
            </w:r>
          </w:p>
        </w:tc>
        <w:tc>
          <w:tcPr>
            <w:tcW w:type="dxa" w:w="1275"/>
          </w:tcPr>
          <w:p>
            <w:pPr>
              <w:jc w:val="center"/>
            </w:pPr>
            <w:r/>
            <w:r>
              <w:rPr>
                <w:rFonts w:ascii="Times New Roman" w:hAnsi="Times New Roman" w:eastAsia="Times New Roman"/>
                <w:b w:val="0"/>
                <w:i w:val="0"/>
                <w:sz w:val="22"/>
              </w:rPr>
              <w:t>74</w:t>
            </w:r>
          </w:p>
        </w:tc>
        <w:tc>
          <w:tcPr>
            <w:tcW w:type="dxa" w:w="1275"/>
          </w:tcPr>
          <w:p>
            <w:pPr>
              <w:jc w:val="center"/>
            </w:pPr>
            <w:r/>
            <w:r>
              <w:rPr>
                <w:rFonts w:ascii="Times New Roman" w:hAnsi="Times New Roman" w:eastAsia="Times New Roman"/>
                <w:b w:val="0"/>
                <w:i w:val="0"/>
                <w:sz w:val="22"/>
              </w:rPr>
              <w:t>12.9</w:t>
            </w:r>
          </w:p>
        </w:tc>
        <w:tc>
          <w:tcPr>
            <w:tcW w:type="dxa" w:w="1275"/>
          </w:tcPr>
          <w:p>
            <w:pPr>
              <w:jc w:val="center"/>
            </w:pPr>
            <w:r/>
            <w:r>
              <w:rPr>
                <w:rFonts w:ascii="Times New Roman" w:hAnsi="Times New Roman" w:eastAsia="Times New Roman"/>
                <w:b w:val="0"/>
                <w:i w:val="0"/>
                <w:sz w:val="22"/>
              </w:rPr>
              <w:t>11.5</w:t>
            </w:r>
          </w:p>
        </w:tc>
        <w:tc>
          <w:tcPr>
            <w:tcW w:type="dxa" w:w="1275"/>
          </w:tcPr>
          <w:p>
            <w:pPr>
              <w:jc w:val="center"/>
            </w:pPr>
            <w:r/>
            <w:r>
              <w:rPr>
                <w:rFonts w:ascii="Times New Roman" w:hAnsi="Times New Roman" w:eastAsia="Times New Roman"/>
                <w:b w:val="0"/>
                <w:i w:val="0"/>
                <w:sz w:val="22"/>
              </w:rPr>
              <w:t>0.7</w:t>
            </w:r>
          </w:p>
        </w:tc>
        <w:tc>
          <w:tcPr>
            <w:tcW w:type="dxa" w:w="1275"/>
          </w:tcPr>
          <w:p>
            <w:pPr>
              <w:jc w:val="center"/>
            </w:pPr>
            <w:r/>
            <w:r>
              <w:rPr>
                <w:rFonts w:ascii="Times New Roman" w:hAnsi="Times New Roman" w:eastAsia="Times New Roman"/>
                <w:b w:val="0"/>
                <w:i w:val="0"/>
                <w:sz w:val="22"/>
              </w:rPr>
              <w:t>54</w:t>
            </w:r>
          </w:p>
        </w:tc>
        <w:tc>
          <w:tcPr>
            <w:tcW w:type="dxa" w:w="1275"/>
          </w:tcPr>
          <w:p>
            <w:pPr>
              <w:jc w:val="center"/>
            </w:pPr>
            <w:r/>
            <w:r>
              <w:rPr>
                <w:rFonts w:ascii="Times New Roman" w:hAnsi="Times New Roman" w:eastAsia="Times New Roman"/>
                <w:b w:val="0"/>
                <w:i w:val="0"/>
                <w:sz w:val="22"/>
              </w:rPr>
              <w:t>2.7</w:t>
            </w:r>
          </w:p>
        </w:tc>
      </w:tr>
      <w:tr>
        <w:tc>
          <w:tcPr>
            <w:tcW w:type="dxa" w:w="1275"/>
          </w:tcPr>
          <w:p>
            <w:pPr>
              <w:jc w:val="center"/>
            </w:pPr>
            <w:r/>
            <w:r>
              <w:rPr>
                <w:rFonts w:ascii="Times New Roman" w:hAnsi="Times New Roman" w:eastAsia="Times New Roman"/>
                <w:b w:val="0"/>
                <w:i w:val="0"/>
                <w:sz w:val="22"/>
              </w:rPr>
              <w:t>D.</w:t>
            </w:r>
          </w:p>
        </w:tc>
        <w:tc>
          <w:tcPr>
            <w:tcW w:type="dxa" w:w="1275"/>
          </w:tcPr>
          <w:p>
            <w:pPr>
              <w:jc w:val="center"/>
            </w:pPr>
            <w:r/>
            <w:r>
              <w:rPr>
                <w:rFonts w:ascii="Times New Roman" w:hAnsi="Times New Roman" w:eastAsia="Times New Roman"/>
                <w:b w:val="0"/>
                <w:i w:val="0"/>
                <w:sz w:val="22"/>
              </w:rPr>
              <w:t>Fish</w:t>
            </w:r>
          </w:p>
        </w:tc>
        <w:tc>
          <w:tcPr>
            <w:tcW w:type="dxa" w:w="1275"/>
          </w:tcPr>
          <w:p>
            <w:pPr>
              <w:jc w:val="center"/>
            </w:pPr>
            <w:r/>
            <w:r>
              <w:rPr>
                <w:rFonts w:ascii="Times New Roman" w:hAnsi="Times New Roman" w:eastAsia="Times New Roman"/>
                <w:b w:val="0"/>
                <w:i w:val="0"/>
                <w:sz w:val="22"/>
              </w:rPr>
              <w:t>82</w:t>
            </w:r>
          </w:p>
        </w:tc>
        <w:tc>
          <w:tcPr>
            <w:tcW w:type="dxa" w:w="1275"/>
          </w:tcPr>
          <w:p>
            <w:pPr>
              <w:jc w:val="center"/>
            </w:pPr>
            <w:r/>
            <w:r>
              <w:rPr>
                <w:rFonts w:ascii="Times New Roman" w:hAnsi="Times New Roman" w:eastAsia="Times New Roman"/>
                <w:b w:val="0"/>
                <w:i w:val="0"/>
                <w:sz w:val="22"/>
              </w:rPr>
              <w:t>16.5</w:t>
            </w:r>
          </w:p>
        </w:tc>
        <w:tc>
          <w:tcPr>
            <w:tcW w:type="dxa" w:w="1275"/>
          </w:tcPr>
          <w:p>
            <w:pPr>
              <w:jc w:val="center"/>
            </w:pPr>
            <w:r/>
            <w:r>
              <w:rPr>
                <w:rFonts w:ascii="Times New Roman" w:hAnsi="Times New Roman" w:eastAsia="Times New Roman"/>
                <w:b w:val="0"/>
                <w:i w:val="0"/>
                <w:sz w:val="22"/>
              </w:rPr>
              <w:t>0.4</w:t>
            </w:r>
          </w:p>
        </w:tc>
        <w:tc>
          <w:tcPr>
            <w:tcW w:type="dxa" w:w="1275"/>
          </w:tcPr>
          <w:p>
            <w:pPr>
              <w:jc w:val="center"/>
            </w:pPr>
            <w:r/>
            <w:r>
              <w:rPr>
                <w:rFonts w:ascii="Times New Roman" w:hAnsi="Times New Roman" w:eastAsia="Times New Roman"/>
                <w:b w:val="0"/>
                <w:i w:val="0"/>
                <w:sz w:val="22"/>
              </w:rPr>
              <w:t>-</w:t>
            </w:r>
          </w:p>
        </w:tc>
        <w:tc>
          <w:tcPr>
            <w:tcW w:type="dxa" w:w="1275"/>
          </w:tcPr>
          <w:p>
            <w:pPr>
              <w:jc w:val="center"/>
            </w:pPr>
            <w:r/>
            <w:r>
              <w:rPr>
                <w:rFonts w:ascii="Times New Roman" w:hAnsi="Times New Roman" w:eastAsia="Times New Roman"/>
                <w:b w:val="0"/>
                <w:i w:val="0"/>
                <w:sz w:val="22"/>
              </w:rPr>
              <w:t>18</w:t>
            </w:r>
          </w:p>
        </w:tc>
        <w:tc>
          <w:tcPr>
            <w:tcW w:type="dxa" w:w="1275"/>
          </w:tcPr>
          <w:p>
            <w:pPr>
              <w:jc w:val="center"/>
            </w:pPr>
            <w:r/>
            <w:r>
              <w:rPr>
                <w:rFonts w:ascii="Times New Roman" w:hAnsi="Times New Roman" w:eastAsia="Times New Roman"/>
                <w:b w:val="0"/>
                <w:i w:val="0"/>
                <w:sz w:val="22"/>
              </w:rPr>
              <w:t>0.9</w:t>
            </w:r>
          </w:p>
        </w:tc>
      </w:tr>
    </w:tbl>
    <w:p>
      <w:pPr>
        <w:spacing w:after="80" w:before="0"/>
      </w:pPr>
    </w:p>
    <w:p>
      <w:pPr>
        <w:spacing w:after="20" w:before="0"/>
        <w:ind w:left="283"/>
      </w:pPr>
      <w:r>
        <w:rPr>
          <w:rFonts w:ascii="Times New Roman" w:hAnsi="Times New Roman" w:eastAsia="Times New Roman"/>
          <w:b w:val="0"/>
          <w:i w:val="0"/>
          <w:sz w:val="24"/>
        </w:rPr>
        <w:t>A.  (1) only B. (2) only C. (3) only D. (2) and (3) only Directions: Questions 10.23 to 10.25 refer to the table below which shows the percentage composition by weight of 100 g edible portion of each of the following food. B10.23 In under-developed countries children easily have the disease of 'kwashiorkor'. Which of the above food provides a cheap source of sufficient nutrients to reduce the risk of this disease? **C10.24 Which of the above food has no dietary fibre and provides very rich nutrients for a pregnant or breast-feeding woman? D10.25 Which of the above food has the lowest energy content?</w:t>
      </w:r>
    </w:p>
    <w:p>
      <w:pPr>
        <w:spacing w:before="160" w:after="80"/>
      </w:pPr>
      <w:r>
        <w:rPr>
          <w:rFonts w:ascii="Times New Roman" w:hAnsi="Times New Roman" w:eastAsia="Times New Roman"/>
          <w:b/>
          <w:i w:val="0"/>
          <w:sz w:val="24"/>
        </w:rPr>
        <w:t xml:space="preserve">83.  </w:t>
      </w:r>
      <w:r>
        <w:rPr>
          <w:rFonts w:ascii="Times New Roman" w:hAnsi="Times New Roman" w:eastAsia="Times New Roman"/>
          <w:b w:val="0"/>
          <w:i w:val="0"/>
          <w:sz w:val="24"/>
        </w:rPr>
        <w:t>Which of the following structures in humans can produce vitamins?</w:t>
        <w:br/>
        <w:t>(1) Pancreas (2) Liver (3) Skin</w:t>
      </w:r>
    </w:p>
    <w:p>
      <w:pPr>
        <w:spacing w:after="80"/>
        <w:jc w:val="center"/>
      </w:pPr>
      <w:r>
        <w:drawing>
          <wp:inline xmlns:a="http://schemas.openxmlformats.org/drawingml/2006/main" xmlns:pic="http://schemas.openxmlformats.org/drawingml/2006/picture">
            <wp:extent cx="4752000" cy="4240098"/>
            <wp:docPr id="42" name="Picture 42"/>
            <wp:cNvGraphicFramePr>
              <a:graphicFrameLocks noChangeAspect="1"/>
            </wp:cNvGraphicFramePr>
            <a:graphic>
              <a:graphicData uri="http://schemas.openxmlformats.org/drawingml/2006/picture">
                <pic:pic>
                  <pic:nvPicPr>
                    <pic:cNvPr id="0" name="nutrition_in_humans_YKTo_MC_q026_1.png"/>
                    <pic:cNvPicPr/>
                  </pic:nvPicPr>
                  <pic:blipFill>
                    <a:blip r:embed="rId18"/>
                    <a:stretch>
                      <a:fillRect/>
                    </a:stretch>
                  </pic:blipFill>
                  <pic:spPr>
                    <a:xfrm>
                      <a:off x="0" y="0"/>
                      <a:ext cx="4752000" cy="4240098"/>
                    </a:xfrm>
                    <a:prstGeom prst="rect"/>
                  </pic:spPr>
                </pic:pic>
              </a:graphicData>
            </a:graphic>
          </wp:inline>
        </w:drawing>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t>Dietary Requirement</w:t>
            </w:r>
          </w:p>
        </w:tc>
        <w:tc>
          <w:tcPr>
            <w:tcW w:type="dxa" w:w="1700"/>
          </w:tcPr>
          <w:p>
            <w:pPr>
              <w:jc w:val="center"/>
            </w:pPr>
            <w:r/>
            <w:r>
              <w:rPr>
                <w:rFonts w:ascii="Times New Roman" w:hAnsi="Times New Roman" w:eastAsia="Times New Roman"/>
                <w:b w:val="0"/>
                <w:i w:val="0"/>
                <w:sz w:val="22"/>
              </w:rPr>
              <w:t>Average man</w:t>
            </w:r>
          </w:p>
        </w:tc>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D</w:t>
            </w:r>
          </w:p>
        </w:tc>
      </w:tr>
      <w:tr>
        <w:tc>
          <w:tcPr>
            <w:tcW w:type="dxa" w:w="1700"/>
          </w:tcPr>
          <w:p>
            <w:pPr>
              <w:jc w:val="center"/>
            </w:pPr>
            <w:r/>
            <w:r>
              <w:rPr>
                <w:rFonts w:ascii="Times New Roman" w:hAnsi="Times New Roman" w:eastAsia="Times New Roman"/>
                <w:b w:val="0"/>
                <w:i w:val="0"/>
                <w:sz w:val="22"/>
              </w:rPr>
              <w:t>Energy(kAg-1day-1)</w:t>
            </w:r>
          </w:p>
        </w:tc>
        <w:tc>
          <w:tcPr>
            <w:tcW w:type="dxa" w:w="1700"/>
          </w:tcPr>
          <w:p>
            <w:pPr>
              <w:jc w:val="center"/>
            </w:pPr>
            <w:r/>
            <w:r>
              <w:rPr>
                <w:rFonts w:ascii="Times New Roman" w:hAnsi="Times New Roman" w:eastAsia="Times New Roman"/>
                <w:b w:val="0"/>
                <w:i w:val="0"/>
                <w:sz w:val="22"/>
              </w:rPr>
              <w:t>2700</w:t>
            </w:r>
          </w:p>
        </w:tc>
        <w:tc>
          <w:tcPr>
            <w:tcW w:type="dxa" w:w="1700"/>
          </w:tcPr>
          <w:p>
            <w:pPr>
              <w:jc w:val="center"/>
            </w:pPr>
            <w:r/>
            <w:r>
              <w:rPr>
                <w:rFonts w:ascii="Times New Roman" w:hAnsi="Times New Roman" w:eastAsia="Times New Roman"/>
                <w:b w:val="0"/>
                <w:i w:val="0"/>
                <w:sz w:val="22"/>
              </w:rPr>
              <w:t>800</w:t>
            </w:r>
          </w:p>
        </w:tc>
        <w:tc>
          <w:tcPr>
            <w:tcW w:type="dxa" w:w="1700"/>
          </w:tcPr>
          <w:p>
            <w:pPr>
              <w:jc w:val="center"/>
            </w:pPr>
            <w:r/>
            <w:r>
              <w:rPr>
                <w:rFonts w:ascii="Times New Roman" w:hAnsi="Times New Roman" w:eastAsia="Times New Roman"/>
                <w:b w:val="0"/>
                <w:i w:val="0"/>
                <w:sz w:val="22"/>
              </w:rPr>
              <w:t>1500</w:t>
            </w:r>
          </w:p>
        </w:tc>
        <w:tc>
          <w:tcPr>
            <w:tcW w:type="dxa" w:w="1700"/>
          </w:tcPr>
          <w:p>
            <w:pPr>
              <w:jc w:val="center"/>
            </w:pPr>
            <w:r/>
            <w:r>
              <w:rPr>
                <w:rFonts w:ascii="Times New Roman" w:hAnsi="Times New Roman" w:eastAsia="Times New Roman"/>
                <w:b w:val="0"/>
                <w:i w:val="0"/>
                <w:sz w:val="22"/>
              </w:rPr>
              <w:t>2300</w:t>
            </w:r>
          </w:p>
        </w:tc>
        <w:tc>
          <w:tcPr>
            <w:tcW w:type="dxa" w:w="1700"/>
          </w:tcPr>
          <w:p>
            <w:pPr>
              <w:jc w:val="center"/>
            </w:pPr>
            <w:r/>
            <w:r>
              <w:rPr>
                <w:rFonts w:ascii="Times New Roman" w:hAnsi="Times New Roman" w:eastAsia="Times New Roman"/>
                <w:b w:val="0"/>
                <w:i w:val="0"/>
                <w:sz w:val="22"/>
              </w:rPr>
              <w:t>2500</w:t>
            </w:r>
          </w:p>
        </w:tc>
      </w:tr>
      <w:tr>
        <w:tc>
          <w:tcPr>
            <w:tcW w:type="dxa" w:w="1700"/>
          </w:tcPr>
          <w:p>
            <w:pPr>
              <w:jc w:val="center"/>
            </w:pPr>
            <w:r/>
            <w:r>
              <w:rPr>
                <w:rFonts w:ascii="Times New Roman" w:hAnsi="Times New Roman" w:eastAsia="Times New Roman"/>
                <w:b w:val="0"/>
                <w:i w:val="0"/>
                <w:sz w:val="22"/>
              </w:rPr>
              <w:t>Protein (g)</w:t>
            </w:r>
          </w:p>
        </w:tc>
        <w:tc>
          <w:tcPr>
            <w:tcW w:type="dxa" w:w="1700"/>
          </w:tcPr>
          <w:p>
            <w:pPr>
              <w:jc w:val="center"/>
            </w:pPr>
            <w:r/>
            <w:r>
              <w:rPr>
                <w:rFonts w:ascii="Times New Roman" w:hAnsi="Times New Roman" w:eastAsia="Times New Roman"/>
                <w:b w:val="0"/>
                <w:i w:val="0"/>
                <w:sz w:val="22"/>
              </w:rPr>
              <w:t>90</w:t>
            </w:r>
          </w:p>
        </w:tc>
        <w:tc>
          <w:tcPr>
            <w:tcW w:type="dxa" w:w="1700"/>
          </w:tcPr>
          <w:p>
            <w:pPr>
              <w:jc w:val="center"/>
            </w:pPr>
            <w:r/>
            <w:r>
              <w:rPr>
                <w:rFonts w:ascii="Times New Roman" w:hAnsi="Times New Roman" w:eastAsia="Times New Roman"/>
                <w:b w:val="0"/>
                <w:i w:val="0"/>
                <w:sz w:val="22"/>
              </w:rPr>
              <w:t>30</w:t>
            </w:r>
          </w:p>
        </w:tc>
        <w:tc>
          <w:tcPr>
            <w:tcW w:type="dxa" w:w="1700"/>
          </w:tcPr>
          <w:p>
            <w:pPr>
              <w:jc w:val="center"/>
            </w:pPr>
            <w:r/>
            <w:r>
              <w:rPr>
                <w:rFonts w:ascii="Times New Roman" w:hAnsi="Times New Roman" w:eastAsia="Times New Roman"/>
                <w:b w:val="0"/>
                <w:i w:val="0"/>
                <w:sz w:val="22"/>
              </w:rPr>
              <w:t>58</w:t>
            </w:r>
          </w:p>
        </w:tc>
        <w:tc>
          <w:tcPr>
            <w:tcW w:type="dxa" w:w="1700"/>
          </w:tcPr>
          <w:p>
            <w:pPr>
              <w:jc w:val="center"/>
            </w:pPr>
            <w:r/>
            <w:r>
              <w:rPr>
                <w:rFonts w:ascii="Times New Roman" w:hAnsi="Times New Roman" w:eastAsia="Times New Roman"/>
                <w:b w:val="0"/>
                <w:i w:val="0"/>
                <w:sz w:val="22"/>
              </w:rPr>
              <w:t>75</w:t>
            </w:r>
          </w:p>
        </w:tc>
        <w:tc>
          <w:tcPr>
            <w:tcW w:type="dxa" w:w="1700"/>
          </w:tcPr>
          <w:p>
            <w:pPr>
              <w:jc w:val="center"/>
            </w:pPr>
            <w:r/>
            <w:r>
              <w:rPr>
                <w:rFonts w:ascii="Times New Roman" w:hAnsi="Times New Roman" w:eastAsia="Times New Roman"/>
                <w:b w:val="0"/>
                <w:i w:val="0"/>
                <w:sz w:val="22"/>
              </w:rPr>
              <w:t>83</w:t>
            </w:r>
          </w:p>
        </w:tc>
      </w:tr>
      <w:tr>
        <w:tc>
          <w:tcPr>
            <w:tcW w:type="dxa" w:w="1700"/>
          </w:tcPr>
          <w:p>
            <w:pPr>
              <w:jc w:val="center"/>
            </w:pPr>
            <w:r/>
            <w:r>
              <w:rPr>
                <w:rFonts w:ascii="Times New Roman" w:hAnsi="Times New Roman" w:eastAsia="Times New Roman"/>
                <w:b w:val="0"/>
                <w:i w:val="0"/>
                <w:sz w:val="22"/>
              </w:rPr>
              <w:t>Iron (mg)</w:t>
            </w:r>
          </w:p>
        </w:tc>
        <w:tc>
          <w:tcPr>
            <w:tcW w:type="dxa" w:w="1700"/>
          </w:tcPr>
          <w:p>
            <w:pPr>
              <w:jc w:val="center"/>
            </w:pPr>
            <w:r/>
            <w:r>
              <w:rPr>
                <w:rFonts w:ascii="Times New Roman" w:hAnsi="Times New Roman" w:eastAsia="Times New Roman"/>
                <w:b w:val="0"/>
                <w:i w:val="0"/>
                <w:sz w:val="22"/>
              </w:rPr>
              <w:t>10</w:t>
            </w:r>
          </w:p>
        </w:tc>
        <w:tc>
          <w:tcPr>
            <w:tcW w:type="dxa" w:w="1700"/>
          </w:tcPr>
          <w:p>
            <w:pPr>
              <w:jc w:val="center"/>
            </w:pPr>
            <w:r/>
            <w:r>
              <w:rPr>
                <w:rFonts w:ascii="Times New Roman" w:hAnsi="Times New Roman" w:eastAsia="Times New Roman"/>
                <w:b w:val="0"/>
                <w:i w:val="0"/>
                <w:sz w:val="22"/>
              </w:rPr>
              <w:t>5</w:t>
            </w:r>
          </w:p>
        </w:tc>
        <w:tc>
          <w:tcPr>
            <w:tcW w:type="dxa" w:w="1700"/>
          </w:tcPr>
          <w:p>
            <w:pPr>
              <w:jc w:val="center"/>
            </w:pPr>
            <w:r/>
            <w:r>
              <w:rPr>
                <w:rFonts w:ascii="Times New Roman" w:hAnsi="Times New Roman" w:eastAsia="Times New Roman"/>
                <w:b w:val="0"/>
                <w:i w:val="0"/>
                <w:sz w:val="22"/>
              </w:rPr>
              <w:t>10</w:t>
            </w:r>
          </w:p>
        </w:tc>
        <w:tc>
          <w:tcPr>
            <w:tcW w:type="dxa" w:w="1700"/>
          </w:tcPr>
          <w:p>
            <w:pPr>
              <w:jc w:val="center"/>
            </w:pPr>
            <w:r/>
            <w:r>
              <w:rPr>
                <w:rFonts w:ascii="Times New Roman" w:hAnsi="Times New Roman" w:eastAsia="Times New Roman"/>
                <w:b w:val="0"/>
                <w:i w:val="0"/>
                <w:sz w:val="22"/>
              </w:rPr>
              <w:t>10</w:t>
            </w:r>
          </w:p>
        </w:tc>
        <w:tc>
          <w:tcPr>
            <w:tcW w:type="dxa" w:w="1700"/>
          </w:tcPr>
          <w:p>
            <w:pPr>
              <w:jc w:val="center"/>
            </w:pPr>
            <w:r/>
            <w:r>
              <w:rPr>
                <w:rFonts w:ascii="Times New Roman" w:hAnsi="Times New Roman" w:eastAsia="Times New Roman"/>
                <w:b w:val="0"/>
                <w:i w:val="0"/>
                <w:sz w:val="22"/>
              </w:rPr>
              <w:t>12.5</w:t>
            </w:r>
          </w:p>
        </w:tc>
      </w:tr>
      <w:tr>
        <w:tc>
          <w:tcPr>
            <w:tcW w:type="dxa" w:w="1700"/>
          </w:tcPr>
          <w:p>
            <w:pPr>
              <w:jc w:val="center"/>
            </w:pPr>
            <w:r/>
            <w:r>
              <w:rPr>
                <w:rFonts w:ascii="Times New Roman" w:hAnsi="Times New Roman" w:eastAsia="Times New Roman"/>
                <w:b w:val="0"/>
                <w:i w:val="0"/>
                <w:sz w:val="22"/>
              </w:rPr>
              <w:t>Calcium (g)</w:t>
            </w:r>
          </w:p>
        </w:tc>
        <w:tc>
          <w:tcPr>
            <w:tcW w:type="dxa" w:w="1700"/>
          </w:tcPr>
          <w:p>
            <w:pPr>
              <w:jc w:val="center"/>
            </w:pPr>
            <w:r/>
            <w:r>
              <w:rPr>
                <w:rFonts w:ascii="Times New Roman" w:hAnsi="Times New Roman" w:eastAsia="Times New Roman"/>
                <w:b w:val="0"/>
                <w:i w:val="0"/>
                <w:sz w:val="22"/>
              </w:rPr>
              <w:t>0.7</w:t>
            </w:r>
          </w:p>
        </w:tc>
        <w:tc>
          <w:tcPr>
            <w:tcW w:type="dxa" w:w="1700"/>
          </w:tcPr>
          <w:p>
            <w:pPr>
              <w:jc w:val="center"/>
            </w:pPr>
            <w:r/>
            <w:r>
              <w:rPr>
                <w:rFonts w:ascii="Times New Roman" w:hAnsi="Times New Roman" w:eastAsia="Times New Roman"/>
                <w:b w:val="0"/>
                <w:i w:val="0"/>
                <w:sz w:val="22"/>
              </w:rPr>
              <w:t>0.9</w:t>
            </w:r>
          </w:p>
        </w:tc>
        <w:tc>
          <w:tcPr>
            <w:tcW w:type="dxa" w:w="1700"/>
          </w:tcPr>
          <w:p>
            <w:pPr>
              <w:jc w:val="center"/>
            </w:pPr>
            <w:r/>
            <w:r>
              <w:rPr>
                <w:rFonts w:ascii="Times New Roman" w:hAnsi="Times New Roman" w:eastAsia="Times New Roman"/>
                <w:b w:val="0"/>
                <w:i w:val="0"/>
                <w:sz w:val="22"/>
              </w:rPr>
              <w:t>0.7</w:t>
            </w:r>
          </w:p>
        </w:tc>
        <w:tc>
          <w:tcPr>
            <w:tcW w:type="dxa" w:w="1700"/>
          </w:tcPr>
          <w:p>
            <w:pPr>
              <w:jc w:val="center"/>
            </w:pPr>
            <w:r/>
            <w:r>
              <w:rPr>
                <w:rFonts w:ascii="Times New Roman" w:hAnsi="Times New Roman" w:eastAsia="Times New Roman"/>
                <w:b w:val="0"/>
                <w:i w:val="0"/>
                <w:sz w:val="22"/>
              </w:rPr>
              <w:t>0.7</w:t>
            </w:r>
          </w:p>
        </w:tc>
        <w:tc>
          <w:tcPr>
            <w:tcW w:type="dxa" w:w="1700"/>
          </w:tcPr>
          <w:p>
            <w:pPr>
              <w:jc w:val="center"/>
            </w:pPr>
            <w:r/>
            <w:r>
              <w:rPr>
                <w:rFonts w:ascii="Times New Roman" w:hAnsi="Times New Roman" w:eastAsia="Times New Roman"/>
                <w:b w:val="0"/>
                <w:i w:val="0"/>
                <w:sz w:val="22"/>
              </w:rPr>
              <w:t>1.4</w:t>
            </w:r>
          </w:p>
        </w:tc>
      </w:tr>
    </w:tbl>
    <w:p>
      <w:pPr>
        <w:spacing w:after="80" w:before="0"/>
      </w:pPr>
    </w:p>
    <w:p>
      <w:pPr>
        <w:spacing w:after="20" w:before="0"/>
        <w:ind w:left="283"/>
      </w:pPr>
      <w:r>
        <w:rPr>
          <w:rFonts w:ascii="Times New Roman" w:hAnsi="Times New Roman" w:eastAsia="Times New Roman"/>
          <w:b w:val="0"/>
          <w:i w:val="0"/>
          <w:sz w:val="24"/>
        </w:rPr>
        <w:t>A.  (1) only B. (2) only C. (3) only D. (1) and (2) only Directions: Questions 10.27 to 10.29 refer to the dietary requirements of an average man and four other persons. A10.27 Which person represents the dietary requirement of an infant of 9 months old? C10.28 Which person represents the dietary requirement of a normal average woman? D10.29 Which person represents the dietary requirement of a pregnant woman? **D10.30 The relative heat loss per unit skin surface area of a boy is greater than that of a man. Which of the following explanations is FALSE?</w:t>
      </w:r>
    </w:p>
    <w:p>
      <w:pPr>
        <w:spacing w:after="20" w:before="0"/>
        <w:ind w:left="283"/>
      </w:pPr>
      <w:r>
        <w:rPr>
          <w:rFonts w:ascii="Times New Roman" w:hAnsi="Times New Roman" w:eastAsia="Times New Roman"/>
          <w:b w:val="0"/>
          <w:i w:val="0"/>
          <w:sz w:val="24"/>
        </w:rPr>
        <w:t>A.  The boy is at the stage of active growth while the man has reached maturity.</w:t>
      </w:r>
    </w:p>
    <w:p>
      <w:pPr>
        <w:spacing w:after="20" w:before="0"/>
        <w:ind w:left="283"/>
      </w:pPr>
      <w:r>
        <w:rPr>
          <w:rFonts w:ascii="Times New Roman" w:hAnsi="Times New Roman" w:eastAsia="Times New Roman"/>
          <w:b w:val="0"/>
          <w:i w:val="0"/>
          <w:sz w:val="24"/>
        </w:rPr>
        <w:t>B.  The average amount of energy per body weight needed by a boy is greater than that needed by a man.</w:t>
      </w:r>
    </w:p>
    <w:p>
      <w:pPr>
        <w:spacing w:after="20" w:before="0"/>
        <w:ind w:left="283"/>
      </w:pPr>
      <w:r>
        <w:rPr>
          <w:rFonts w:ascii="Times New Roman" w:hAnsi="Times New Roman" w:eastAsia="Times New Roman"/>
          <w:b w:val="0"/>
          <w:i w:val="0"/>
          <w:sz w:val="24"/>
        </w:rPr>
        <w:t>C.  The basal metabolic rate of a boy is higher than that of a man.</w:t>
      </w:r>
    </w:p>
    <w:p>
      <w:pPr>
        <w:spacing w:after="20" w:before="0"/>
        <w:ind w:left="283"/>
      </w:pPr>
      <w:r>
        <w:rPr>
          <w:rFonts w:ascii="Times New Roman" w:hAnsi="Times New Roman" w:eastAsia="Times New Roman"/>
          <w:b w:val="0"/>
          <w:i w:val="0"/>
          <w:sz w:val="24"/>
        </w:rPr>
        <w:t>D.  More physiological activities are taking place inside a boy than that in a man. Directions: Questions 10.31 and 10.32 refer to the diagram below which shows a simple calorimeter used to estimate the energy value of foodstuff.</w:t>
      </w:r>
    </w:p>
    <w:p>
      <w:pPr>
        <w:spacing w:before="160" w:after="80"/>
      </w:pPr>
      <w:r>
        <w:rPr>
          <w:rFonts w:ascii="Times New Roman" w:hAnsi="Times New Roman" w:eastAsia="Times New Roman"/>
          <w:b/>
          <w:i w:val="0"/>
          <w:sz w:val="24"/>
        </w:rPr>
        <w:t xml:space="preserve">84.  </w:t>
      </w:r>
      <w:r>
        <w:rPr>
          <w:rFonts w:ascii="Times New Roman" w:hAnsi="Times New Roman" w:eastAsia="Times New Roman"/>
          <w:b w:val="0"/>
          <w:i w:val="0"/>
          <w:sz w:val="24"/>
        </w:rPr>
        <w:t>Which of the following foodstuff releases the greatest amount of energy?</w:t>
      </w:r>
    </w:p>
    <w:p>
      <w:pPr>
        <w:spacing w:after="20" w:before="0"/>
        <w:ind w:left="283"/>
      </w:pPr>
      <w:r>
        <w:rPr>
          <w:rFonts w:ascii="Times New Roman" w:hAnsi="Times New Roman" w:eastAsia="Times New Roman"/>
          <w:b w:val="0"/>
          <w:i w:val="0"/>
          <w:sz w:val="24"/>
        </w:rPr>
        <w:t>A.  Pea nuts B. Butter C. Honey D. Bread</w:t>
      </w:r>
    </w:p>
    <w:p>
      <w:pPr>
        <w:spacing w:before="160" w:after="80"/>
      </w:pPr>
      <w:r>
        <w:rPr>
          <w:rFonts w:ascii="Times New Roman" w:hAnsi="Times New Roman" w:eastAsia="Times New Roman"/>
          <w:b/>
          <w:i w:val="0"/>
          <w:sz w:val="24"/>
        </w:rPr>
        <w:t xml:space="preserve">85.  </w:t>
      </w:r>
      <w:r>
        <w:rPr>
          <w:rFonts w:ascii="Times New Roman" w:hAnsi="Times New Roman" w:eastAsia="Times New Roman"/>
          <w:b w:val="0"/>
          <w:i w:val="0"/>
          <w:sz w:val="24"/>
        </w:rPr>
        <w:t>Which of the following are the possible causes of errors in finding the energy value of the foodstuff by using the simple calorimeter? (1) The effect of wind around the boiling tube. (2) Not all the heat released from the burning food is completely absorbed by the water in the boiling tube. (3) The foodstuff may not burn completely.</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86.  </w:t>
      </w:r>
      <w:r>
        <w:rPr>
          <w:rFonts w:ascii="Times New Roman" w:hAnsi="Times New Roman" w:eastAsia="Times New Roman"/>
          <w:b w:val="0"/>
          <w:i w:val="0"/>
          <w:sz w:val="24"/>
        </w:rPr>
        <w:t>A balanced diet helps to prevent</w:t>
      </w:r>
    </w:p>
    <w:p>
      <w:pPr>
        <w:spacing w:after="80"/>
        <w:jc w:val="center"/>
      </w:pPr>
      <w:r>
        <w:drawing>
          <wp:inline xmlns:a="http://schemas.openxmlformats.org/drawingml/2006/main" xmlns:pic="http://schemas.openxmlformats.org/drawingml/2006/picture">
            <wp:extent cx="4752000" cy="4124227"/>
            <wp:docPr id="43" name="Picture 43"/>
            <wp:cNvGraphicFramePr>
              <a:graphicFrameLocks noChangeAspect="1"/>
            </wp:cNvGraphicFramePr>
            <a:graphic>
              <a:graphicData uri="http://schemas.openxmlformats.org/drawingml/2006/picture">
                <pic:pic>
                  <pic:nvPicPr>
                    <pic:cNvPr id="0" name="nutrition_in_humans_YKTo_MC_q033_1.png"/>
                    <pic:cNvPicPr/>
                  </pic:nvPicPr>
                  <pic:blipFill>
                    <a:blip r:embed="rId19"/>
                    <a:stretch>
                      <a:fillRect/>
                    </a:stretch>
                  </pic:blipFill>
                  <pic:spPr>
                    <a:xfrm>
                      <a:off x="0" y="0"/>
                      <a:ext cx="4752000" cy="4124227"/>
                    </a:xfrm>
                    <a:prstGeom prst="rect"/>
                  </pic:spPr>
                </pic:pic>
              </a:graphicData>
            </a:graphic>
          </wp:inline>
        </w:drawing>
      </w:r>
    </w:p>
    <w:p>
      <w:pPr>
        <w:spacing w:after="20" w:before="0"/>
        <w:ind w:left="283"/>
      </w:pPr>
      <w:r>
        <w:rPr>
          <w:rFonts w:ascii="Times New Roman" w:hAnsi="Times New Roman" w:eastAsia="Times New Roman"/>
          <w:b w:val="0"/>
          <w:i w:val="0"/>
          <w:sz w:val="24"/>
        </w:rPr>
        <w:t>A.  SARS. B. osteoporosis. C. colour-blindness. D. haemophilia. Directions: Questions 10.34 and 10.35 refer to the diagram below which shows a food pyramid.</w:t>
      </w:r>
    </w:p>
    <w:p>
      <w:pPr>
        <w:spacing w:before="160" w:after="80"/>
      </w:pPr>
      <w:r>
        <w:rPr>
          <w:rFonts w:ascii="Times New Roman" w:hAnsi="Times New Roman" w:eastAsia="Times New Roman"/>
          <w:b/>
          <w:i w:val="0"/>
          <w:sz w:val="24"/>
        </w:rPr>
        <w:t xml:space="preserve">87.  </w:t>
      </w:r>
      <w:r>
        <w:rPr>
          <w:rFonts w:ascii="Times New Roman" w:hAnsi="Times New Roman" w:eastAsia="Times New Roman"/>
          <w:b w:val="0"/>
          <w:i w:val="0"/>
          <w:sz w:val="24"/>
        </w:rPr>
        <w:t>If a person takes diet mainly composed of food in levels 3 and 4 only for a long period of time, what will be the health risks to him?" (1) Osteoporosis (2) Cardiovascular diseases (3) Constipation (4) Haemophilia</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88.  </w:t>
      </w:r>
      <w:r>
        <w:rPr>
          <w:rFonts w:ascii="Times New Roman" w:hAnsi="Times New Roman" w:eastAsia="Times New Roman"/>
          <w:b w:val="0"/>
          <w:i w:val="0"/>
          <w:sz w:val="24"/>
        </w:rPr>
        <w:t>Which of the following food substances are not present in the food in level 3?</w:t>
      </w:r>
    </w:p>
    <w:p>
      <w:pPr>
        <w:spacing w:after="20" w:before="0"/>
        <w:ind w:left="283"/>
      </w:pPr>
      <w:r>
        <w:rPr>
          <w:rFonts w:ascii="Times New Roman" w:hAnsi="Times New Roman" w:eastAsia="Times New Roman"/>
          <w:b w:val="0"/>
          <w:i w:val="0"/>
          <w:sz w:val="24"/>
        </w:rPr>
        <w:t>A.  Vitamins B. Lipids C. Proteins D. Dietary fibres</w:t>
      </w:r>
    </w:p>
    <w:p>
      <w:pPr>
        <w:spacing w:before="160" w:after="80"/>
      </w:pPr>
      <w:r>
        <w:rPr>
          <w:rFonts w:ascii="Times New Roman" w:hAnsi="Times New Roman" w:eastAsia="Times New Roman"/>
          <w:b/>
          <w:i w:val="0"/>
          <w:sz w:val="24"/>
        </w:rPr>
        <w:t xml:space="preserve">89.  </w:t>
      </w:r>
      <w:r>
        <w:rPr>
          <w:rFonts w:ascii="Times New Roman" w:hAnsi="Times New Roman" w:eastAsia="Times New Roman"/>
          <w:b w:val="0"/>
          <w:i w:val="0"/>
          <w:sz w:val="24"/>
        </w:rPr>
        <w:t>A balanced diet is essential for the normal healthy growth of humans because it (1) prevents the occurrence of constipation. (2) provides sufficient energy to support the metabolic activities. (3) provides adequate substances for the proper development of the body. (4) promotes the removal of the nitrogenous wastes from the body.</w:t>
      </w:r>
    </w:p>
    <w:p>
      <w:pPr>
        <w:spacing w:after="20" w:before="0"/>
        <w:ind w:left="283"/>
      </w:pPr>
      <w:r>
        <w:rPr>
          <w:rFonts w:ascii="Times New Roman" w:hAnsi="Times New Roman" w:eastAsia="Times New Roman"/>
          <w:b w:val="0"/>
          <w:i w:val="0"/>
          <w:sz w:val="24"/>
        </w:rPr>
        <w:t>A.  (2)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(1), (2) and (3)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90.  </w:t>
      </w:r>
      <w:r>
        <w:rPr>
          <w:rFonts w:ascii="Times New Roman" w:hAnsi="Times New Roman" w:eastAsia="Times New Roman"/>
          <w:b w:val="0"/>
          <w:i w:val="0"/>
          <w:sz w:val="24"/>
        </w:rPr>
        <w:t>Which of the following are NOT included in the balanced diet of humans? (1) Water (2) Hormones (3) Dietary fibres (4) Vitamines (5) Carbohydrates (6) Auxin</w:t>
      </w:r>
    </w:p>
    <w:p>
      <w:pPr>
        <w:spacing w:after="20" w:before="0"/>
        <w:ind w:left="283"/>
      </w:pPr>
      <w:r>
        <w:rPr>
          <w:rFonts w:ascii="Times New Roman" w:hAnsi="Times New Roman" w:eastAsia="Times New Roman"/>
          <w:b w:val="0"/>
          <w:i w:val="0"/>
          <w:sz w:val="24"/>
        </w:rPr>
        <w:t>A.  (1) and (3) only</w:t>
      </w:r>
    </w:p>
    <w:p>
      <w:pPr>
        <w:spacing w:after="20" w:before="0"/>
        <w:ind w:left="283"/>
      </w:pPr>
      <w:r>
        <w:rPr>
          <w:rFonts w:ascii="Times New Roman" w:hAnsi="Times New Roman" w:eastAsia="Times New Roman"/>
          <w:b w:val="0"/>
          <w:i w:val="0"/>
          <w:sz w:val="24"/>
        </w:rPr>
        <w:t>B.  (2) and (6) only</w:t>
      </w:r>
    </w:p>
    <w:p>
      <w:pPr>
        <w:spacing w:after="20" w:before="0"/>
        <w:ind w:left="283"/>
      </w:pPr>
      <w:r>
        <w:rPr>
          <w:rFonts w:ascii="Times New Roman" w:hAnsi="Times New Roman" w:eastAsia="Times New Roman"/>
          <w:b w:val="0"/>
          <w:i w:val="0"/>
          <w:sz w:val="24"/>
        </w:rPr>
        <w:t>C.  (3) and (5) only</w:t>
      </w:r>
    </w:p>
    <w:p>
      <w:pPr>
        <w:spacing w:after="20" w:before="0"/>
        <w:ind w:left="283"/>
      </w:pPr>
      <w:r>
        <w:rPr>
          <w:rFonts w:ascii="Times New Roman" w:hAnsi="Times New Roman" w:eastAsia="Times New Roman"/>
          <w:b w:val="0"/>
          <w:i w:val="0"/>
          <w:sz w:val="24"/>
        </w:rPr>
        <w:t>D.  (1), (4) and (6) only</w:t>
      </w:r>
    </w:p>
    <w:p>
      <w:pPr>
        <w:spacing w:before="160" w:after="80"/>
      </w:pPr>
      <w:r>
        <w:rPr>
          <w:rFonts w:ascii="Times New Roman" w:hAnsi="Times New Roman" w:eastAsia="Times New Roman"/>
          <w:b/>
          <w:i w:val="0"/>
          <w:sz w:val="24"/>
        </w:rPr>
        <w:t xml:space="preserve">91.  </w:t>
      </w:r>
      <w:r>
        <w:rPr>
          <w:rFonts w:ascii="Times New Roman" w:hAnsi="Times New Roman" w:eastAsia="Times New Roman"/>
          <w:b w:val="0"/>
          <w:i w:val="0"/>
          <w:sz w:val="24"/>
        </w:rPr>
        <w:t>Milk is an ideal balanced diet for young children. But it alone is an unsuitable diet for adults because it lacks (1) proteins. (2) iron. (3) vitamin C. (4) dietary fibres. (5) lipids. (6) vitamin D</w:t>
      </w:r>
    </w:p>
    <w:p>
      <w:pPr>
        <w:spacing w:after="20" w:before="0"/>
        <w:ind w:left="283"/>
      </w:pPr>
      <w:r>
        <w:rPr>
          <w:rFonts w:ascii="Times New Roman" w:hAnsi="Times New Roman" w:eastAsia="Times New Roman"/>
          <w:b w:val="0"/>
          <w:i w:val="0"/>
          <w:sz w:val="24"/>
        </w:rPr>
        <w:t>A.  (1), (3) and (4) only</w:t>
      </w:r>
    </w:p>
    <w:p>
      <w:pPr>
        <w:spacing w:after="20" w:before="0"/>
        <w:ind w:left="283"/>
      </w:pPr>
      <w:r>
        <w:rPr>
          <w:rFonts w:ascii="Times New Roman" w:hAnsi="Times New Roman" w:eastAsia="Times New Roman"/>
          <w:b w:val="0"/>
          <w:i w:val="0"/>
          <w:sz w:val="24"/>
        </w:rPr>
        <w:t>B.  (1), (2) and (6) only</w:t>
      </w:r>
    </w:p>
    <w:p>
      <w:pPr>
        <w:spacing w:after="20" w:before="0"/>
        <w:ind w:left="283"/>
      </w:pPr>
      <w:r>
        <w:rPr>
          <w:rFonts w:ascii="Times New Roman" w:hAnsi="Times New Roman" w:eastAsia="Times New Roman"/>
          <w:b w:val="0"/>
          <w:i w:val="0"/>
          <w:sz w:val="24"/>
        </w:rPr>
        <w:t>C.  (2), (3) and (4) only</w:t>
      </w:r>
    </w:p>
    <w:p>
      <w:pPr>
        <w:spacing w:after="20" w:before="0"/>
        <w:ind w:left="283"/>
      </w:pPr>
      <w:r>
        <w:rPr>
          <w:rFonts w:ascii="Times New Roman" w:hAnsi="Times New Roman" w:eastAsia="Times New Roman"/>
          <w:b w:val="0"/>
          <w:i w:val="0"/>
          <w:sz w:val="24"/>
        </w:rPr>
        <w:t>D.  (2), (5) and (6) only</w:t>
      </w:r>
    </w:p>
    <w:p>
      <w:pPr>
        <w:spacing w:before="160" w:after="80"/>
      </w:pPr>
      <w:r>
        <w:rPr>
          <w:rFonts w:ascii="Times New Roman" w:hAnsi="Times New Roman" w:eastAsia="Times New Roman"/>
          <w:b/>
          <w:i w:val="0"/>
          <w:sz w:val="24"/>
        </w:rPr>
        <w:t xml:space="preserve">92.  </w:t>
      </w:r>
      <w:r>
        <w:rPr>
          <w:rFonts w:ascii="Times New Roman" w:hAnsi="Times New Roman" w:eastAsia="Times New Roman"/>
          <w:b w:val="0"/>
          <w:i w:val="0"/>
          <w:sz w:val="24"/>
        </w:rPr>
        <w:t>Which of the following are health risks to an obese person? (1) Diabetes (2) Bone cancer (3) Stroke (4) Heart diseases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(3) and (4)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93.  </w:t>
      </w:r>
      <w:r>
        <w:rPr>
          <w:rFonts w:ascii="Times New Roman" w:hAnsi="Times New Roman" w:eastAsia="Times New Roman"/>
          <w:b w:val="0"/>
          <w:i w:val="0"/>
          <w:sz w:val="24"/>
        </w:rPr>
        <w:t>The percentage of primary school students in Hong Kong found to be overweight increased by 5% from 2005 to 2010. Which of the following are the reasons for such increase? (1) More students are lack of physical exercises. (2) More students are lack of dietary fibres in their diet. (3) More students have excessive intake of fatty and starchy food.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94.  </w:t>
      </w:r>
      <w:r>
        <w:rPr>
          <w:rFonts w:ascii="Times New Roman" w:hAnsi="Times New Roman" w:eastAsia="Times New Roman"/>
          <w:b w:val="0"/>
          <w:i w:val="0"/>
          <w:sz w:val="24"/>
        </w:rPr>
        <w:t>An obese person is advised to eat beans rather than meat for the intake of proteins because beans contain</w:t>
      </w:r>
    </w:p>
    <w:p>
      <w:pPr>
        <w:spacing w:after="20" w:before="0"/>
        <w:ind w:left="283"/>
      </w:pPr>
      <w:r>
        <w:rPr>
          <w:rFonts w:ascii="Times New Roman" w:hAnsi="Times New Roman" w:eastAsia="Times New Roman"/>
          <w:b w:val="0"/>
          <w:i w:val="0"/>
          <w:sz w:val="24"/>
        </w:rPr>
        <w:t>A.  more mineral salts.</w:t>
      </w:r>
    </w:p>
    <w:p>
      <w:pPr>
        <w:spacing w:after="20" w:before="0"/>
        <w:ind w:left="283"/>
      </w:pPr>
      <w:r>
        <w:rPr>
          <w:rFonts w:ascii="Times New Roman" w:hAnsi="Times New Roman" w:eastAsia="Times New Roman"/>
          <w:b w:val="0"/>
          <w:i w:val="0"/>
          <w:sz w:val="24"/>
        </w:rPr>
        <w:t>B.  more vitamins.</w:t>
      </w:r>
    </w:p>
    <w:p>
      <w:pPr>
        <w:spacing w:after="20" w:before="0"/>
        <w:ind w:left="283"/>
      </w:pPr>
      <w:r>
        <w:rPr>
          <w:rFonts w:ascii="Times New Roman" w:hAnsi="Times New Roman" w:eastAsia="Times New Roman"/>
          <w:b w:val="0"/>
          <w:i w:val="0"/>
          <w:sz w:val="24"/>
        </w:rPr>
        <w:t>C.  less fats.</w:t>
      </w:r>
    </w:p>
    <w:p>
      <w:pPr>
        <w:spacing w:after="20" w:before="0"/>
        <w:ind w:left="283"/>
      </w:pPr>
      <w:r>
        <w:rPr>
          <w:rFonts w:ascii="Times New Roman" w:hAnsi="Times New Roman" w:eastAsia="Times New Roman"/>
          <w:b w:val="0"/>
          <w:i w:val="0"/>
          <w:sz w:val="24"/>
        </w:rPr>
        <w:t>D.  less carbohydrates.</w:t>
      </w:r>
    </w:p>
    <w:p>
      <w:pPr>
        <w:spacing w:before="160" w:after="80"/>
      </w:pPr>
      <w:r>
        <w:rPr>
          <w:rFonts w:ascii="Times New Roman" w:hAnsi="Times New Roman" w:eastAsia="Times New Roman"/>
          <w:b/>
          <w:i w:val="0"/>
          <w:sz w:val="24"/>
        </w:rPr>
        <w:t xml:space="preserve">95.  </w:t>
      </w:r>
      <w:r>
        <w:rPr>
          <w:rFonts w:ascii="Times New Roman" w:hAnsi="Times New Roman" w:eastAsia="Times New Roman"/>
          <w:b w:val="0"/>
          <w:i w:val="0"/>
          <w:sz w:val="24"/>
        </w:rPr>
        <w:t>Which of the following diets are responsible for causing obesity and constipation?</w:t>
      </w:r>
    </w:p>
    <w:p>
      <w:pPr>
        <w:spacing w:after="80"/>
        <w:jc w:val="center"/>
      </w:pPr>
      <w:r>
        <w:drawing>
          <wp:inline xmlns:a="http://schemas.openxmlformats.org/drawingml/2006/main" xmlns:pic="http://schemas.openxmlformats.org/drawingml/2006/picture">
            <wp:extent cx="4752000" cy="8648059"/>
            <wp:docPr id="44" name="Picture 44"/>
            <wp:cNvGraphicFramePr>
              <a:graphicFrameLocks noChangeAspect="1"/>
            </wp:cNvGraphicFramePr>
            <a:graphic>
              <a:graphicData uri="http://schemas.openxmlformats.org/drawingml/2006/picture">
                <pic:pic>
                  <pic:nvPicPr>
                    <pic:cNvPr id="0" name="nutrition_in_humans_YKTo_MC_q042_1.png"/>
                    <pic:cNvPicPr/>
                  </pic:nvPicPr>
                  <pic:blipFill>
                    <a:blip r:embed="rId20"/>
                    <a:stretch>
                      <a:fillRect/>
                    </a:stretch>
                  </pic:blipFill>
                  <pic:spPr>
                    <a:xfrm>
                      <a:off x="0" y="0"/>
                      <a:ext cx="4752000" cy="8648059"/>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Obesity</w:t>
            </w:r>
          </w:p>
        </w:tc>
        <w:tc>
          <w:tcPr>
            <w:tcW w:type="dxa" w:w="3400"/>
          </w:tcPr>
          <w:p>
            <w:pPr>
              <w:jc w:val="center"/>
            </w:pPr>
            <w:r/>
            <w:r>
              <w:rPr>
                <w:rFonts w:ascii="Times New Roman" w:hAnsi="Times New Roman" w:eastAsia="Times New Roman"/>
                <w:b w:val="0"/>
                <w:i w:val="0"/>
                <w:sz w:val="22"/>
              </w:rPr>
              <w:t>Constipation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High fibre diet</w:t>
            </w:r>
          </w:p>
        </w:tc>
        <w:tc>
          <w:tcPr>
            <w:tcW w:type="dxa" w:w="3400"/>
          </w:tcPr>
          <w:p>
            <w:pPr>
              <w:jc w:val="center"/>
            </w:pPr>
            <w:r/>
            <w:r>
              <w:rPr>
                <w:rFonts w:ascii="Times New Roman" w:hAnsi="Times New Roman" w:eastAsia="Times New Roman"/>
                <w:b w:val="0"/>
                <w:i w:val="0"/>
                <w:sz w:val="22"/>
              </w:rPr>
              <w:t>Low calorie diet</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Low fibre diet</w:t>
            </w:r>
          </w:p>
        </w:tc>
        <w:tc>
          <w:tcPr>
            <w:tcW w:type="dxa" w:w="3400"/>
          </w:tcPr>
          <w:p>
            <w:pPr>
              <w:jc w:val="center"/>
            </w:pPr>
            <w:r/>
            <w:r>
              <w:rPr>
                <w:rFonts w:ascii="Times New Roman" w:hAnsi="Times New Roman" w:eastAsia="Times New Roman"/>
                <w:b w:val="0"/>
                <w:i w:val="0"/>
                <w:sz w:val="22"/>
              </w:rPr>
              <w:t>High calorie diet</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High calorie diet</w:t>
            </w:r>
          </w:p>
        </w:tc>
        <w:tc>
          <w:tcPr>
            <w:tcW w:type="dxa" w:w="3400"/>
          </w:tcPr>
          <w:p>
            <w:pPr>
              <w:jc w:val="center"/>
            </w:pPr>
            <w:r/>
            <w:r>
              <w:rPr>
                <w:rFonts w:ascii="Times New Roman" w:hAnsi="Times New Roman" w:eastAsia="Times New Roman"/>
                <w:b w:val="0"/>
                <w:i w:val="0"/>
                <w:sz w:val="22"/>
              </w:rPr>
              <w:t>Low fibre diet</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Low calorie diet</w:t>
            </w:r>
          </w:p>
        </w:tc>
        <w:tc>
          <w:tcPr>
            <w:tcW w:type="dxa" w:w="3400"/>
          </w:tcPr>
          <w:p>
            <w:pPr>
              <w:jc w:val="center"/>
            </w:pPr>
            <w:r/>
            <w:r>
              <w:rPr>
                <w:rFonts w:ascii="Times New Roman" w:hAnsi="Times New Roman" w:eastAsia="Times New Roman"/>
                <w:b w:val="0"/>
                <w:i w:val="0"/>
                <w:sz w:val="22"/>
              </w:rPr>
              <w:t>High fibre diet</w:t>
            </w:r>
          </w:p>
        </w:tc>
      </w:tr>
    </w:tbl>
    <w:p>
      <w:pPr>
        <w:spacing w:after="80" w:before="0"/>
      </w:pPr>
    </w:p>
    <w:p>
      <w:pPr>
        <w:spacing w:after="20" w:before="0"/>
        <w:ind w:left="283"/>
      </w:pPr>
      <w:r>
        <w:rPr>
          <w:rFonts w:ascii="Times New Roman" w:hAnsi="Times New Roman" w:eastAsia="Times New Roman"/>
          <w:b w:val="0"/>
          <w:i w:val="0"/>
          <w:sz w:val="24"/>
        </w:rPr>
        <w:t>B.  Ingestion Directions: Questions 10.43 to 10.48 refer to the diagram below which represents the vertical section through a tooth.</w:t>
      </w:r>
    </w:p>
    <w:p>
      <w:pPr>
        <w:spacing w:before="160" w:after="80"/>
      </w:pPr>
      <w:r>
        <w:rPr>
          <w:rFonts w:ascii="Times New Roman" w:hAnsi="Times New Roman" w:eastAsia="Times New Roman"/>
          <w:b/>
          <w:i w:val="0"/>
          <w:sz w:val="24"/>
        </w:rPr>
        <w:t xml:space="preserve">96.  </w:t>
      </w:r>
      <w:r>
        <w:rPr>
          <w:rFonts w:ascii="Times New Roman" w:hAnsi="Times New Roman" w:eastAsia="Times New Roman"/>
          <w:b w:val="0"/>
          <w:i w:val="0"/>
          <w:sz w:val="24"/>
        </w:rPr>
        <w:t>| 2 | 3 | 4 | 5 | A. | Enamel | Pulp cavity | Dentine | Cement | Jaw bone | B. | Cement | Dentine | Jaw bone | Enamel | Pulp cavity | C. | Enamel | Dentine | Pulp cavity | Cement | Jaw bone | D. | Cement | Pulp cavity | Enamel | Jaw bone | Dentine</w:t>
      </w:r>
    </w:p>
    <w:p>
      <w:pPr>
        <w:spacing w:before="160" w:after="80"/>
      </w:pPr>
      <w:r>
        <w:rPr>
          <w:rFonts w:ascii="Times New Roman" w:hAnsi="Times New Roman" w:eastAsia="Times New Roman"/>
          <w:b/>
          <w:i w:val="0"/>
          <w:sz w:val="24"/>
        </w:rPr>
        <w:t xml:space="preserve">97.  </w:t>
      </w:r>
      <w:r>
        <w:rPr>
          <w:rFonts w:ascii="Times New Roman" w:hAnsi="Times New Roman" w:eastAsia="Times New Roman"/>
          <w:b w:val="0"/>
          <w:i w:val="0"/>
          <w:sz w:val="24"/>
        </w:rPr>
        <w:t>Which of the labelled structure is the hardest one?</w:t>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98.  </w:t>
      </w:r>
      <w:r>
        <w:rPr>
          <w:rFonts w:ascii="Times New Roman" w:hAnsi="Times New Roman" w:eastAsia="Times New Roman"/>
          <w:b w:val="0"/>
          <w:i w:val="0"/>
          <w:sz w:val="24"/>
        </w:rPr>
        <w:t>The part of the tooth where blood vessels and nerve fibres are found is</w:t>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99.  </w:t>
      </w:r>
      <w:r>
        <w:rPr>
          <w:rFonts w:ascii="Times New Roman" w:hAnsi="Times New Roman" w:eastAsia="Times New Roman"/>
          <w:b w:val="0"/>
          <w:i w:val="0"/>
          <w:sz w:val="24"/>
        </w:rPr>
        <w:t>The tooth will be loosened when bacterial infection occurs in</w:t>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100.  </w:t>
      </w:r>
      <w:r>
        <w:rPr>
          <w:rFonts w:ascii="Times New Roman" w:hAnsi="Times New Roman" w:eastAsia="Times New Roman"/>
          <w:b w:val="0"/>
          <w:i w:val="0"/>
          <w:sz w:val="24"/>
        </w:rPr>
        <w:t>Which of the following parts will be affected upon the deficiency of calcium salts and vitamin 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(2) and (3) only</w:t>
      </w:r>
    </w:p>
    <w:p>
      <w:pPr>
        <w:spacing w:after="20" w:before="0"/>
        <w:ind w:left="283"/>
      </w:pPr>
      <w:r>
        <w:rPr>
          <w:rFonts w:ascii="Times New Roman" w:hAnsi="Times New Roman" w:eastAsia="Times New Roman"/>
          <w:b w:val="0"/>
          <w:i w:val="0"/>
          <w:sz w:val="24"/>
        </w:rPr>
        <w:t>D.  (1), (2) and (5) only</w:t>
      </w:r>
    </w:p>
    <w:p>
      <w:pPr>
        <w:spacing w:before="160" w:after="80"/>
      </w:pPr>
      <w:r>
        <w:rPr>
          <w:rFonts w:ascii="Times New Roman" w:hAnsi="Times New Roman" w:eastAsia="Times New Roman"/>
          <w:b/>
          <w:i w:val="0"/>
          <w:sz w:val="24"/>
        </w:rPr>
        <w:t xml:space="preserve">101.  </w:t>
      </w:r>
      <w:r>
        <w:rPr>
          <w:rFonts w:ascii="Times New Roman" w:hAnsi="Times New Roman" w:eastAsia="Times New Roman"/>
          <w:b w:val="0"/>
          <w:i w:val="0"/>
          <w:sz w:val="24"/>
        </w:rPr>
        <w:t>The tooth shown in the diagram is</w:t>
      </w:r>
    </w:p>
    <w:p>
      <w:pPr>
        <w:spacing w:after="80"/>
        <w:jc w:val="center"/>
      </w:pPr>
      <w:r>
        <w:drawing>
          <wp:inline xmlns:a="http://schemas.openxmlformats.org/drawingml/2006/main" xmlns:pic="http://schemas.openxmlformats.org/drawingml/2006/picture">
            <wp:extent cx="4752000" cy="1180800"/>
            <wp:docPr id="45" name="Picture 45"/>
            <wp:cNvGraphicFramePr>
              <a:graphicFrameLocks noChangeAspect="1"/>
            </wp:cNvGraphicFramePr>
            <a:graphic>
              <a:graphicData uri="http://schemas.openxmlformats.org/drawingml/2006/picture">
                <pic:pic>
                  <pic:nvPicPr>
                    <pic:cNvPr id="0" name="nutrition_in_humans_YKTo_MC_q048_1.png"/>
                    <pic:cNvPicPr/>
                  </pic:nvPicPr>
                  <pic:blipFill>
                    <a:blip r:embed="rId21"/>
                    <a:stretch>
                      <a:fillRect/>
                    </a:stretch>
                  </pic:blipFill>
                  <pic:spPr>
                    <a:xfrm>
                      <a:off x="0" y="0"/>
                      <a:ext cx="4752000" cy="1180800"/>
                    </a:xfrm>
                    <a:prstGeom prst="rect"/>
                  </pic:spPr>
                </pic:pic>
              </a:graphicData>
            </a:graphic>
          </wp:inline>
        </w:drawing>
      </w:r>
    </w:p>
    <w:p>
      <w:pPr>
        <w:spacing w:after="20" w:before="0"/>
        <w:ind w:left="283"/>
      </w:pPr>
      <w:r>
        <w:rPr>
          <w:rFonts w:ascii="Times New Roman" w:hAnsi="Times New Roman" w:eastAsia="Times New Roman"/>
          <w:b w:val="0"/>
          <w:i w:val="0"/>
          <w:sz w:val="24"/>
        </w:rPr>
        <w:t>A.  a molar. B. a canine. C. a premolar. D. a carnassial tooth. Directions: Questions 10.49 to 10.51 refer to the diagram below which shows the skull of an adult man. The dental formula of this</w:t>
      </w:r>
    </w:p>
    <w:p>
      <w:pPr>
        <w:spacing w:before="160" w:after="80"/>
      </w:pPr>
      <w:r>
        <w:rPr>
          <w:rFonts w:ascii="Times New Roman" w:hAnsi="Times New Roman" w:eastAsia="Times New Roman"/>
          <w:b/>
          <w:i w:val="0"/>
          <w:sz w:val="24"/>
        </w:rPr>
        <w:t xml:space="preserve">102.  </w:t>
      </w:r>
      <w:r>
        <w:rPr>
          <w:rFonts w:ascii="Times New Roman" w:hAnsi="Times New Roman" w:eastAsia="Times New Roman"/>
          <w:b w:val="0"/>
          <w:i w:val="0"/>
          <w:sz w:val="24"/>
        </w:rPr>
        <w:t>What is the total number of teeth present in this skull?</w:t>
      </w:r>
    </w:p>
    <w:p>
      <w:pPr>
        <w:spacing w:after="20" w:before="0"/>
        <w:ind w:left="283"/>
      </w:pPr>
      <w:r>
        <w:rPr>
          <w:rFonts w:ascii="Times New Roman" w:hAnsi="Times New Roman" w:eastAsia="Times New Roman"/>
          <w:b w:val="0"/>
          <w:i w:val="0"/>
          <w:sz w:val="24"/>
        </w:rPr>
        <w:t>A.  16</w:t>
      </w:r>
    </w:p>
    <w:p>
      <w:pPr>
        <w:spacing w:after="20" w:before="0"/>
        <w:ind w:left="283"/>
      </w:pPr>
      <w:r>
        <w:rPr>
          <w:rFonts w:ascii="Times New Roman" w:hAnsi="Times New Roman" w:eastAsia="Times New Roman"/>
          <w:b w:val="0"/>
          <w:i w:val="0"/>
          <w:sz w:val="24"/>
        </w:rPr>
        <w:t>B.  20</w:t>
      </w:r>
    </w:p>
    <w:p>
      <w:pPr>
        <w:spacing w:after="20" w:before="0"/>
        <w:ind w:left="283"/>
      </w:pPr>
      <w:r>
        <w:rPr>
          <w:rFonts w:ascii="Times New Roman" w:hAnsi="Times New Roman" w:eastAsia="Times New Roman"/>
          <w:b w:val="0"/>
          <w:i w:val="0"/>
          <w:sz w:val="24"/>
        </w:rPr>
        <w:t>C.  28</w:t>
      </w:r>
    </w:p>
    <w:p>
      <w:pPr>
        <w:spacing w:after="20" w:before="0"/>
        <w:ind w:left="283"/>
      </w:pPr>
      <w:r>
        <w:rPr>
          <w:rFonts w:ascii="Times New Roman" w:hAnsi="Times New Roman" w:eastAsia="Times New Roman"/>
          <w:b w:val="0"/>
          <w:i w:val="0"/>
          <w:sz w:val="24"/>
        </w:rPr>
        <w:t>D.  32</w:t>
      </w:r>
    </w:p>
    <w:p>
      <w:pPr>
        <w:spacing w:before="160" w:after="80"/>
      </w:pPr>
      <w:r>
        <w:rPr>
          <w:rFonts w:ascii="Times New Roman" w:hAnsi="Times New Roman" w:eastAsia="Times New Roman"/>
          <w:b/>
          <w:i w:val="0"/>
          <w:sz w:val="24"/>
        </w:rPr>
        <w:t xml:space="preserve">103.  </w:t>
      </w:r>
      <w:r>
        <w:rPr>
          <w:rFonts w:ascii="Times New Roman" w:hAnsi="Times New Roman" w:eastAsia="Times New Roman"/>
          <w:b w:val="0"/>
          <w:i w:val="0"/>
          <w:sz w:val="24"/>
        </w:rPr>
        <w:t>What should be the number of teeth possessed by this person when he was five years old?</w:t>
      </w:r>
    </w:p>
    <w:p>
      <w:pPr>
        <w:spacing w:after="20" w:before="0"/>
        <w:ind w:left="283"/>
      </w:pPr>
      <w:r>
        <w:rPr>
          <w:rFonts w:ascii="Times New Roman" w:hAnsi="Times New Roman" w:eastAsia="Times New Roman"/>
          <w:b w:val="0"/>
          <w:i w:val="0"/>
          <w:sz w:val="24"/>
        </w:rPr>
        <w:t>A.  10</w:t>
      </w:r>
    </w:p>
    <w:p>
      <w:pPr>
        <w:spacing w:after="20" w:before="0"/>
        <w:ind w:left="283"/>
      </w:pPr>
      <w:r>
        <w:rPr>
          <w:rFonts w:ascii="Times New Roman" w:hAnsi="Times New Roman" w:eastAsia="Times New Roman"/>
          <w:b w:val="0"/>
          <w:i w:val="0"/>
          <w:sz w:val="24"/>
        </w:rPr>
        <w:t>B.  20</w:t>
      </w:r>
    </w:p>
    <w:p>
      <w:pPr>
        <w:spacing w:after="20" w:before="0"/>
        <w:ind w:left="283"/>
      </w:pPr>
      <w:r>
        <w:rPr>
          <w:rFonts w:ascii="Times New Roman" w:hAnsi="Times New Roman" w:eastAsia="Times New Roman"/>
          <w:b w:val="0"/>
          <w:i w:val="0"/>
          <w:sz w:val="24"/>
        </w:rPr>
        <w:t>C.  30</w:t>
      </w:r>
    </w:p>
    <w:p>
      <w:pPr>
        <w:spacing w:after="20" w:before="0"/>
        <w:ind w:left="283"/>
      </w:pPr>
      <w:r>
        <w:rPr>
          <w:rFonts w:ascii="Times New Roman" w:hAnsi="Times New Roman" w:eastAsia="Times New Roman"/>
          <w:b w:val="0"/>
          <w:i w:val="0"/>
          <w:sz w:val="24"/>
        </w:rPr>
        <w:t>D.  32</w:t>
      </w:r>
    </w:p>
    <w:p>
      <w:pPr>
        <w:spacing w:before="160" w:after="80"/>
      </w:pPr>
      <w:r>
        <w:rPr>
          <w:rFonts w:ascii="Times New Roman" w:hAnsi="Times New Roman" w:eastAsia="Times New Roman"/>
          <w:b/>
          <w:i w:val="0"/>
          <w:sz w:val="24"/>
        </w:rPr>
        <w:t xml:space="preserve">104.  </w:t>
      </w:r>
      <w:r>
        <w:rPr>
          <w:rFonts w:ascii="Times New Roman" w:hAnsi="Times New Roman" w:eastAsia="Times New Roman"/>
          <w:b w:val="0"/>
          <w:i w:val="0"/>
          <w:sz w:val="24"/>
        </w:rPr>
        <w:t>51Which of the following labelled teeth are absent in the milk dentition?</w:t>
      </w:r>
    </w:p>
    <w:p>
      <w:pPr>
        <w:spacing w:after="20" w:before="0"/>
        <w:ind w:left="283"/>
      </w:pPr>
      <w:r>
        <w:rPr>
          <w:rFonts w:ascii="Times New Roman" w:hAnsi="Times New Roman" w:eastAsia="Times New Roman"/>
          <w:b w:val="0"/>
          <w:i w:val="0"/>
          <w:sz w:val="24"/>
        </w:rPr>
        <w:t>A.  3 and 4 only</w:t>
      </w:r>
    </w:p>
    <w:p>
      <w:pPr>
        <w:spacing w:after="20" w:before="0"/>
        <w:ind w:left="283"/>
      </w:pPr>
      <w:r>
        <w:rPr>
          <w:rFonts w:ascii="Times New Roman" w:hAnsi="Times New Roman" w:eastAsia="Times New Roman"/>
          <w:b w:val="0"/>
          <w:i w:val="0"/>
          <w:sz w:val="24"/>
        </w:rPr>
        <w:t>B.  4 and 5 only</w:t>
      </w:r>
    </w:p>
    <w:p>
      <w:pPr>
        <w:spacing w:after="20" w:before="0"/>
        <w:ind w:left="283"/>
      </w:pPr>
      <w:r>
        <w:rPr>
          <w:rFonts w:ascii="Times New Roman" w:hAnsi="Times New Roman" w:eastAsia="Times New Roman"/>
          <w:b w:val="0"/>
          <w:i w:val="0"/>
          <w:sz w:val="24"/>
        </w:rPr>
        <w:t>C.  4, 5 and 8 only</w:t>
      </w:r>
    </w:p>
    <w:p>
      <w:pPr>
        <w:spacing w:after="20" w:before="0"/>
        <w:ind w:left="283"/>
      </w:pPr>
      <w:r>
        <w:rPr>
          <w:rFonts w:ascii="Times New Roman" w:hAnsi="Times New Roman" w:eastAsia="Times New Roman"/>
          <w:b w:val="0"/>
          <w:i w:val="0"/>
          <w:sz w:val="24"/>
        </w:rPr>
        <w:t>D.  6, 7 and 8 only</w:t>
      </w:r>
    </w:p>
    <w:p>
      <w:pPr>
        <w:spacing w:before="160" w:after="80"/>
      </w:pPr>
      <w:r>
        <w:rPr>
          <w:rFonts w:ascii="Times New Roman" w:hAnsi="Times New Roman" w:eastAsia="Times New Roman"/>
          <w:b/>
          <w:i w:val="0"/>
          <w:sz w:val="24"/>
        </w:rPr>
        <w:t xml:space="preserve">105.  </w:t>
      </w:r>
      <w:r>
        <w:rPr>
          <w:rFonts w:ascii="Times New Roman" w:hAnsi="Times New Roman" w:eastAsia="Times New Roman"/>
          <w:b w:val="0"/>
          <w:i w:val="0"/>
          <w:sz w:val="24"/>
        </w:rPr>
        <w:t>A canine differs from a molar in the former (1) having a sharp and pointed top. (2) having blood vessels and nerve endings in the pulp cavity. (3) having one root only. (4) having a flattened, grinding surface.</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106.  </w:t>
      </w:r>
      <w:r>
        <w:rPr>
          <w:rFonts w:ascii="Times New Roman" w:hAnsi="Times New Roman" w:eastAsia="Times New Roman"/>
          <w:b w:val="0"/>
          <w:i w:val="0"/>
          <w:sz w:val="24"/>
        </w:rPr>
        <w:t>Which of the following comparisons between milk dentition and permanent dentition is INCORRECT?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Milk dentition</w:t>
            </w:r>
          </w:p>
        </w:tc>
        <w:tc>
          <w:tcPr>
            <w:tcW w:type="dxa" w:w="3400"/>
          </w:tcPr>
          <w:p>
            <w:pPr>
              <w:jc w:val="center"/>
            </w:pPr>
            <w:r/>
            <w:r>
              <w:rPr>
                <w:rFonts w:ascii="Times New Roman" w:hAnsi="Times New Roman" w:eastAsia="Times New Roman"/>
                <w:b w:val="0"/>
                <w:i w:val="0"/>
                <w:sz w:val="22"/>
              </w:rPr>
              <w:t>Permanent dentition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Less teeth</w:t>
            </w:r>
          </w:p>
        </w:tc>
        <w:tc>
          <w:tcPr>
            <w:tcW w:type="dxa" w:w="3400"/>
          </w:tcPr>
          <w:p>
            <w:pPr>
              <w:jc w:val="center"/>
            </w:pPr>
            <w:r/>
            <w:r>
              <w:rPr>
                <w:rFonts w:ascii="Times New Roman" w:hAnsi="Times New Roman" w:eastAsia="Times New Roman"/>
                <w:b w:val="0"/>
                <w:i w:val="0"/>
                <w:sz w:val="22"/>
              </w:rPr>
              <w:t>More teeth</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Smaller teeth</w:t>
            </w:r>
          </w:p>
        </w:tc>
        <w:tc>
          <w:tcPr>
            <w:tcW w:type="dxa" w:w="3400"/>
          </w:tcPr>
          <w:p>
            <w:pPr>
              <w:jc w:val="center"/>
            </w:pPr>
            <w:r/>
            <w:r>
              <w:rPr>
                <w:rFonts w:ascii="Times New Roman" w:hAnsi="Times New Roman" w:eastAsia="Times New Roman"/>
                <w:b w:val="0"/>
                <w:i w:val="0"/>
                <w:sz w:val="22"/>
              </w:rPr>
              <w:t>Bigger teeth</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Will have tooth decay</w:t>
            </w:r>
          </w:p>
        </w:tc>
        <w:tc>
          <w:tcPr>
            <w:tcW w:type="dxa" w:w="3400"/>
          </w:tcPr>
          <w:p>
            <w:pPr>
              <w:jc w:val="center"/>
            </w:pPr>
            <w:r/>
            <w:r>
              <w:rPr>
                <w:rFonts w:ascii="Times New Roman" w:hAnsi="Times New Roman" w:eastAsia="Times New Roman"/>
                <w:b w:val="0"/>
                <w:i w:val="0"/>
                <w:sz w:val="22"/>
              </w:rPr>
              <w:t>Will not have tooth decay</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No premolars</w:t>
            </w:r>
          </w:p>
        </w:tc>
        <w:tc>
          <w:tcPr>
            <w:tcW w:type="dxa" w:w="3400"/>
          </w:tcPr>
          <w:p>
            <w:pPr>
              <w:jc w:val="center"/>
            </w:pPr>
            <w:r/>
            <w:r>
              <w:rPr>
                <w:rFonts w:ascii="Times New Roman" w:hAnsi="Times New Roman" w:eastAsia="Times New Roman"/>
                <w:b w:val="0"/>
                <w:i w:val="0"/>
                <w:sz w:val="22"/>
              </w:rPr>
              <w:t>Has premolars</w:t>
            </w:r>
          </w:p>
        </w:tc>
      </w:tr>
    </w:tbl>
    <w:p>
      <w:pPr>
        <w:spacing w:after="80" w:before="0"/>
      </w:pPr>
    </w:p>
    <w:p>
      <w:pPr>
        <w:spacing w:before="160" w:after="80"/>
      </w:pPr>
      <w:r>
        <w:rPr>
          <w:rFonts w:ascii="Times New Roman" w:hAnsi="Times New Roman" w:eastAsia="Times New Roman"/>
          <w:b/>
          <w:i w:val="0"/>
          <w:sz w:val="24"/>
        </w:rPr>
        <w:t xml:space="preserve">107.  </w:t>
      </w:r>
      <w:r>
        <w:rPr>
          <w:rFonts w:ascii="Times New Roman" w:hAnsi="Times New Roman" w:eastAsia="Times New Roman"/>
          <w:b w:val="0"/>
          <w:i w:val="0"/>
          <w:sz w:val="24"/>
        </w:rPr>
        <w:t>Which of the comparisons between the milk dentition and the permanent dentition of humans is /are CORRECT?</w:t>
      </w:r>
    </w:p>
    <w:p>
      <w:pPr>
        <w:spacing w:after="80"/>
        <w:jc w:val="center"/>
      </w:pPr>
      <w:r>
        <w:drawing>
          <wp:inline xmlns:a="http://schemas.openxmlformats.org/drawingml/2006/main" xmlns:pic="http://schemas.openxmlformats.org/drawingml/2006/picture">
            <wp:extent cx="4752000" cy="2131840"/>
            <wp:docPr id="46" name="Picture 46"/>
            <wp:cNvGraphicFramePr>
              <a:graphicFrameLocks noChangeAspect="1"/>
            </wp:cNvGraphicFramePr>
            <a:graphic>
              <a:graphicData uri="http://schemas.openxmlformats.org/drawingml/2006/picture">
                <pic:pic>
                  <pic:nvPicPr>
                    <pic:cNvPr id="0" name="nutrition_in_humans_YKTo_MC_q054_1.png"/>
                    <pic:cNvPicPr/>
                  </pic:nvPicPr>
                  <pic:blipFill>
                    <a:blip r:embed="rId22"/>
                    <a:stretch>
                      <a:fillRect/>
                    </a:stretch>
                  </pic:blipFill>
                  <pic:spPr>
                    <a:xfrm>
                      <a:off x="0" y="0"/>
                      <a:ext cx="4752000" cy="213184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Milk dentition</w:t>
            </w:r>
          </w:p>
        </w:tc>
        <w:tc>
          <w:tcPr>
            <w:tcW w:type="dxa" w:w="3400"/>
          </w:tcPr>
          <w:p>
            <w:pPr>
              <w:jc w:val="center"/>
            </w:pPr>
            <w:r/>
            <w:r>
              <w:rPr>
                <w:rFonts w:ascii="Times New Roman" w:hAnsi="Times New Roman" w:eastAsia="Times New Roman"/>
                <w:b w:val="0"/>
                <w:i w:val="0"/>
                <w:sz w:val="22"/>
              </w:rPr>
              <w:t>Permanent dentition</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Smaller number of teeth</w:t>
            </w:r>
          </w:p>
        </w:tc>
        <w:tc>
          <w:tcPr>
            <w:tcW w:type="dxa" w:w="3400"/>
          </w:tcPr>
          <w:p>
            <w:pPr>
              <w:jc w:val="center"/>
            </w:pPr>
            <w:r/>
            <w:r>
              <w:rPr>
                <w:rFonts w:ascii="Times New Roman" w:hAnsi="Times New Roman" w:eastAsia="Times New Roman"/>
                <w:b w:val="0"/>
                <w:i w:val="0"/>
                <w:sz w:val="22"/>
              </w:rPr>
              <w:t>Greater number of teeth</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Canines not yet developed</w:t>
            </w:r>
          </w:p>
        </w:tc>
        <w:tc>
          <w:tcPr>
            <w:tcW w:type="dxa" w:w="3400"/>
          </w:tcPr>
          <w:p>
            <w:pPr>
              <w:jc w:val="center"/>
            </w:pPr>
            <w:r/>
            <w:r>
              <w:rPr>
                <w:rFonts w:ascii="Times New Roman" w:hAnsi="Times New Roman" w:eastAsia="Times New Roman"/>
                <w:b w:val="0"/>
                <w:i w:val="0"/>
                <w:sz w:val="22"/>
              </w:rPr>
              <w:t>Canines well developed</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Last in children only</w:t>
            </w:r>
          </w:p>
        </w:tc>
        <w:tc>
          <w:tcPr>
            <w:tcW w:type="dxa" w:w="3400"/>
          </w:tcPr>
          <w:p>
            <w:pPr>
              <w:jc w:val="center"/>
            </w:pPr>
            <w:r/>
            <w:r>
              <w:rPr>
                <w:rFonts w:ascii="Times New Roman" w:hAnsi="Times New Roman" w:eastAsia="Times New Roman"/>
                <w:b w:val="0"/>
                <w:i w:val="0"/>
                <w:sz w:val="22"/>
              </w:rPr>
              <w:t>Never fall in adulthood</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Specialized for babies to take milk</w:t>
            </w:r>
          </w:p>
        </w:tc>
        <w:tc>
          <w:tcPr>
            <w:tcW w:type="dxa" w:w="3400"/>
          </w:tcPr>
          <w:p>
            <w:pPr>
              <w:jc w:val="center"/>
            </w:pPr>
            <w:r/>
            <w:r>
              <w:rPr>
                <w:rFonts w:ascii="Times New Roman" w:hAnsi="Times New Roman" w:eastAsia="Times New Roman"/>
                <w:b w:val="0"/>
                <w:i w:val="0"/>
                <w:sz w:val="22"/>
              </w:rPr>
              <w:t>Specialized for adults to eat solid food</w:t>
            </w:r>
          </w:p>
        </w:tc>
      </w:tr>
    </w:tbl>
    <w:p>
      <w:pPr>
        <w:spacing w:after="80" w:before="0"/>
      </w:pPr>
    </w:p>
    <w:p>
      <w:pPr>
        <w:spacing w:after="20" w:before="0"/>
        <w:ind w:left="283"/>
      </w:pPr>
      <w:r>
        <w:rPr>
          <w:rFonts w:ascii="Times New Roman" w:hAnsi="Times New Roman" w:eastAsia="Times New Roman"/>
          <w:b w:val="0"/>
          <w:i w:val="0"/>
          <w:sz w:val="24"/>
        </w:rPr>
        <w:t>A.  (1) only B. (1) and (2) only C. (2) and (3) only D. (3) and (4) only Directions: Questions 10.55 to 10.58 refer to the graph below which shows the effect of frequent eating to the change of pH inside the mouth cavity</w:t>
      </w:r>
    </w:p>
    <w:p>
      <w:pPr>
        <w:spacing w:before="160" w:after="80"/>
      </w:pPr>
      <w:r>
        <w:rPr>
          <w:rFonts w:ascii="Times New Roman" w:hAnsi="Times New Roman" w:eastAsia="Times New Roman"/>
          <w:b/>
          <w:i w:val="0"/>
          <w:sz w:val="24"/>
        </w:rPr>
        <w:t xml:space="preserve">108.  </w:t>
      </w:r>
      <w:r>
        <w:rPr>
          <w:rFonts w:ascii="Times New Roman" w:hAnsi="Times New Roman" w:eastAsia="Times New Roman"/>
          <w:b w:val="0"/>
          <w:i w:val="0"/>
          <w:sz w:val="24"/>
        </w:rPr>
        <w:t>The change in pH during the first 2 hrs is most likely caused by</w:t>
      </w:r>
    </w:p>
    <w:p>
      <w:pPr>
        <w:spacing w:after="20" w:before="0"/>
        <w:ind w:left="283"/>
      </w:pPr>
      <w:r>
        <w:rPr>
          <w:rFonts w:ascii="Times New Roman" w:hAnsi="Times New Roman" w:eastAsia="Times New Roman"/>
          <w:b w:val="0"/>
          <w:i w:val="0"/>
          <w:sz w:val="24"/>
        </w:rPr>
        <w:t>A.  the decomposition of the starchy food debris by bacteria.</w:t>
      </w:r>
    </w:p>
    <w:p>
      <w:pPr>
        <w:spacing w:after="20" w:before="0"/>
        <w:ind w:left="283"/>
      </w:pPr>
      <w:r>
        <w:rPr>
          <w:rFonts w:ascii="Times New Roman" w:hAnsi="Times New Roman" w:eastAsia="Times New Roman"/>
          <w:b w:val="0"/>
          <w:i w:val="0"/>
          <w:sz w:val="24"/>
        </w:rPr>
        <w:t>B.  the hydrolysis of the starchy food lodged in the crevices between teeth.</w:t>
      </w:r>
    </w:p>
    <w:p>
      <w:pPr>
        <w:spacing w:after="20" w:before="0"/>
        <w:ind w:left="283"/>
      </w:pPr>
      <w:r>
        <w:rPr>
          <w:rFonts w:ascii="Times New Roman" w:hAnsi="Times New Roman" w:eastAsia="Times New Roman"/>
          <w:b w:val="0"/>
          <w:i w:val="0"/>
          <w:sz w:val="24"/>
        </w:rPr>
        <w:t>C.  the secretion of saliva from the digestive glands around the mouth cavity.</w:t>
      </w:r>
    </w:p>
    <w:p>
      <w:pPr>
        <w:spacing w:after="20" w:before="0"/>
        <w:ind w:left="283"/>
      </w:pPr>
      <w:r>
        <w:rPr>
          <w:rFonts w:ascii="Times New Roman" w:hAnsi="Times New Roman" w:eastAsia="Times New Roman"/>
          <w:b w:val="0"/>
          <w:i w:val="0"/>
          <w:sz w:val="24"/>
        </w:rPr>
        <w:t>D.  the dissolution of mineral salts from the enamel of the teeth.</w:t>
      </w:r>
    </w:p>
    <w:p>
      <w:pPr>
        <w:spacing w:before="160" w:after="80"/>
      </w:pPr>
      <w:r>
        <w:rPr>
          <w:rFonts w:ascii="Times New Roman" w:hAnsi="Times New Roman" w:eastAsia="Times New Roman"/>
          <w:b/>
          <w:i w:val="0"/>
          <w:sz w:val="24"/>
        </w:rPr>
        <w:t xml:space="preserve">109.  </w:t>
      </w:r>
      <w:r>
        <w:rPr>
          <w:rFonts w:ascii="Times New Roman" w:hAnsi="Times New Roman" w:eastAsia="Times New Roman"/>
          <w:b w:val="0"/>
          <w:i w:val="0"/>
          <w:sz w:val="24"/>
        </w:rPr>
        <w:t>Calcium salts are dissolved from the tooth as a result of the reaction between the enamel and</w:t>
      </w:r>
    </w:p>
    <w:p>
      <w:pPr>
        <w:spacing w:after="20" w:before="0"/>
        <w:ind w:left="283"/>
      </w:pPr>
      <w:r>
        <w:rPr>
          <w:rFonts w:ascii="Times New Roman" w:hAnsi="Times New Roman" w:eastAsia="Times New Roman"/>
          <w:b w:val="0"/>
          <w:i w:val="0"/>
          <w:sz w:val="24"/>
        </w:rPr>
        <w:t>A.  the enzymes present in the saliva.</w:t>
      </w:r>
    </w:p>
    <w:p>
      <w:pPr>
        <w:spacing w:after="20" w:before="0"/>
        <w:ind w:left="283"/>
      </w:pPr>
      <w:r>
        <w:rPr>
          <w:rFonts w:ascii="Times New Roman" w:hAnsi="Times New Roman" w:eastAsia="Times New Roman"/>
          <w:b w:val="0"/>
          <w:i w:val="0"/>
          <w:sz w:val="24"/>
        </w:rPr>
        <w:t>B.  the alkaline component of the saliva.</w:t>
      </w:r>
    </w:p>
    <w:p>
      <w:pPr>
        <w:spacing w:after="20" w:before="0"/>
        <w:ind w:left="283"/>
      </w:pPr>
      <w:r>
        <w:rPr>
          <w:rFonts w:ascii="Times New Roman" w:hAnsi="Times New Roman" w:eastAsia="Times New Roman"/>
          <w:b w:val="0"/>
          <w:i w:val="0"/>
          <w:sz w:val="24"/>
        </w:rPr>
        <w:t>C.  the acidic wastes released from the reaction between the food debris and the bacteria.</w:t>
      </w:r>
    </w:p>
    <w:p>
      <w:pPr>
        <w:spacing w:after="20" w:before="0"/>
        <w:ind w:left="283"/>
      </w:pPr>
      <w:r>
        <w:rPr>
          <w:rFonts w:ascii="Times New Roman" w:hAnsi="Times New Roman" w:eastAsia="Times New Roman"/>
          <w:b w:val="0"/>
          <w:i w:val="0"/>
          <w:sz w:val="24"/>
        </w:rPr>
        <w:t>D.  the direct action of the sugary food on the enamel of the teeth.</w:t>
      </w:r>
    </w:p>
    <w:p>
      <w:pPr>
        <w:spacing w:before="160" w:after="80"/>
      </w:pPr>
      <w:r>
        <w:rPr>
          <w:rFonts w:ascii="Times New Roman" w:hAnsi="Times New Roman" w:eastAsia="Times New Roman"/>
          <w:b/>
          <w:i w:val="0"/>
          <w:sz w:val="24"/>
        </w:rPr>
        <w:t xml:space="preserve">110.  </w:t>
      </w:r>
      <w:r>
        <w:rPr>
          <w:rFonts w:ascii="Times New Roman" w:hAnsi="Times New Roman" w:eastAsia="Times New Roman"/>
          <w:b w:val="0"/>
          <w:i w:val="0"/>
          <w:sz w:val="24"/>
        </w:rPr>
        <w:t>Which of the following statements about critical pH is CORRECT?</w:t>
      </w:r>
    </w:p>
    <w:p>
      <w:pPr>
        <w:spacing w:after="20" w:before="0"/>
        <w:ind w:left="283"/>
      </w:pPr>
      <w:r>
        <w:rPr>
          <w:rFonts w:ascii="Times New Roman" w:hAnsi="Times New Roman" w:eastAsia="Times New Roman"/>
          <w:b w:val="0"/>
          <w:i w:val="0"/>
          <w:sz w:val="24"/>
        </w:rPr>
        <w:t>A.  It is the pH below which tooth decay occurs.</w:t>
      </w:r>
    </w:p>
    <w:p>
      <w:pPr>
        <w:spacing w:after="20" w:before="0"/>
        <w:ind w:left="283"/>
      </w:pPr>
      <w:r>
        <w:rPr>
          <w:rFonts w:ascii="Times New Roman" w:hAnsi="Times New Roman" w:eastAsia="Times New Roman"/>
          <w:b w:val="0"/>
          <w:i w:val="0"/>
          <w:sz w:val="24"/>
        </w:rPr>
        <w:t>B.  It is the pH for the growth of the teeth.</w:t>
      </w:r>
    </w:p>
    <w:p>
      <w:pPr>
        <w:spacing w:after="20" w:before="0"/>
        <w:ind w:left="283"/>
      </w:pPr>
      <w:r>
        <w:rPr>
          <w:rFonts w:ascii="Times New Roman" w:hAnsi="Times New Roman" w:eastAsia="Times New Roman"/>
          <w:b w:val="0"/>
          <w:i w:val="0"/>
          <w:sz w:val="24"/>
        </w:rPr>
        <w:t>C.  It is the optimum pH for enzymes inside the saliva to function.</w:t>
      </w:r>
    </w:p>
    <w:p>
      <w:pPr>
        <w:spacing w:after="20" w:before="0"/>
        <w:ind w:left="283"/>
      </w:pPr>
      <w:r>
        <w:rPr>
          <w:rFonts w:ascii="Times New Roman" w:hAnsi="Times New Roman" w:eastAsia="Times New Roman"/>
          <w:b w:val="0"/>
          <w:i w:val="0"/>
          <w:sz w:val="24"/>
        </w:rPr>
        <w:t>D.  It is the optimum pH for the growth of bacteria inside the plaque.</w:t>
      </w:r>
    </w:p>
    <w:p>
      <w:pPr>
        <w:spacing w:before="160" w:after="80"/>
      </w:pPr>
      <w:r>
        <w:rPr>
          <w:rFonts w:ascii="Times New Roman" w:hAnsi="Times New Roman" w:eastAsia="Times New Roman"/>
          <w:b/>
          <w:i w:val="0"/>
          <w:sz w:val="24"/>
        </w:rPr>
        <w:t xml:space="preserve">111.  </w:t>
      </w:r>
      <w:r>
        <w:rPr>
          <w:rFonts w:ascii="Times New Roman" w:hAnsi="Times New Roman" w:eastAsia="Times New Roman"/>
          <w:b w:val="0"/>
          <w:i w:val="0"/>
          <w:sz w:val="24"/>
        </w:rPr>
        <w:t>Taking snacks frequently will increase the risk of tooth decay because</w:t>
        <w:br/>
        <w:t>(1) snacks are mostly composed of sugar that is easily decomposed by bacteria to form acidic wastes.</w:t>
        <w:br/>
        <w:t>(2) there is insufficient time for the saliva to neutralize the acidic condition inside the mouth cavity.</w:t>
        <w:br/>
        <w:t>(3) snacks increase the chance for plaque to be digested on the tooth surface.</w:t>
      </w:r>
    </w:p>
    <w:p>
      <w:pPr>
        <w:spacing w:after="80"/>
        <w:jc w:val="center"/>
      </w:pPr>
      <w:r>
        <w:drawing>
          <wp:inline xmlns:a="http://schemas.openxmlformats.org/drawingml/2006/main" xmlns:pic="http://schemas.openxmlformats.org/drawingml/2006/picture">
            <wp:extent cx="4752000" cy="3477883"/>
            <wp:docPr id="47" name="Picture 47"/>
            <wp:cNvGraphicFramePr>
              <a:graphicFrameLocks noChangeAspect="1"/>
            </wp:cNvGraphicFramePr>
            <a:graphic>
              <a:graphicData uri="http://schemas.openxmlformats.org/drawingml/2006/picture">
                <pic:pic>
                  <pic:nvPicPr>
                    <pic:cNvPr id="0" name="nutrition_in_humans_YKTo_MC_q058_1.png"/>
                    <pic:cNvPicPr/>
                  </pic:nvPicPr>
                  <pic:blipFill>
                    <a:blip r:embed="rId23"/>
                    <a:stretch>
                      <a:fillRect/>
                    </a:stretch>
                  </pic:blipFill>
                  <pic:spPr>
                    <a:xfrm>
                      <a:off x="0" y="0"/>
                      <a:ext cx="4752000" cy="3477883"/>
                    </a:xfrm>
                    <a:prstGeom prst="rect"/>
                  </pic:spPr>
                </pic:pic>
              </a:graphicData>
            </a:graphic>
          </wp:inline>
        </w:drawing>
      </w:r>
    </w:p>
    <w:p>
      <w:pPr>
        <w:spacing w:after="20" w:before="0"/>
        <w:ind w:left="283"/>
      </w:pPr>
      <w:r>
        <w:rPr>
          <w:rFonts w:ascii="Times New Roman" w:hAnsi="Times New Roman" w:eastAsia="Times New Roman"/>
          <w:b w:val="0"/>
          <w:i w:val="0"/>
          <w:sz w:val="24"/>
        </w:rPr>
        <w:t>A.  (1) only B. (2) only C. (1) and (2) only D. (1), (2) and (3) Directions: Questions 10.59 and 10.60 refer to the graph below which shows the relationship between the relative number of decayed teeth per child and the fluoride concentration in drinking water in ppm. 3</w:t>
      </w:r>
    </w:p>
    <w:p>
      <w:pPr>
        <w:spacing w:before="160" w:after="80"/>
      </w:pPr>
      <w:r>
        <w:rPr>
          <w:rFonts w:ascii="Times New Roman" w:hAnsi="Times New Roman" w:eastAsia="Times New Roman"/>
          <w:b/>
          <w:i w:val="0"/>
          <w:sz w:val="24"/>
        </w:rPr>
        <w:t xml:space="preserve">112.  </w:t>
      </w:r>
      <w:r>
        <w:rPr>
          <w:rFonts w:ascii="Times New Roman" w:hAnsi="Times New Roman" w:eastAsia="Times New Roman"/>
          <w:b w:val="0"/>
          <w:i w:val="0"/>
          <w:sz w:val="24"/>
        </w:rPr>
        <w:t>Which of the following conclusions CAN be drawn from the graph?</w:t>
      </w:r>
    </w:p>
    <w:p>
      <w:pPr>
        <w:spacing w:after="20" w:before="0"/>
        <w:ind w:left="283"/>
      </w:pPr>
      <w:r>
        <w:rPr>
          <w:rFonts w:ascii="Times New Roman" w:hAnsi="Times New Roman" w:eastAsia="Times New Roman"/>
          <w:b w:val="0"/>
          <w:i w:val="0"/>
          <w:sz w:val="24"/>
        </w:rPr>
        <w:t>A.  The number of decayed teeth decreases rapidly as the concentration of fluoride in drnking water increases.</w:t>
      </w:r>
    </w:p>
    <w:p>
      <w:pPr>
        <w:spacing w:after="20" w:before="0"/>
        <w:ind w:left="283"/>
      </w:pPr>
      <w:r>
        <w:rPr>
          <w:rFonts w:ascii="Times New Roman" w:hAnsi="Times New Roman" w:eastAsia="Times New Roman"/>
          <w:b w:val="0"/>
          <w:i w:val="0"/>
          <w:sz w:val="24"/>
        </w:rPr>
        <w:t>B.  A child will have no decayed teeth if he has been drinking water with very high fluoride concentration.</w:t>
      </w:r>
    </w:p>
    <w:p>
      <w:pPr>
        <w:spacing w:after="20" w:before="0"/>
        <w:ind w:left="283"/>
      </w:pPr>
      <w:r>
        <w:rPr>
          <w:rFonts w:ascii="Times New Roman" w:hAnsi="Times New Roman" w:eastAsia="Times New Roman"/>
          <w:b w:val="0"/>
          <w:i w:val="0"/>
          <w:sz w:val="24"/>
        </w:rPr>
        <w:t>C.  A child will have about two decayed teeth if he has been drinking water added with fluoride.</w:t>
      </w:r>
    </w:p>
    <w:p>
      <w:pPr>
        <w:spacing w:after="20" w:before="0"/>
        <w:ind w:left="283"/>
      </w:pPr>
      <w:r>
        <w:rPr>
          <w:rFonts w:ascii="Times New Roman" w:hAnsi="Times New Roman" w:eastAsia="Times New Roman"/>
          <w:b w:val="0"/>
          <w:i w:val="0"/>
          <w:sz w:val="24"/>
        </w:rPr>
        <w:t>D.  Drinking water added with fluoride cannot completely remove tooth decay from a child.</w:t>
      </w:r>
    </w:p>
    <w:p>
      <w:pPr>
        <w:spacing w:before="160" w:after="80"/>
      </w:pPr>
      <w:r>
        <w:rPr>
          <w:rFonts w:ascii="Times New Roman" w:hAnsi="Times New Roman" w:eastAsia="Times New Roman"/>
          <w:b/>
          <w:i w:val="0"/>
          <w:sz w:val="24"/>
        </w:rPr>
        <w:t xml:space="preserve">113.  </w:t>
      </w:r>
      <w:r>
        <w:rPr>
          <w:rFonts w:ascii="Times New Roman" w:hAnsi="Times New Roman" w:eastAsia="Times New Roman"/>
          <w:b w:val="0"/>
          <w:i w:val="0"/>
          <w:sz w:val="24"/>
        </w:rPr>
        <w:t>Increasing the fluoride concentration from 2.0 ppm to 3.0 ppm will</w:t>
      </w:r>
    </w:p>
    <w:p>
      <w:pPr>
        <w:spacing w:after="80"/>
        <w:jc w:val="center"/>
      </w:pPr>
      <w:r>
        <w:drawing>
          <wp:inline xmlns:a="http://schemas.openxmlformats.org/drawingml/2006/main" xmlns:pic="http://schemas.openxmlformats.org/drawingml/2006/picture">
            <wp:extent cx="4752000" cy="7005255"/>
            <wp:docPr id="48" name="Picture 48"/>
            <wp:cNvGraphicFramePr>
              <a:graphicFrameLocks noChangeAspect="1"/>
            </wp:cNvGraphicFramePr>
            <a:graphic>
              <a:graphicData uri="http://schemas.openxmlformats.org/drawingml/2006/picture">
                <pic:pic>
                  <pic:nvPicPr>
                    <pic:cNvPr id="0" name="nutrition_in_humans_YKTo_MC_q060_1.png"/>
                    <pic:cNvPicPr/>
                  </pic:nvPicPr>
                  <pic:blipFill>
                    <a:blip r:embed="rId24"/>
                    <a:stretch>
                      <a:fillRect/>
                    </a:stretch>
                  </pic:blipFill>
                  <pic:spPr>
                    <a:xfrm>
                      <a:off x="0" y="0"/>
                      <a:ext cx="4752000" cy="7005255"/>
                    </a:xfrm>
                    <a:prstGeom prst="rect"/>
                  </pic:spPr>
                </pic:pic>
              </a:graphicData>
            </a:graphic>
          </wp:inline>
        </w:drawing>
      </w:r>
    </w:p>
    <w:p>
      <w:pPr>
        <w:spacing w:after="20" w:before="0"/>
        <w:ind w:left="283"/>
      </w:pPr>
      <w:r>
        <w:rPr>
          <w:rFonts w:ascii="Times New Roman" w:hAnsi="Times New Roman" w:eastAsia="Times New Roman"/>
          <w:b w:val="0"/>
          <w:i w:val="0"/>
          <w:sz w:val="24"/>
        </w:rPr>
        <w:t>A.  remove the risk of tooth decay completely.</w:t>
      </w:r>
    </w:p>
    <w:p>
      <w:pPr>
        <w:spacing w:after="20" w:before="0"/>
        <w:ind w:left="283"/>
      </w:pPr>
      <w:r>
        <w:rPr>
          <w:rFonts w:ascii="Times New Roman" w:hAnsi="Times New Roman" w:eastAsia="Times New Roman"/>
          <w:b w:val="0"/>
          <w:i w:val="0"/>
          <w:sz w:val="24"/>
        </w:rPr>
        <w:t>B.  reduce the risk of tooth decay by 40%.</w:t>
      </w:r>
    </w:p>
    <w:p>
      <w:pPr>
        <w:spacing w:after="20" w:before="0"/>
        <w:ind w:left="283"/>
      </w:pPr>
      <w:r>
        <w:rPr>
          <w:rFonts w:ascii="Times New Roman" w:hAnsi="Times New Roman" w:eastAsia="Times New Roman"/>
          <w:b w:val="0"/>
          <w:i w:val="0"/>
          <w:sz w:val="24"/>
        </w:rPr>
        <w:t>C.  reduce the risk of tooth decay by 80%.</w:t>
      </w:r>
    </w:p>
    <w:p>
      <w:pPr>
        <w:spacing w:after="20" w:before="0"/>
        <w:ind w:left="283"/>
      </w:pPr>
      <w:r>
        <w:rPr>
          <w:rFonts w:ascii="Times New Roman" w:hAnsi="Times New Roman" w:eastAsia="Times New Roman"/>
          <w:b w:val="0"/>
          <w:i w:val="0"/>
          <w:sz w:val="24"/>
        </w:rPr>
        <w:t>D.  not reduce the risk of tooth decay any further.</w:t>
      </w:r>
    </w:p>
    <w:p>
      <w:pPr>
        <w:spacing w:after="20" w:before="0"/>
        <w:ind w:left="283"/>
      </w:pPr>
      <w:r>
        <w:rPr>
          <w:rFonts w:ascii="Times New Roman" w:hAnsi="Times New Roman" w:eastAsia="Times New Roman"/>
          <w:b w:val="0"/>
          <w:i w:val="0"/>
          <w:sz w:val="24"/>
        </w:rPr>
        <w:t>C.  Digestive system and digestion Directions: Questions 10.62 to 10.73 refer to the diagram below which shows the digestive system of humans.</w:t>
      </w:r>
    </w:p>
    <w:p>
      <w:pPr>
        <w:spacing w:before="160" w:after="80"/>
      </w:pPr>
      <w:r>
        <w:rPr>
          <w:rFonts w:ascii="Times New Roman" w:hAnsi="Times New Roman" w:eastAsia="Times New Roman"/>
          <w:b/>
          <w:i w:val="0"/>
          <w:sz w:val="24"/>
        </w:rPr>
        <w:t xml:space="preserve">114.  </w:t>
      </w:r>
      <w:r>
        <w:rPr>
          <w:rFonts w:ascii="Times New Roman" w:hAnsi="Times New Roman" w:eastAsia="Times New Roman"/>
          <w:b w:val="0"/>
          <w:i w:val="0"/>
          <w:sz w:val="24"/>
        </w:rPr>
        <w:t>Which of the following is the most effective measure in preventing tooth decay?</w:t>
      </w:r>
    </w:p>
    <w:p>
      <w:pPr>
        <w:spacing w:after="20" w:before="0"/>
        <w:ind w:left="283"/>
      </w:pPr>
      <w:r>
        <w:rPr>
          <w:rFonts w:ascii="Times New Roman" w:hAnsi="Times New Roman" w:eastAsia="Times New Roman"/>
          <w:b w:val="0"/>
          <w:i w:val="0"/>
          <w:sz w:val="24"/>
        </w:rPr>
        <w:t>A.  Check the teeth by dentist once a year.</w:t>
      </w:r>
    </w:p>
    <w:p>
      <w:pPr>
        <w:spacing w:after="20" w:before="0"/>
        <w:ind w:left="283"/>
      </w:pPr>
      <w:r>
        <w:rPr>
          <w:rFonts w:ascii="Times New Roman" w:hAnsi="Times New Roman" w:eastAsia="Times New Roman"/>
          <w:b w:val="0"/>
          <w:i w:val="0"/>
          <w:sz w:val="24"/>
        </w:rPr>
        <w:t>B.  Do not eat any starchy food or drink any juices with sugar content.</w:t>
      </w:r>
    </w:p>
    <w:p>
      <w:pPr>
        <w:spacing w:after="20" w:before="0"/>
        <w:ind w:left="283"/>
      </w:pPr>
      <w:r>
        <w:rPr>
          <w:rFonts w:ascii="Times New Roman" w:hAnsi="Times New Roman" w:eastAsia="Times New Roman"/>
          <w:b w:val="0"/>
          <w:i w:val="0"/>
          <w:sz w:val="24"/>
        </w:rPr>
        <w:t>C.  Brush the teeth after each meal.</w:t>
      </w:r>
    </w:p>
    <w:p>
      <w:pPr>
        <w:spacing w:after="20" w:before="0"/>
        <w:ind w:left="283"/>
      </w:pPr>
      <w:r>
        <w:rPr>
          <w:rFonts w:ascii="Times New Roman" w:hAnsi="Times New Roman" w:eastAsia="Times New Roman"/>
          <w:b w:val="0"/>
          <w:i w:val="0"/>
          <w:sz w:val="24"/>
        </w:rPr>
        <w:t>D.  Brush the teeth harder with large amount of toothpaste in the morning.</w:t>
      </w:r>
    </w:p>
    <w:p>
      <w:pPr>
        <w:spacing w:before="160" w:after="80"/>
      </w:pPr>
      <w:r>
        <w:rPr>
          <w:rFonts w:ascii="Times New Roman" w:hAnsi="Times New Roman" w:eastAsia="Times New Roman"/>
          <w:b/>
          <w:i w:val="0"/>
          <w:sz w:val="24"/>
        </w:rPr>
        <w:t xml:space="preserve">115.  </w:t>
      </w:r>
      <w:r>
        <w:rPr>
          <w:rFonts w:ascii="Times New Roman" w:hAnsi="Times New Roman" w:eastAsia="Times New Roman"/>
          <w:b w:val="0"/>
          <w:i w:val="0"/>
          <w:sz w:val="24"/>
        </w:rPr>
        <w:t>Which of the labelled parts secrete mucus?</w:t>
      </w:r>
    </w:p>
    <w:p>
      <w:pPr>
        <w:spacing w:after="20" w:before="0"/>
        <w:ind w:left="283"/>
      </w:pPr>
      <w:r>
        <w:rPr>
          <w:rFonts w:ascii="Times New Roman" w:hAnsi="Times New Roman" w:eastAsia="Times New Roman"/>
          <w:b w:val="0"/>
          <w:i w:val="0"/>
          <w:sz w:val="24"/>
        </w:rPr>
        <w:t>A.  1 and 2 only B. 3 and 5 only C. 5 and 6 only D. All of the above</w:t>
      </w:r>
    </w:p>
    <w:p>
      <w:pPr>
        <w:spacing w:before="160" w:after="80"/>
      </w:pPr>
      <w:r>
        <w:rPr>
          <w:rFonts w:ascii="Times New Roman" w:hAnsi="Times New Roman" w:eastAsia="Times New Roman"/>
          <w:b/>
          <w:i w:val="0"/>
          <w:sz w:val="24"/>
        </w:rPr>
        <w:t xml:space="preserve">116.  </w:t>
      </w:r>
      <w:r>
        <w:rPr>
          <w:rFonts w:ascii="Times New Roman" w:hAnsi="Times New Roman" w:eastAsia="Times New Roman"/>
          <w:b w:val="0"/>
          <w:i w:val="0"/>
          <w:sz w:val="24"/>
        </w:rPr>
        <w:t>The function of the structure labelled 7 is</w:t>
      </w:r>
    </w:p>
    <w:p>
      <w:pPr>
        <w:spacing w:after="20" w:before="0"/>
        <w:ind w:left="283"/>
      </w:pPr>
      <w:r>
        <w:rPr>
          <w:rFonts w:ascii="Times New Roman" w:hAnsi="Times New Roman" w:eastAsia="Times New Roman"/>
          <w:b w:val="0"/>
          <w:i w:val="0"/>
          <w:sz w:val="24"/>
        </w:rPr>
        <w:t>A.  to prevent food passing into the trachea.</w:t>
      </w:r>
    </w:p>
    <w:p>
      <w:pPr>
        <w:spacing w:after="20" w:before="0"/>
        <w:ind w:left="283"/>
      </w:pPr>
      <w:r>
        <w:rPr>
          <w:rFonts w:ascii="Times New Roman" w:hAnsi="Times New Roman" w:eastAsia="Times New Roman"/>
          <w:b w:val="0"/>
          <w:i w:val="0"/>
          <w:sz w:val="24"/>
        </w:rPr>
        <w:t>B.  to prevent air passing into the oesopnagus.</w:t>
      </w:r>
    </w:p>
    <w:p>
      <w:pPr>
        <w:spacing w:after="20" w:before="0"/>
        <w:ind w:left="283"/>
      </w:pPr>
      <w:r>
        <w:rPr>
          <w:rFonts w:ascii="Times New Roman" w:hAnsi="Times New Roman" w:eastAsia="Times New Roman"/>
          <w:b w:val="0"/>
          <w:i w:val="0"/>
          <w:sz w:val="24"/>
        </w:rPr>
        <w:t>C.  to prevent food regurgitating into the nasal cavities.</w:t>
      </w:r>
    </w:p>
    <w:p>
      <w:pPr>
        <w:spacing w:after="20" w:before="0"/>
        <w:ind w:left="283"/>
      </w:pPr>
      <w:r>
        <w:rPr>
          <w:rFonts w:ascii="Times New Roman" w:hAnsi="Times New Roman" w:eastAsia="Times New Roman"/>
          <w:b w:val="0"/>
          <w:i w:val="0"/>
          <w:sz w:val="24"/>
        </w:rPr>
        <w:t>D.  to filter air passing into the trachea.</w:t>
      </w:r>
    </w:p>
    <w:p>
      <w:pPr>
        <w:spacing w:before="160" w:after="80"/>
      </w:pPr>
      <w:r>
        <w:rPr>
          <w:rFonts w:ascii="Times New Roman" w:hAnsi="Times New Roman" w:eastAsia="Times New Roman"/>
          <w:b/>
          <w:i w:val="0"/>
          <w:sz w:val="24"/>
        </w:rPr>
        <w:t xml:space="preserve">117.  </w:t>
      </w:r>
      <w:r>
        <w:rPr>
          <w:rFonts w:ascii="Times New Roman" w:hAnsi="Times New Roman" w:eastAsia="Times New Roman"/>
          <w:b w:val="0"/>
          <w:i w:val="0"/>
          <w:sz w:val="24"/>
        </w:rPr>
        <w:t>Digestive enzymes are released from</w:t>
      </w:r>
    </w:p>
    <w:p>
      <w:pPr>
        <w:spacing w:after="20" w:before="0"/>
        <w:ind w:left="283"/>
      </w:pPr>
      <w:r>
        <w:rPr>
          <w:rFonts w:ascii="Times New Roman" w:hAnsi="Times New Roman" w:eastAsia="Times New Roman"/>
          <w:b w:val="0"/>
          <w:i w:val="0"/>
          <w:sz w:val="24"/>
        </w:rPr>
        <w:t>A.  3 and 4 only.</w:t>
      </w:r>
    </w:p>
    <w:p>
      <w:pPr>
        <w:spacing w:after="20" w:before="0"/>
        <w:ind w:left="283"/>
      </w:pPr>
      <w:r>
        <w:rPr>
          <w:rFonts w:ascii="Times New Roman" w:hAnsi="Times New Roman" w:eastAsia="Times New Roman"/>
          <w:b w:val="0"/>
          <w:i w:val="0"/>
          <w:sz w:val="24"/>
        </w:rPr>
        <w:t>B.  5 and 6 only.</w:t>
      </w:r>
    </w:p>
    <w:p>
      <w:pPr>
        <w:spacing w:after="20" w:before="0"/>
        <w:ind w:left="283"/>
      </w:pPr>
      <w:r>
        <w:rPr>
          <w:rFonts w:ascii="Times New Roman" w:hAnsi="Times New Roman" w:eastAsia="Times New Roman"/>
          <w:b w:val="0"/>
          <w:i w:val="0"/>
          <w:sz w:val="24"/>
        </w:rPr>
        <w:t>C.  8 and 9 only.</w:t>
      </w:r>
    </w:p>
    <w:p>
      <w:pPr>
        <w:spacing w:after="20" w:before="0"/>
        <w:ind w:left="283"/>
      </w:pPr>
      <w:r>
        <w:rPr>
          <w:rFonts w:ascii="Times New Roman" w:hAnsi="Times New Roman" w:eastAsia="Times New Roman"/>
          <w:b w:val="0"/>
          <w:i w:val="0"/>
          <w:sz w:val="24"/>
        </w:rPr>
        <w:t>D.  3, 4 and 5 only.</w:t>
      </w:r>
    </w:p>
    <w:p>
      <w:pPr>
        <w:spacing w:before="160" w:after="80"/>
      </w:pPr>
      <w:r>
        <w:rPr>
          <w:rFonts w:ascii="Times New Roman" w:hAnsi="Times New Roman" w:eastAsia="Times New Roman"/>
          <w:b/>
          <w:i w:val="0"/>
          <w:sz w:val="24"/>
        </w:rPr>
        <w:t xml:space="preserve">118.  </w:t>
      </w:r>
      <w:r>
        <w:rPr>
          <w:rFonts w:ascii="Times New Roman" w:hAnsi="Times New Roman" w:eastAsia="Times New Roman"/>
          <w:b w:val="0"/>
          <w:i w:val="0"/>
          <w:sz w:val="24"/>
        </w:rPr>
        <w:t>Digestion of starch mainly takes place in</w:t>
      </w:r>
    </w:p>
    <w:p>
      <w:pPr>
        <w:spacing w:after="20" w:before="0"/>
        <w:ind w:left="283"/>
      </w:pPr>
      <w:r>
        <w:rPr>
          <w:rFonts w:ascii="Times New Roman" w:hAnsi="Times New Roman" w:eastAsia="Times New Roman"/>
          <w:b w:val="0"/>
          <w:i w:val="0"/>
          <w:sz w:val="24"/>
        </w:rPr>
        <w:t>A.  1 and 3 only.</w:t>
      </w:r>
    </w:p>
    <w:p>
      <w:pPr>
        <w:spacing w:after="20" w:before="0"/>
        <w:ind w:left="283"/>
      </w:pPr>
      <w:r>
        <w:rPr>
          <w:rFonts w:ascii="Times New Roman" w:hAnsi="Times New Roman" w:eastAsia="Times New Roman"/>
          <w:b w:val="0"/>
          <w:i w:val="0"/>
          <w:sz w:val="24"/>
        </w:rPr>
        <w:t>B.  3 and 4 only.</w:t>
      </w:r>
    </w:p>
    <w:p>
      <w:pPr>
        <w:spacing w:after="20" w:before="0"/>
        <w:ind w:left="283"/>
      </w:pPr>
      <w:r>
        <w:rPr>
          <w:rFonts w:ascii="Times New Roman" w:hAnsi="Times New Roman" w:eastAsia="Times New Roman"/>
          <w:b w:val="0"/>
          <w:i w:val="0"/>
          <w:sz w:val="24"/>
        </w:rPr>
        <w:t>C.  5 and 6 only.</w:t>
      </w:r>
    </w:p>
    <w:p>
      <w:pPr>
        <w:spacing w:after="20" w:before="0"/>
        <w:ind w:left="283"/>
      </w:pPr>
      <w:r>
        <w:rPr>
          <w:rFonts w:ascii="Times New Roman" w:hAnsi="Times New Roman" w:eastAsia="Times New Roman"/>
          <w:b w:val="0"/>
          <w:i w:val="0"/>
          <w:sz w:val="24"/>
        </w:rPr>
        <w:t>D.  1, 4 and 5 only.</w:t>
      </w:r>
    </w:p>
    <w:p>
      <w:pPr>
        <w:spacing w:before="160" w:after="80"/>
      </w:pPr>
      <w:r>
        <w:rPr>
          <w:rFonts w:ascii="Times New Roman" w:hAnsi="Times New Roman" w:eastAsia="Times New Roman"/>
          <w:b/>
          <w:i w:val="0"/>
          <w:sz w:val="24"/>
        </w:rPr>
        <w:t xml:space="preserve">119.  </w:t>
      </w:r>
      <w:r>
        <w:rPr>
          <w:rFonts w:ascii="Times New Roman" w:hAnsi="Times New Roman" w:eastAsia="Times New Roman"/>
          <w:b w:val="0"/>
          <w:i w:val="0"/>
          <w:sz w:val="24"/>
        </w:rPr>
        <w:t>Digestion of protein takes place in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3 and 4 only.</w:t>
      </w:r>
    </w:p>
    <w:p>
      <w:pPr>
        <w:spacing w:after="20" w:before="0"/>
        <w:ind w:left="283"/>
      </w:pPr>
      <w:r>
        <w:rPr>
          <w:rFonts w:ascii="Times New Roman" w:hAnsi="Times New Roman" w:eastAsia="Times New Roman"/>
          <w:b w:val="0"/>
          <w:i w:val="0"/>
          <w:sz w:val="24"/>
        </w:rPr>
        <w:t>C.  3 and 5 only.</w:t>
      </w:r>
    </w:p>
    <w:p>
      <w:pPr>
        <w:spacing w:after="20" w:before="0"/>
        <w:ind w:left="283"/>
      </w:pPr>
      <w:r>
        <w:rPr>
          <w:rFonts w:ascii="Times New Roman" w:hAnsi="Times New Roman" w:eastAsia="Times New Roman"/>
          <w:b w:val="0"/>
          <w:i w:val="0"/>
          <w:sz w:val="24"/>
        </w:rPr>
        <w:t>D.  3, 4 and 5 only.</w:t>
      </w:r>
    </w:p>
    <w:p>
      <w:pPr>
        <w:spacing w:before="160" w:after="80"/>
      </w:pPr>
      <w:r>
        <w:rPr>
          <w:rFonts w:ascii="Times New Roman" w:hAnsi="Times New Roman" w:eastAsia="Times New Roman"/>
          <w:b/>
          <w:i w:val="0"/>
          <w:sz w:val="24"/>
        </w:rPr>
        <w:t xml:space="preserve">120.  </w:t>
      </w:r>
      <w:r>
        <w:rPr>
          <w:rFonts w:ascii="Times New Roman" w:hAnsi="Times New Roman" w:eastAsia="Times New Roman"/>
          <w:b w:val="0"/>
          <w:i w:val="0"/>
          <w:sz w:val="24"/>
        </w:rPr>
        <w:t>Emulsification of fats mainly depends on the secretion produced by</w:t>
      </w:r>
    </w:p>
    <w:p>
      <w:pPr>
        <w:spacing w:after="20" w:before="0"/>
        <w:ind w:left="283"/>
      </w:pPr>
      <w:r>
        <w:rPr>
          <w:rFonts w:ascii="Times New Roman" w:hAnsi="Times New Roman" w:eastAsia="Times New Roman"/>
          <w:b w:val="0"/>
          <w:i w:val="0"/>
          <w:sz w:val="24"/>
        </w:rPr>
        <w:t>A.  3 only.</w:t>
      </w:r>
    </w:p>
    <w:p>
      <w:pPr>
        <w:spacing w:after="20" w:before="0"/>
        <w:ind w:left="283"/>
      </w:pPr>
      <w:r>
        <w:rPr>
          <w:rFonts w:ascii="Times New Roman" w:hAnsi="Times New Roman" w:eastAsia="Times New Roman"/>
          <w:b w:val="0"/>
          <w:i w:val="0"/>
          <w:sz w:val="24"/>
        </w:rPr>
        <w:t>B.  4 only.</w:t>
      </w:r>
    </w:p>
    <w:p>
      <w:pPr>
        <w:spacing w:after="20" w:before="0"/>
        <w:ind w:left="283"/>
      </w:pPr>
      <w:r>
        <w:rPr>
          <w:rFonts w:ascii="Times New Roman" w:hAnsi="Times New Roman" w:eastAsia="Times New Roman"/>
          <w:b w:val="0"/>
          <w:i w:val="0"/>
          <w:sz w:val="24"/>
        </w:rPr>
        <w:t>C.  8 only.</w:t>
      </w:r>
    </w:p>
    <w:p>
      <w:pPr>
        <w:spacing w:after="20" w:before="0"/>
        <w:ind w:left="283"/>
      </w:pPr>
      <w:r>
        <w:rPr>
          <w:rFonts w:ascii="Times New Roman" w:hAnsi="Times New Roman" w:eastAsia="Times New Roman"/>
          <w:b w:val="0"/>
          <w:i w:val="0"/>
          <w:sz w:val="24"/>
        </w:rPr>
        <w:t>D.  9 only.</w:t>
      </w:r>
    </w:p>
    <w:p>
      <w:pPr>
        <w:spacing w:before="160" w:after="80"/>
      </w:pPr>
      <w:r>
        <w:rPr>
          <w:rFonts w:ascii="Times New Roman" w:hAnsi="Times New Roman" w:eastAsia="Times New Roman"/>
          <w:b/>
          <w:i w:val="0"/>
          <w:sz w:val="24"/>
        </w:rPr>
        <w:t xml:space="preserve">121.  </w:t>
      </w:r>
      <w:r>
        <w:rPr>
          <w:rFonts w:ascii="Times New Roman" w:hAnsi="Times New Roman" w:eastAsia="Times New Roman"/>
          <w:b w:val="0"/>
          <w:i w:val="0"/>
          <w:sz w:val="24"/>
        </w:rPr>
        <w:t>The effect of removing the part labelled 9 is that</w:t>
      </w:r>
    </w:p>
    <w:p>
      <w:pPr>
        <w:spacing w:after="20" w:before="0"/>
        <w:ind w:left="283"/>
      </w:pPr>
      <w:r>
        <w:rPr>
          <w:rFonts w:ascii="Times New Roman" w:hAnsi="Times New Roman" w:eastAsia="Times New Roman"/>
          <w:b w:val="0"/>
          <w:i w:val="0"/>
          <w:sz w:val="24"/>
        </w:rPr>
        <w:t>A.  no more bile is produced.</w:t>
      </w:r>
    </w:p>
    <w:p>
      <w:pPr>
        <w:spacing w:after="20" w:before="0"/>
        <w:ind w:left="283"/>
      </w:pPr>
      <w:r>
        <w:rPr>
          <w:rFonts w:ascii="Times New Roman" w:hAnsi="Times New Roman" w:eastAsia="Times New Roman"/>
          <w:b w:val="0"/>
          <w:i w:val="0"/>
          <w:sz w:val="24"/>
        </w:rPr>
        <w:t>B.  no fat can be emulsified.</w:t>
      </w:r>
    </w:p>
    <w:p>
      <w:pPr>
        <w:spacing w:after="20" w:before="0"/>
        <w:ind w:left="283"/>
      </w:pPr>
      <w:r>
        <w:rPr>
          <w:rFonts w:ascii="Times New Roman" w:hAnsi="Times New Roman" w:eastAsia="Times New Roman"/>
          <w:b w:val="0"/>
          <w:i w:val="0"/>
          <w:sz w:val="24"/>
        </w:rPr>
        <w:t>C.  no fat can be digested.</w:t>
      </w:r>
    </w:p>
    <w:p>
      <w:pPr>
        <w:spacing w:after="20" w:before="0"/>
        <w:ind w:left="283"/>
      </w:pPr>
      <w:r>
        <w:rPr>
          <w:rFonts w:ascii="Times New Roman" w:hAnsi="Times New Roman" w:eastAsia="Times New Roman"/>
          <w:b w:val="0"/>
          <w:i w:val="0"/>
          <w:sz w:val="24"/>
        </w:rPr>
        <w:t>D.  no control can be exerted on the release of bile.</w:t>
      </w:r>
    </w:p>
    <w:p>
      <w:pPr>
        <w:spacing w:before="160" w:after="80"/>
      </w:pPr>
      <w:r>
        <w:rPr>
          <w:rFonts w:ascii="Times New Roman" w:hAnsi="Times New Roman" w:eastAsia="Times New Roman"/>
          <w:b/>
          <w:i w:val="0"/>
          <w:sz w:val="24"/>
        </w:rPr>
        <w:t xml:space="preserve">122.  </w:t>
      </w:r>
      <w:r>
        <w:rPr>
          <w:rFonts w:ascii="Times New Roman" w:hAnsi="Times New Roman" w:eastAsia="Times New Roman"/>
          <w:b w:val="0"/>
          <w:i w:val="0"/>
          <w:sz w:val="24"/>
        </w:rPr>
        <w:t>Mechanical digestion of food takes place in</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6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123.  </w:t>
      </w:r>
      <w:r>
        <w:rPr>
          <w:rFonts w:ascii="Times New Roman" w:hAnsi="Times New Roman" w:eastAsia="Times New Roman"/>
          <w:b w:val="0"/>
          <w:i w:val="0"/>
          <w:sz w:val="24"/>
        </w:rPr>
        <w:t>Which of the following structures can produce both digestive juices and hormone?</w:t>
      </w:r>
    </w:p>
    <w:p>
      <w:pPr>
        <w:spacing w:after="20" w:before="0"/>
        <w:ind w:left="283"/>
      </w:pPr>
      <w:r>
        <w:rPr>
          <w:rFonts w:ascii="Times New Roman" w:hAnsi="Times New Roman" w:eastAsia="Times New Roman"/>
          <w:b w:val="0"/>
          <w:i w:val="0"/>
          <w:sz w:val="24"/>
        </w:rPr>
        <w:t>A.  2</w:t>
      </w:r>
    </w:p>
    <w:p>
      <w:pPr>
        <w:spacing w:after="20" w:before="0"/>
        <w:ind w:left="283"/>
      </w:pPr>
      <w:r>
        <w:rPr>
          <w:rFonts w:ascii="Times New Roman" w:hAnsi="Times New Roman" w:eastAsia="Times New Roman"/>
          <w:b w:val="0"/>
          <w:i w:val="0"/>
          <w:sz w:val="24"/>
        </w:rPr>
        <w:t>B.  8</w:t>
      </w:r>
    </w:p>
    <w:p>
      <w:pPr>
        <w:spacing w:after="20" w:before="0"/>
        <w:ind w:left="283"/>
      </w:pPr>
      <w:r>
        <w:rPr>
          <w:rFonts w:ascii="Times New Roman" w:hAnsi="Times New Roman" w:eastAsia="Times New Roman"/>
          <w:b w:val="0"/>
          <w:i w:val="0"/>
          <w:sz w:val="24"/>
        </w:rPr>
        <w:t>C.  9</w:t>
      </w:r>
    </w:p>
    <w:p>
      <w:pPr>
        <w:spacing w:after="20" w:before="0"/>
        <w:ind w:left="283"/>
      </w:pPr>
      <w:r>
        <w:rPr>
          <w:rFonts w:ascii="Times New Roman" w:hAnsi="Times New Roman" w:eastAsia="Times New Roman"/>
          <w:b w:val="0"/>
          <w:i w:val="0"/>
          <w:sz w:val="24"/>
        </w:rPr>
        <w:t>D.  10</w:t>
      </w:r>
    </w:p>
    <w:p>
      <w:pPr>
        <w:spacing w:before="160" w:after="80"/>
      </w:pPr>
      <w:r>
        <w:rPr>
          <w:rFonts w:ascii="Times New Roman" w:hAnsi="Times New Roman" w:eastAsia="Times New Roman"/>
          <w:b/>
          <w:i w:val="0"/>
          <w:sz w:val="24"/>
        </w:rPr>
        <w:t xml:space="preserve">124.  </w:t>
      </w:r>
      <w:r>
        <w:rPr>
          <w:rFonts w:ascii="Times New Roman" w:hAnsi="Times New Roman" w:eastAsia="Times New Roman"/>
          <w:b w:val="0"/>
          <w:i w:val="0"/>
          <w:sz w:val="24"/>
        </w:rPr>
        <w:t>71If the part labelled 10 is damaged, human will suffer (1) diabetes. (2) constipation. (3) poor digestion.</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125.  </w:t>
      </w:r>
      <w:r>
        <w:rPr>
          <w:rFonts w:ascii="Times New Roman" w:hAnsi="Times New Roman" w:eastAsia="Times New Roman"/>
          <w:b w:val="0"/>
          <w:i w:val="0"/>
          <w:sz w:val="24"/>
        </w:rPr>
        <w:t>The main function of the structure labelled 6 is</w:t>
      </w:r>
    </w:p>
    <w:p>
      <w:pPr>
        <w:spacing w:after="20" w:before="0"/>
        <w:ind w:left="283"/>
      </w:pPr>
      <w:r>
        <w:rPr>
          <w:rFonts w:ascii="Times New Roman" w:hAnsi="Times New Roman" w:eastAsia="Times New Roman"/>
          <w:b w:val="0"/>
          <w:i w:val="0"/>
          <w:sz w:val="24"/>
        </w:rPr>
        <w:t>A.  the storage of faeces.</w:t>
      </w:r>
    </w:p>
    <w:p>
      <w:pPr>
        <w:spacing w:after="20" w:before="0"/>
        <w:ind w:left="283"/>
      </w:pPr>
      <w:r>
        <w:rPr>
          <w:rFonts w:ascii="Times New Roman" w:hAnsi="Times New Roman" w:eastAsia="Times New Roman"/>
          <w:b w:val="0"/>
          <w:i w:val="0"/>
          <w:sz w:val="24"/>
        </w:rPr>
        <w:t>B.  the storage of food reserves.</w:t>
      </w:r>
    </w:p>
    <w:p>
      <w:pPr>
        <w:spacing w:after="20" w:before="0"/>
        <w:ind w:left="283"/>
      </w:pPr>
      <w:r>
        <w:rPr>
          <w:rFonts w:ascii="Times New Roman" w:hAnsi="Times New Roman" w:eastAsia="Times New Roman"/>
          <w:b w:val="0"/>
          <w:i w:val="0"/>
          <w:sz w:val="24"/>
        </w:rPr>
        <w:t>C.  the absorption of water.</w:t>
      </w:r>
    </w:p>
    <w:p>
      <w:pPr>
        <w:spacing w:after="20" w:before="0"/>
        <w:ind w:left="283"/>
      </w:pPr>
      <w:r>
        <w:rPr>
          <w:rFonts w:ascii="Times New Roman" w:hAnsi="Times New Roman" w:eastAsia="Times New Roman"/>
          <w:b w:val="0"/>
          <w:i w:val="0"/>
          <w:sz w:val="24"/>
        </w:rPr>
        <w:t>D.  the absorption of minerals.</w:t>
      </w:r>
    </w:p>
    <w:p>
      <w:pPr>
        <w:spacing w:before="160" w:after="80"/>
      </w:pPr>
      <w:r>
        <w:rPr>
          <w:rFonts w:ascii="Times New Roman" w:hAnsi="Times New Roman" w:eastAsia="Times New Roman"/>
          <w:b/>
          <w:i w:val="0"/>
          <w:sz w:val="24"/>
        </w:rPr>
        <w:t xml:space="preserve">126.  </w:t>
      </w:r>
      <w:r>
        <w:rPr>
          <w:rFonts w:ascii="Times New Roman" w:hAnsi="Times New Roman" w:eastAsia="Times New Roman"/>
          <w:b w:val="0"/>
          <w:i w:val="0"/>
          <w:sz w:val="24"/>
        </w:rPr>
        <w:t>Which labelled part absorbs most water from the substances moving along them?</w:t>
      </w:r>
    </w:p>
    <w:p>
      <w:pPr>
        <w:spacing w:after="20" w:before="0"/>
        <w:ind w:left="283"/>
      </w:pPr>
      <w:r>
        <w:rPr>
          <w:rFonts w:ascii="Times New Roman" w:hAnsi="Times New Roman" w:eastAsia="Times New Roman"/>
          <w:b w:val="0"/>
          <w:i w:val="0"/>
          <w:sz w:val="24"/>
        </w:rPr>
        <w:t>A.  2</w:t>
      </w:r>
    </w:p>
    <w:p>
      <w:pPr>
        <w:spacing w:after="20" w:before="0"/>
        <w:ind w:left="283"/>
      </w:pPr>
      <w:r>
        <w:rPr>
          <w:rFonts w:ascii="Times New Roman" w:hAnsi="Times New Roman" w:eastAsia="Times New Roman"/>
          <w:b w:val="0"/>
          <w:i w:val="0"/>
          <w:sz w:val="24"/>
        </w:rPr>
        <w:t>B.  3</w:t>
      </w:r>
    </w:p>
    <w:p>
      <w:pPr>
        <w:spacing w:after="20" w:before="0"/>
        <w:ind w:left="283"/>
      </w:pPr>
      <w:r>
        <w:rPr>
          <w:rFonts w:ascii="Times New Roman" w:hAnsi="Times New Roman" w:eastAsia="Times New Roman"/>
          <w:b w:val="0"/>
          <w:i w:val="0"/>
          <w:sz w:val="24"/>
        </w:rPr>
        <w:t>C.  5</w:t>
      </w:r>
    </w:p>
    <w:p>
      <w:pPr>
        <w:spacing w:after="20" w:before="0"/>
        <w:ind w:left="283"/>
      </w:pPr>
      <w:r>
        <w:rPr>
          <w:rFonts w:ascii="Times New Roman" w:hAnsi="Times New Roman" w:eastAsia="Times New Roman"/>
          <w:b w:val="0"/>
          <w:i w:val="0"/>
          <w:sz w:val="24"/>
        </w:rPr>
        <w:t>D.  6</w:t>
      </w:r>
    </w:p>
    <w:p>
      <w:pPr>
        <w:spacing w:before="160" w:after="80"/>
      </w:pPr>
      <w:r>
        <w:rPr>
          <w:rFonts w:ascii="Times New Roman" w:hAnsi="Times New Roman" w:eastAsia="Times New Roman"/>
          <w:b/>
          <w:i w:val="0"/>
          <w:sz w:val="24"/>
        </w:rPr>
        <w:t xml:space="preserve">127.  </w:t>
      </w:r>
      <w:r>
        <w:rPr>
          <w:rFonts w:ascii="Times New Roman" w:hAnsi="Times New Roman" w:eastAsia="Times New Roman"/>
          <w:b w:val="0"/>
          <w:i w:val="0"/>
          <w:sz w:val="24"/>
        </w:rPr>
        <w:t>Food passes through the alimentary canal in the following order:</w:t>
      </w:r>
    </w:p>
    <w:p>
      <w:pPr>
        <w:spacing w:after="20" w:before="0"/>
        <w:ind w:left="283"/>
      </w:pPr>
      <w:r>
        <w:rPr>
          <w:rFonts w:ascii="Times New Roman" w:hAnsi="Times New Roman" w:eastAsia="Times New Roman"/>
          <w:b w:val="0"/>
          <w:i w:val="0"/>
          <w:sz w:val="24"/>
        </w:rPr>
        <w:t>A.  mouth, oesophagus, duodenum, stomach, ileum, rectum, colon and anus.</w:t>
      </w:r>
    </w:p>
    <w:p>
      <w:pPr>
        <w:spacing w:after="20" w:before="0"/>
        <w:ind w:left="283"/>
      </w:pPr>
      <w:r>
        <w:rPr>
          <w:rFonts w:ascii="Times New Roman" w:hAnsi="Times New Roman" w:eastAsia="Times New Roman"/>
          <w:b w:val="0"/>
          <w:i w:val="0"/>
          <w:sz w:val="24"/>
        </w:rPr>
        <w:t>B.  mouth, oesophagus, stomach, ileum, colon, duodenum, rectum and anus.</w:t>
      </w:r>
    </w:p>
    <w:p>
      <w:pPr>
        <w:spacing w:after="20" w:before="0"/>
        <w:ind w:left="283"/>
      </w:pPr>
      <w:r>
        <w:rPr>
          <w:rFonts w:ascii="Times New Roman" w:hAnsi="Times New Roman" w:eastAsia="Times New Roman"/>
          <w:b w:val="0"/>
          <w:i w:val="0"/>
          <w:sz w:val="24"/>
        </w:rPr>
        <w:t>C.  mouth, oesophagus, stomach, duodenum, colon, ileum, rectum and anus.</w:t>
      </w:r>
    </w:p>
    <w:p>
      <w:pPr>
        <w:spacing w:after="20" w:before="0"/>
        <w:ind w:left="283"/>
      </w:pPr>
      <w:r>
        <w:rPr>
          <w:rFonts w:ascii="Times New Roman" w:hAnsi="Times New Roman" w:eastAsia="Times New Roman"/>
          <w:b w:val="0"/>
          <w:i w:val="0"/>
          <w:sz w:val="24"/>
        </w:rPr>
        <w:t>D.  mouth, oesophagus, stomach, duodenum, ileum, colon, rectum and anus.</w:t>
      </w:r>
    </w:p>
    <w:p>
      <w:pPr>
        <w:spacing w:before="160" w:after="80"/>
      </w:pPr>
      <w:r>
        <w:rPr>
          <w:rFonts w:ascii="Times New Roman" w:hAnsi="Times New Roman" w:eastAsia="Times New Roman"/>
          <w:b/>
          <w:i w:val="0"/>
          <w:sz w:val="24"/>
        </w:rPr>
        <w:t xml:space="preserve">128.  </w:t>
      </w:r>
      <w:r>
        <w:rPr>
          <w:rFonts w:ascii="Times New Roman" w:hAnsi="Times New Roman" w:eastAsia="Times New Roman"/>
          <w:b w:val="0"/>
          <w:i w:val="0"/>
          <w:sz w:val="24"/>
        </w:rPr>
        <w:t>Which of the following glands are located outside the alimentary canal? (1) Gastric gland (2) Liver (3) Pancreas (4) Salivary gland</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129.  </w:t>
      </w:r>
      <w:r>
        <w:rPr>
          <w:rFonts w:ascii="Times New Roman" w:hAnsi="Times New Roman" w:eastAsia="Times New Roman"/>
          <w:b w:val="0"/>
          <w:i w:val="0"/>
          <w:sz w:val="24"/>
        </w:rPr>
        <w:t>Which of the following combinations shows the correct pH values of the fluids in the various organs concerned?</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Mouth cavity</w:t>
            </w:r>
          </w:p>
        </w:tc>
        <w:tc>
          <w:tcPr>
            <w:tcW w:type="dxa" w:w="2550"/>
          </w:tcPr>
          <w:p>
            <w:pPr>
              <w:jc w:val="center"/>
            </w:pPr>
            <w:r/>
            <w:r>
              <w:rPr>
                <w:rFonts w:ascii="Times New Roman" w:hAnsi="Times New Roman" w:eastAsia="Times New Roman"/>
                <w:b w:val="0"/>
                <w:i w:val="0"/>
                <w:sz w:val="22"/>
              </w:rPr>
              <w:t>Stomach</w:t>
            </w:r>
          </w:p>
        </w:tc>
        <w:tc>
          <w:tcPr>
            <w:tcW w:type="dxa" w:w="2550"/>
          </w:tcPr>
          <w:p>
            <w:pPr>
              <w:jc w:val="center"/>
            </w:pPr>
            <w:r/>
            <w:r>
              <w:rPr>
                <w:rFonts w:ascii="Times New Roman" w:hAnsi="Times New Roman" w:eastAsia="Times New Roman"/>
                <w:b w:val="0"/>
                <w:i w:val="0"/>
                <w:sz w:val="22"/>
              </w:rPr>
              <w:t>Duodenum</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7</w:t>
            </w:r>
          </w:p>
        </w:tc>
        <w:tc>
          <w:tcPr>
            <w:tcW w:type="dxa" w:w="2550"/>
          </w:tcPr>
          <w:p>
            <w:pPr>
              <w:jc w:val="center"/>
            </w:pPr>
            <w:r/>
            <w:r>
              <w:rPr>
                <w:rFonts w:ascii="Times New Roman" w:hAnsi="Times New Roman" w:eastAsia="Times New Roman"/>
                <w:b w:val="0"/>
                <w:i w:val="0"/>
                <w:sz w:val="22"/>
              </w:rPr>
              <w:t>9</w:t>
            </w:r>
          </w:p>
        </w:tc>
        <w:tc>
          <w:tcPr>
            <w:tcW w:type="dxa" w:w="2550"/>
          </w:tcPr>
          <w:p>
            <w:pPr>
              <w:jc w:val="center"/>
            </w:pPr>
            <w:r/>
            <w:r>
              <w:rPr>
                <w:rFonts w:ascii="Times New Roman" w:hAnsi="Times New Roman" w:eastAsia="Times New Roman"/>
                <w:b w:val="0"/>
                <w:i w:val="0"/>
                <w:sz w:val="22"/>
              </w:rPr>
              <w:t>2</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9</w:t>
            </w:r>
          </w:p>
        </w:tc>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7</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9</w:t>
            </w:r>
          </w:p>
        </w:tc>
        <w:tc>
          <w:tcPr>
            <w:tcW w:type="dxa" w:w="2550"/>
          </w:tcPr>
          <w:p>
            <w:pPr>
              <w:jc w:val="center"/>
            </w:pPr>
            <w:r/>
            <w:r>
              <w:rPr>
                <w:rFonts w:ascii="Times New Roman" w:hAnsi="Times New Roman" w:eastAsia="Times New Roman"/>
                <w:b w:val="0"/>
                <w:i w:val="0"/>
                <w:sz w:val="22"/>
              </w:rPr>
              <w:t>7</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7</w:t>
            </w:r>
          </w:p>
        </w:tc>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9</w:t>
            </w:r>
          </w:p>
        </w:tc>
      </w:tr>
    </w:tbl>
    <w:p>
      <w:pPr>
        <w:spacing w:after="80" w:before="0"/>
      </w:pPr>
    </w:p>
    <w:p>
      <w:pPr>
        <w:spacing w:before="160" w:after="80"/>
      </w:pPr>
      <w:r>
        <w:rPr>
          <w:rFonts w:ascii="Times New Roman" w:hAnsi="Times New Roman" w:eastAsia="Times New Roman"/>
          <w:b/>
          <w:i w:val="0"/>
          <w:sz w:val="24"/>
        </w:rPr>
        <w:t xml:space="preserve">130.  </w:t>
      </w:r>
      <w:r>
        <w:rPr>
          <w:rFonts w:ascii="Times New Roman" w:hAnsi="Times New Roman" w:eastAsia="Times New Roman"/>
          <w:b w:val="0"/>
          <w:i w:val="0"/>
          <w:sz w:val="24"/>
        </w:rPr>
        <w:t>The rhythmic movement taking place along the intestine of human is known as</w:t>
      </w:r>
    </w:p>
    <w:p>
      <w:pPr>
        <w:spacing w:after="20" w:before="0"/>
        <w:ind w:left="283"/>
      </w:pPr>
      <w:r>
        <w:rPr>
          <w:rFonts w:ascii="Times New Roman" w:hAnsi="Times New Roman" w:eastAsia="Times New Roman"/>
          <w:b w:val="0"/>
          <w:i w:val="0"/>
          <w:sz w:val="24"/>
        </w:rPr>
        <w:t>A.  dialysis.</w:t>
      </w:r>
    </w:p>
    <w:p>
      <w:pPr>
        <w:spacing w:after="20" w:before="0"/>
        <w:ind w:left="283"/>
      </w:pPr>
      <w:r>
        <w:rPr>
          <w:rFonts w:ascii="Times New Roman" w:hAnsi="Times New Roman" w:eastAsia="Times New Roman"/>
          <w:b w:val="0"/>
          <w:i w:val="0"/>
          <w:sz w:val="24"/>
        </w:rPr>
        <w:t>B.  peristalsis.</w:t>
      </w:r>
    </w:p>
    <w:p>
      <w:pPr>
        <w:spacing w:after="20" w:before="0"/>
        <w:ind w:left="283"/>
      </w:pPr>
      <w:r>
        <w:rPr>
          <w:rFonts w:ascii="Times New Roman" w:hAnsi="Times New Roman" w:eastAsia="Times New Roman"/>
          <w:b w:val="0"/>
          <w:i w:val="0"/>
          <w:sz w:val="24"/>
        </w:rPr>
        <w:t>C.  cardiac rhythm.</w:t>
      </w:r>
    </w:p>
    <w:p>
      <w:pPr>
        <w:spacing w:after="20" w:before="0"/>
        <w:ind w:left="283"/>
      </w:pPr>
      <w:r>
        <w:rPr>
          <w:rFonts w:ascii="Times New Roman" w:hAnsi="Times New Roman" w:eastAsia="Times New Roman"/>
          <w:b w:val="0"/>
          <w:i w:val="0"/>
          <w:sz w:val="24"/>
        </w:rPr>
        <w:t>D.  respiratory rhythm.</w:t>
      </w:r>
    </w:p>
    <w:p>
      <w:pPr>
        <w:spacing w:before="160" w:after="80"/>
      </w:pPr>
      <w:r>
        <w:rPr>
          <w:rFonts w:ascii="Times New Roman" w:hAnsi="Times New Roman" w:eastAsia="Times New Roman"/>
          <w:b/>
          <w:i w:val="0"/>
          <w:sz w:val="24"/>
        </w:rPr>
        <w:t xml:space="preserve">131.  </w:t>
      </w:r>
      <w:r>
        <w:rPr>
          <w:rFonts w:ascii="Times New Roman" w:hAnsi="Times New Roman" w:eastAsia="Times New Roman"/>
          <w:b w:val="0"/>
          <w:i w:val="0"/>
          <w:sz w:val="24"/>
        </w:rPr>
        <w:t>Which of the following is/are function(s) of peristalsis?</w:t>
        <w:br/>
        <w:t>(1) Mixing food contents and digestive juices more thoroughly.</w:t>
        <w:br/>
        <w:t>(2) Pushing faeces forward along the rectum.</w:t>
        <w:br/>
        <w:t>(3) Churning the stomach contents into smaller pieces.</w:t>
        <w:br/>
        <w:t>(4) Conveying food along the oesophagus during swallowing.</w:t>
        <w:br/>
        <w:t>(5) Squeezing food substances forward along the small intestine.</w:t>
      </w:r>
    </w:p>
    <w:p>
      <w:pPr>
        <w:spacing w:after="20" w:before="0"/>
        <w:ind w:left="283"/>
      </w:pPr>
      <w:r>
        <w:rPr>
          <w:rFonts w:ascii="Times New Roman" w:hAnsi="Times New Roman" w:eastAsia="Times New Roman"/>
          <w:b w:val="0"/>
          <w:i w:val="0"/>
          <w:sz w:val="24"/>
        </w:rPr>
        <w:t>A.  (4) only B. (5) only C. (1), (3) and (5) only D. All of the above</w:t>
      </w:r>
    </w:p>
    <w:p>
      <w:pPr>
        <w:spacing w:before="160" w:after="80"/>
      </w:pPr>
      <w:r>
        <w:rPr>
          <w:rFonts w:ascii="Times New Roman" w:hAnsi="Times New Roman" w:eastAsia="Times New Roman"/>
          <w:b/>
          <w:i w:val="0"/>
          <w:sz w:val="24"/>
        </w:rPr>
        <w:t xml:space="preserve">132.  </w:t>
      </w:r>
      <w:r>
        <w:rPr>
          <w:rFonts w:ascii="Times New Roman" w:hAnsi="Times New Roman" w:eastAsia="Times New Roman"/>
          <w:b w:val="0"/>
          <w:i w:val="0"/>
          <w:sz w:val="24"/>
        </w:rPr>
        <w:t>In which of the following organs does peristalsis occur? (1) oesophagus (2) liver (3) stomach (4) pancreas (5) duodenum (6) rectum</w:t>
      </w:r>
    </w:p>
    <w:p>
      <w:pPr>
        <w:spacing w:after="20" w:before="0"/>
        <w:ind w:left="283"/>
      </w:pPr>
      <w:r>
        <w:rPr>
          <w:rFonts w:ascii="Times New Roman" w:hAnsi="Times New Roman" w:eastAsia="Times New Roman"/>
          <w:b w:val="0"/>
          <w:i w:val="0"/>
          <w:sz w:val="24"/>
        </w:rPr>
        <w:t>A.  (1) and (6) only</w:t>
      </w:r>
    </w:p>
    <w:p>
      <w:pPr>
        <w:spacing w:after="20" w:before="0"/>
        <w:ind w:left="283"/>
      </w:pPr>
      <w:r>
        <w:rPr>
          <w:rFonts w:ascii="Times New Roman" w:hAnsi="Times New Roman" w:eastAsia="Times New Roman"/>
          <w:b w:val="0"/>
          <w:i w:val="0"/>
          <w:sz w:val="24"/>
        </w:rPr>
        <w:t>B.  (2) and (5) only</w:t>
      </w:r>
    </w:p>
    <w:p>
      <w:pPr>
        <w:spacing w:after="20" w:before="0"/>
        <w:ind w:left="283"/>
      </w:pPr>
      <w:r>
        <w:rPr>
          <w:rFonts w:ascii="Times New Roman" w:hAnsi="Times New Roman" w:eastAsia="Times New Roman"/>
          <w:b w:val="0"/>
          <w:i w:val="0"/>
          <w:sz w:val="24"/>
        </w:rPr>
        <w:t>C.  (1), (2), (3) and (6) only</w:t>
      </w:r>
    </w:p>
    <w:p>
      <w:pPr>
        <w:spacing w:after="20" w:before="0"/>
        <w:ind w:left="283"/>
      </w:pPr>
      <w:r>
        <w:rPr>
          <w:rFonts w:ascii="Times New Roman" w:hAnsi="Times New Roman" w:eastAsia="Times New Roman"/>
          <w:b w:val="0"/>
          <w:i w:val="0"/>
          <w:sz w:val="24"/>
        </w:rPr>
        <w:t>D.  (1), (3), (5) and (6) only</w:t>
      </w:r>
    </w:p>
    <w:p>
      <w:pPr>
        <w:spacing w:before="160" w:after="80"/>
      </w:pPr>
      <w:r>
        <w:rPr>
          <w:rFonts w:ascii="Times New Roman" w:hAnsi="Times New Roman" w:eastAsia="Times New Roman"/>
          <w:b/>
          <w:i w:val="0"/>
          <w:sz w:val="24"/>
        </w:rPr>
        <w:t xml:space="preserve">133.  </w:t>
      </w:r>
      <w:r>
        <w:rPr>
          <w:rFonts w:ascii="Times New Roman" w:hAnsi="Times New Roman" w:eastAsia="Times New Roman"/>
          <w:b w:val="0"/>
          <w:i w:val="0"/>
          <w:sz w:val="24"/>
        </w:rPr>
        <w:t>Which of the following is NOT an action taking place in the stomach of humans?</w:t>
      </w:r>
    </w:p>
    <w:p>
      <w:pPr>
        <w:spacing w:after="20" w:before="0"/>
        <w:ind w:left="283"/>
      </w:pPr>
      <w:r>
        <w:rPr>
          <w:rFonts w:ascii="Times New Roman" w:hAnsi="Times New Roman" w:eastAsia="Times New Roman"/>
          <w:b w:val="0"/>
          <w:i w:val="0"/>
          <w:sz w:val="24"/>
        </w:rPr>
        <w:t>A.  Digesting protein into smaller fragments.</w:t>
      </w:r>
    </w:p>
    <w:p>
      <w:pPr>
        <w:spacing w:after="20" w:before="0"/>
        <w:ind w:left="283"/>
      </w:pPr>
      <w:r>
        <w:rPr>
          <w:rFonts w:ascii="Times New Roman" w:hAnsi="Times New Roman" w:eastAsia="Times New Roman"/>
          <w:b w:val="0"/>
          <w:i w:val="0"/>
          <w:sz w:val="24"/>
        </w:rPr>
        <w:t>B.  Changing the soluble proteins in milk into an insoluble form.</w:t>
      </w:r>
    </w:p>
    <w:p>
      <w:pPr>
        <w:spacing w:after="20" w:before="0"/>
        <w:ind w:left="283"/>
      </w:pPr>
      <w:r>
        <w:rPr>
          <w:rFonts w:ascii="Times New Roman" w:hAnsi="Times New Roman" w:eastAsia="Times New Roman"/>
          <w:b w:val="0"/>
          <w:i w:val="0"/>
          <w:sz w:val="24"/>
        </w:rPr>
        <w:t>C.  Killing some of the germs in the food entering the stomach.</w:t>
      </w:r>
    </w:p>
    <w:p>
      <w:pPr>
        <w:spacing w:after="20" w:before="0"/>
        <w:ind w:left="283"/>
      </w:pPr>
      <w:r>
        <w:rPr>
          <w:rFonts w:ascii="Times New Roman" w:hAnsi="Times New Roman" w:eastAsia="Times New Roman"/>
          <w:b w:val="0"/>
          <w:i w:val="0"/>
          <w:sz w:val="24"/>
        </w:rPr>
        <w:t>D.  Emulsifying oil.</w:t>
      </w:r>
    </w:p>
    <w:p>
      <w:pPr>
        <w:spacing w:before="160" w:after="80"/>
      </w:pPr>
      <w:r>
        <w:rPr>
          <w:rFonts w:ascii="Times New Roman" w:hAnsi="Times New Roman" w:eastAsia="Times New Roman"/>
          <w:b/>
          <w:i w:val="0"/>
          <w:sz w:val="24"/>
        </w:rPr>
        <w:t xml:space="preserve">134.  </w:t>
      </w:r>
      <w:r>
        <w:rPr>
          <w:rFonts w:ascii="Times New Roman" w:hAnsi="Times New Roman" w:eastAsia="Times New Roman"/>
          <w:b w:val="0"/>
          <w:i w:val="0"/>
          <w:sz w:val="24"/>
        </w:rPr>
        <w:t>Hydrochloric acid is an important component of gastric juice. Hydrochloric acid serves to (1) inhibit the growth of bacteria in the stomach. (2) reduce the surface tension of oil so that oil breaks into small oil droplets. (3) activate the action of amylase. (4) provide an optimum pH condition for the proteolytic enzymes to act.</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(4)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135.  </w:t>
      </w:r>
      <w:r>
        <w:rPr>
          <w:rFonts w:ascii="Times New Roman" w:hAnsi="Times New Roman" w:eastAsia="Times New Roman"/>
          <w:b w:val="0"/>
          <w:i w:val="0"/>
          <w:sz w:val="24"/>
        </w:rPr>
        <w:t>Which of the following are the functions of the mucous epithelium lined at the inner surface of the stomach wall? (1) Secretes mucus to protect the stomach wall from the eroding action of the gastric juice. (2) Provides acid to kill the germs present in food. (3) Provides proteases to digest protein.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136.  </w:t>
      </w:r>
      <w:r>
        <w:rPr>
          <w:rFonts w:ascii="Times New Roman" w:hAnsi="Times New Roman" w:eastAsia="Times New Roman"/>
          <w:b w:val="0"/>
          <w:i w:val="0"/>
          <w:sz w:val="24"/>
        </w:rPr>
        <w:t>Which of the following is/are the CORRECT function(s) of bile? (1) Neutralizes chime (2) Makes chyme acidic (3) Hydrolyses fat (4) Emulsifies fat</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137.  </w:t>
      </w:r>
      <w:r>
        <w:rPr>
          <w:rFonts w:ascii="Times New Roman" w:hAnsi="Times New Roman" w:eastAsia="Times New Roman"/>
          <w:b w:val="0"/>
          <w:i w:val="0"/>
          <w:sz w:val="24"/>
        </w:rPr>
        <w:t>A patient is found to have gall stones formed in his gall bladder and blocked his bile duct. Which of the following is most UNLIKELY to occur?</w:t>
      </w:r>
    </w:p>
    <w:p>
      <w:pPr>
        <w:spacing w:after="20" w:before="0"/>
        <w:ind w:left="283"/>
      </w:pPr>
      <w:r>
        <w:rPr>
          <w:rFonts w:ascii="Times New Roman" w:hAnsi="Times New Roman" w:eastAsia="Times New Roman"/>
          <w:b w:val="0"/>
          <w:i w:val="0"/>
          <w:sz w:val="24"/>
        </w:rPr>
        <w:t>A.  No more bile is produced.</w:t>
      </w:r>
    </w:p>
    <w:p>
      <w:pPr>
        <w:spacing w:after="20" w:before="0"/>
        <w:ind w:left="283"/>
      </w:pPr>
      <w:r>
        <w:rPr>
          <w:rFonts w:ascii="Times New Roman" w:hAnsi="Times New Roman" w:eastAsia="Times New Roman"/>
          <w:b w:val="0"/>
          <w:i w:val="0"/>
          <w:sz w:val="24"/>
        </w:rPr>
        <w:t>B.  His faeces become greyish white in colour.</w:t>
      </w:r>
    </w:p>
    <w:p>
      <w:pPr>
        <w:spacing w:after="20" w:before="0"/>
        <w:ind w:left="283"/>
      </w:pPr>
      <w:r>
        <w:rPr>
          <w:rFonts w:ascii="Times New Roman" w:hAnsi="Times New Roman" w:eastAsia="Times New Roman"/>
          <w:b w:val="0"/>
          <w:i w:val="0"/>
          <w:sz w:val="24"/>
        </w:rPr>
        <w:t>C.  The pancreatic juice flows normally into the duodenum.</w:t>
      </w:r>
    </w:p>
    <w:p>
      <w:pPr>
        <w:spacing w:after="20" w:before="0"/>
        <w:ind w:left="283"/>
      </w:pPr>
      <w:r>
        <w:rPr>
          <w:rFonts w:ascii="Times New Roman" w:hAnsi="Times New Roman" w:eastAsia="Times New Roman"/>
          <w:b w:val="0"/>
          <w:i w:val="0"/>
          <w:sz w:val="24"/>
        </w:rPr>
        <w:t>D.  The digestion of fat becomes very difficult.</w:t>
      </w:r>
    </w:p>
    <w:p>
      <w:pPr>
        <w:spacing w:before="160" w:after="80"/>
      </w:pPr>
      <w:r>
        <w:rPr>
          <w:rFonts w:ascii="Times New Roman" w:hAnsi="Times New Roman" w:eastAsia="Times New Roman"/>
          <w:b/>
          <w:i w:val="0"/>
          <w:sz w:val="24"/>
        </w:rPr>
        <w:t xml:space="preserve">138.  </w:t>
      </w:r>
      <w:r>
        <w:rPr>
          <w:rFonts w:ascii="Times New Roman" w:hAnsi="Times New Roman" w:eastAsia="Times New Roman"/>
          <w:b w:val="0"/>
          <w:i w:val="0"/>
          <w:sz w:val="24"/>
        </w:rPr>
        <w:t>Which of the following diets is unsuitable for a person who cannot secrete enough bile for his daily use?</w:t>
      </w:r>
    </w:p>
    <w:p>
      <w:pPr>
        <w:spacing w:after="20" w:before="0"/>
        <w:ind w:left="283"/>
      </w:pPr>
      <w:r>
        <w:rPr>
          <w:rFonts w:ascii="Times New Roman" w:hAnsi="Times New Roman" w:eastAsia="Times New Roman"/>
          <w:b w:val="0"/>
          <w:i w:val="0"/>
          <w:sz w:val="24"/>
        </w:rPr>
        <w:t>A.  Rice</w:t>
      </w:r>
    </w:p>
    <w:p>
      <w:pPr>
        <w:spacing w:after="20" w:before="0"/>
        <w:ind w:left="283"/>
      </w:pPr>
      <w:r>
        <w:rPr>
          <w:rFonts w:ascii="Times New Roman" w:hAnsi="Times New Roman" w:eastAsia="Times New Roman"/>
          <w:b w:val="0"/>
          <w:i w:val="0"/>
          <w:sz w:val="24"/>
        </w:rPr>
        <w:t>B.  Spinach</w:t>
      </w:r>
    </w:p>
    <w:p>
      <w:pPr>
        <w:spacing w:after="20" w:before="0"/>
        <w:ind w:left="283"/>
      </w:pPr>
      <w:r>
        <w:rPr>
          <w:rFonts w:ascii="Times New Roman" w:hAnsi="Times New Roman" w:eastAsia="Times New Roman"/>
          <w:b w:val="0"/>
          <w:i w:val="0"/>
          <w:sz w:val="24"/>
        </w:rPr>
        <w:t>C.  Lean meat</w:t>
      </w:r>
    </w:p>
    <w:p>
      <w:pPr>
        <w:spacing w:after="20" w:before="0"/>
        <w:ind w:left="283"/>
      </w:pPr>
      <w:r>
        <w:rPr>
          <w:rFonts w:ascii="Times New Roman" w:hAnsi="Times New Roman" w:eastAsia="Times New Roman"/>
          <w:b w:val="0"/>
          <w:i w:val="0"/>
          <w:sz w:val="24"/>
        </w:rPr>
        <w:t>D.  Margarine</w:t>
      </w:r>
    </w:p>
    <w:p>
      <w:pPr>
        <w:spacing w:before="160" w:after="80"/>
      </w:pPr>
      <w:r>
        <w:rPr>
          <w:rFonts w:ascii="Times New Roman" w:hAnsi="Times New Roman" w:eastAsia="Times New Roman"/>
          <w:b/>
          <w:i w:val="0"/>
          <w:sz w:val="24"/>
        </w:rPr>
        <w:t xml:space="preserve">139.  </w:t>
      </w:r>
      <w:r>
        <w:rPr>
          <w:rFonts w:ascii="Times New Roman" w:hAnsi="Times New Roman" w:eastAsia="Times New Roman"/>
          <w:b w:val="0"/>
          <w:i w:val="0"/>
          <w:sz w:val="24"/>
        </w:rPr>
        <w:t>Which of the following concerning the emulsification of oil in the alimentary canal of humans is/are INCORRECT? (1) Emulsification of oil in the duodenum is not a digestive process because enzymes are not involved. (2) Emulsification of oil is brought about by the lipase present in the pancreatic juice. (3) Emulsification of oil takes place inside the gall bladder.</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140.  </w:t>
      </w:r>
      <w:r>
        <w:rPr>
          <w:rFonts w:ascii="Times New Roman" w:hAnsi="Times New Roman" w:eastAsia="Times New Roman"/>
          <w:b w:val="0"/>
          <w:i w:val="0"/>
          <w:sz w:val="24"/>
        </w:rPr>
        <w:t>Bile is a digestive juice of humans. Which of the following statements about bile is CORRECT?</w:t>
      </w:r>
    </w:p>
    <w:p>
      <w:pPr>
        <w:spacing w:after="20" w:before="0"/>
        <w:ind w:left="283"/>
      </w:pPr>
      <w:r>
        <w:rPr>
          <w:rFonts w:ascii="Times New Roman" w:hAnsi="Times New Roman" w:eastAsia="Times New Roman"/>
          <w:b w:val="0"/>
          <w:i w:val="0"/>
          <w:sz w:val="24"/>
        </w:rPr>
        <w:t>A.  It is responsible for the digestion of fat into fatty acids and glycerol.</w:t>
      </w:r>
    </w:p>
    <w:p>
      <w:pPr>
        <w:spacing w:after="20" w:before="0"/>
        <w:ind w:left="283"/>
      </w:pPr>
      <w:r>
        <w:rPr>
          <w:rFonts w:ascii="Times New Roman" w:hAnsi="Times New Roman" w:eastAsia="Times New Roman"/>
          <w:b w:val="0"/>
          <w:i w:val="0"/>
          <w:sz w:val="24"/>
        </w:rPr>
        <w:t>B.  No more bile is produced once the gall bladder is removed by surgery from the body.</w:t>
      </w:r>
    </w:p>
    <w:p>
      <w:pPr>
        <w:spacing w:after="20" w:before="0"/>
        <w:ind w:left="283"/>
      </w:pPr>
      <w:r>
        <w:rPr>
          <w:rFonts w:ascii="Times New Roman" w:hAnsi="Times New Roman" w:eastAsia="Times New Roman"/>
          <w:b w:val="0"/>
          <w:i w:val="0"/>
          <w:sz w:val="24"/>
        </w:rPr>
        <w:t>C.  Bile is important to maintain the alkaline condition in the duodenum to enhance digestive processes to take place there.</w:t>
      </w:r>
    </w:p>
    <w:p>
      <w:pPr>
        <w:spacing w:after="20" w:before="0"/>
        <w:ind w:left="283"/>
      </w:pPr>
      <w:r>
        <w:rPr>
          <w:rFonts w:ascii="Times New Roman" w:hAnsi="Times New Roman" w:eastAsia="Times New Roman"/>
          <w:b w:val="0"/>
          <w:i w:val="0"/>
          <w:sz w:val="24"/>
        </w:rPr>
        <w:t>D.  The enzyme in bile is responsible to increase the surface area of oil in the small intestine to enhance chemical digestion.</w:t>
      </w:r>
    </w:p>
    <w:p>
      <w:pPr>
        <w:spacing w:before="160" w:after="80"/>
      </w:pPr>
      <w:r>
        <w:rPr>
          <w:rFonts w:ascii="Times New Roman" w:hAnsi="Times New Roman" w:eastAsia="Times New Roman"/>
          <w:b/>
          <w:i w:val="0"/>
          <w:sz w:val="24"/>
        </w:rPr>
        <w:t xml:space="preserve">141.  </w:t>
      </w:r>
      <w:r>
        <w:rPr>
          <w:rFonts w:ascii="Times New Roman" w:hAnsi="Times New Roman" w:eastAsia="Times New Roman"/>
          <w:b w:val="0"/>
          <w:i w:val="0"/>
          <w:sz w:val="24"/>
        </w:rPr>
        <w:t>Which of the following are important for the complete digestion of fats in humans? (1) Production of bile by the liver. (2) Secretion of lipase by the pancreas. (3) Presence of numerous villi in the small intestine. (4) Presence of lacteal in the villi of the small intestine.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142.  </w:t>
      </w:r>
      <w:r>
        <w:rPr>
          <w:rFonts w:ascii="Times New Roman" w:hAnsi="Times New Roman" w:eastAsia="Times New Roman"/>
          <w:b w:val="0"/>
          <w:i w:val="0"/>
          <w:sz w:val="24"/>
        </w:rPr>
        <w:t>Apart from producing gastric juice, the stomach wall also secretes mucus which (1) dissolves oxygen gas to enhance its diffusion into the cells of the stomach wall. (2) lubricates the churning of food in the stomach to reduce the mechanical damage of the stomach wall. (3) forms a protective layer to prevent the digestive action of the gastric juice from eroding the stomach wall.</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143.  </w:t>
      </w:r>
      <w:r>
        <w:rPr>
          <w:rFonts w:ascii="Times New Roman" w:hAnsi="Times New Roman" w:eastAsia="Times New Roman"/>
          <w:b w:val="0"/>
          <w:i w:val="0"/>
          <w:sz w:val="24"/>
        </w:rPr>
        <w:t>Which of the following statements about the pancreas/pancreatic juice is INCORRECT?</w:t>
      </w:r>
    </w:p>
    <w:p>
      <w:pPr>
        <w:spacing w:after="80"/>
        <w:jc w:val="center"/>
      </w:pPr>
      <w:r>
        <w:drawing>
          <wp:inline xmlns:a="http://schemas.openxmlformats.org/drawingml/2006/main" xmlns:pic="http://schemas.openxmlformats.org/drawingml/2006/picture">
            <wp:extent cx="4752000" cy="2548800"/>
            <wp:docPr id="49" name="Picture 49"/>
            <wp:cNvGraphicFramePr>
              <a:graphicFrameLocks noChangeAspect="1"/>
            </wp:cNvGraphicFramePr>
            <a:graphic>
              <a:graphicData uri="http://schemas.openxmlformats.org/drawingml/2006/picture">
                <pic:pic>
                  <pic:nvPicPr>
                    <pic:cNvPr id="0" name="nutrition_in_humans_YKTo_MC_q010_1.png"/>
                    <pic:cNvPicPr/>
                  </pic:nvPicPr>
                  <pic:blipFill>
                    <a:blip r:embed="rId16"/>
                    <a:stretch>
                      <a:fillRect/>
                    </a:stretch>
                  </pic:blipFill>
                  <pic:spPr>
                    <a:xfrm>
                      <a:off x="0" y="0"/>
                      <a:ext cx="4752000" cy="2548800"/>
                    </a:xfrm>
                    <a:prstGeom prst="rect"/>
                  </pic:spPr>
                </pic:pic>
              </a:graphicData>
            </a:graphic>
          </wp:inline>
        </w:drawing>
      </w:r>
    </w:p>
    <w:p>
      <w:pPr>
        <w:spacing w:after="20" w:before="0"/>
        <w:ind w:left="283"/>
      </w:pPr>
      <w:r>
        <w:rPr>
          <w:rFonts w:ascii="Times New Roman" w:hAnsi="Times New Roman" w:eastAsia="Times New Roman"/>
          <w:b w:val="0"/>
          <w:i w:val="0"/>
          <w:sz w:val="24"/>
        </w:rPr>
        <w:t>A.  Pancreatic juice helps neutralize the acidic chyme from the stomach.</w:t>
      </w:r>
    </w:p>
    <w:p>
      <w:pPr>
        <w:spacing w:after="20" w:before="0"/>
        <w:ind w:left="283"/>
      </w:pPr>
      <w:r>
        <w:rPr>
          <w:rFonts w:ascii="Times New Roman" w:hAnsi="Times New Roman" w:eastAsia="Times New Roman"/>
          <w:b w:val="0"/>
          <w:i w:val="0"/>
          <w:sz w:val="24"/>
        </w:rPr>
        <w:t>B.  Pancreatic juice containing enzymes for the digestion of carbohydrates, fats and proteins.</w:t>
      </w:r>
    </w:p>
    <w:p>
      <w:pPr>
        <w:spacing w:after="20" w:before="0"/>
        <w:ind w:left="283"/>
      </w:pPr>
      <w:r>
        <w:rPr>
          <w:rFonts w:ascii="Times New Roman" w:hAnsi="Times New Roman" w:eastAsia="Times New Roman"/>
          <w:b w:val="0"/>
          <w:i w:val="0"/>
          <w:sz w:val="24"/>
        </w:rPr>
        <w:t>C.  The pancreas contains an endocrine structure.</w:t>
      </w:r>
    </w:p>
    <w:p>
      <w:pPr>
        <w:spacing w:after="20" w:before="0"/>
        <w:ind w:left="283"/>
      </w:pPr>
      <w:r>
        <w:rPr>
          <w:rFonts w:ascii="Times New Roman" w:hAnsi="Times New Roman" w:eastAsia="Times New Roman"/>
          <w:b w:val="0"/>
          <w:i w:val="0"/>
          <w:sz w:val="24"/>
        </w:rPr>
        <w:t>D.  The pancreas secretes hormone which passes down the pancreatic duct into the duodenum. Directions: Questions 10.91 to 10.94 refer to the diagram below which shows the extend of digestion of three types of food substances 1 , 2 and 3 along the alimentary canal of humans:</w:t>
      </w:r>
    </w:p>
    <w:p>
      <w:pPr>
        <w:spacing w:before="160" w:after="80"/>
      </w:pPr>
      <w:r>
        <w:rPr>
          <w:rFonts w:ascii="Times New Roman" w:hAnsi="Times New Roman" w:eastAsia="Times New Roman"/>
          <w:b/>
          <w:i w:val="0"/>
          <w:sz w:val="24"/>
        </w:rPr>
        <w:t xml:space="preserve">144.  </w:t>
      </w:r>
      <w:r>
        <w:rPr>
          <w:rFonts w:ascii="Times New Roman" w:hAnsi="Times New Roman" w:eastAsia="Times New Roman"/>
          <w:b w:val="0"/>
          <w:i w:val="0"/>
          <w:sz w:val="24"/>
        </w:rPr>
        <w:t>Which of the following identity of the food substances is CORRECT?</w:t>
      </w:r>
    </w:p>
    <w:p>
      <w:pPr>
        <w:spacing w:before="160" w:after="80"/>
      </w:pPr>
      <w:r>
        <w:rPr>
          <w:rFonts w:ascii="Times New Roman" w:hAnsi="Times New Roman" w:eastAsia="Times New Roman"/>
          <w:b/>
          <w:i w:val="0"/>
          <w:sz w:val="24"/>
        </w:rPr>
        <w:t xml:space="preserve">145.  </w:t>
      </w:r>
      <w:r>
        <w:rPr>
          <w:rFonts w:ascii="Times New Roman" w:hAnsi="Times New Roman" w:eastAsia="Times New Roman"/>
          <w:b w:val="0"/>
          <w:i w:val="0"/>
          <w:sz w:val="24"/>
        </w:rPr>
        <w:t>| 2 | 3 |</w:t>
      </w:r>
    </w:p>
    <w:p>
      <w:pPr>
        <w:spacing w:after="20" w:before="0"/>
        <w:ind w:left="283"/>
      </w:pPr>
      <w:r>
        <w:rPr>
          <w:rFonts w:ascii="Times New Roman" w:hAnsi="Times New Roman" w:eastAsia="Times New Roman"/>
          <w:b w:val="0"/>
          <w:i w:val="0"/>
          <w:sz w:val="24"/>
        </w:rPr>
        <w:t>A.  | Proteins | Lipids | Starch |</w:t>
      </w:r>
    </w:p>
    <w:p>
      <w:pPr>
        <w:spacing w:after="20" w:before="0"/>
        <w:ind w:left="283"/>
      </w:pPr>
      <w:r>
        <w:rPr>
          <w:rFonts w:ascii="Times New Roman" w:hAnsi="Times New Roman" w:eastAsia="Times New Roman"/>
          <w:b w:val="0"/>
          <w:i w:val="0"/>
          <w:sz w:val="24"/>
        </w:rPr>
        <w:t>B.  | Starch | Proteins | Lipids |</w:t>
      </w:r>
    </w:p>
    <w:p>
      <w:pPr>
        <w:spacing w:after="20" w:before="0"/>
        <w:ind w:left="283"/>
      </w:pPr>
      <w:r>
        <w:rPr>
          <w:rFonts w:ascii="Times New Roman" w:hAnsi="Times New Roman" w:eastAsia="Times New Roman"/>
          <w:b w:val="0"/>
          <w:i w:val="0"/>
          <w:sz w:val="24"/>
        </w:rPr>
        <w:t>C.  | Lipids | Starch | Proteins |</w:t>
      </w:r>
    </w:p>
    <w:p>
      <w:pPr>
        <w:spacing w:after="20" w:before="0"/>
        <w:ind w:left="283"/>
      </w:pPr>
      <w:r>
        <w:rPr>
          <w:rFonts w:ascii="Times New Roman" w:hAnsi="Times New Roman" w:eastAsia="Times New Roman"/>
          <w:b w:val="0"/>
          <w:i w:val="0"/>
          <w:sz w:val="24"/>
        </w:rPr>
        <w:t>D.  | Starch | Lipids | Proteins</w:t>
      </w:r>
    </w:p>
    <w:p>
      <w:pPr>
        <w:spacing w:before="160" w:after="80"/>
      </w:pPr>
      <w:r>
        <w:rPr>
          <w:rFonts w:ascii="Times New Roman" w:hAnsi="Times New Roman" w:eastAsia="Times New Roman"/>
          <w:b/>
          <w:i w:val="0"/>
          <w:sz w:val="24"/>
        </w:rPr>
        <w:t xml:space="preserve">146.  </w:t>
      </w:r>
      <w:r>
        <w:rPr>
          <w:rFonts w:ascii="Times New Roman" w:hAnsi="Times New Roman" w:eastAsia="Times New Roman"/>
          <w:b w:val="0"/>
          <w:i w:val="0"/>
          <w:sz w:val="24"/>
        </w:rPr>
        <w:t>Which labelled food substance is the last one to start its digestion in the alimentary canal?</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147.  </w:t>
      </w:r>
      <w:r>
        <w:rPr>
          <w:rFonts w:ascii="Times New Roman" w:hAnsi="Times New Roman" w:eastAsia="Times New Roman"/>
          <w:b w:val="0"/>
          <w:i w:val="0"/>
          <w:sz w:val="24"/>
        </w:rPr>
        <w:t>Which of the following digestive juices(s) is/are important for the food substances suggested in the previous question to complete its digestion? (1) Gastric juice (2) Pancreatic juice (3) Bile</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148.  </w:t>
      </w:r>
      <w:r>
        <w:rPr>
          <w:rFonts w:ascii="Times New Roman" w:hAnsi="Times New Roman" w:eastAsia="Times New Roman"/>
          <w:b w:val="0"/>
          <w:i w:val="0"/>
          <w:sz w:val="24"/>
        </w:rPr>
        <w:t>Which food substances can be digested in both acidic and alkaline conditions in the alimentary canal?</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149.  </w:t>
      </w:r>
      <w:r>
        <w:rPr>
          <w:rFonts w:ascii="Times New Roman" w:hAnsi="Times New Roman" w:eastAsia="Times New Roman"/>
          <w:b w:val="0"/>
          <w:i w:val="0"/>
          <w:sz w:val="24"/>
        </w:rPr>
        <w:t>95Dialysis is the process to separate</w:t>
      </w:r>
    </w:p>
    <w:p>
      <w:pPr>
        <w:spacing w:after="80"/>
        <w:jc w:val="center"/>
      </w:pPr>
      <w:r>
        <w:drawing>
          <wp:inline xmlns:a="http://schemas.openxmlformats.org/drawingml/2006/main" xmlns:pic="http://schemas.openxmlformats.org/drawingml/2006/picture">
            <wp:extent cx="4752000" cy="2548800"/>
            <wp:docPr id="50" name="Picture 50"/>
            <wp:cNvGraphicFramePr>
              <a:graphicFrameLocks noChangeAspect="1"/>
            </wp:cNvGraphicFramePr>
            <a:graphic>
              <a:graphicData uri="http://schemas.openxmlformats.org/drawingml/2006/picture">
                <pic:pic>
                  <pic:nvPicPr>
                    <pic:cNvPr id="0" name="nutrition_in_humans_YKTo_MC_q010_1.png"/>
                    <pic:cNvPicPr/>
                  </pic:nvPicPr>
                  <pic:blipFill>
                    <a:blip r:embed="rId16"/>
                    <a:stretch>
                      <a:fillRect/>
                    </a:stretch>
                  </pic:blipFill>
                  <pic:spPr>
                    <a:xfrm>
                      <a:off x="0" y="0"/>
                      <a:ext cx="4752000" cy="2548800"/>
                    </a:xfrm>
                    <a:prstGeom prst="rect"/>
                  </pic:spPr>
                </pic:pic>
              </a:graphicData>
            </a:graphic>
          </wp:inline>
        </w:drawing>
      </w:r>
    </w:p>
    <w:p>
      <w:pPr>
        <w:spacing w:after="20" w:before="0"/>
        <w:ind w:left="283"/>
      </w:pPr>
      <w:r>
        <w:rPr>
          <w:rFonts w:ascii="Times New Roman" w:hAnsi="Times New Roman" w:eastAsia="Times New Roman"/>
          <w:b w:val="0"/>
          <w:i w:val="0"/>
          <w:sz w:val="24"/>
        </w:rPr>
        <w:t>A.  water molecules and mineral salts through a selectively permeable membrane.</w:t>
      </w:r>
    </w:p>
    <w:p>
      <w:pPr>
        <w:spacing w:after="20" w:before="0"/>
        <w:ind w:left="283"/>
      </w:pPr>
      <w:r>
        <w:rPr>
          <w:rFonts w:ascii="Times New Roman" w:hAnsi="Times New Roman" w:eastAsia="Times New Roman"/>
          <w:b w:val="0"/>
          <w:i w:val="0"/>
          <w:sz w:val="24"/>
        </w:rPr>
        <w:t>B.  glucose molecules and starch molecules through a selectively permeable membrane.</w:t>
      </w:r>
    </w:p>
    <w:p>
      <w:pPr>
        <w:spacing w:after="20" w:before="0"/>
        <w:ind w:left="283"/>
      </w:pPr>
      <w:r>
        <w:rPr>
          <w:rFonts w:ascii="Times New Roman" w:hAnsi="Times New Roman" w:eastAsia="Times New Roman"/>
          <w:b w:val="0"/>
          <w:i w:val="0"/>
          <w:sz w:val="24"/>
        </w:rPr>
        <w:t>C.  plasma and white blood cells through the thin capillary wall.</w:t>
      </w:r>
    </w:p>
    <w:p>
      <w:pPr>
        <w:spacing w:after="20" w:before="0"/>
        <w:ind w:left="283"/>
      </w:pPr>
      <w:r>
        <w:rPr>
          <w:rFonts w:ascii="Times New Roman" w:hAnsi="Times New Roman" w:eastAsia="Times New Roman"/>
          <w:b w:val="0"/>
          <w:i w:val="0"/>
          <w:sz w:val="24"/>
        </w:rPr>
        <w:t>D.  amino acids and fatty acids through a selectively permeable membrane. Directions: Questions 10.96 to 10.102 refer to the diagram below which shows the set-up of an experiment.</w:t>
      </w:r>
    </w:p>
    <w:p>
      <w:pPr>
        <w:spacing w:before="160" w:after="80"/>
      </w:pPr>
      <w:r>
        <w:rPr>
          <w:rFonts w:ascii="Times New Roman" w:hAnsi="Times New Roman" w:eastAsia="Times New Roman"/>
          <w:b/>
          <w:i w:val="0"/>
          <w:sz w:val="24"/>
        </w:rPr>
        <w:t xml:space="preserve">150.  </w:t>
      </w:r>
      <w:r>
        <w:rPr>
          <w:rFonts w:ascii="Times New Roman" w:hAnsi="Times New Roman" w:eastAsia="Times New Roman"/>
          <w:b w:val="0"/>
          <w:i w:val="0"/>
          <w:sz w:val="24"/>
        </w:rPr>
        <w:t>After 45 minutes, two samples of distilled water are removed from the boiling tube and are subjected to Benedict's Test and Iodine Test respectively. Which of the following is the CORRECT result?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Benedict's test</w:t>
            </w:r>
          </w:p>
        </w:tc>
        <w:tc>
          <w:tcPr>
            <w:tcW w:type="dxa" w:w="3400"/>
          </w:tcPr>
          <w:p>
            <w:pPr>
              <w:jc w:val="center"/>
            </w:pPr>
            <w:r/>
            <w:r>
              <w:rPr>
                <w:rFonts w:ascii="Times New Roman" w:hAnsi="Times New Roman" w:eastAsia="Times New Roman"/>
                <w:b w:val="0"/>
                <w:i w:val="0"/>
                <w:sz w:val="22"/>
              </w:rPr>
              <w:t>Iodine test</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Blue</w:t>
            </w:r>
          </w:p>
        </w:tc>
        <w:tc>
          <w:tcPr>
            <w:tcW w:type="dxa" w:w="3400"/>
          </w:tcPr>
          <w:p>
            <w:pPr>
              <w:jc w:val="center"/>
            </w:pPr>
            <w:r/>
            <w:r>
              <w:rPr>
                <w:rFonts w:ascii="Times New Roman" w:hAnsi="Times New Roman" w:eastAsia="Times New Roman"/>
                <w:b w:val="0"/>
                <w:i w:val="0"/>
                <w:sz w:val="22"/>
              </w:rPr>
              <w:t>Bule black</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Red precipitate</w:t>
            </w:r>
          </w:p>
        </w:tc>
        <w:tc>
          <w:tcPr>
            <w:tcW w:type="dxa" w:w="3400"/>
          </w:tcPr>
          <w:p>
            <w:pPr>
              <w:jc w:val="center"/>
            </w:pPr>
            <w:r/>
            <w:r>
              <w:rPr>
                <w:rFonts w:ascii="Times New Roman" w:hAnsi="Times New Roman" w:eastAsia="Times New Roman"/>
                <w:b w:val="0"/>
                <w:i w:val="0"/>
                <w:sz w:val="22"/>
              </w:rPr>
              <w:t>Pale brown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Red precipitate</w:t>
            </w:r>
          </w:p>
        </w:tc>
        <w:tc>
          <w:tcPr>
            <w:tcW w:type="dxa" w:w="3400"/>
          </w:tcPr>
          <w:p>
            <w:pPr>
              <w:jc w:val="center"/>
            </w:pPr>
            <w:r/>
            <w:r>
              <w:rPr>
                <w:rFonts w:ascii="Times New Roman" w:hAnsi="Times New Roman" w:eastAsia="Times New Roman"/>
                <w:b w:val="0"/>
                <w:i w:val="0"/>
                <w:sz w:val="22"/>
              </w:rPr>
              <w:t>Blue black</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Blue</w:t>
            </w:r>
          </w:p>
        </w:tc>
        <w:tc>
          <w:tcPr>
            <w:tcW w:type="dxa" w:w="3400"/>
          </w:tcPr>
          <w:p>
            <w:pPr>
              <w:jc w:val="center"/>
            </w:pPr>
            <w:r/>
            <w:r>
              <w:rPr>
                <w:rFonts w:ascii="Times New Roman" w:hAnsi="Times New Roman" w:eastAsia="Times New Roman"/>
                <w:b w:val="0"/>
                <w:i w:val="0"/>
                <w:sz w:val="22"/>
              </w:rPr>
              <w:t>Pale brown</w:t>
            </w:r>
          </w:p>
        </w:tc>
      </w:tr>
    </w:tbl>
    <w:p>
      <w:pPr>
        <w:spacing w:after="80" w:before="0"/>
      </w:pPr>
    </w:p>
    <w:p>
      <w:pPr>
        <w:spacing w:before="160" w:after="80"/>
      </w:pPr>
      <w:r>
        <w:rPr>
          <w:rFonts w:ascii="Times New Roman" w:hAnsi="Times New Roman" w:eastAsia="Times New Roman"/>
          <w:b/>
          <w:i w:val="0"/>
          <w:sz w:val="24"/>
        </w:rPr>
        <w:t xml:space="preserve">151.  </w:t>
      </w:r>
      <w:r>
        <w:rPr>
          <w:rFonts w:ascii="Times New Roman" w:hAnsi="Times New Roman" w:eastAsia="Times New Roman"/>
          <w:b w:val="0"/>
          <w:i w:val="0"/>
          <w:sz w:val="24"/>
        </w:rPr>
        <w:t>According to the result of the above experiment the substance(s) that appeared in the distilled water is/are</w:t>
      </w:r>
    </w:p>
    <w:p>
      <w:pPr>
        <w:spacing w:after="20" w:before="0"/>
        <w:ind w:left="283"/>
      </w:pPr>
      <w:r>
        <w:rPr>
          <w:rFonts w:ascii="Times New Roman" w:hAnsi="Times New Roman" w:eastAsia="Times New Roman"/>
          <w:b w:val="0"/>
          <w:i w:val="0"/>
          <w:sz w:val="24"/>
        </w:rPr>
        <w:t>A.  glucose.</w:t>
      </w:r>
    </w:p>
    <w:p>
      <w:pPr>
        <w:spacing w:after="20" w:before="0"/>
        <w:ind w:left="283"/>
      </w:pPr>
      <w:r>
        <w:rPr>
          <w:rFonts w:ascii="Times New Roman" w:hAnsi="Times New Roman" w:eastAsia="Times New Roman"/>
          <w:b w:val="0"/>
          <w:i w:val="0"/>
          <w:sz w:val="24"/>
        </w:rPr>
        <w:t>B.  starch.</w:t>
      </w:r>
    </w:p>
    <w:p>
      <w:pPr>
        <w:spacing w:after="20" w:before="0"/>
        <w:ind w:left="283"/>
      </w:pPr>
      <w:r>
        <w:rPr>
          <w:rFonts w:ascii="Times New Roman" w:hAnsi="Times New Roman" w:eastAsia="Times New Roman"/>
          <w:b w:val="0"/>
          <w:i w:val="0"/>
          <w:sz w:val="24"/>
        </w:rPr>
        <w:t>C.  reducing sugar.</w:t>
      </w:r>
    </w:p>
    <w:p>
      <w:pPr>
        <w:spacing w:after="20" w:before="0"/>
        <w:ind w:left="283"/>
      </w:pPr>
      <w:r>
        <w:rPr>
          <w:rFonts w:ascii="Times New Roman" w:hAnsi="Times New Roman" w:eastAsia="Times New Roman"/>
          <w:b w:val="0"/>
          <w:i w:val="0"/>
          <w:sz w:val="24"/>
        </w:rPr>
        <w:t>D.  starch and reducing sugar.</w:t>
      </w:r>
    </w:p>
    <w:p>
      <w:pPr>
        <w:spacing w:before="160" w:after="80"/>
      </w:pPr>
      <w:r>
        <w:rPr>
          <w:rFonts w:ascii="Times New Roman" w:hAnsi="Times New Roman" w:eastAsia="Times New Roman"/>
          <w:b/>
          <w:i w:val="0"/>
          <w:sz w:val="24"/>
        </w:rPr>
        <w:t xml:space="preserve">152.  </w:t>
      </w:r>
      <w:r>
        <w:rPr>
          <w:rFonts w:ascii="Times New Roman" w:hAnsi="Times New Roman" w:eastAsia="Times New Roman"/>
          <w:b w:val="0"/>
          <w:i w:val="0"/>
          <w:sz w:val="24"/>
        </w:rPr>
        <w:t>The distilled water in the boiling tube represents</w:t>
      </w:r>
    </w:p>
    <w:p>
      <w:pPr>
        <w:spacing w:after="20" w:before="0"/>
        <w:ind w:left="283"/>
      </w:pPr>
      <w:r>
        <w:rPr>
          <w:rFonts w:ascii="Times New Roman" w:hAnsi="Times New Roman" w:eastAsia="Times New Roman"/>
          <w:b w:val="0"/>
          <w:i w:val="0"/>
          <w:sz w:val="24"/>
        </w:rPr>
        <w:t>A.  the water component of saliva.</w:t>
      </w:r>
    </w:p>
    <w:p>
      <w:pPr>
        <w:spacing w:after="20" w:before="0"/>
        <w:ind w:left="283"/>
      </w:pPr>
      <w:r>
        <w:rPr>
          <w:rFonts w:ascii="Times New Roman" w:hAnsi="Times New Roman" w:eastAsia="Times New Roman"/>
          <w:b w:val="0"/>
          <w:i w:val="0"/>
          <w:sz w:val="24"/>
        </w:rPr>
        <w:t>B.  the body fluid in the abdominal cavity.</w:t>
      </w:r>
    </w:p>
    <w:p>
      <w:pPr>
        <w:spacing w:after="20" w:before="0"/>
        <w:ind w:left="283"/>
      </w:pPr>
      <w:r>
        <w:rPr>
          <w:rFonts w:ascii="Times New Roman" w:hAnsi="Times New Roman" w:eastAsia="Times New Roman"/>
          <w:b w:val="0"/>
          <w:i w:val="0"/>
          <w:sz w:val="24"/>
        </w:rPr>
        <w:t>C.  the blood flowing into the villi of the small intestine.</w:t>
      </w:r>
    </w:p>
    <w:p>
      <w:pPr>
        <w:spacing w:after="20" w:before="0"/>
        <w:ind w:left="283"/>
      </w:pPr>
      <w:r>
        <w:rPr>
          <w:rFonts w:ascii="Times New Roman" w:hAnsi="Times New Roman" w:eastAsia="Times New Roman"/>
          <w:b w:val="0"/>
          <w:i w:val="0"/>
          <w:sz w:val="24"/>
        </w:rPr>
        <w:t>D.  digestive juices in the small intestine.</w:t>
      </w:r>
    </w:p>
    <w:p>
      <w:pPr>
        <w:spacing w:before="160" w:after="80"/>
      </w:pPr>
      <w:r>
        <w:rPr>
          <w:rFonts w:ascii="Times New Roman" w:hAnsi="Times New Roman" w:eastAsia="Times New Roman"/>
          <w:b/>
          <w:i w:val="0"/>
          <w:sz w:val="24"/>
        </w:rPr>
        <w:t xml:space="preserve">153.  </w:t>
      </w:r>
      <w:r>
        <w:rPr>
          <w:rFonts w:ascii="Times New Roman" w:hAnsi="Times New Roman" w:eastAsia="Times New Roman"/>
          <w:b w:val="0"/>
          <w:i w:val="0"/>
          <w:sz w:val="24"/>
        </w:rPr>
        <w:t>Which of the following conclusions CANNOT be drawn from the experiment? (1) Starch molecules are too big to pass through the dialysis tubing. (2) Protein molecules in saliva are too big to pass ghrough the dialysis tubing. (3) Reducing sugars are small enough to pass through the dialysis tubing.</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154.  </w:t>
      </w:r>
      <w:r>
        <w:rPr>
          <w:rFonts w:ascii="Times New Roman" w:hAnsi="Times New Roman" w:eastAsia="Times New Roman"/>
          <w:b w:val="0"/>
          <w:i w:val="0"/>
          <w:sz w:val="24"/>
        </w:rPr>
        <w:t>The above experiment demonstrates the (1) process of osmosis in the large intestine. (2) absorption of simple molecules in the small intestine. (3) effect of temperature on enzymatic reaction. (4) hydrolysis of starch in the buccal cavity.</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(2) and (4) only</w:t>
      </w:r>
    </w:p>
    <w:p>
      <w:pPr>
        <w:spacing w:before="160" w:after="80"/>
      </w:pPr>
      <w:r>
        <w:rPr>
          <w:rFonts w:ascii="Times New Roman" w:hAnsi="Times New Roman" w:eastAsia="Times New Roman"/>
          <w:b/>
          <w:i w:val="0"/>
          <w:sz w:val="24"/>
        </w:rPr>
        <w:t xml:space="preserve">155.  </w:t>
      </w:r>
      <w:r>
        <w:rPr>
          <w:rFonts w:ascii="Times New Roman" w:hAnsi="Times New Roman" w:eastAsia="Times New Roman"/>
          <w:b w:val="0"/>
          <w:i w:val="0"/>
          <w:sz w:val="24"/>
        </w:rPr>
        <w:t>Which of the following are the appropriate controls of this experiment? (1) Keeping the water bath at 30°C. (2) Using a PVC tubing instead of the dialysis tubing. (3) Using tap water instead of distilled water. (4) Boiling the saliva first before it is added to the dialysis tubing.</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(2) and (4) only</w:t>
      </w:r>
    </w:p>
    <w:p>
      <w:pPr>
        <w:spacing w:before="160" w:after="80"/>
      </w:pPr>
      <w:r>
        <w:rPr>
          <w:rFonts w:ascii="Times New Roman" w:hAnsi="Times New Roman" w:eastAsia="Times New Roman"/>
          <w:b/>
          <w:i w:val="0"/>
          <w:sz w:val="24"/>
        </w:rPr>
        <w:t xml:space="preserve">156.  </w:t>
      </w:r>
      <w:r>
        <w:rPr>
          <w:rFonts w:ascii="Times New Roman" w:hAnsi="Times New Roman" w:eastAsia="Times New Roman"/>
          <w:b w:val="0"/>
          <w:i w:val="0"/>
          <w:sz w:val="24"/>
        </w:rPr>
        <w:t>Which of the following is an essential precaution to this experiment?</w:t>
      </w:r>
    </w:p>
    <w:p>
      <w:pPr>
        <w:spacing w:after="20" w:before="0"/>
        <w:ind w:left="283"/>
      </w:pPr>
      <w:r>
        <w:rPr>
          <w:rFonts w:ascii="Times New Roman" w:hAnsi="Times New Roman" w:eastAsia="Times New Roman"/>
          <w:b w:val="0"/>
          <w:i w:val="0"/>
          <w:sz w:val="24"/>
        </w:rPr>
        <w:t>A.  Frequently and thoroughly shake the contents of the dialysis tubing.</w:t>
      </w:r>
    </w:p>
    <w:p>
      <w:pPr>
        <w:spacing w:after="20" w:before="0"/>
        <w:ind w:left="283"/>
      </w:pPr>
      <w:r>
        <w:rPr>
          <w:rFonts w:ascii="Times New Roman" w:hAnsi="Times New Roman" w:eastAsia="Times New Roman"/>
          <w:b w:val="0"/>
          <w:i w:val="0"/>
          <w:sz w:val="24"/>
        </w:rPr>
        <w:t>B.  Vigorously stir the distilled water in the boiling tube.</w:t>
      </w:r>
    </w:p>
    <w:p>
      <w:pPr>
        <w:spacing w:after="20" w:before="0"/>
        <w:ind w:left="283"/>
      </w:pPr>
      <w:r>
        <w:rPr>
          <w:rFonts w:ascii="Times New Roman" w:hAnsi="Times New Roman" w:eastAsia="Times New Roman"/>
          <w:b w:val="0"/>
          <w:i w:val="0"/>
          <w:sz w:val="24"/>
        </w:rPr>
        <w:t>C.  Rinse the outside of the dialysis tubing with water before putting it in the boiling tube.</w:t>
      </w:r>
    </w:p>
    <w:p>
      <w:pPr>
        <w:spacing w:after="20" w:before="0"/>
        <w:ind w:left="283"/>
      </w:pPr>
      <w:r>
        <w:rPr>
          <w:rFonts w:ascii="Times New Roman" w:hAnsi="Times New Roman" w:eastAsia="Times New Roman"/>
          <w:b w:val="0"/>
          <w:i w:val="0"/>
          <w:sz w:val="24"/>
        </w:rPr>
        <w:t>D.  Put the boiling tube in a water bath kept at 37°C.</w:t>
      </w:r>
    </w:p>
    <w:p>
      <w:pPr>
        <w:spacing w:before="160" w:after="80"/>
      </w:pPr>
      <w:r>
        <w:rPr>
          <w:rFonts w:ascii="Times New Roman" w:hAnsi="Times New Roman" w:eastAsia="Times New Roman"/>
          <w:b/>
          <w:i w:val="0"/>
          <w:sz w:val="24"/>
        </w:rPr>
        <w:t xml:space="preserve">157.  </w:t>
      </w:r>
      <w:r>
        <w:rPr>
          <w:rFonts w:ascii="Times New Roman" w:hAnsi="Times New Roman" w:eastAsia="Times New Roman"/>
          <w:b w:val="0"/>
          <w:i w:val="0"/>
          <w:sz w:val="24"/>
        </w:rPr>
        <w:t>Which of the following processes require enzymes?</w:t>
        <w:br/>
        <w:t>(1) Hydrolysis of protein to form amino acids</w:t>
        <w:br/>
        <w:t>(2) Digestion of fat to form glycerol and fatty acids</w:t>
        <w:br/>
        <w:t>(3) Oxidation of sugar to form carbon dioxide and water</w:t>
        <w:br/>
        <w:t>(4) Emulsification of oil to form oil droplets</w:t>
        <w:br/>
        <w:t>(5) Absorption of water by osmosis into the blood capillaries of the small intestine</w:t>
      </w:r>
    </w:p>
    <w:p>
      <w:pPr>
        <w:spacing w:after="80"/>
        <w:jc w:val="center"/>
      </w:pPr>
      <w:r>
        <w:drawing>
          <wp:inline xmlns:a="http://schemas.openxmlformats.org/drawingml/2006/main" xmlns:pic="http://schemas.openxmlformats.org/drawingml/2006/picture">
            <wp:extent cx="4752000" cy="2548800"/>
            <wp:docPr id="51" name="Picture 51"/>
            <wp:cNvGraphicFramePr>
              <a:graphicFrameLocks noChangeAspect="1"/>
            </wp:cNvGraphicFramePr>
            <a:graphic>
              <a:graphicData uri="http://schemas.openxmlformats.org/drawingml/2006/picture">
                <pic:pic>
                  <pic:nvPicPr>
                    <pic:cNvPr id="0" name="nutrition_in_humans_YKTo_MC_q010_1.png"/>
                    <pic:cNvPicPr/>
                  </pic:nvPicPr>
                  <pic:blipFill>
                    <a:blip r:embed="rId16"/>
                    <a:stretch>
                      <a:fillRect/>
                    </a:stretch>
                  </pic:blipFill>
                  <pic:spPr>
                    <a:xfrm>
                      <a:off x="0" y="0"/>
                      <a:ext cx="4752000" cy="2548800"/>
                    </a:xfrm>
                    <a:prstGeom prst="rect"/>
                  </pic:spPr>
                </pic:pic>
              </a:graphicData>
            </a:graphic>
          </wp:inline>
        </w:drawing>
      </w:r>
    </w:p>
    <w:p>
      <w:pPr>
        <w:spacing w:after="20" w:before="0"/>
        <w:ind w:left="283"/>
      </w:pPr>
      <w:r>
        <w:rPr>
          <w:rFonts w:ascii="Times New Roman" w:hAnsi="Times New Roman" w:eastAsia="Times New Roman"/>
          <w:b w:val="0"/>
          <w:i w:val="0"/>
          <w:sz w:val="24"/>
        </w:rPr>
        <w:t>A.  (1) and (2) only B. (2) and (4) only</w:t>
      </w:r>
    </w:p>
    <w:p>
      <w:pPr>
        <w:spacing w:after="20" w:before="0"/>
        <w:ind w:left="283"/>
      </w:pPr>
      <w:r>
        <w:rPr>
          <w:rFonts w:ascii="Times New Roman" w:hAnsi="Times New Roman" w:eastAsia="Times New Roman"/>
          <w:b w:val="0"/>
          <w:i w:val="0"/>
          <w:sz w:val="24"/>
        </w:rPr>
        <w:t>C.  (1), (3) and (5) only D. (1), (2) and (3) only Directions: Questions 10.104 to 10.107 refer to the diagram below which shows an experimental set-up to illustrate enzymatic reaction.</w:t>
      </w:r>
    </w:p>
    <w:p>
      <w:pPr>
        <w:spacing w:before="160" w:after="80"/>
      </w:pPr>
      <w:r>
        <w:rPr>
          <w:rFonts w:ascii="Times New Roman" w:hAnsi="Times New Roman" w:eastAsia="Times New Roman"/>
          <w:b/>
          <w:i w:val="0"/>
          <w:sz w:val="24"/>
        </w:rPr>
        <w:t xml:space="preserve">158.  </w:t>
      </w:r>
      <w:r>
        <w:rPr>
          <w:rFonts w:ascii="Times New Roman" w:hAnsi="Times New Roman" w:eastAsia="Times New Roman"/>
          <w:b w:val="0"/>
          <w:i w:val="0"/>
          <w:sz w:val="24"/>
        </w:rPr>
        <w:t>After the tubes have been kept at 37°C for 6 hours, which tube shows sign of digestion?</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(4) only</w:t>
      </w:r>
    </w:p>
    <w:p>
      <w:pPr>
        <w:spacing w:before="160" w:after="80"/>
      </w:pPr>
      <w:r>
        <w:rPr>
          <w:rFonts w:ascii="Times New Roman" w:hAnsi="Times New Roman" w:eastAsia="Times New Roman"/>
          <w:b/>
          <w:i w:val="0"/>
          <w:sz w:val="24"/>
        </w:rPr>
        <w:t xml:space="preserve">159.  </w:t>
      </w:r>
      <w:r>
        <w:rPr>
          <w:rFonts w:ascii="Times New Roman" w:hAnsi="Times New Roman" w:eastAsia="Times New Roman"/>
          <w:b w:val="0"/>
          <w:i w:val="0"/>
          <w:sz w:val="24"/>
        </w:rPr>
        <w:t>Which of the following tests is used to show that the digestion of the potato has occurred?</w:t>
      </w:r>
    </w:p>
    <w:p>
      <w:pPr>
        <w:spacing w:after="20" w:before="0"/>
        <w:ind w:left="283"/>
      </w:pPr>
      <w:r>
        <w:rPr>
          <w:rFonts w:ascii="Times New Roman" w:hAnsi="Times New Roman" w:eastAsia="Times New Roman"/>
          <w:b w:val="0"/>
          <w:i w:val="0"/>
          <w:sz w:val="24"/>
        </w:rPr>
        <w:t>A.  Spot test B. Albustix paper test C. Emulsion test D. Benedict's test</w:t>
      </w:r>
    </w:p>
    <w:p>
      <w:pPr>
        <w:spacing w:before="160" w:after="80"/>
      </w:pPr>
      <w:r>
        <w:rPr>
          <w:rFonts w:ascii="Times New Roman" w:hAnsi="Times New Roman" w:eastAsia="Times New Roman"/>
          <w:b/>
          <w:i w:val="0"/>
          <w:sz w:val="24"/>
        </w:rPr>
        <w:t xml:space="preserve">160.  </w:t>
      </w:r>
      <w:r>
        <w:rPr>
          <w:rFonts w:ascii="Times New Roman" w:hAnsi="Times New Roman" w:eastAsia="Times New Roman"/>
          <w:b w:val="0"/>
          <w:i w:val="0"/>
          <w:sz w:val="24"/>
        </w:rPr>
        <w:t>If the potato cube is replaced by a small piece of boiled egg white, in which test(s) will the boiled egg white disappear?</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161.  </w:t>
      </w:r>
      <w:r>
        <w:rPr>
          <w:rFonts w:ascii="Times New Roman" w:hAnsi="Times New Roman" w:eastAsia="Times New Roman"/>
          <w:b w:val="0"/>
          <w:i w:val="0"/>
          <w:sz w:val="24"/>
        </w:rPr>
        <w:t>Which of the following conclusions CANNOT be drawn from the above experiments using both potato cube and boiled egg white? (1) Bile has no enzyme. (2) Enzyme can only act in one specific pH value. (3) Each of the above digestive juices contains one enzyme only.</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162.  </w:t>
      </w:r>
      <w:r>
        <w:rPr>
          <w:rFonts w:ascii="Times New Roman" w:hAnsi="Times New Roman" w:eastAsia="Times New Roman"/>
          <w:b w:val="0"/>
          <w:i w:val="0"/>
          <w:sz w:val="24"/>
        </w:rPr>
        <w:t>Macromolecules are completely digested into simple molecules in the small intestine of humans. Which of the following matching is CORRECT?</w:t>
      </w:r>
    </w:p>
    <w:p>
      <w:pPr>
        <w:spacing w:after="80"/>
        <w:jc w:val="center"/>
      </w:pPr>
      <w:r>
        <w:drawing>
          <wp:inline xmlns:a="http://schemas.openxmlformats.org/drawingml/2006/main" xmlns:pic="http://schemas.openxmlformats.org/drawingml/2006/picture">
            <wp:extent cx="4752000" cy="2548800"/>
            <wp:docPr id="52" name="Picture 52"/>
            <wp:cNvGraphicFramePr>
              <a:graphicFrameLocks noChangeAspect="1"/>
            </wp:cNvGraphicFramePr>
            <a:graphic>
              <a:graphicData uri="http://schemas.openxmlformats.org/drawingml/2006/picture">
                <pic:pic>
                  <pic:nvPicPr>
                    <pic:cNvPr id="0" name="nutrition_in_humans_YKTo_MC_q010_1.png"/>
                    <pic:cNvPicPr/>
                  </pic:nvPicPr>
                  <pic:blipFill>
                    <a:blip r:embed="rId16"/>
                    <a:stretch>
                      <a:fillRect/>
                    </a:stretch>
                  </pic:blipFill>
                  <pic:spPr>
                    <a:xfrm>
                      <a:off x="0" y="0"/>
                      <a:ext cx="4752000" cy="254880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Macromolecules</w:t>
            </w:r>
          </w:p>
        </w:tc>
        <w:tc>
          <w:tcPr>
            <w:tcW w:type="dxa" w:w="3400"/>
          </w:tcPr>
          <w:p>
            <w:pPr>
              <w:jc w:val="center"/>
            </w:pPr>
            <w:r/>
            <w:r>
              <w:rPr>
                <w:rFonts w:ascii="Times New Roman" w:hAnsi="Times New Roman" w:eastAsia="Times New Roman"/>
                <w:b w:val="0"/>
                <w:i w:val="0"/>
                <w:sz w:val="22"/>
              </w:rPr>
              <w:t>Final end products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Fat</w:t>
            </w:r>
          </w:p>
        </w:tc>
        <w:tc>
          <w:tcPr>
            <w:tcW w:type="dxa" w:w="3400"/>
          </w:tcPr>
          <w:p>
            <w:pPr>
              <w:jc w:val="center"/>
            </w:pPr>
            <w:r/>
            <w:r>
              <w:rPr>
                <w:rFonts w:ascii="Times New Roman" w:hAnsi="Times New Roman" w:eastAsia="Times New Roman"/>
                <w:b w:val="0"/>
                <w:i w:val="0"/>
                <w:sz w:val="22"/>
              </w:rPr>
              <w:t>Fatty acids and glycerol</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Starch</w:t>
            </w:r>
          </w:p>
        </w:tc>
        <w:tc>
          <w:tcPr>
            <w:tcW w:type="dxa" w:w="3400"/>
          </w:tcPr>
          <w:p>
            <w:pPr>
              <w:jc w:val="center"/>
            </w:pPr>
            <w:r/>
            <w:r>
              <w:rPr>
                <w:rFonts w:ascii="Times New Roman" w:hAnsi="Times New Roman" w:eastAsia="Times New Roman"/>
                <w:b w:val="0"/>
                <w:i w:val="0"/>
                <w:sz w:val="22"/>
              </w:rPr>
              <w:t>Maltose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Protein</w:t>
            </w:r>
          </w:p>
        </w:tc>
        <w:tc>
          <w:tcPr>
            <w:tcW w:type="dxa" w:w="3400"/>
          </w:tcPr>
          <w:p>
            <w:pPr>
              <w:jc w:val="center"/>
            </w:pPr>
            <w:r/>
            <w:r>
              <w:rPr>
                <w:rFonts w:ascii="Times New Roman" w:hAnsi="Times New Roman" w:eastAsia="Times New Roman"/>
                <w:b w:val="0"/>
                <w:i w:val="0"/>
                <w:sz w:val="22"/>
              </w:rPr>
              <w:t>Peptides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Cane sugar</w:t>
            </w:r>
          </w:p>
        </w:tc>
        <w:tc>
          <w:tcPr>
            <w:tcW w:type="dxa" w:w="3400"/>
          </w:tcPr>
          <w:p>
            <w:pPr>
              <w:jc w:val="center"/>
            </w:pPr>
            <w:r/>
            <w:r>
              <w:rPr>
                <w:rFonts w:ascii="Times New Roman" w:hAnsi="Times New Roman" w:eastAsia="Times New Roman"/>
                <w:b w:val="0"/>
                <w:i w:val="0"/>
                <w:sz w:val="22"/>
              </w:rPr>
              <w:t>Amylase</w:t>
            </w:r>
          </w:p>
        </w:tc>
      </w:tr>
    </w:tbl>
    <w:p>
      <w:pPr>
        <w:spacing w:after="80" w:before="0"/>
      </w:pPr>
    </w:p>
    <w:p>
      <w:pPr>
        <w:spacing w:after="20" w:before="0"/>
        <w:ind w:left="283"/>
      </w:pPr>
      <w:r>
        <w:rPr>
          <w:rFonts w:ascii="Times New Roman" w:hAnsi="Times New Roman" w:eastAsia="Times New Roman"/>
          <w:b w:val="0"/>
          <w:i w:val="0"/>
          <w:sz w:val="24"/>
        </w:rPr>
        <w:t>D.  Absorption Directions: Questions 10.109 to 10.114 refer to the photomicrograph below which shows the transverse section of part of the alimentary canal.</w:t>
      </w:r>
    </w:p>
    <w:p>
      <w:pPr>
        <w:spacing w:before="160" w:after="80"/>
      </w:pPr>
      <w:r>
        <w:rPr>
          <w:rFonts w:ascii="Times New Roman" w:hAnsi="Times New Roman" w:eastAsia="Times New Roman"/>
          <w:b/>
          <w:i w:val="0"/>
          <w:sz w:val="24"/>
        </w:rPr>
        <w:t xml:space="preserve">163.  </w:t>
      </w:r>
      <w:r>
        <w:rPr>
          <w:rFonts w:ascii="Times New Roman" w:hAnsi="Times New Roman" w:eastAsia="Times New Roman"/>
          <w:b w:val="0"/>
          <w:i w:val="0"/>
          <w:sz w:val="24"/>
        </w:rPr>
        <w:t>The section illustrated is taken from the</w:t>
      </w:r>
    </w:p>
    <w:p>
      <w:pPr>
        <w:spacing w:after="20" w:before="0"/>
        <w:ind w:left="283"/>
      </w:pPr>
      <w:r>
        <w:rPr>
          <w:rFonts w:ascii="Times New Roman" w:hAnsi="Times New Roman" w:eastAsia="Times New Roman"/>
          <w:b w:val="0"/>
          <w:i w:val="0"/>
          <w:sz w:val="24"/>
        </w:rPr>
        <w:t>A.  oesophagus.</w:t>
      </w:r>
    </w:p>
    <w:p>
      <w:pPr>
        <w:spacing w:after="20" w:before="0"/>
        <w:ind w:left="283"/>
      </w:pPr>
      <w:r>
        <w:rPr>
          <w:rFonts w:ascii="Times New Roman" w:hAnsi="Times New Roman" w:eastAsia="Times New Roman"/>
          <w:b w:val="0"/>
          <w:i w:val="0"/>
          <w:sz w:val="24"/>
        </w:rPr>
        <w:t>B.  stomach.</w:t>
      </w:r>
    </w:p>
    <w:p>
      <w:pPr>
        <w:spacing w:after="20" w:before="0"/>
        <w:ind w:left="283"/>
      </w:pPr>
      <w:r>
        <w:rPr>
          <w:rFonts w:ascii="Times New Roman" w:hAnsi="Times New Roman" w:eastAsia="Times New Roman"/>
          <w:b w:val="0"/>
          <w:i w:val="0"/>
          <w:sz w:val="24"/>
        </w:rPr>
        <w:t>C.  ileum.</w:t>
      </w:r>
    </w:p>
    <w:p>
      <w:pPr>
        <w:spacing w:after="20" w:before="0"/>
        <w:ind w:left="283"/>
      </w:pPr>
      <w:r>
        <w:rPr>
          <w:rFonts w:ascii="Times New Roman" w:hAnsi="Times New Roman" w:eastAsia="Times New Roman"/>
          <w:b w:val="0"/>
          <w:i w:val="0"/>
          <w:sz w:val="24"/>
        </w:rPr>
        <w:t>D.  caecum.</w:t>
      </w:r>
    </w:p>
    <w:p>
      <w:pPr>
        <w:spacing w:before="160" w:after="80"/>
      </w:pPr>
      <w:r>
        <w:rPr>
          <w:rFonts w:ascii="Times New Roman" w:hAnsi="Times New Roman" w:eastAsia="Times New Roman"/>
          <w:b/>
          <w:i w:val="0"/>
          <w:sz w:val="24"/>
        </w:rPr>
        <w:t xml:space="preserve">164.  </w:t>
      </w:r>
      <w:r>
        <w:rPr>
          <w:rFonts w:ascii="Times New Roman" w:hAnsi="Times New Roman" w:eastAsia="Times New Roman"/>
          <w:b w:val="0"/>
          <w:i w:val="0"/>
          <w:sz w:val="24"/>
        </w:rPr>
        <w:t>The part labelled X is</w:t>
      </w:r>
    </w:p>
    <w:p>
      <w:pPr>
        <w:spacing w:after="20" w:before="0"/>
        <w:ind w:left="283"/>
      </w:pPr>
      <w:r>
        <w:rPr>
          <w:rFonts w:ascii="Times New Roman" w:hAnsi="Times New Roman" w:eastAsia="Times New Roman"/>
          <w:b w:val="0"/>
          <w:i w:val="0"/>
          <w:sz w:val="24"/>
        </w:rPr>
        <w:t>A.  villus.</w:t>
      </w:r>
    </w:p>
    <w:p>
      <w:pPr>
        <w:spacing w:after="20" w:before="0"/>
        <w:ind w:left="283"/>
      </w:pPr>
      <w:r>
        <w:rPr>
          <w:rFonts w:ascii="Times New Roman" w:hAnsi="Times New Roman" w:eastAsia="Times New Roman"/>
          <w:b w:val="0"/>
          <w:i w:val="0"/>
          <w:sz w:val="24"/>
        </w:rPr>
        <w:t>B.  hair.</w:t>
      </w:r>
    </w:p>
    <w:p>
      <w:pPr>
        <w:spacing w:after="20" w:before="0"/>
        <w:ind w:left="283"/>
      </w:pPr>
      <w:r>
        <w:rPr>
          <w:rFonts w:ascii="Times New Roman" w:hAnsi="Times New Roman" w:eastAsia="Times New Roman"/>
          <w:b w:val="0"/>
          <w:i w:val="0"/>
          <w:sz w:val="24"/>
        </w:rPr>
        <w:t>C.  intestinal gland.</w:t>
      </w:r>
    </w:p>
    <w:p>
      <w:pPr>
        <w:spacing w:after="20" w:before="0"/>
        <w:ind w:left="283"/>
      </w:pPr>
      <w:r>
        <w:rPr>
          <w:rFonts w:ascii="Times New Roman" w:hAnsi="Times New Roman" w:eastAsia="Times New Roman"/>
          <w:b w:val="0"/>
          <w:i w:val="0"/>
          <w:sz w:val="24"/>
        </w:rPr>
        <w:t>D.  pancreas.</w:t>
      </w:r>
    </w:p>
    <w:p>
      <w:pPr>
        <w:spacing w:before="160" w:after="80"/>
      </w:pPr>
      <w:r>
        <w:rPr>
          <w:rFonts w:ascii="Times New Roman" w:hAnsi="Times New Roman" w:eastAsia="Times New Roman"/>
          <w:b/>
          <w:i w:val="0"/>
          <w:sz w:val="24"/>
        </w:rPr>
        <w:t xml:space="preserve">165.  </w:t>
      </w:r>
      <w:r>
        <w:rPr>
          <w:rFonts w:ascii="Times New Roman" w:hAnsi="Times New Roman" w:eastAsia="Times New Roman"/>
          <w:b w:val="0"/>
          <w:i w:val="0"/>
          <w:sz w:val="24"/>
        </w:rPr>
        <w:t>The part labelled Y is</w:t>
      </w:r>
    </w:p>
    <w:p>
      <w:pPr>
        <w:spacing w:after="20" w:before="0"/>
        <w:ind w:left="283"/>
      </w:pPr>
      <w:r>
        <w:rPr>
          <w:rFonts w:ascii="Times New Roman" w:hAnsi="Times New Roman" w:eastAsia="Times New Roman"/>
          <w:b w:val="0"/>
          <w:i w:val="0"/>
          <w:sz w:val="24"/>
        </w:rPr>
        <w:t>A.  blood capillary.</w:t>
      </w:r>
    </w:p>
    <w:p>
      <w:pPr>
        <w:spacing w:after="20" w:before="0"/>
        <w:ind w:left="283"/>
      </w:pPr>
      <w:r>
        <w:rPr>
          <w:rFonts w:ascii="Times New Roman" w:hAnsi="Times New Roman" w:eastAsia="Times New Roman"/>
          <w:b w:val="0"/>
          <w:i w:val="0"/>
          <w:sz w:val="24"/>
        </w:rPr>
        <w:t>B.  lacteal.</w:t>
      </w:r>
    </w:p>
    <w:p>
      <w:pPr>
        <w:spacing w:after="20" w:before="0"/>
        <w:ind w:left="283"/>
      </w:pPr>
      <w:r>
        <w:rPr>
          <w:rFonts w:ascii="Times New Roman" w:hAnsi="Times New Roman" w:eastAsia="Times New Roman"/>
          <w:b w:val="0"/>
          <w:i w:val="0"/>
          <w:sz w:val="24"/>
        </w:rPr>
        <w:t>C.  hepatic portal vein.</w:t>
      </w:r>
    </w:p>
    <w:p>
      <w:pPr>
        <w:spacing w:after="20" w:before="0"/>
        <w:ind w:left="283"/>
      </w:pPr>
      <w:r>
        <w:rPr>
          <w:rFonts w:ascii="Times New Roman" w:hAnsi="Times New Roman" w:eastAsia="Times New Roman"/>
          <w:b w:val="0"/>
          <w:i w:val="0"/>
          <w:sz w:val="24"/>
        </w:rPr>
        <w:t>D.  intestinal gland.</w:t>
      </w:r>
    </w:p>
    <w:p>
      <w:pPr>
        <w:spacing w:before="160" w:after="80"/>
      </w:pPr>
      <w:r>
        <w:rPr>
          <w:rFonts w:ascii="Times New Roman" w:hAnsi="Times New Roman" w:eastAsia="Times New Roman"/>
          <w:b/>
          <w:i w:val="0"/>
          <w:sz w:val="24"/>
        </w:rPr>
        <w:t xml:space="preserve">166.  </w:t>
      </w:r>
      <w:r>
        <w:rPr>
          <w:rFonts w:ascii="Times New Roman" w:hAnsi="Times New Roman" w:eastAsia="Times New Roman"/>
          <w:b w:val="0"/>
          <w:i w:val="0"/>
          <w:sz w:val="24"/>
        </w:rPr>
        <w:t>Which of the following substances are present in Y?</w:t>
      </w:r>
    </w:p>
    <w:p>
      <w:pPr>
        <w:spacing w:after="20" w:before="0"/>
        <w:ind w:left="283"/>
      </w:pPr>
      <w:r>
        <w:rPr>
          <w:rFonts w:ascii="Times New Roman" w:hAnsi="Times New Roman" w:eastAsia="Times New Roman"/>
          <w:b w:val="0"/>
          <w:i w:val="0"/>
          <w:sz w:val="24"/>
        </w:rPr>
        <w:t>A.  Fat and fatty acids.</w:t>
      </w:r>
    </w:p>
    <w:p>
      <w:pPr>
        <w:spacing w:after="20" w:before="0"/>
        <w:ind w:left="283"/>
      </w:pPr>
      <w:r>
        <w:rPr>
          <w:rFonts w:ascii="Times New Roman" w:hAnsi="Times New Roman" w:eastAsia="Times New Roman"/>
          <w:b w:val="0"/>
          <w:i w:val="0"/>
          <w:sz w:val="24"/>
        </w:rPr>
        <w:t>B.  Large amount of glucose after taking a starchy meal.</w:t>
      </w:r>
    </w:p>
    <w:p>
      <w:pPr>
        <w:spacing w:after="20" w:before="0"/>
        <w:ind w:left="283"/>
      </w:pPr>
      <w:r>
        <w:rPr>
          <w:rFonts w:ascii="Times New Roman" w:hAnsi="Times New Roman" w:eastAsia="Times New Roman"/>
          <w:b w:val="0"/>
          <w:i w:val="0"/>
          <w:sz w:val="24"/>
        </w:rPr>
        <w:t>C.  Large amount of urea after taking a meal composed of beef only.</w:t>
      </w:r>
    </w:p>
    <w:p>
      <w:pPr>
        <w:spacing w:after="20" w:before="0"/>
        <w:ind w:left="283"/>
      </w:pPr>
      <w:r>
        <w:rPr>
          <w:rFonts w:ascii="Times New Roman" w:hAnsi="Times New Roman" w:eastAsia="Times New Roman"/>
          <w:b w:val="0"/>
          <w:i w:val="0"/>
          <w:sz w:val="24"/>
        </w:rPr>
        <w:t>D.  Glycogen.</w:t>
      </w:r>
    </w:p>
    <w:p>
      <w:pPr>
        <w:spacing w:before="160" w:after="80"/>
      </w:pPr>
      <w:r>
        <w:rPr>
          <w:rFonts w:ascii="Times New Roman" w:hAnsi="Times New Roman" w:eastAsia="Times New Roman"/>
          <w:b/>
          <w:i w:val="0"/>
          <w:sz w:val="24"/>
        </w:rPr>
        <w:t xml:space="preserve">167.  </w:t>
      </w:r>
      <w:r>
        <w:rPr>
          <w:rFonts w:ascii="Times New Roman" w:hAnsi="Times New Roman" w:eastAsia="Times New Roman"/>
          <w:b w:val="0"/>
          <w:i w:val="0"/>
          <w:sz w:val="24"/>
        </w:rPr>
        <w:t>The part labelled X is adapted for</w:t>
      </w:r>
    </w:p>
    <w:p>
      <w:pPr>
        <w:spacing w:after="20" w:before="0"/>
        <w:ind w:left="283"/>
      </w:pPr>
      <w:r>
        <w:rPr>
          <w:rFonts w:ascii="Times New Roman" w:hAnsi="Times New Roman" w:eastAsia="Times New Roman"/>
          <w:b w:val="0"/>
          <w:i w:val="0"/>
          <w:sz w:val="24"/>
        </w:rPr>
        <w:t>A.  releasing more bile.</w:t>
      </w:r>
    </w:p>
    <w:p>
      <w:pPr>
        <w:spacing w:after="20" w:before="0"/>
        <w:ind w:left="283"/>
      </w:pPr>
      <w:r>
        <w:rPr>
          <w:rFonts w:ascii="Times New Roman" w:hAnsi="Times New Roman" w:eastAsia="Times New Roman"/>
          <w:b w:val="0"/>
          <w:i w:val="0"/>
          <w:sz w:val="24"/>
        </w:rPr>
        <w:t>B.  moving the ovum along the oviduct.</w:t>
      </w:r>
    </w:p>
    <w:p>
      <w:pPr>
        <w:spacing w:after="20" w:before="0"/>
        <w:ind w:left="283"/>
      </w:pPr>
      <w:r>
        <w:rPr>
          <w:rFonts w:ascii="Times New Roman" w:hAnsi="Times New Roman" w:eastAsia="Times New Roman"/>
          <w:b w:val="0"/>
          <w:i w:val="0"/>
          <w:sz w:val="24"/>
        </w:rPr>
        <w:t>C.  absorbing more digested food.</w:t>
      </w:r>
    </w:p>
    <w:p>
      <w:pPr>
        <w:spacing w:after="20" w:before="0"/>
        <w:ind w:left="283"/>
      </w:pPr>
      <w:r>
        <w:rPr>
          <w:rFonts w:ascii="Times New Roman" w:hAnsi="Times New Roman" w:eastAsia="Times New Roman"/>
          <w:b w:val="0"/>
          <w:i w:val="0"/>
          <w:sz w:val="24"/>
        </w:rPr>
        <w:t>D.  reabsorbing more glucose and amino acids from the lumen of the kidney tubules.</w:t>
      </w:r>
    </w:p>
    <w:p>
      <w:pPr>
        <w:spacing w:before="160" w:after="80"/>
      </w:pPr>
      <w:r>
        <w:rPr>
          <w:rFonts w:ascii="Times New Roman" w:hAnsi="Times New Roman" w:eastAsia="Times New Roman"/>
          <w:b/>
          <w:i w:val="0"/>
          <w:sz w:val="24"/>
        </w:rPr>
        <w:t xml:space="preserve">168.  </w:t>
      </w:r>
      <w:r>
        <w:rPr>
          <w:rFonts w:ascii="Times New Roman" w:hAnsi="Times New Roman" w:eastAsia="Times New Roman"/>
          <w:b w:val="0"/>
          <w:i w:val="0"/>
          <w:sz w:val="24"/>
        </w:rPr>
        <w:t>Through which of the following organs will the glucose and amino acids absorbed in X be transported to the heart?</w:t>
      </w:r>
    </w:p>
    <w:p>
      <w:pPr>
        <w:spacing w:after="80"/>
        <w:jc w:val="center"/>
      </w:pPr>
      <w:r>
        <w:drawing>
          <wp:inline xmlns:a="http://schemas.openxmlformats.org/drawingml/2006/main" xmlns:pic="http://schemas.openxmlformats.org/drawingml/2006/picture">
            <wp:extent cx="4752000" cy="2548800"/>
            <wp:docPr id="53" name="Picture 53"/>
            <wp:cNvGraphicFramePr>
              <a:graphicFrameLocks noChangeAspect="1"/>
            </wp:cNvGraphicFramePr>
            <a:graphic>
              <a:graphicData uri="http://schemas.openxmlformats.org/drawingml/2006/picture">
                <pic:pic>
                  <pic:nvPicPr>
                    <pic:cNvPr id="0" name="nutrition_in_humans_YKTo_MC_q010_1.png"/>
                    <pic:cNvPicPr/>
                  </pic:nvPicPr>
                  <pic:blipFill>
                    <a:blip r:embed="rId16"/>
                    <a:stretch>
                      <a:fillRect/>
                    </a:stretch>
                  </pic:blipFill>
                  <pic:spPr>
                    <a:xfrm>
                      <a:off x="0" y="0"/>
                      <a:ext cx="4752000" cy="2548800"/>
                    </a:xfrm>
                    <a:prstGeom prst="rect"/>
                  </pic:spPr>
                </pic:pic>
              </a:graphicData>
            </a:graphic>
          </wp:inline>
        </w:drawing>
      </w:r>
    </w:p>
    <w:p>
      <w:pPr>
        <w:spacing w:after="20" w:before="0"/>
        <w:ind w:left="283"/>
      </w:pPr>
      <w:r>
        <w:rPr>
          <w:rFonts w:ascii="Times New Roman" w:hAnsi="Times New Roman" w:eastAsia="Times New Roman"/>
          <w:b w:val="0"/>
          <w:i w:val="0"/>
          <w:sz w:val="24"/>
        </w:rPr>
        <w:t>A.  pancreas B. spleen C. liver D. lungs Directions: Questions 10.115 to 10.118 refer to the diagram below which shows the transverse section (T.S.) of the villus of the small intestine</w:t>
      </w:r>
    </w:p>
    <w:p>
      <w:pPr>
        <w:spacing w:before="160" w:after="80"/>
      </w:pPr>
      <w:r>
        <w:rPr>
          <w:rFonts w:ascii="Times New Roman" w:hAnsi="Times New Roman" w:eastAsia="Times New Roman"/>
          <w:b/>
          <w:i w:val="0"/>
          <w:sz w:val="24"/>
        </w:rPr>
        <w:t xml:space="preserve">169.  </w:t>
      </w:r>
      <w:r>
        <w:rPr>
          <w:rFonts w:ascii="Times New Roman" w:hAnsi="Times New Roman" w:eastAsia="Times New Roman"/>
          <w:b w:val="0"/>
          <w:i w:val="0"/>
          <w:sz w:val="24"/>
        </w:rPr>
        <w:t>Which part(s) of the diagram will turn milky after a person has taken a fatty meal?</w:t>
      </w:r>
    </w:p>
    <w:p>
      <w:pPr>
        <w:spacing w:after="20" w:before="0"/>
        <w:ind w:left="283"/>
      </w:pPr>
      <w:r>
        <w:rPr>
          <w:rFonts w:ascii="Times New Roman" w:hAnsi="Times New Roman" w:eastAsia="Times New Roman"/>
          <w:b w:val="0"/>
          <w:i w:val="0"/>
          <w:sz w:val="24"/>
        </w:rPr>
        <w:t>A.  X only</w:t>
      </w:r>
    </w:p>
    <w:p>
      <w:pPr>
        <w:spacing w:after="20" w:before="0"/>
        <w:ind w:left="283"/>
      </w:pPr>
      <w:r>
        <w:rPr>
          <w:rFonts w:ascii="Times New Roman" w:hAnsi="Times New Roman" w:eastAsia="Times New Roman"/>
          <w:b w:val="0"/>
          <w:i w:val="0"/>
          <w:sz w:val="24"/>
        </w:rPr>
        <w:t>B.  Y only</w:t>
      </w:r>
    </w:p>
    <w:p>
      <w:pPr>
        <w:spacing w:after="20" w:before="0"/>
        <w:ind w:left="283"/>
      </w:pPr>
      <w:r>
        <w:rPr>
          <w:rFonts w:ascii="Times New Roman" w:hAnsi="Times New Roman" w:eastAsia="Times New Roman"/>
          <w:b w:val="0"/>
          <w:i w:val="0"/>
          <w:sz w:val="24"/>
        </w:rPr>
        <w:t>C.  Z only</w:t>
      </w:r>
    </w:p>
    <w:p>
      <w:pPr>
        <w:spacing w:after="20" w:before="0"/>
        <w:ind w:left="283"/>
      </w:pPr>
      <w:r>
        <w:rPr>
          <w:rFonts w:ascii="Times New Roman" w:hAnsi="Times New Roman" w:eastAsia="Times New Roman"/>
          <w:b w:val="0"/>
          <w:i w:val="0"/>
          <w:sz w:val="24"/>
        </w:rPr>
        <w:t>D.  Y and Z only</w:t>
      </w:r>
    </w:p>
    <w:p>
      <w:pPr>
        <w:spacing w:before="160" w:after="80"/>
      </w:pPr>
      <w:r>
        <w:rPr>
          <w:rFonts w:ascii="Times New Roman" w:hAnsi="Times New Roman" w:eastAsia="Times New Roman"/>
          <w:b/>
          <w:i w:val="0"/>
          <w:sz w:val="24"/>
        </w:rPr>
        <w:t xml:space="preserve">170.  </w:t>
      </w:r>
      <w:r>
        <w:rPr>
          <w:rFonts w:ascii="Times New Roman" w:hAnsi="Times New Roman" w:eastAsia="Times New Roman"/>
          <w:b w:val="0"/>
          <w:i w:val="0"/>
          <w:sz w:val="24"/>
        </w:rPr>
        <w:t>Which of the following combinations TRULY represent the substances transported by them?</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Y</w:t>
            </w:r>
          </w:p>
        </w:tc>
        <w:tc>
          <w:tcPr>
            <w:tcW w:type="dxa" w:w="3400"/>
          </w:tcPr>
          <w:p>
            <w:pPr>
              <w:jc w:val="center"/>
            </w:pPr>
            <w:r/>
            <w:r>
              <w:rPr>
                <w:rFonts w:ascii="Times New Roman" w:hAnsi="Times New Roman" w:eastAsia="Times New Roman"/>
                <w:b w:val="0"/>
                <w:i w:val="0"/>
                <w:sz w:val="22"/>
              </w:rPr>
              <w:t>Z</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Fat</w:t>
            </w:r>
          </w:p>
        </w:tc>
        <w:tc>
          <w:tcPr>
            <w:tcW w:type="dxa" w:w="3400"/>
          </w:tcPr>
          <w:p>
            <w:pPr>
              <w:jc w:val="center"/>
            </w:pPr>
            <w:r/>
            <w:r>
              <w:rPr>
                <w:rFonts w:ascii="Times New Roman" w:hAnsi="Times New Roman" w:eastAsia="Times New Roman"/>
                <w:b w:val="0"/>
                <w:i w:val="0"/>
                <w:sz w:val="22"/>
              </w:rPr>
              <w:t>Amino acid</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Glucose</w:t>
            </w:r>
          </w:p>
        </w:tc>
        <w:tc>
          <w:tcPr>
            <w:tcW w:type="dxa" w:w="3400"/>
          </w:tcPr>
          <w:p>
            <w:pPr>
              <w:jc w:val="center"/>
            </w:pPr>
            <w:r/>
            <w:r>
              <w:rPr>
                <w:rFonts w:ascii="Times New Roman" w:hAnsi="Times New Roman" w:eastAsia="Times New Roman"/>
                <w:b w:val="0"/>
                <w:i w:val="0"/>
                <w:sz w:val="22"/>
              </w:rPr>
              <w:t>Protein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Vitamin C</w:t>
            </w:r>
          </w:p>
        </w:tc>
        <w:tc>
          <w:tcPr>
            <w:tcW w:type="dxa" w:w="3400"/>
          </w:tcPr>
          <w:p>
            <w:pPr>
              <w:jc w:val="center"/>
            </w:pPr>
            <w:r/>
            <w:r>
              <w:rPr>
                <w:rFonts w:ascii="Times New Roman" w:hAnsi="Times New Roman" w:eastAsia="Times New Roman"/>
                <w:b w:val="0"/>
                <w:i w:val="0"/>
                <w:sz w:val="22"/>
              </w:rPr>
              <w:t>Vitamin D</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Glycerol</w:t>
            </w:r>
          </w:p>
        </w:tc>
        <w:tc>
          <w:tcPr>
            <w:tcW w:type="dxa" w:w="3400"/>
          </w:tcPr>
          <w:p>
            <w:pPr>
              <w:jc w:val="center"/>
            </w:pPr>
            <w:r/>
            <w:r>
              <w:rPr>
                <w:rFonts w:ascii="Times New Roman" w:hAnsi="Times New Roman" w:eastAsia="Times New Roman"/>
                <w:b w:val="0"/>
                <w:i w:val="0"/>
                <w:sz w:val="22"/>
              </w:rPr>
              <w:t>Glucose</w:t>
            </w:r>
          </w:p>
        </w:tc>
      </w:tr>
    </w:tbl>
    <w:p>
      <w:pPr>
        <w:spacing w:after="80" w:before="0"/>
      </w:pPr>
    </w:p>
    <w:p>
      <w:pPr>
        <w:spacing w:before="160" w:after="80"/>
      </w:pPr>
      <w:r>
        <w:rPr>
          <w:rFonts w:ascii="Times New Roman" w:hAnsi="Times New Roman" w:eastAsia="Times New Roman"/>
          <w:b/>
          <w:i w:val="0"/>
          <w:sz w:val="24"/>
        </w:rPr>
        <w:t xml:space="preserve">171.  </w:t>
      </w:r>
      <w:r>
        <w:rPr>
          <w:rFonts w:ascii="Times New Roman" w:hAnsi="Times New Roman" w:eastAsia="Times New Roman"/>
          <w:b w:val="0"/>
          <w:i w:val="0"/>
          <w:sz w:val="24"/>
        </w:rPr>
        <w:t>Which of the following sub-cellular structures is/are adaptation(s) of cell X to carry out its functions effectively? (1) Microvillus (2) Numerous mitochondria (3) Numerous capillaries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172.  </w:t>
      </w:r>
      <w:r>
        <w:rPr>
          <w:rFonts w:ascii="Times New Roman" w:hAnsi="Times New Roman" w:eastAsia="Times New Roman"/>
          <w:b w:val="0"/>
          <w:i w:val="0"/>
          <w:sz w:val="24"/>
        </w:rPr>
        <w:t>Which of the following TRULY represent the first organ to receive the absorbed substances from Y and Z respectively ?</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From Y</w:t>
            </w:r>
          </w:p>
        </w:tc>
        <w:tc>
          <w:tcPr>
            <w:tcW w:type="dxa" w:w="3400"/>
          </w:tcPr>
          <w:p>
            <w:pPr>
              <w:jc w:val="center"/>
            </w:pPr>
            <w:r/>
            <w:r>
              <w:rPr>
                <w:rFonts w:ascii="Times New Roman" w:hAnsi="Times New Roman" w:eastAsia="Times New Roman"/>
                <w:b w:val="0"/>
                <w:i w:val="0"/>
                <w:sz w:val="22"/>
              </w:rPr>
              <w:t>From Z</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Heart</w:t>
            </w:r>
          </w:p>
        </w:tc>
        <w:tc>
          <w:tcPr>
            <w:tcW w:type="dxa" w:w="3400"/>
          </w:tcPr>
          <w:p>
            <w:pPr>
              <w:jc w:val="center"/>
            </w:pPr>
            <w:r/>
            <w:r>
              <w:rPr>
                <w:rFonts w:ascii="Times New Roman" w:hAnsi="Times New Roman" w:eastAsia="Times New Roman"/>
                <w:b w:val="0"/>
                <w:i w:val="0"/>
                <w:sz w:val="22"/>
              </w:rPr>
              <w:t>Liver</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Kidneys</w:t>
            </w:r>
          </w:p>
        </w:tc>
        <w:tc>
          <w:tcPr>
            <w:tcW w:type="dxa" w:w="3400"/>
          </w:tcPr>
          <w:p>
            <w:pPr>
              <w:jc w:val="center"/>
            </w:pPr>
            <w:r/>
            <w:r>
              <w:rPr>
                <w:rFonts w:ascii="Times New Roman" w:hAnsi="Times New Roman" w:eastAsia="Times New Roman"/>
                <w:b w:val="0"/>
                <w:i w:val="0"/>
                <w:sz w:val="22"/>
              </w:rPr>
              <w:t>Pancreas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Liver</w:t>
            </w:r>
          </w:p>
        </w:tc>
        <w:tc>
          <w:tcPr>
            <w:tcW w:type="dxa" w:w="3400"/>
          </w:tcPr>
          <w:p>
            <w:pPr>
              <w:jc w:val="center"/>
            </w:pPr>
            <w:r/>
            <w:r>
              <w:rPr>
                <w:rFonts w:ascii="Times New Roman" w:hAnsi="Times New Roman" w:eastAsia="Times New Roman"/>
                <w:b w:val="0"/>
                <w:i w:val="0"/>
                <w:sz w:val="22"/>
              </w:rPr>
              <w:t>Heart</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Pancreas</w:t>
            </w:r>
          </w:p>
        </w:tc>
        <w:tc>
          <w:tcPr>
            <w:tcW w:type="dxa" w:w="3400"/>
          </w:tcPr>
          <w:p>
            <w:pPr>
              <w:jc w:val="center"/>
            </w:pPr>
            <w:r/>
            <w:r>
              <w:rPr>
                <w:rFonts w:ascii="Times New Roman" w:hAnsi="Times New Roman" w:eastAsia="Times New Roman"/>
                <w:b w:val="0"/>
                <w:i w:val="0"/>
                <w:sz w:val="22"/>
              </w:rPr>
              <w:t>Kidneys</w:t>
            </w:r>
          </w:p>
        </w:tc>
      </w:tr>
    </w:tbl>
    <w:p>
      <w:pPr>
        <w:spacing w:after="80" w:before="0"/>
      </w:pPr>
    </w:p>
    <w:p>
      <w:pPr>
        <w:spacing w:before="160" w:after="80"/>
      </w:pPr>
      <w:r>
        <w:rPr>
          <w:rFonts w:ascii="Times New Roman" w:hAnsi="Times New Roman" w:eastAsia="Times New Roman"/>
          <w:b/>
          <w:i w:val="0"/>
          <w:sz w:val="24"/>
        </w:rPr>
        <w:t xml:space="preserve">173.  </w:t>
      </w:r>
      <w:r>
        <w:rPr>
          <w:rFonts w:ascii="Times New Roman" w:hAnsi="Times New Roman" w:eastAsia="Times New Roman"/>
          <w:b w:val="0"/>
          <w:i w:val="0"/>
          <w:sz w:val="24"/>
        </w:rPr>
        <w:t>Which of the following food substances is/are absorbed directly by the small intestine without breaking down by enzymes? (1) Cane sugar (2) Vitamin A (3) Nucleic acids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174.  </w:t>
      </w:r>
      <w:r>
        <w:rPr>
          <w:rFonts w:ascii="Times New Roman" w:hAnsi="Times New Roman" w:eastAsia="Times New Roman"/>
          <w:b w:val="0"/>
          <w:i w:val="0"/>
          <w:sz w:val="24"/>
        </w:rPr>
        <w:t>More than 90% of water is absorbed by the small intestine because the small intestine (1) is very long with folded mucosa that bears numerous villi. (2) has rich supply of capillaries. (3) has absorbed most digested food that decreases the water potential of the blood present inside the villi.</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175.  </w:t>
      </w:r>
      <w:r>
        <w:rPr>
          <w:rFonts w:ascii="Times New Roman" w:hAnsi="Times New Roman" w:eastAsia="Times New Roman"/>
          <w:b w:val="0"/>
          <w:i w:val="0"/>
          <w:sz w:val="24"/>
        </w:rPr>
        <w:t>Most mineral salts are absorbed in the</w:t>
      </w:r>
    </w:p>
    <w:p>
      <w:pPr>
        <w:spacing w:after="20" w:before="0"/>
        <w:ind w:left="283"/>
      </w:pPr>
      <w:r>
        <w:rPr>
          <w:rFonts w:ascii="Times New Roman" w:hAnsi="Times New Roman" w:eastAsia="Times New Roman"/>
          <w:b w:val="0"/>
          <w:i w:val="0"/>
          <w:sz w:val="24"/>
        </w:rPr>
        <w:t>A.  stomach.</w:t>
      </w:r>
    </w:p>
    <w:p>
      <w:pPr>
        <w:spacing w:after="20" w:before="0"/>
        <w:ind w:left="283"/>
      </w:pPr>
      <w:r>
        <w:rPr>
          <w:rFonts w:ascii="Times New Roman" w:hAnsi="Times New Roman" w:eastAsia="Times New Roman"/>
          <w:b w:val="0"/>
          <w:i w:val="0"/>
          <w:sz w:val="24"/>
        </w:rPr>
        <w:t>B.  small intestine.</w:t>
      </w:r>
    </w:p>
    <w:p>
      <w:pPr>
        <w:spacing w:after="20" w:before="0"/>
        <w:ind w:left="283"/>
      </w:pPr>
      <w:r>
        <w:rPr>
          <w:rFonts w:ascii="Times New Roman" w:hAnsi="Times New Roman" w:eastAsia="Times New Roman"/>
          <w:b w:val="0"/>
          <w:i w:val="0"/>
          <w:sz w:val="24"/>
        </w:rPr>
        <w:t>C.  colon.</w:t>
      </w:r>
    </w:p>
    <w:p>
      <w:pPr>
        <w:spacing w:after="20" w:before="0"/>
        <w:ind w:left="283"/>
      </w:pPr>
      <w:r>
        <w:rPr>
          <w:rFonts w:ascii="Times New Roman" w:hAnsi="Times New Roman" w:eastAsia="Times New Roman"/>
          <w:b w:val="0"/>
          <w:i w:val="0"/>
          <w:sz w:val="24"/>
        </w:rPr>
        <w:t>D.  rectum.</w:t>
      </w:r>
    </w:p>
    <w:p>
      <w:pPr>
        <w:spacing w:before="160" w:after="80"/>
      </w:pPr>
      <w:r>
        <w:rPr>
          <w:rFonts w:ascii="Times New Roman" w:hAnsi="Times New Roman" w:eastAsia="Times New Roman"/>
          <w:b/>
          <w:i w:val="0"/>
          <w:sz w:val="24"/>
        </w:rPr>
        <w:t xml:space="preserve">176.  </w:t>
      </w:r>
      <w:r>
        <w:rPr>
          <w:rFonts w:ascii="Times New Roman" w:hAnsi="Times New Roman" w:eastAsia="Times New Roman"/>
          <w:b w:val="0"/>
          <w:i w:val="0"/>
          <w:sz w:val="24"/>
        </w:rPr>
        <w:t>Which of the following surgical operation is/are helpful for an obese person to reduce body weight?</w:t>
        <w:br/>
        <w:t>(1) Use an adjustable silicone band to constrict the upper part of the stomach to create a small pouch. This pouch can easily be filled up with food to give a sense of fullness.</w:t>
        <w:br/>
        <w:t>(2) Cutting the stomach unequally to form a upper small pouch which is joined by a bypass directly to the ileum.</w:t>
        <w:br/>
        <w:t>(3) Remove a length of small intestine.</w:t>
        <w:br/>
        <w:t>(4) Remove a length of large intestine.</w:t>
      </w:r>
    </w:p>
    <w:p>
      <w:pPr>
        <w:spacing w:after="20" w:before="0"/>
        <w:ind w:left="283"/>
      </w:pPr>
      <w:r>
        <w:rPr>
          <w:rFonts w:ascii="Times New Roman" w:hAnsi="Times New Roman" w:eastAsia="Times New Roman"/>
          <w:b w:val="0"/>
          <w:i w:val="0"/>
          <w:sz w:val="24"/>
        </w:rPr>
        <w:t>A.  (1) and (2) only B. (2) and (3) only C. (3) and (4) only D. (1), (2) and (3) only E. Assimilation</w:t>
      </w:r>
    </w:p>
    <w:p>
      <w:pPr>
        <w:spacing w:before="160" w:after="80"/>
      </w:pPr>
      <w:r>
        <w:rPr>
          <w:rFonts w:ascii="Times New Roman" w:hAnsi="Times New Roman" w:eastAsia="Times New Roman"/>
          <w:b/>
          <w:i w:val="0"/>
          <w:sz w:val="24"/>
        </w:rPr>
        <w:t xml:space="preserve">177.  </w:t>
      </w:r>
      <w:r>
        <w:rPr>
          <w:rFonts w:ascii="Times New Roman" w:hAnsi="Times New Roman" w:eastAsia="Times New Roman"/>
          <w:b w:val="0"/>
          <w:i w:val="0"/>
          <w:sz w:val="24"/>
        </w:rPr>
        <w:t>Liver is a gland having digestive function because it</w:t>
      </w:r>
    </w:p>
    <w:p>
      <w:pPr>
        <w:spacing w:after="20" w:before="0"/>
        <w:ind w:left="283"/>
      </w:pPr>
      <w:r>
        <w:rPr>
          <w:rFonts w:ascii="Times New Roman" w:hAnsi="Times New Roman" w:eastAsia="Times New Roman"/>
          <w:b w:val="0"/>
          <w:i w:val="0"/>
          <w:sz w:val="24"/>
        </w:rPr>
        <w:t>A.  breaks down the excess amino acids to urea for excretion.</w:t>
      </w:r>
    </w:p>
    <w:p>
      <w:pPr>
        <w:spacing w:after="20" w:before="0"/>
        <w:ind w:left="283"/>
      </w:pPr>
      <w:r>
        <w:rPr>
          <w:rFonts w:ascii="Times New Roman" w:hAnsi="Times New Roman" w:eastAsia="Times New Roman"/>
          <w:b w:val="0"/>
          <w:i w:val="0"/>
          <w:sz w:val="24"/>
        </w:rPr>
        <w:t>B.  produces bile that has emulsifying action on fat.</w:t>
      </w:r>
    </w:p>
    <w:p>
      <w:pPr>
        <w:spacing w:after="20" w:before="0"/>
        <w:ind w:left="283"/>
      </w:pPr>
      <w:r>
        <w:rPr>
          <w:rFonts w:ascii="Times New Roman" w:hAnsi="Times New Roman" w:eastAsia="Times New Roman"/>
          <w:b w:val="0"/>
          <w:i w:val="0"/>
          <w:sz w:val="24"/>
        </w:rPr>
        <w:t>C.  changes the stored glycogen into glucose.</w:t>
      </w:r>
    </w:p>
    <w:p>
      <w:pPr>
        <w:spacing w:after="20" w:before="0"/>
        <w:ind w:left="283"/>
      </w:pPr>
      <w:r>
        <w:rPr>
          <w:rFonts w:ascii="Times New Roman" w:hAnsi="Times New Roman" w:eastAsia="Times New Roman"/>
          <w:b w:val="0"/>
          <w:i w:val="0"/>
          <w:sz w:val="24"/>
        </w:rPr>
        <w:t>D.  changes harmful substances into harmless forms.</w:t>
      </w:r>
    </w:p>
    <w:p>
      <w:pPr>
        <w:spacing w:before="160" w:after="80"/>
      </w:pPr>
      <w:r>
        <w:rPr>
          <w:rFonts w:ascii="Times New Roman" w:hAnsi="Times New Roman" w:eastAsia="Times New Roman"/>
          <w:b/>
          <w:i w:val="0"/>
          <w:sz w:val="24"/>
        </w:rPr>
        <w:t xml:space="preserve">178.  </w:t>
      </w:r>
      <w:r>
        <w:rPr>
          <w:rFonts w:ascii="Times New Roman" w:hAnsi="Times New Roman" w:eastAsia="Times New Roman"/>
          <w:b w:val="0"/>
          <w:i w:val="0"/>
          <w:sz w:val="24"/>
        </w:rPr>
        <w:t>Liver is the metabolic centre which produces many substances for excretion out of the body. These substances are</w:t>
        <w:br/>
        <w:t>(1) bile pigment. (2) carbon dioxide.</w:t>
        <w:tab/>
        <w:t>(3) sodium hydrogencarbonate in bile.</w:t>
        <w:br/>
        <w:t>(4) urea. (5) iron.</w:t>
      </w:r>
    </w:p>
    <w:p>
      <w:pPr>
        <w:spacing w:after="20" w:before="0"/>
        <w:ind w:left="283"/>
      </w:pPr>
      <w:r>
        <w:rPr>
          <w:rFonts w:ascii="Times New Roman" w:hAnsi="Times New Roman" w:eastAsia="Times New Roman"/>
          <w:b w:val="0"/>
          <w:i w:val="0"/>
          <w:sz w:val="24"/>
        </w:rPr>
        <w:t>A.  (1) And (2) only B. (2) And (3) only C. (3) And (5) only D. (1), (2) and (4) only</w:t>
      </w:r>
    </w:p>
    <w:p>
      <w:pPr>
        <w:spacing w:before="160" w:after="80"/>
      </w:pPr>
      <w:r>
        <w:rPr>
          <w:rFonts w:ascii="Times New Roman" w:hAnsi="Times New Roman" w:eastAsia="Times New Roman"/>
          <w:b/>
          <w:i w:val="0"/>
          <w:sz w:val="24"/>
        </w:rPr>
        <w:t xml:space="preserve">179.  </w:t>
      </w:r>
      <w:r>
        <w:rPr>
          <w:rFonts w:ascii="Times New Roman" w:hAnsi="Times New Roman" w:eastAsia="Times New Roman"/>
          <w:b w:val="0"/>
          <w:i w:val="0"/>
          <w:sz w:val="24"/>
        </w:rPr>
        <w:t>The liver of the human body converts the excess amino acids to (1) protein for storage. (2) urea for excretion. (3) carbohydrates for energy reserve.</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180.  </w:t>
      </w:r>
      <w:r>
        <w:rPr>
          <w:rFonts w:ascii="Times New Roman" w:hAnsi="Times New Roman" w:eastAsia="Times New Roman"/>
          <w:b w:val="0"/>
          <w:i w:val="0"/>
          <w:sz w:val="24"/>
        </w:rPr>
        <w:t>Which of the following are TRUE functions of the liver? (1) Deamination of amino acids (2) Detoxication of toxic substances (3) Storage of excess sugar in form of starch (4) Production of bile (5) Production of white blood cells (6) Synthesis of vitamin D</w:t>
      </w:r>
    </w:p>
    <w:p>
      <w:pPr>
        <w:spacing w:after="20" w:before="0"/>
        <w:ind w:left="283"/>
      </w:pPr>
      <w:r>
        <w:rPr>
          <w:rFonts w:ascii="Times New Roman" w:hAnsi="Times New Roman" w:eastAsia="Times New Roman"/>
          <w:b w:val="0"/>
          <w:i w:val="0"/>
          <w:sz w:val="24"/>
        </w:rPr>
        <w:t>A.  (1), (3) and (5) only</w:t>
      </w:r>
    </w:p>
    <w:p>
      <w:pPr>
        <w:spacing w:after="20" w:before="0"/>
        <w:ind w:left="283"/>
      </w:pPr>
      <w:r>
        <w:rPr>
          <w:rFonts w:ascii="Times New Roman" w:hAnsi="Times New Roman" w:eastAsia="Times New Roman"/>
          <w:b w:val="0"/>
          <w:i w:val="0"/>
          <w:sz w:val="24"/>
        </w:rPr>
        <w:t>B.  (2), (4) and (6) only</w:t>
      </w:r>
    </w:p>
    <w:p>
      <w:pPr>
        <w:spacing w:after="20" w:before="0"/>
        <w:ind w:left="283"/>
      </w:pPr>
      <w:r>
        <w:rPr>
          <w:rFonts w:ascii="Times New Roman" w:hAnsi="Times New Roman" w:eastAsia="Times New Roman"/>
          <w:b w:val="0"/>
          <w:i w:val="0"/>
          <w:sz w:val="24"/>
        </w:rPr>
        <w:t>C.  (1), (2) and (4) only</w:t>
      </w:r>
    </w:p>
    <w:p>
      <w:pPr>
        <w:spacing w:after="20" w:before="0"/>
        <w:ind w:left="283"/>
      </w:pPr>
      <w:r>
        <w:rPr>
          <w:rFonts w:ascii="Times New Roman" w:hAnsi="Times New Roman" w:eastAsia="Times New Roman"/>
          <w:b w:val="0"/>
          <w:i w:val="0"/>
          <w:sz w:val="24"/>
        </w:rPr>
        <w:t>D.  (3), (5) and (6) only</w:t>
      </w:r>
    </w:p>
    <w:p>
      <w:pPr>
        <w:spacing w:before="160" w:after="80"/>
      </w:pPr>
      <w:r>
        <w:rPr>
          <w:rFonts w:ascii="Times New Roman" w:hAnsi="Times New Roman" w:eastAsia="Times New Roman"/>
          <w:b/>
          <w:i w:val="0"/>
          <w:sz w:val="24"/>
        </w:rPr>
        <w:t xml:space="preserve">181.  </w:t>
      </w:r>
      <w:r>
        <w:rPr>
          <w:rFonts w:ascii="Times New Roman" w:hAnsi="Times New Roman" w:eastAsia="Times New Roman"/>
          <w:b w:val="0"/>
          <w:i w:val="0"/>
          <w:sz w:val="24"/>
        </w:rPr>
        <w:t>Which of the following comparisons between the blood contents of the hepatic vein and the hepatic portal vein are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Hepatic vein</w:t>
            </w:r>
          </w:p>
        </w:tc>
        <w:tc>
          <w:tcPr>
            <w:tcW w:type="dxa" w:w="3400"/>
          </w:tcPr>
          <w:p>
            <w:pPr>
              <w:jc w:val="center"/>
            </w:pPr>
            <w:r/>
            <w:r>
              <w:rPr>
                <w:rFonts w:ascii="Times New Roman" w:hAnsi="Times New Roman" w:eastAsia="Times New Roman"/>
                <w:b w:val="0"/>
                <w:i w:val="0"/>
                <w:sz w:val="22"/>
              </w:rPr>
              <w:t>Hepatic portal vein</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More oxygen</w:t>
            </w:r>
          </w:p>
        </w:tc>
        <w:tc>
          <w:tcPr>
            <w:tcW w:type="dxa" w:w="3400"/>
          </w:tcPr>
          <w:p>
            <w:pPr>
              <w:jc w:val="center"/>
            </w:pPr>
            <w:r/>
            <w:r>
              <w:rPr>
                <w:rFonts w:ascii="Times New Roman" w:hAnsi="Times New Roman" w:eastAsia="Times New Roman"/>
                <w:b w:val="0"/>
                <w:i w:val="0"/>
                <w:sz w:val="22"/>
              </w:rPr>
              <w:t>Less oxygen</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Less wastes</w:t>
            </w:r>
          </w:p>
        </w:tc>
        <w:tc>
          <w:tcPr>
            <w:tcW w:type="dxa" w:w="3400"/>
          </w:tcPr>
          <w:p>
            <w:pPr>
              <w:jc w:val="center"/>
            </w:pPr>
            <w:r/>
            <w:r>
              <w:rPr>
                <w:rFonts w:ascii="Times New Roman" w:hAnsi="Times New Roman" w:eastAsia="Times New Roman"/>
                <w:b w:val="0"/>
                <w:i w:val="0"/>
                <w:sz w:val="22"/>
              </w:rPr>
              <w:t>More wastes</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More urea</w:t>
            </w:r>
          </w:p>
        </w:tc>
        <w:tc>
          <w:tcPr>
            <w:tcW w:type="dxa" w:w="3400"/>
          </w:tcPr>
          <w:p>
            <w:pPr>
              <w:jc w:val="center"/>
            </w:pPr>
            <w:r/>
            <w:r>
              <w:rPr>
                <w:rFonts w:ascii="Times New Roman" w:hAnsi="Times New Roman" w:eastAsia="Times New Roman"/>
                <w:b w:val="0"/>
                <w:i w:val="0"/>
                <w:sz w:val="22"/>
              </w:rPr>
              <w:t>Less urea</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Less glucose</w:t>
            </w:r>
          </w:p>
        </w:tc>
        <w:tc>
          <w:tcPr>
            <w:tcW w:type="dxa" w:w="3400"/>
          </w:tcPr>
          <w:p>
            <w:pPr>
              <w:jc w:val="center"/>
            </w:pPr>
            <w:r/>
            <w:r>
              <w:rPr>
                <w:rFonts w:ascii="Times New Roman" w:hAnsi="Times New Roman" w:eastAsia="Times New Roman"/>
                <w:b w:val="0"/>
                <w:i w:val="0"/>
                <w:sz w:val="22"/>
              </w:rPr>
              <w:t>More glucose</w:t>
            </w:r>
          </w:p>
        </w:tc>
      </w:tr>
      <w:tr>
        <w:tc>
          <w:tcPr>
            <w:tcW w:type="dxa" w:w="3400"/>
          </w:tcPr>
          <w:p>
            <w:pPr>
              <w:jc w:val="center"/>
            </w:pPr>
            <w:r/>
            <w:r>
              <w:rPr>
                <w:rFonts w:ascii="Times New Roman" w:hAnsi="Times New Roman" w:eastAsia="Times New Roman"/>
                <w:b w:val="0"/>
                <w:i w:val="0"/>
                <w:sz w:val="22"/>
              </w:rPr>
              <w:t>(5)</w:t>
            </w:r>
          </w:p>
        </w:tc>
        <w:tc>
          <w:tcPr>
            <w:tcW w:type="dxa" w:w="3400"/>
          </w:tcPr>
          <w:p>
            <w:pPr>
              <w:jc w:val="center"/>
            </w:pPr>
            <w:r/>
            <w:r>
              <w:rPr>
                <w:rFonts w:ascii="Times New Roman" w:hAnsi="Times New Roman" w:eastAsia="Times New Roman"/>
                <w:b w:val="0"/>
                <w:i w:val="0"/>
                <w:sz w:val="22"/>
              </w:rPr>
              <w:t>Less carbon</w:t>
            </w:r>
          </w:p>
        </w:tc>
        <w:tc>
          <w:tcPr>
            <w:tcW w:type="dxa" w:w="3400"/>
          </w:tcPr>
          <w:p>
            <w:pPr>
              <w:jc w:val="center"/>
            </w:pPr>
            <w:r/>
            <w:r>
              <w:rPr>
                <w:rFonts w:ascii="Times New Roman" w:hAnsi="Times New Roman" w:eastAsia="Times New Roman"/>
                <w:b w:val="0"/>
                <w:i w:val="0"/>
                <w:sz w:val="22"/>
              </w:rPr>
              <w:t>More carbon</w:t>
            </w:r>
          </w:p>
        </w:tc>
      </w:tr>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dioxide</w:t>
            </w:r>
          </w:p>
        </w:tc>
        <w:tc>
          <w:tcPr>
            <w:tcW w:type="dxa" w:w="3400"/>
          </w:tcPr>
          <w:p>
            <w:pPr>
              <w:jc w:val="center"/>
            </w:pPr>
            <w:r/>
            <w:r>
              <w:rPr>
                <w:rFonts w:ascii="Times New Roman" w:hAnsi="Times New Roman" w:eastAsia="Times New Roman"/>
                <w:b w:val="0"/>
                <w:i w:val="0"/>
                <w:sz w:val="22"/>
              </w:rPr>
              <w:t>dioxide</w:t>
            </w:r>
          </w:p>
        </w:tc>
      </w:tr>
    </w:tbl>
    <w:p>
      <w:pPr>
        <w:spacing w:after="80" w:before="0"/>
      </w:pP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(3) and (5)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(2), (4) and (5) only</w:t>
      </w:r>
    </w:p>
    <w:p>
      <w:pPr>
        <w:spacing w:before="160" w:after="80"/>
      </w:pPr>
      <w:r>
        <w:rPr>
          <w:rFonts w:ascii="Times New Roman" w:hAnsi="Times New Roman" w:eastAsia="Times New Roman"/>
          <w:b/>
          <w:i w:val="0"/>
          <w:sz w:val="24"/>
        </w:rPr>
        <w:t xml:space="preserve">182.  </w:t>
      </w:r>
      <w:r>
        <w:rPr>
          <w:rFonts w:ascii="Times New Roman" w:hAnsi="Times New Roman" w:eastAsia="Times New Roman"/>
          <w:b w:val="0"/>
          <w:i w:val="0"/>
          <w:sz w:val="24"/>
        </w:rPr>
        <w:t>When a man is in starvation, the food reserve he first used will be the</w:t>
      </w:r>
    </w:p>
    <w:p>
      <w:pPr>
        <w:spacing w:after="80"/>
        <w:jc w:val="center"/>
      </w:pPr>
      <w:r>
        <w:drawing>
          <wp:inline xmlns:a="http://schemas.openxmlformats.org/drawingml/2006/main" xmlns:pic="http://schemas.openxmlformats.org/drawingml/2006/picture">
            <wp:extent cx="4752000" cy="2548800"/>
            <wp:docPr id="54" name="Picture 54"/>
            <wp:cNvGraphicFramePr>
              <a:graphicFrameLocks noChangeAspect="1"/>
            </wp:cNvGraphicFramePr>
            <a:graphic>
              <a:graphicData uri="http://schemas.openxmlformats.org/drawingml/2006/picture">
                <pic:pic>
                  <pic:nvPicPr>
                    <pic:cNvPr id="0" name="nutrition_in_humans_YKTo_MC_q010_1.png"/>
                    <pic:cNvPicPr/>
                  </pic:nvPicPr>
                  <pic:blipFill>
                    <a:blip r:embed="rId16"/>
                    <a:stretch>
                      <a:fillRect/>
                    </a:stretch>
                  </pic:blipFill>
                  <pic:spPr>
                    <a:xfrm>
                      <a:off x="0" y="0"/>
                      <a:ext cx="4752000" cy="2548800"/>
                    </a:xfrm>
                    <a:prstGeom prst="rect"/>
                  </pic:spPr>
                </pic:pic>
              </a:graphicData>
            </a:graphic>
          </wp:inline>
        </w:drawing>
      </w:r>
    </w:p>
    <w:p>
      <w:pPr>
        <w:spacing w:after="20" w:before="0"/>
        <w:ind w:left="283"/>
      </w:pPr>
      <w:r>
        <w:rPr>
          <w:rFonts w:ascii="Times New Roman" w:hAnsi="Times New Roman" w:eastAsia="Times New Roman"/>
          <w:b w:val="0"/>
          <w:i w:val="0"/>
          <w:sz w:val="24"/>
        </w:rPr>
        <w:t>A.  fatty cells. B. liver glycogen. C. plasma protein. D. contractile protein. Directions: Questions 10.129 to 10.132 refer to the diagram below which shows the liver, a part of the small intestine and the associated blood vessels in a mammal:</w:t>
      </w:r>
    </w:p>
    <w:p>
      <w:pPr>
        <w:spacing w:before="160" w:after="80"/>
      </w:pPr>
      <w:r>
        <w:rPr>
          <w:rFonts w:ascii="Times New Roman" w:hAnsi="Times New Roman" w:eastAsia="Times New Roman"/>
          <w:b/>
          <w:i w:val="0"/>
          <w:sz w:val="24"/>
        </w:rPr>
        <w:t xml:space="preserve">183.  </w:t>
      </w:r>
      <w:r>
        <w:rPr>
          <w:rFonts w:ascii="Times New Roman" w:hAnsi="Times New Roman" w:eastAsia="Times New Roman"/>
          <w:b w:val="0"/>
          <w:i w:val="0"/>
          <w:sz w:val="24"/>
        </w:rPr>
        <w:t>Which of the following matching of the names of the blood vessels and ducts are CORRECT?</w:t>
      </w:r>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t>Aorta</w:t>
            </w:r>
          </w:p>
        </w:tc>
        <w:tc>
          <w:tcPr>
            <w:tcW w:type="dxa" w:w="1457"/>
          </w:tcPr>
          <w:p>
            <w:pPr>
              <w:jc w:val="center"/>
            </w:pPr>
            <w:r/>
            <w:r>
              <w:rPr>
                <w:rFonts w:ascii="Times New Roman" w:hAnsi="Times New Roman" w:eastAsia="Times New Roman"/>
                <w:b w:val="0"/>
                <w:i w:val="0"/>
                <w:sz w:val="22"/>
              </w:rPr>
              <w:t>Hepatic artery</w:t>
            </w:r>
          </w:p>
        </w:tc>
        <w:tc>
          <w:tcPr>
            <w:tcW w:type="dxa" w:w="1457"/>
          </w:tcPr>
          <w:p>
            <w:pPr>
              <w:jc w:val="center"/>
            </w:pPr>
            <w:r/>
            <w:r>
              <w:rPr>
                <w:rFonts w:ascii="Times New Roman" w:hAnsi="Times New Roman" w:eastAsia="Times New Roman"/>
                <w:b w:val="0"/>
                <w:i w:val="0"/>
                <w:sz w:val="22"/>
              </w:rPr>
              <w:t>Hepatic vein</w:t>
            </w:r>
          </w:p>
        </w:tc>
        <w:tc>
          <w:tcPr>
            <w:tcW w:type="dxa" w:w="1457"/>
          </w:tcPr>
          <w:p>
            <w:pPr>
              <w:jc w:val="center"/>
            </w:pPr>
            <w:r/>
            <w:r>
              <w:rPr>
                <w:rFonts w:ascii="Times New Roman" w:hAnsi="Times New Roman" w:eastAsia="Times New Roman"/>
                <w:b w:val="0"/>
                <w:i w:val="0"/>
                <w:sz w:val="22"/>
              </w:rPr>
              <w:t>Hepatic portal vein</w:t>
            </w:r>
          </w:p>
        </w:tc>
        <w:tc>
          <w:tcPr>
            <w:tcW w:type="dxa" w:w="1457"/>
          </w:tcPr>
          <w:p>
            <w:pPr>
              <w:jc w:val="center"/>
            </w:pPr>
            <w:r/>
            <w:r>
              <w:rPr>
                <w:rFonts w:ascii="Times New Roman" w:hAnsi="Times New Roman" w:eastAsia="Times New Roman"/>
                <w:b w:val="0"/>
                <w:i w:val="0"/>
                <w:sz w:val="22"/>
              </w:rPr>
              <w:t>Posterior vena cava</w:t>
            </w:r>
          </w:p>
        </w:tc>
        <w:tc>
          <w:tcPr>
            <w:tcW w:type="dxa" w:w="1457"/>
          </w:tcPr>
          <w:p>
            <w:pPr>
              <w:jc w:val="center"/>
            </w:pPr>
            <w:r/>
            <w:r>
              <w:rPr>
                <w:rFonts w:ascii="Times New Roman" w:hAnsi="Times New Roman" w:eastAsia="Times New Roman"/>
                <w:b w:val="0"/>
                <w:i w:val="0"/>
                <w:sz w:val="22"/>
              </w:rPr>
              <w:t>Bile duct</w:t>
            </w:r>
          </w:p>
        </w:tc>
      </w:tr>
      <w:tr>
        <w:tc>
          <w:tcPr>
            <w:tcW w:type="dxa" w:w="1457"/>
          </w:tcPr>
          <w:p>
            <w:pPr>
              <w:jc w:val="center"/>
            </w:pPr>
            <w:r/>
            <w:r>
              <w:rPr>
                <w:rFonts w:ascii="Times New Roman" w:hAnsi="Times New Roman" w:eastAsia="Times New Roman"/>
                <w:b w:val="0"/>
                <w:i w:val="0"/>
                <w:sz w:val="22"/>
              </w:rPr>
              <w:t>A.</w:t>
            </w:r>
          </w:p>
        </w:tc>
        <w:tc>
          <w:tcPr>
            <w:tcW w:type="dxa" w:w="1457"/>
          </w:tcPr>
          <w:p>
            <w:pPr>
              <w:jc w:val="center"/>
            </w:pPr>
            <w:r/>
            <w:r>
              <w:rPr>
                <w:rFonts w:ascii="Times New Roman" w:hAnsi="Times New Roman" w:eastAsia="Times New Roman"/>
                <w:b w:val="0"/>
                <w:i w:val="0"/>
                <w:sz w:val="22"/>
              </w:rPr>
              <w:t>J</w:t>
            </w:r>
          </w:p>
        </w:tc>
        <w:tc>
          <w:tcPr>
            <w:tcW w:type="dxa" w:w="1457"/>
          </w:tcPr>
          <w:p>
            <w:pPr>
              <w:jc w:val="center"/>
            </w:pPr>
            <w:r/>
            <w:r>
              <w:rPr>
                <w:rFonts w:ascii="Times New Roman" w:hAnsi="Times New Roman" w:eastAsia="Times New Roman"/>
                <w:b w:val="0"/>
                <w:i w:val="0"/>
                <w:sz w:val="22"/>
              </w:rPr>
              <w:t>K</w:t>
            </w:r>
          </w:p>
        </w:tc>
        <w:tc>
          <w:tcPr>
            <w:tcW w:type="dxa" w:w="1457"/>
          </w:tcPr>
          <w:p>
            <w:pPr>
              <w:jc w:val="center"/>
            </w:pPr>
            <w:r/>
            <w:r>
              <w:rPr>
                <w:rFonts w:ascii="Times New Roman" w:hAnsi="Times New Roman" w:eastAsia="Times New Roman"/>
                <w:b w:val="0"/>
                <w:i w:val="0"/>
                <w:sz w:val="22"/>
              </w:rPr>
              <w:t>L</w:t>
            </w:r>
          </w:p>
        </w:tc>
        <w:tc>
          <w:tcPr>
            <w:tcW w:type="dxa" w:w="1457"/>
          </w:tcPr>
          <w:p>
            <w:pPr>
              <w:jc w:val="center"/>
            </w:pPr>
            <w:r/>
            <w:r>
              <w:rPr>
                <w:rFonts w:ascii="Times New Roman" w:hAnsi="Times New Roman" w:eastAsia="Times New Roman"/>
                <w:b w:val="0"/>
                <w:i w:val="0"/>
                <w:sz w:val="22"/>
              </w:rPr>
              <w:t>M</w:t>
            </w:r>
          </w:p>
        </w:tc>
        <w:tc>
          <w:tcPr>
            <w:tcW w:type="dxa" w:w="1457"/>
          </w:tcPr>
          <w:p>
            <w:pPr>
              <w:jc w:val="center"/>
            </w:pPr>
            <w:r/>
            <w:r>
              <w:rPr>
                <w:rFonts w:ascii="Times New Roman" w:hAnsi="Times New Roman" w:eastAsia="Times New Roman"/>
                <w:b w:val="0"/>
                <w:i w:val="0"/>
                <w:sz w:val="22"/>
              </w:rPr>
              <w:t>P</w:t>
            </w:r>
          </w:p>
        </w:tc>
        <w:tc>
          <w:tcPr>
            <w:tcW w:type="dxa" w:w="1457"/>
          </w:tcPr>
          <w:p>
            <w:pPr>
              <w:jc w:val="center"/>
            </w:pPr>
            <w:r/>
            <w:r>
              <w:rPr>
                <w:rFonts w:ascii="Times New Roman" w:hAnsi="Times New Roman" w:eastAsia="Times New Roman"/>
                <w:b w:val="0"/>
                <w:i w:val="0"/>
                <w:sz w:val="22"/>
              </w:rPr>
              <w:t>N</w:t>
            </w:r>
          </w:p>
        </w:tc>
      </w:tr>
      <w:tr>
        <w:tc>
          <w:tcPr>
            <w:tcW w:type="dxa" w:w="1457"/>
          </w:tcPr>
          <w:p>
            <w:pPr>
              <w:jc w:val="center"/>
            </w:pPr>
            <w:r/>
            <w:r>
              <w:rPr>
                <w:rFonts w:ascii="Times New Roman" w:hAnsi="Times New Roman" w:eastAsia="Times New Roman"/>
                <w:b w:val="0"/>
                <w:i w:val="0"/>
                <w:sz w:val="22"/>
              </w:rPr>
              <w:t>B.</w:t>
            </w:r>
          </w:p>
        </w:tc>
        <w:tc>
          <w:tcPr>
            <w:tcW w:type="dxa" w:w="1457"/>
          </w:tcPr>
          <w:p>
            <w:pPr>
              <w:jc w:val="center"/>
            </w:pPr>
            <w:r/>
            <w:r>
              <w:rPr>
                <w:rFonts w:ascii="Times New Roman" w:hAnsi="Times New Roman" w:eastAsia="Times New Roman"/>
                <w:b w:val="0"/>
                <w:i w:val="0"/>
                <w:sz w:val="22"/>
              </w:rPr>
              <w:t>J</w:t>
            </w:r>
          </w:p>
        </w:tc>
        <w:tc>
          <w:tcPr>
            <w:tcW w:type="dxa" w:w="1457"/>
          </w:tcPr>
          <w:p>
            <w:pPr>
              <w:jc w:val="center"/>
            </w:pPr>
            <w:r/>
            <w:r>
              <w:rPr>
                <w:rFonts w:ascii="Times New Roman" w:hAnsi="Times New Roman" w:eastAsia="Times New Roman"/>
                <w:b w:val="0"/>
                <w:i w:val="0"/>
                <w:sz w:val="22"/>
              </w:rPr>
              <w:t>Q</w:t>
            </w:r>
          </w:p>
        </w:tc>
        <w:tc>
          <w:tcPr>
            <w:tcW w:type="dxa" w:w="1457"/>
          </w:tcPr>
          <w:p>
            <w:pPr>
              <w:jc w:val="center"/>
            </w:pPr>
            <w:r/>
            <w:r>
              <w:rPr>
                <w:rFonts w:ascii="Times New Roman" w:hAnsi="Times New Roman" w:eastAsia="Times New Roman"/>
                <w:b w:val="0"/>
                <w:i w:val="0"/>
                <w:sz w:val="22"/>
              </w:rPr>
              <w:t>P</w:t>
            </w:r>
          </w:p>
        </w:tc>
        <w:tc>
          <w:tcPr>
            <w:tcW w:type="dxa" w:w="1457"/>
          </w:tcPr>
          <w:p>
            <w:pPr>
              <w:jc w:val="center"/>
            </w:pPr>
            <w:r/>
            <w:r>
              <w:rPr>
                <w:rFonts w:ascii="Times New Roman" w:hAnsi="Times New Roman" w:eastAsia="Times New Roman"/>
                <w:b w:val="0"/>
                <w:i w:val="0"/>
                <w:sz w:val="22"/>
              </w:rPr>
              <w:t>M</w:t>
            </w:r>
          </w:p>
        </w:tc>
        <w:tc>
          <w:tcPr>
            <w:tcW w:type="dxa" w:w="1457"/>
          </w:tcPr>
          <w:p>
            <w:pPr>
              <w:jc w:val="center"/>
            </w:pPr>
            <w:r/>
            <w:r>
              <w:rPr>
                <w:rFonts w:ascii="Times New Roman" w:hAnsi="Times New Roman" w:eastAsia="Times New Roman"/>
                <w:b w:val="0"/>
                <w:i w:val="0"/>
                <w:sz w:val="22"/>
              </w:rPr>
              <w:t>O</w:t>
            </w:r>
          </w:p>
        </w:tc>
        <w:tc>
          <w:tcPr>
            <w:tcW w:type="dxa" w:w="1457"/>
          </w:tcPr>
          <w:p>
            <w:pPr>
              <w:jc w:val="center"/>
            </w:pPr>
            <w:r/>
            <w:r>
              <w:rPr>
                <w:rFonts w:ascii="Times New Roman" w:hAnsi="Times New Roman" w:eastAsia="Times New Roman"/>
                <w:b w:val="0"/>
                <w:i w:val="0"/>
                <w:sz w:val="22"/>
              </w:rPr>
              <w:t>N</w:t>
            </w:r>
          </w:p>
        </w:tc>
      </w:tr>
      <w:tr>
        <w:tc>
          <w:tcPr>
            <w:tcW w:type="dxa" w:w="1457"/>
          </w:tcPr>
          <w:p>
            <w:pPr>
              <w:jc w:val="center"/>
            </w:pPr>
            <w:r/>
            <w:r>
              <w:rPr>
                <w:rFonts w:ascii="Times New Roman" w:hAnsi="Times New Roman" w:eastAsia="Times New Roman"/>
                <w:b w:val="0"/>
                <w:i w:val="0"/>
                <w:sz w:val="22"/>
              </w:rPr>
              <w:t>C.</w:t>
            </w:r>
          </w:p>
        </w:tc>
        <w:tc>
          <w:tcPr>
            <w:tcW w:type="dxa" w:w="1457"/>
          </w:tcPr>
          <w:p>
            <w:pPr>
              <w:jc w:val="center"/>
            </w:pPr>
            <w:r/>
            <w:r>
              <w:rPr>
                <w:rFonts w:ascii="Times New Roman" w:hAnsi="Times New Roman" w:eastAsia="Times New Roman"/>
                <w:b w:val="0"/>
                <w:i w:val="0"/>
                <w:sz w:val="22"/>
              </w:rPr>
              <w:t>N</w:t>
            </w:r>
          </w:p>
        </w:tc>
        <w:tc>
          <w:tcPr>
            <w:tcW w:type="dxa" w:w="1457"/>
          </w:tcPr>
          <w:p>
            <w:pPr>
              <w:jc w:val="center"/>
            </w:pPr>
            <w:r/>
            <w:r>
              <w:rPr>
                <w:rFonts w:ascii="Times New Roman" w:hAnsi="Times New Roman" w:eastAsia="Times New Roman"/>
                <w:b w:val="0"/>
                <w:i w:val="0"/>
                <w:sz w:val="22"/>
              </w:rPr>
              <w:t>Q</w:t>
            </w:r>
          </w:p>
        </w:tc>
        <w:tc>
          <w:tcPr>
            <w:tcW w:type="dxa" w:w="1457"/>
          </w:tcPr>
          <w:p>
            <w:pPr>
              <w:jc w:val="center"/>
            </w:pPr>
            <w:r/>
            <w:r>
              <w:rPr>
                <w:rFonts w:ascii="Times New Roman" w:hAnsi="Times New Roman" w:eastAsia="Times New Roman"/>
                <w:b w:val="0"/>
                <w:i w:val="0"/>
                <w:sz w:val="22"/>
              </w:rPr>
              <w:t>P</w:t>
            </w:r>
          </w:p>
        </w:tc>
        <w:tc>
          <w:tcPr>
            <w:tcW w:type="dxa" w:w="1457"/>
          </w:tcPr>
          <w:p>
            <w:pPr>
              <w:jc w:val="center"/>
            </w:pPr>
            <w:r/>
            <w:r>
              <w:rPr>
                <w:rFonts w:ascii="Times New Roman" w:hAnsi="Times New Roman" w:eastAsia="Times New Roman"/>
                <w:b w:val="0"/>
                <w:i w:val="0"/>
                <w:sz w:val="22"/>
              </w:rPr>
              <w:t>K</w:t>
            </w:r>
          </w:p>
        </w:tc>
        <w:tc>
          <w:tcPr>
            <w:tcW w:type="dxa" w:w="1457"/>
          </w:tcPr>
          <w:p>
            <w:pPr>
              <w:jc w:val="center"/>
            </w:pPr>
            <w:r/>
            <w:r>
              <w:rPr>
                <w:rFonts w:ascii="Times New Roman" w:hAnsi="Times New Roman" w:eastAsia="Times New Roman"/>
                <w:b w:val="0"/>
                <w:i w:val="0"/>
                <w:sz w:val="22"/>
              </w:rPr>
              <w:t>J</w:t>
            </w:r>
          </w:p>
        </w:tc>
        <w:tc>
          <w:tcPr>
            <w:tcW w:type="dxa" w:w="1457"/>
          </w:tcPr>
          <w:p>
            <w:pPr>
              <w:jc w:val="center"/>
            </w:pPr>
            <w:r/>
            <w:r>
              <w:rPr>
                <w:rFonts w:ascii="Times New Roman" w:hAnsi="Times New Roman" w:eastAsia="Times New Roman"/>
                <w:b w:val="0"/>
                <w:i w:val="0"/>
                <w:sz w:val="22"/>
              </w:rPr>
              <w:t>M</w:t>
            </w:r>
          </w:p>
        </w:tc>
      </w:tr>
      <w:tr>
        <w:tc>
          <w:tcPr>
            <w:tcW w:type="dxa" w:w="1457"/>
          </w:tcPr>
          <w:p>
            <w:pPr>
              <w:jc w:val="center"/>
            </w:pPr>
            <w:r/>
            <w:r>
              <w:rPr>
                <w:rFonts w:ascii="Times New Roman" w:hAnsi="Times New Roman" w:eastAsia="Times New Roman"/>
                <w:b w:val="0"/>
                <w:i w:val="0"/>
                <w:sz w:val="22"/>
              </w:rPr>
              <w:t>D.</w:t>
            </w:r>
          </w:p>
        </w:tc>
        <w:tc>
          <w:tcPr>
            <w:tcW w:type="dxa" w:w="1457"/>
          </w:tcPr>
          <w:p>
            <w:pPr>
              <w:jc w:val="center"/>
            </w:pPr>
            <w:r/>
            <w:r>
              <w:rPr>
                <w:rFonts w:ascii="Times New Roman" w:hAnsi="Times New Roman" w:eastAsia="Times New Roman"/>
                <w:b w:val="0"/>
                <w:i w:val="0"/>
                <w:sz w:val="22"/>
              </w:rPr>
              <w:t>N</w:t>
            </w:r>
          </w:p>
        </w:tc>
        <w:tc>
          <w:tcPr>
            <w:tcW w:type="dxa" w:w="1457"/>
          </w:tcPr>
          <w:p>
            <w:pPr>
              <w:jc w:val="center"/>
            </w:pPr>
            <w:r/>
            <w:r>
              <w:rPr>
                <w:rFonts w:ascii="Times New Roman" w:hAnsi="Times New Roman" w:eastAsia="Times New Roman"/>
                <w:b w:val="0"/>
                <w:i w:val="0"/>
                <w:sz w:val="22"/>
              </w:rPr>
              <w:t>O</w:t>
            </w:r>
          </w:p>
        </w:tc>
        <w:tc>
          <w:tcPr>
            <w:tcW w:type="dxa" w:w="1457"/>
          </w:tcPr>
          <w:p>
            <w:pPr>
              <w:jc w:val="center"/>
            </w:pPr>
            <w:r/>
            <w:r>
              <w:rPr>
                <w:rFonts w:ascii="Times New Roman" w:hAnsi="Times New Roman" w:eastAsia="Times New Roman"/>
                <w:b w:val="0"/>
                <w:i w:val="0"/>
                <w:sz w:val="22"/>
              </w:rPr>
              <w:t>K</w:t>
            </w:r>
          </w:p>
        </w:tc>
        <w:tc>
          <w:tcPr>
            <w:tcW w:type="dxa" w:w="1457"/>
          </w:tcPr>
          <w:p>
            <w:pPr>
              <w:jc w:val="center"/>
            </w:pPr>
            <w:r/>
            <w:r>
              <w:rPr>
                <w:rFonts w:ascii="Times New Roman" w:hAnsi="Times New Roman" w:eastAsia="Times New Roman"/>
                <w:b w:val="0"/>
                <w:i w:val="0"/>
                <w:sz w:val="22"/>
              </w:rPr>
              <w:t>P</w:t>
            </w:r>
          </w:p>
        </w:tc>
        <w:tc>
          <w:tcPr>
            <w:tcW w:type="dxa" w:w="1457"/>
          </w:tcPr>
          <w:p>
            <w:pPr>
              <w:jc w:val="center"/>
            </w:pPr>
            <w:r/>
            <w:r>
              <w:rPr>
                <w:rFonts w:ascii="Times New Roman" w:hAnsi="Times New Roman" w:eastAsia="Times New Roman"/>
                <w:b w:val="0"/>
                <w:i w:val="0"/>
                <w:sz w:val="22"/>
              </w:rPr>
              <w:t>J</w:t>
            </w:r>
          </w:p>
        </w:tc>
        <w:tc>
          <w:tcPr>
            <w:tcW w:type="dxa" w:w="1457"/>
          </w:tcPr>
          <w:p>
            <w:pPr>
              <w:jc w:val="center"/>
            </w:pPr>
            <w:r/>
            <w:r>
              <w:rPr>
                <w:rFonts w:ascii="Times New Roman" w:hAnsi="Times New Roman" w:eastAsia="Times New Roman"/>
                <w:b w:val="0"/>
                <w:i w:val="0"/>
                <w:sz w:val="22"/>
              </w:rPr>
              <w:t>M</w:t>
            </w:r>
          </w:p>
        </w:tc>
      </w:tr>
    </w:tbl>
    <w:p>
      <w:pPr>
        <w:spacing w:after="80" w:before="0"/>
      </w:pPr>
    </w:p>
    <w:p>
      <w:pPr>
        <w:spacing w:before="160" w:after="80"/>
      </w:pPr>
      <w:r>
        <w:rPr>
          <w:rFonts w:ascii="Times New Roman" w:hAnsi="Times New Roman" w:eastAsia="Times New Roman"/>
          <w:b/>
          <w:i w:val="0"/>
          <w:sz w:val="24"/>
        </w:rPr>
        <w:t xml:space="preserve">184.  </w:t>
      </w:r>
      <w:r>
        <w:rPr>
          <w:rFonts w:ascii="Times New Roman" w:hAnsi="Times New Roman" w:eastAsia="Times New Roman"/>
          <w:b w:val="0"/>
          <w:i w:val="0"/>
          <w:sz w:val="24"/>
        </w:rPr>
        <w:t>Which of the following shows the CORRECT blood flow in this region?</w:t>
      </w:r>
    </w:p>
    <w:p>
      <w:pPr>
        <w:spacing w:after="20" w:before="0"/>
        <w:ind w:left="283"/>
      </w:pPr>
      <w:r>
        <w:rPr>
          <w:rFonts w:ascii="Times New Roman" w:hAnsi="Times New Roman" w:eastAsia="Times New Roman"/>
          <w:b w:val="0"/>
          <w:i w:val="0"/>
          <w:sz w:val="24"/>
        </w:rPr>
        <w:t>A.  JKMQN</w:t>
      </w:r>
    </w:p>
    <w:p>
      <w:pPr>
        <w:spacing w:after="20" w:before="0"/>
        <w:ind w:left="283"/>
      </w:pPr>
      <w:r>
        <w:rPr>
          <w:rFonts w:ascii="Times New Roman" w:hAnsi="Times New Roman" w:eastAsia="Times New Roman"/>
          <w:b w:val="0"/>
          <w:i w:val="0"/>
          <w:sz w:val="24"/>
        </w:rPr>
        <w:t>B.  JKPQN</w:t>
      </w:r>
    </w:p>
    <w:p>
      <w:pPr>
        <w:spacing w:after="20" w:before="0"/>
        <w:ind w:left="283"/>
      </w:pPr>
      <w:r>
        <w:rPr>
          <w:rFonts w:ascii="Times New Roman" w:hAnsi="Times New Roman" w:eastAsia="Times New Roman"/>
          <w:b w:val="0"/>
          <w:i w:val="0"/>
          <w:sz w:val="24"/>
        </w:rPr>
        <w:t>C.  NQPKJ</w:t>
      </w:r>
    </w:p>
    <w:p>
      <w:pPr>
        <w:spacing w:after="20" w:before="0"/>
        <w:ind w:left="283"/>
      </w:pPr>
      <w:r>
        <w:rPr>
          <w:rFonts w:ascii="Times New Roman" w:hAnsi="Times New Roman" w:eastAsia="Times New Roman"/>
          <w:b w:val="0"/>
          <w:i w:val="0"/>
          <w:sz w:val="24"/>
        </w:rPr>
        <w:t>D.  N</w:t>
        <w:tab/>
        <w:t>QPMK</w:t>
      </w:r>
    </w:p>
    <w:p>
      <w:pPr>
        <w:spacing w:before="160" w:after="80"/>
      </w:pPr>
      <w:r>
        <w:rPr>
          <w:rFonts w:ascii="Times New Roman" w:hAnsi="Times New Roman" w:eastAsia="Times New Roman"/>
          <w:b/>
          <w:i w:val="0"/>
          <w:sz w:val="24"/>
        </w:rPr>
        <w:t xml:space="preserve">185.  </w:t>
      </w:r>
      <w:r>
        <w:rPr>
          <w:rFonts w:ascii="Times New Roman" w:hAnsi="Times New Roman" w:eastAsia="Times New Roman"/>
          <w:b w:val="0"/>
          <w:i w:val="0"/>
          <w:sz w:val="24"/>
        </w:rPr>
        <w:t>Which of the follwing groups of labelled structures carry the right digestive juices or hormones?</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w:t>
            </w:r>
          </w:p>
        </w:tc>
        <w:tc>
          <w:tcPr>
            <w:tcW w:type="dxa" w:w="3400"/>
          </w:tcPr>
          <w:p>
            <w:pPr>
              <w:jc w:val="center"/>
            </w:pPr>
            <w:r/>
            <w:r>
              <w:rPr>
                <w:rFonts w:ascii="Times New Roman" w:hAnsi="Times New Roman" w:eastAsia="Times New Roman"/>
                <w:b w:val="0"/>
                <w:i w:val="0"/>
                <w:sz w:val="22"/>
              </w:rPr>
              <w:t>P</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Pancreatic juice</w:t>
            </w:r>
          </w:p>
        </w:tc>
        <w:tc>
          <w:tcPr>
            <w:tcW w:type="dxa" w:w="3400"/>
          </w:tcPr>
          <w:p>
            <w:pPr>
              <w:jc w:val="center"/>
            </w:pPr>
            <w:r/>
            <w:r>
              <w:rPr>
                <w:rFonts w:ascii="Times New Roman" w:hAnsi="Times New Roman" w:eastAsia="Times New Roman"/>
                <w:b w:val="0"/>
                <w:i w:val="0"/>
                <w:sz w:val="22"/>
              </w:rPr>
              <w:t>Insulin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Bile</w:t>
            </w:r>
          </w:p>
        </w:tc>
        <w:tc>
          <w:tcPr>
            <w:tcW w:type="dxa" w:w="3400"/>
          </w:tcPr>
          <w:p>
            <w:pPr>
              <w:jc w:val="center"/>
            </w:pPr>
            <w:r/>
            <w:r>
              <w:rPr>
                <w:rFonts w:ascii="Times New Roman" w:hAnsi="Times New Roman" w:eastAsia="Times New Roman"/>
                <w:b w:val="0"/>
                <w:i w:val="0"/>
                <w:sz w:val="22"/>
              </w:rPr>
              <w:t>Pancreatic juice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Insulin</w:t>
            </w:r>
          </w:p>
        </w:tc>
        <w:tc>
          <w:tcPr>
            <w:tcW w:type="dxa" w:w="3400"/>
          </w:tcPr>
          <w:p>
            <w:pPr>
              <w:jc w:val="center"/>
            </w:pPr>
            <w:r/>
            <w:r>
              <w:rPr>
                <w:rFonts w:ascii="Times New Roman" w:hAnsi="Times New Roman" w:eastAsia="Times New Roman"/>
                <w:b w:val="0"/>
                <w:i w:val="0"/>
                <w:sz w:val="22"/>
              </w:rPr>
              <w:t>Intestinal juice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Bile</w:t>
            </w:r>
          </w:p>
        </w:tc>
        <w:tc>
          <w:tcPr>
            <w:tcW w:type="dxa" w:w="3400"/>
          </w:tcPr>
          <w:p>
            <w:pPr>
              <w:jc w:val="center"/>
            </w:pPr>
            <w:r/>
            <w:r>
              <w:rPr>
                <w:rFonts w:ascii="Times New Roman" w:hAnsi="Times New Roman" w:eastAsia="Times New Roman"/>
                <w:b w:val="0"/>
                <w:i w:val="0"/>
                <w:sz w:val="22"/>
              </w:rPr>
              <w:t>Insulin</w:t>
            </w:r>
          </w:p>
        </w:tc>
      </w:tr>
    </w:tbl>
    <w:p>
      <w:pPr>
        <w:spacing w:after="80" w:before="0"/>
      </w:pPr>
    </w:p>
    <w:p>
      <w:pPr>
        <w:spacing w:before="160" w:after="80"/>
      </w:pPr>
      <w:r>
        <w:rPr>
          <w:rFonts w:ascii="Times New Roman" w:hAnsi="Times New Roman" w:eastAsia="Times New Roman"/>
          <w:b/>
          <w:i w:val="0"/>
          <w:sz w:val="24"/>
        </w:rPr>
        <w:t xml:space="preserve">186.  </w:t>
      </w:r>
      <w:r>
        <w:rPr>
          <w:rFonts w:ascii="Times New Roman" w:hAnsi="Times New Roman" w:eastAsia="Times New Roman"/>
          <w:b w:val="0"/>
          <w:i w:val="0"/>
          <w:sz w:val="24"/>
        </w:rPr>
        <w:t>Which blood vessles carry blood with the highest concentration of the following substances?</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Carbon dioxide</w:t>
            </w:r>
          </w:p>
        </w:tc>
        <w:tc>
          <w:tcPr>
            <w:tcW w:type="dxa" w:w="2040"/>
          </w:tcPr>
          <w:p>
            <w:pPr>
              <w:jc w:val="center"/>
            </w:pPr>
            <w:r/>
            <w:r>
              <w:rPr>
                <w:rFonts w:ascii="Times New Roman" w:hAnsi="Times New Roman" w:eastAsia="Times New Roman"/>
                <w:b w:val="0"/>
                <w:i w:val="0"/>
                <w:sz w:val="22"/>
              </w:rPr>
              <w:t>Glucose after a meal</w:t>
            </w:r>
          </w:p>
        </w:tc>
        <w:tc>
          <w:tcPr>
            <w:tcW w:type="dxa" w:w="2040"/>
          </w:tcPr>
          <w:p>
            <w:pPr>
              <w:jc w:val="center"/>
            </w:pPr>
            <w:r/>
            <w:r>
              <w:rPr>
                <w:rFonts w:ascii="Times New Roman" w:hAnsi="Times New Roman" w:eastAsia="Times New Roman"/>
                <w:b w:val="0"/>
                <w:i w:val="0"/>
                <w:sz w:val="22"/>
              </w:rPr>
              <w:t>Oxygen</w:t>
            </w:r>
          </w:p>
        </w:tc>
        <w:tc>
          <w:tcPr>
            <w:tcW w:type="dxa" w:w="2040"/>
          </w:tcPr>
          <w:p>
            <w:pPr>
              <w:jc w:val="center"/>
            </w:pPr>
            <w:r/>
            <w:r>
              <w:rPr>
                <w:rFonts w:ascii="Times New Roman" w:hAnsi="Times New Roman" w:eastAsia="Times New Roman"/>
                <w:b w:val="0"/>
                <w:i w:val="0"/>
                <w:sz w:val="22"/>
              </w:rPr>
              <w:t>Urea</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Q</w:t>
            </w:r>
          </w:p>
        </w:tc>
        <w:tc>
          <w:tcPr>
            <w:tcW w:type="dxa" w:w="2040"/>
          </w:tcPr>
          <w:p>
            <w:pPr>
              <w:jc w:val="center"/>
            </w:pPr>
            <w:r/>
            <w:r>
              <w:rPr>
                <w:rFonts w:ascii="Times New Roman" w:hAnsi="Times New Roman" w:eastAsia="Times New Roman"/>
                <w:b w:val="0"/>
                <w:i w:val="0"/>
                <w:sz w:val="22"/>
              </w:rPr>
              <w:t>P</w:t>
            </w:r>
          </w:p>
        </w:tc>
        <w:tc>
          <w:tcPr>
            <w:tcW w:type="dxa" w:w="2040"/>
          </w:tcPr>
          <w:p>
            <w:pPr>
              <w:jc w:val="center"/>
            </w:pPr>
            <w:r/>
            <w:r>
              <w:rPr>
                <w:rFonts w:ascii="Times New Roman" w:hAnsi="Times New Roman" w:eastAsia="Times New Roman"/>
                <w:b w:val="0"/>
                <w:i w:val="0"/>
                <w:sz w:val="22"/>
              </w:rPr>
              <w:t>O</w:t>
            </w:r>
          </w:p>
        </w:tc>
        <w:tc>
          <w:tcPr>
            <w:tcW w:type="dxa" w:w="2040"/>
          </w:tcPr>
          <w:p>
            <w:pPr>
              <w:jc w:val="center"/>
            </w:pPr>
            <w:r/>
            <w:r>
              <w:rPr>
                <w:rFonts w:ascii="Times New Roman" w:hAnsi="Times New Roman" w:eastAsia="Times New Roman"/>
                <w:b w:val="0"/>
                <w:i w:val="0"/>
                <w:sz w:val="22"/>
              </w:rPr>
              <w:t>M</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K</w:t>
            </w:r>
          </w:p>
        </w:tc>
        <w:tc>
          <w:tcPr>
            <w:tcW w:type="dxa" w:w="2040"/>
          </w:tcPr>
          <w:p>
            <w:pPr>
              <w:jc w:val="center"/>
            </w:pPr>
            <w:r/>
            <w:r>
              <w:rPr>
                <w:rFonts w:ascii="Times New Roman" w:hAnsi="Times New Roman" w:eastAsia="Times New Roman"/>
                <w:b w:val="0"/>
                <w:i w:val="0"/>
                <w:sz w:val="22"/>
              </w:rPr>
              <w:t>P</w:t>
            </w:r>
          </w:p>
        </w:tc>
        <w:tc>
          <w:tcPr>
            <w:tcW w:type="dxa" w:w="2040"/>
          </w:tcPr>
          <w:p>
            <w:pPr>
              <w:jc w:val="center"/>
            </w:pPr>
            <w:r/>
            <w:r>
              <w:rPr>
                <w:rFonts w:ascii="Times New Roman" w:hAnsi="Times New Roman" w:eastAsia="Times New Roman"/>
                <w:b w:val="0"/>
                <w:i w:val="0"/>
                <w:sz w:val="22"/>
              </w:rPr>
              <w:t>N</w:t>
            </w:r>
          </w:p>
        </w:tc>
        <w:tc>
          <w:tcPr>
            <w:tcW w:type="dxa" w:w="2040"/>
          </w:tcPr>
          <w:p>
            <w:pPr>
              <w:jc w:val="center"/>
            </w:pPr>
            <w:r/>
            <w:r>
              <w:rPr>
                <w:rFonts w:ascii="Times New Roman" w:hAnsi="Times New Roman" w:eastAsia="Times New Roman"/>
                <w:b w:val="0"/>
                <w:i w:val="0"/>
                <w:sz w:val="22"/>
              </w:rPr>
              <w:t>K</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J</w:t>
            </w:r>
          </w:p>
        </w:tc>
        <w:tc>
          <w:tcPr>
            <w:tcW w:type="dxa" w:w="2040"/>
          </w:tcPr>
          <w:p>
            <w:pPr>
              <w:jc w:val="center"/>
            </w:pPr>
            <w:r/>
            <w:r>
              <w:rPr>
                <w:rFonts w:ascii="Times New Roman" w:hAnsi="Times New Roman" w:eastAsia="Times New Roman"/>
                <w:b w:val="0"/>
                <w:i w:val="0"/>
                <w:sz w:val="22"/>
              </w:rPr>
              <w:t>K</w:t>
            </w:r>
          </w:p>
        </w:tc>
        <w:tc>
          <w:tcPr>
            <w:tcW w:type="dxa" w:w="2040"/>
          </w:tcPr>
          <w:p>
            <w:pPr>
              <w:jc w:val="center"/>
            </w:pPr>
            <w:r/>
            <w:r>
              <w:rPr>
                <w:rFonts w:ascii="Times New Roman" w:hAnsi="Times New Roman" w:eastAsia="Times New Roman"/>
                <w:b w:val="0"/>
                <w:i w:val="0"/>
                <w:sz w:val="22"/>
              </w:rPr>
              <w:t>O</w:t>
            </w:r>
          </w:p>
        </w:tc>
        <w:tc>
          <w:tcPr>
            <w:tcW w:type="dxa" w:w="2040"/>
          </w:tcPr>
          <w:p>
            <w:pPr>
              <w:jc w:val="center"/>
            </w:pPr>
            <w:r/>
            <w:r>
              <w:rPr>
                <w:rFonts w:ascii="Times New Roman" w:hAnsi="Times New Roman" w:eastAsia="Times New Roman"/>
                <w:b w:val="0"/>
                <w:i w:val="0"/>
                <w:sz w:val="22"/>
              </w:rPr>
              <w:t>M</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M</w:t>
            </w:r>
          </w:p>
        </w:tc>
        <w:tc>
          <w:tcPr>
            <w:tcW w:type="dxa" w:w="2040"/>
          </w:tcPr>
          <w:p>
            <w:pPr>
              <w:jc w:val="center"/>
            </w:pPr>
            <w:r/>
            <w:r>
              <w:rPr>
                <w:rFonts w:ascii="Times New Roman" w:hAnsi="Times New Roman" w:eastAsia="Times New Roman"/>
                <w:b w:val="0"/>
                <w:i w:val="0"/>
                <w:sz w:val="22"/>
              </w:rPr>
              <w:t>K</w:t>
            </w:r>
          </w:p>
        </w:tc>
        <w:tc>
          <w:tcPr>
            <w:tcW w:type="dxa" w:w="2040"/>
          </w:tcPr>
          <w:p>
            <w:pPr>
              <w:jc w:val="center"/>
            </w:pPr>
            <w:r/>
            <w:r>
              <w:rPr>
                <w:rFonts w:ascii="Times New Roman" w:hAnsi="Times New Roman" w:eastAsia="Times New Roman"/>
                <w:b w:val="0"/>
                <w:i w:val="0"/>
                <w:sz w:val="22"/>
              </w:rPr>
              <w:t>Q</w:t>
            </w:r>
          </w:p>
        </w:tc>
        <w:tc>
          <w:tcPr>
            <w:tcW w:type="dxa" w:w="2040"/>
          </w:tcPr>
          <w:p>
            <w:pPr>
              <w:jc w:val="center"/>
            </w:pPr>
            <w:r/>
            <w:r>
              <w:rPr>
                <w:rFonts w:ascii="Times New Roman" w:hAnsi="Times New Roman" w:eastAsia="Times New Roman"/>
                <w:b w:val="0"/>
                <w:i w:val="0"/>
                <w:sz w:val="22"/>
              </w:rPr>
              <w:t>O</w:t>
            </w:r>
          </w:p>
        </w:tc>
      </w:tr>
    </w:tbl>
    <w:p>
      <w:pPr>
        <w:spacing w:after="80" w:before="0"/>
      </w:pPr>
    </w:p>
    <w:p>
      <w:pPr>
        <w:spacing w:before="160" w:after="80"/>
      </w:pPr>
      <w:r>
        <w:rPr>
          <w:rFonts w:ascii="Times New Roman" w:hAnsi="Times New Roman" w:eastAsia="Times New Roman"/>
          <w:b/>
          <w:i w:val="0"/>
          <w:sz w:val="24"/>
        </w:rPr>
        <w:t xml:space="preserve">187.  </w:t>
      </w:r>
      <w:r>
        <w:rPr>
          <w:rFonts w:ascii="Times New Roman" w:hAnsi="Times New Roman" w:eastAsia="Times New Roman"/>
          <w:b w:val="0"/>
          <w:i w:val="0"/>
          <w:sz w:val="24"/>
        </w:rPr>
        <w:t>Which of the following curves best represents the change in the glucose level of blood flowing through the following organs of a man who has starved for eight hours?</w:t>
        <w:br/>
        <w:t>Directions: Questions 10.134 and 10.135 refer to the graph below which shows the rate of consuming the food reserve in the body of a human during starvation.</w:t>
      </w:r>
    </w:p>
    <w:p>
      <w:pPr>
        <w:spacing w:after="80"/>
        <w:jc w:val="center"/>
      </w:pPr>
      <w:r>
        <w:drawing>
          <wp:inline xmlns:a="http://schemas.openxmlformats.org/drawingml/2006/main" xmlns:pic="http://schemas.openxmlformats.org/drawingml/2006/picture">
            <wp:extent cx="4752000" cy="2548800"/>
            <wp:docPr id="55" name="Picture 55"/>
            <wp:cNvGraphicFramePr>
              <a:graphicFrameLocks noChangeAspect="1"/>
            </wp:cNvGraphicFramePr>
            <a:graphic>
              <a:graphicData uri="http://schemas.openxmlformats.org/drawingml/2006/picture">
                <pic:pic>
                  <pic:nvPicPr>
                    <pic:cNvPr id="0" name="nutrition_in_humans_YKTo_MC_q010_1.png"/>
                    <pic:cNvPicPr/>
                  </pic:nvPicPr>
                  <pic:blipFill>
                    <a:blip r:embed="rId16"/>
                    <a:stretch>
                      <a:fillRect/>
                    </a:stretch>
                  </pic:blipFill>
                  <pic:spPr>
                    <a:xfrm>
                      <a:off x="0" y="0"/>
                      <a:ext cx="4752000" cy="25488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734727"/>
            <wp:docPr id="56" name="Picture 56"/>
            <wp:cNvGraphicFramePr>
              <a:graphicFrameLocks noChangeAspect="1"/>
            </wp:cNvGraphicFramePr>
            <a:graphic>
              <a:graphicData uri="http://schemas.openxmlformats.org/drawingml/2006/picture">
                <pic:pic>
                  <pic:nvPicPr>
                    <pic:cNvPr id="0" name="nutrition_in_humans_YKTo_MC_q010_2.png"/>
                    <pic:cNvPicPr/>
                  </pic:nvPicPr>
                  <pic:blipFill>
                    <a:blip r:embed="rId25"/>
                    <a:stretch>
                      <a:fillRect/>
                    </a:stretch>
                  </pic:blipFill>
                  <pic:spPr>
                    <a:xfrm>
                      <a:off x="0" y="0"/>
                      <a:ext cx="4752000" cy="1734727"/>
                    </a:xfrm>
                    <a:prstGeom prst="rect"/>
                  </pic:spPr>
                </pic:pic>
              </a:graphicData>
            </a:graphic>
          </wp:inline>
        </w:drawing>
      </w:r>
    </w:p>
    <w:p>
      <w:pPr>
        <w:spacing w:before="160" w:after="80"/>
      </w:pPr>
      <w:r>
        <w:rPr>
          <w:rFonts w:ascii="Times New Roman" w:hAnsi="Times New Roman" w:eastAsia="Times New Roman"/>
          <w:b/>
          <w:i w:val="0"/>
          <w:sz w:val="24"/>
        </w:rPr>
        <w:t xml:space="preserve">188.  </w:t>
      </w:r>
      <w:r>
        <w:rPr>
          <w:rFonts w:ascii="Times New Roman" w:hAnsi="Times New Roman" w:eastAsia="Times New Roman"/>
          <w:b w:val="0"/>
          <w:i w:val="0"/>
          <w:sz w:val="24"/>
        </w:rPr>
        <w:t>Which of the following identity of the food reserves is CORRECT?</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X</w:t>
            </w:r>
          </w:p>
        </w:tc>
        <w:tc>
          <w:tcPr>
            <w:tcW w:type="dxa" w:w="2550"/>
          </w:tcPr>
          <w:p>
            <w:pPr>
              <w:jc w:val="center"/>
            </w:pPr>
            <w:r/>
            <w:r>
              <w:rPr>
                <w:rFonts w:ascii="Times New Roman" w:hAnsi="Times New Roman" w:eastAsia="Times New Roman"/>
                <w:b w:val="0"/>
                <w:i w:val="0"/>
                <w:sz w:val="22"/>
              </w:rPr>
              <w:t>Y</w:t>
            </w:r>
          </w:p>
        </w:tc>
        <w:tc>
          <w:tcPr>
            <w:tcW w:type="dxa" w:w="2550"/>
          </w:tcPr>
          <w:p>
            <w:pPr>
              <w:jc w:val="center"/>
            </w:pPr>
            <w:r/>
            <w:r>
              <w:rPr>
                <w:rFonts w:ascii="Times New Roman" w:hAnsi="Times New Roman" w:eastAsia="Times New Roman"/>
                <w:b w:val="0"/>
                <w:i w:val="0"/>
                <w:sz w:val="22"/>
              </w:rPr>
              <w:t>Z</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Glycogen</w:t>
            </w:r>
          </w:p>
        </w:tc>
        <w:tc>
          <w:tcPr>
            <w:tcW w:type="dxa" w:w="2550"/>
          </w:tcPr>
          <w:p>
            <w:pPr>
              <w:jc w:val="center"/>
            </w:pPr>
            <w:r/>
            <w:r>
              <w:rPr>
                <w:rFonts w:ascii="Times New Roman" w:hAnsi="Times New Roman" w:eastAsia="Times New Roman"/>
                <w:b w:val="0"/>
                <w:i w:val="0"/>
                <w:sz w:val="22"/>
              </w:rPr>
              <w:t>Proteins</w:t>
            </w:r>
          </w:p>
        </w:tc>
        <w:tc>
          <w:tcPr>
            <w:tcW w:type="dxa" w:w="2550"/>
          </w:tcPr>
          <w:p>
            <w:pPr>
              <w:jc w:val="center"/>
            </w:pPr>
            <w:r/>
            <w:r>
              <w:rPr>
                <w:rFonts w:ascii="Times New Roman" w:hAnsi="Times New Roman" w:eastAsia="Times New Roman"/>
                <w:b w:val="0"/>
                <w:i w:val="0"/>
                <w:sz w:val="22"/>
              </w:rPr>
              <w:t>Lipids</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Proteins</w:t>
            </w:r>
          </w:p>
        </w:tc>
        <w:tc>
          <w:tcPr>
            <w:tcW w:type="dxa" w:w="2550"/>
          </w:tcPr>
          <w:p>
            <w:pPr>
              <w:jc w:val="center"/>
            </w:pPr>
            <w:r/>
            <w:r>
              <w:rPr>
                <w:rFonts w:ascii="Times New Roman" w:hAnsi="Times New Roman" w:eastAsia="Times New Roman"/>
                <w:b w:val="0"/>
                <w:i w:val="0"/>
                <w:sz w:val="22"/>
              </w:rPr>
              <w:t>Lipids</w:t>
            </w:r>
          </w:p>
        </w:tc>
        <w:tc>
          <w:tcPr>
            <w:tcW w:type="dxa" w:w="2550"/>
          </w:tcPr>
          <w:p>
            <w:pPr>
              <w:jc w:val="center"/>
            </w:pPr>
            <w:r/>
            <w:r>
              <w:rPr>
                <w:rFonts w:ascii="Times New Roman" w:hAnsi="Times New Roman" w:eastAsia="Times New Roman"/>
                <w:b w:val="0"/>
                <w:i w:val="0"/>
                <w:sz w:val="22"/>
              </w:rPr>
              <w:t>Glycogen</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Lipids</w:t>
            </w:r>
          </w:p>
        </w:tc>
        <w:tc>
          <w:tcPr>
            <w:tcW w:type="dxa" w:w="2550"/>
          </w:tcPr>
          <w:p>
            <w:pPr>
              <w:jc w:val="center"/>
            </w:pPr>
            <w:r/>
            <w:r>
              <w:rPr>
                <w:rFonts w:ascii="Times New Roman" w:hAnsi="Times New Roman" w:eastAsia="Times New Roman"/>
                <w:b w:val="0"/>
                <w:i w:val="0"/>
                <w:sz w:val="22"/>
              </w:rPr>
              <w:t>Glycogen</w:t>
            </w:r>
          </w:p>
        </w:tc>
        <w:tc>
          <w:tcPr>
            <w:tcW w:type="dxa" w:w="2550"/>
          </w:tcPr>
          <w:p>
            <w:pPr>
              <w:jc w:val="center"/>
            </w:pPr>
            <w:r/>
            <w:r>
              <w:rPr>
                <w:rFonts w:ascii="Times New Roman" w:hAnsi="Times New Roman" w:eastAsia="Times New Roman"/>
                <w:b w:val="0"/>
                <w:i w:val="0"/>
                <w:sz w:val="22"/>
              </w:rPr>
              <w:t>Proteins</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Glycogen</w:t>
            </w:r>
          </w:p>
        </w:tc>
        <w:tc>
          <w:tcPr>
            <w:tcW w:type="dxa" w:w="2550"/>
          </w:tcPr>
          <w:p>
            <w:pPr>
              <w:jc w:val="center"/>
            </w:pPr>
            <w:r/>
            <w:r>
              <w:rPr>
                <w:rFonts w:ascii="Times New Roman" w:hAnsi="Times New Roman" w:eastAsia="Times New Roman"/>
                <w:b w:val="0"/>
                <w:i w:val="0"/>
                <w:sz w:val="22"/>
              </w:rPr>
              <w:t>Lipids</w:t>
            </w:r>
          </w:p>
        </w:tc>
        <w:tc>
          <w:tcPr>
            <w:tcW w:type="dxa" w:w="2550"/>
          </w:tcPr>
          <w:p>
            <w:pPr>
              <w:jc w:val="center"/>
            </w:pPr>
            <w:r/>
            <w:r>
              <w:rPr>
                <w:rFonts w:ascii="Times New Roman" w:hAnsi="Times New Roman" w:eastAsia="Times New Roman"/>
                <w:b w:val="0"/>
                <w:i w:val="0"/>
                <w:sz w:val="22"/>
              </w:rPr>
              <w:t>Proteins</w:t>
            </w:r>
          </w:p>
        </w:tc>
      </w:tr>
    </w:tbl>
    <w:p>
      <w:pPr>
        <w:spacing w:after="80" w:before="0"/>
      </w:pPr>
    </w:p>
    <w:p>
      <w:pPr>
        <w:spacing w:before="160" w:after="80"/>
      </w:pPr>
      <w:r>
        <w:rPr>
          <w:rFonts w:ascii="Times New Roman" w:hAnsi="Times New Roman" w:eastAsia="Times New Roman"/>
          <w:b/>
          <w:i w:val="0"/>
          <w:sz w:val="24"/>
        </w:rPr>
        <w:t xml:space="preserve">189.  </w:t>
      </w:r>
      <w:r>
        <w:rPr>
          <w:rFonts w:ascii="Times New Roman" w:hAnsi="Times New Roman" w:eastAsia="Times New Roman"/>
          <w:b w:val="0"/>
          <w:i w:val="0"/>
          <w:sz w:val="24"/>
        </w:rPr>
        <w:t>Which of the following are the CORRECT locations inside the human body that store these food reserves?</w:t>
        <w:br/>
        <w:t>F. Egestion</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X</w:t>
            </w:r>
          </w:p>
        </w:tc>
        <w:tc>
          <w:tcPr>
            <w:tcW w:type="dxa" w:w="2550"/>
          </w:tcPr>
          <w:p>
            <w:pPr>
              <w:jc w:val="center"/>
            </w:pPr>
            <w:r/>
            <w:r>
              <w:rPr>
                <w:rFonts w:ascii="Times New Roman" w:hAnsi="Times New Roman" w:eastAsia="Times New Roman"/>
                <w:b w:val="0"/>
                <w:i w:val="0"/>
                <w:sz w:val="22"/>
              </w:rPr>
              <w:t>Y</w:t>
            </w:r>
          </w:p>
        </w:tc>
        <w:tc>
          <w:tcPr>
            <w:tcW w:type="dxa" w:w="2550"/>
          </w:tcPr>
          <w:p>
            <w:pPr>
              <w:jc w:val="center"/>
            </w:pPr>
            <w:r/>
            <w:r>
              <w:rPr>
                <w:rFonts w:ascii="Times New Roman" w:hAnsi="Times New Roman" w:eastAsia="Times New Roman"/>
                <w:b w:val="0"/>
                <w:i w:val="0"/>
                <w:sz w:val="22"/>
              </w:rPr>
              <w:t>Z</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Beneath the skin</w:t>
            </w:r>
          </w:p>
        </w:tc>
        <w:tc>
          <w:tcPr>
            <w:tcW w:type="dxa" w:w="2550"/>
          </w:tcPr>
          <w:p>
            <w:pPr>
              <w:jc w:val="center"/>
            </w:pPr>
            <w:r/>
            <w:r>
              <w:rPr>
                <w:rFonts w:ascii="Times New Roman" w:hAnsi="Times New Roman" w:eastAsia="Times New Roman"/>
                <w:b w:val="0"/>
                <w:i w:val="0"/>
                <w:sz w:val="22"/>
              </w:rPr>
              <w:t>Around the heart and kidneys</w:t>
            </w:r>
          </w:p>
        </w:tc>
        <w:tc>
          <w:tcPr>
            <w:tcW w:type="dxa" w:w="2550"/>
          </w:tcPr>
          <w:p>
            <w:pPr>
              <w:jc w:val="center"/>
            </w:pPr>
            <w:r/>
            <w:r>
              <w:rPr>
                <w:rFonts w:ascii="Times New Roman" w:hAnsi="Times New Roman" w:eastAsia="Times New Roman"/>
                <w:b w:val="0"/>
                <w:i w:val="0"/>
                <w:sz w:val="22"/>
              </w:rPr>
              <w:t>Liver</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Liver</w:t>
            </w:r>
          </w:p>
        </w:tc>
        <w:tc>
          <w:tcPr>
            <w:tcW w:type="dxa" w:w="2550"/>
          </w:tcPr>
          <w:p>
            <w:pPr>
              <w:jc w:val="center"/>
            </w:pPr>
            <w:r/>
            <w:r>
              <w:rPr>
                <w:rFonts w:ascii="Times New Roman" w:hAnsi="Times New Roman" w:eastAsia="Times New Roman"/>
                <w:b w:val="0"/>
                <w:i w:val="0"/>
                <w:sz w:val="22"/>
              </w:rPr>
              <w:t>Beneath the skin</w:t>
            </w:r>
          </w:p>
        </w:tc>
        <w:tc>
          <w:tcPr>
            <w:tcW w:type="dxa" w:w="2550"/>
          </w:tcPr>
          <w:p>
            <w:pPr>
              <w:jc w:val="center"/>
            </w:pPr>
            <w:r/>
            <w:r>
              <w:rPr>
                <w:rFonts w:ascii="Times New Roman" w:hAnsi="Times New Roman" w:eastAsia="Times New Roman"/>
                <w:b w:val="0"/>
                <w:i w:val="0"/>
                <w:sz w:val="22"/>
              </w:rPr>
              <w:t>Muscles</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Muscles</w:t>
            </w:r>
          </w:p>
        </w:tc>
        <w:tc>
          <w:tcPr>
            <w:tcW w:type="dxa" w:w="2550"/>
          </w:tcPr>
          <w:p>
            <w:pPr>
              <w:jc w:val="center"/>
            </w:pPr>
            <w:r/>
            <w:r>
              <w:rPr>
                <w:rFonts w:ascii="Times New Roman" w:hAnsi="Times New Roman" w:eastAsia="Times New Roman"/>
                <w:b w:val="0"/>
                <w:i w:val="0"/>
                <w:sz w:val="22"/>
              </w:rPr>
              <w:t>Pancreas</w:t>
            </w:r>
          </w:p>
        </w:tc>
        <w:tc>
          <w:tcPr>
            <w:tcW w:type="dxa" w:w="2550"/>
          </w:tcPr>
          <w:p>
            <w:pPr>
              <w:jc w:val="center"/>
            </w:pPr>
            <w:r/>
            <w:r>
              <w:rPr>
                <w:rFonts w:ascii="Times New Roman" w:hAnsi="Times New Roman" w:eastAsia="Times New Roman"/>
                <w:b w:val="0"/>
                <w:i w:val="0"/>
                <w:sz w:val="22"/>
              </w:rPr>
              <w:t>Liver</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Muscles</w:t>
            </w:r>
          </w:p>
        </w:tc>
        <w:tc>
          <w:tcPr>
            <w:tcW w:type="dxa" w:w="2550"/>
          </w:tcPr>
          <w:p>
            <w:pPr>
              <w:jc w:val="center"/>
            </w:pPr>
            <w:r/>
            <w:r>
              <w:rPr>
                <w:rFonts w:ascii="Times New Roman" w:hAnsi="Times New Roman" w:eastAsia="Times New Roman"/>
                <w:b w:val="0"/>
                <w:i w:val="0"/>
                <w:sz w:val="22"/>
              </w:rPr>
              <w:t>Liver</w:t>
            </w:r>
          </w:p>
        </w:tc>
        <w:tc>
          <w:tcPr>
            <w:tcW w:type="dxa" w:w="2550"/>
          </w:tcPr>
          <w:p>
            <w:pPr>
              <w:jc w:val="center"/>
            </w:pPr>
            <w:r/>
            <w:r>
              <w:rPr>
                <w:rFonts w:ascii="Times New Roman" w:hAnsi="Times New Roman" w:eastAsia="Times New Roman"/>
                <w:b w:val="0"/>
                <w:i w:val="0"/>
                <w:sz w:val="22"/>
              </w:rPr>
              <w:t>Bones</w:t>
            </w:r>
          </w:p>
        </w:tc>
      </w:tr>
    </w:tbl>
    <w:p>
      <w:pPr>
        <w:spacing w:after="80" w:before="0"/>
      </w:pPr>
    </w:p>
    <w:p>
      <w:pPr>
        <w:spacing w:before="160" w:after="80"/>
      </w:pPr>
      <w:r>
        <w:rPr>
          <w:rFonts w:ascii="Times New Roman" w:hAnsi="Times New Roman" w:eastAsia="Times New Roman"/>
          <w:b/>
          <w:i w:val="0"/>
          <w:sz w:val="24"/>
        </w:rPr>
        <w:t xml:space="preserve">190.  </w:t>
      </w:r>
      <w:r>
        <w:rPr>
          <w:rFonts w:ascii="Times New Roman" w:hAnsi="Times New Roman" w:eastAsia="Times New Roman"/>
          <w:b w:val="0"/>
          <w:i w:val="0"/>
          <w:sz w:val="24"/>
        </w:rPr>
        <w:t>Which of the following are normal components of the faeces of a healthy young woman? (1) Red blood cells (2) Urea (3) Epithelial cells of gut (4) Mucus (5) Bile pigments (6) Bacteria</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(3) and (4) only</w:t>
      </w:r>
    </w:p>
    <w:p>
      <w:pPr>
        <w:spacing w:after="20" w:before="0"/>
        <w:ind w:left="283"/>
      </w:pPr>
      <w:r>
        <w:rPr>
          <w:rFonts w:ascii="Times New Roman" w:hAnsi="Times New Roman" w:eastAsia="Times New Roman"/>
          <w:b w:val="0"/>
          <w:i w:val="0"/>
          <w:sz w:val="24"/>
        </w:rPr>
        <w:t>C.  (1), (5) and (6) only</w:t>
      </w:r>
    </w:p>
    <w:p>
      <w:pPr>
        <w:spacing w:after="20" w:before="0"/>
        <w:ind w:left="283"/>
      </w:pPr>
      <w:r>
        <w:rPr>
          <w:rFonts w:ascii="Times New Roman" w:hAnsi="Times New Roman" w:eastAsia="Times New Roman"/>
          <w:b w:val="0"/>
          <w:i w:val="0"/>
          <w:sz w:val="24"/>
        </w:rPr>
        <w:t>D.  (3), (4), (5) and (6) only</w:t>
      </w:r>
    </w:p>
    <w:p>
      <w:pPr>
        <w:spacing w:before="160" w:after="80"/>
      </w:pPr>
      <w:r>
        <w:rPr>
          <w:rFonts w:ascii="Times New Roman" w:hAnsi="Times New Roman" w:eastAsia="Times New Roman"/>
          <w:b/>
          <w:i w:val="0"/>
          <w:sz w:val="24"/>
        </w:rPr>
        <w:t xml:space="preserve">191.  </w:t>
      </w:r>
      <w:r>
        <w:rPr>
          <w:rFonts w:ascii="Times New Roman" w:hAnsi="Times New Roman" w:eastAsia="Times New Roman"/>
          <w:b w:val="0"/>
          <w:i w:val="0"/>
          <w:sz w:val="24"/>
        </w:rPr>
        <w:t>Which of the following comparisons between small intestine and large intestine is INCORRECT?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Small intestine</w:t>
            </w:r>
          </w:p>
        </w:tc>
        <w:tc>
          <w:tcPr>
            <w:tcW w:type="dxa" w:w="3400"/>
          </w:tcPr>
          <w:p>
            <w:pPr>
              <w:jc w:val="center"/>
            </w:pPr>
            <w:r/>
            <w:r>
              <w:rPr>
                <w:rFonts w:ascii="Times New Roman" w:hAnsi="Times New Roman" w:eastAsia="Times New Roman"/>
                <w:b w:val="0"/>
                <w:i w:val="0"/>
                <w:sz w:val="22"/>
              </w:rPr>
              <w:t>Large intestine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Longer length</w:t>
            </w:r>
          </w:p>
        </w:tc>
        <w:tc>
          <w:tcPr>
            <w:tcW w:type="dxa" w:w="3400"/>
          </w:tcPr>
          <w:p>
            <w:pPr>
              <w:jc w:val="center"/>
            </w:pPr>
            <w:r/>
            <w:r>
              <w:rPr>
                <w:rFonts w:ascii="Times New Roman" w:hAnsi="Times New Roman" w:eastAsia="Times New Roman"/>
                <w:b w:val="0"/>
                <w:i w:val="0"/>
                <w:sz w:val="22"/>
              </w:rPr>
              <w:t>Shorter length</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Has villi</w:t>
            </w:r>
          </w:p>
        </w:tc>
        <w:tc>
          <w:tcPr>
            <w:tcW w:type="dxa" w:w="3400"/>
          </w:tcPr>
          <w:p>
            <w:pPr>
              <w:jc w:val="center"/>
            </w:pPr>
            <w:r/>
            <w:r>
              <w:rPr>
                <w:rFonts w:ascii="Times New Roman" w:hAnsi="Times New Roman" w:eastAsia="Times New Roman"/>
                <w:b w:val="0"/>
                <w:i w:val="0"/>
                <w:sz w:val="22"/>
              </w:rPr>
              <w:t>No villi</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Has digestive activities taking place</w:t>
            </w:r>
          </w:p>
        </w:tc>
        <w:tc>
          <w:tcPr>
            <w:tcW w:type="dxa" w:w="3400"/>
          </w:tcPr>
          <w:p>
            <w:pPr>
              <w:jc w:val="center"/>
            </w:pPr>
            <w:r/>
            <w:r>
              <w:rPr>
                <w:rFonts w:ascii="Times New Roman" w:hAnsi="Times New Roman" w:eastAsia="Times New Roman"/>
                <w:b w:val="0"/>
                <w:i w:val="0"/>
                <w:sz w:val="22"/>
              </w:rPr>
              <w:t>No digestive activities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Small amount of water is absorbed</w:t>
            </w:r>
          </w:p>
        </w:tc>
        <w:tc>
          <w:tcPr>
            <w:tcW w:type="dxa" w:w="3400"/>
          </w:tcPr>
          <w:p>
            <w:pPr>
              <w:jc w:val="center"/>
            </w:pPr>
            <w:r/>
            <w:r>
              <w:rPr>
                <w:rFonts w:ascii="Times New Roman" w:hAnsi="Times New Roman" w:eastAsia="Times New Roman"/>
                <w:b w:val="0"/>
                <w:i w:val="0"/>
                <w:sz w:val="22"/>
              </w:rPr>
              <w:t>Water is mainly absorbed there</w:t>
            </w:r>
          </w:p>
        </w:tc>
      </w:tr>
    </w:tbl>
    <w:p>
      <w:pPr>
        <w:spacing w:after="80" w:before="0"/>
      </w:pPr>
    </w:p>
    <w:p>
      <w:pPr>
        <w:spacing w:before="160" w:after="80"/>
      </w:pPr>
      <w:r>
        <w:rPr>
          <w:rFonts w:ascii="Times New Roman" w:hAnsi="Times New Roman" w:eastAsia="Times New Roman"/>
          <w:b/>
          <w:i w:val="0"/>
          <w:sz w:val="24"/>
        </w:rPr>
        <w:t xml:space="preserve">192.  </w:t>
      </w:r>
      <w:r>
        <w:rPr>
          <w:rFonts w:ascii="Times New Roman" w:hAnsi="Times New Roman" w:eastAsia="Times New Roman"/>
          <w:b w:val="0"/>
          <w:i w:val="0"/>
          <w:sz w:val="24"/>
        </w:rPr>
        <w:t>Which of the following concerning large intestine is INCORRECT?</w:t>
      </w:r>
    </w:p>
    <w:p>
      <w:pPr>
        <w:spacing w:after="20" w:before="0"/>
        <w:ind w:left="283"/>
      </w:pPr>
      <w:r>
        <w:rPr>
          <w:rFonts w:ascii="Times New Roman" w:hAnsi="Times New Roman" w:eastAsia="Times New Roman"/>
          <w:b w:val="0"/>
          <w:i w:val="0"/>
          <w:sz w:val="24"/>
        </w:rPr>
        <w:t>A.  It absorbs water from the food mass passing along it.</w:t>
      </w:r>
    </w:p>
    <w:p>
      <w:pPr>
        <w:spacing w:after="20" w:before="0"/>
        <w:ind w:left="283"/>
      </w:pPr>
      <w:r>
        <w:rPr>
          <w:rFonts w:ascii="Times New Roman" w:hAnsi="Times New Roman" w:eastAsia="Times New Roman"/>
          <w:b w:val="0"/>
          <w:i w:val="0"/>
          <w:sz w:val="24"/>
        </w:rPr>
        <w:t>B.  Constipation occurs under long term shortage of dietary fibres in the diet.</w:t>
      </w:r>
    </w:p>
    <w:p>
      <w:pPr>
        <w:spacing w:after="20" w:before="0"/>
        <w:ind w:left="283"/>
      </w:pPr>
      <w:r>
        <w:rPr>
          <w:rFonts w:ascii="Times New Roman" w:hAnsi="Times New Roman" w:eastAsia="Times New Roman"/>
          <w:b w:val="0"/>
          <w:i w:val="0"/>
          <w:sz w:val="24"/>
        </w:rPr>
        <w:t>C.  It stores faeces.</w:t>
      </w:r>
    </w:p>
    <w:p>
      <w:pPr>
        <w:spacing w:after="20" w:before="0"/>
        <w:ind w:left="283"/>
      </w:pPr>
      <w:r>
        <w:rPr>
          <w:rFonts w:ascii="Times New Roman" w:hAnsi="Times New Roman" w:eastAsia="Times New Roman"/>
          <w:b w:val="0"/>
          <w:i w:val="0"/>
          <w:sz w:val="24"/>
        </w:rPr>
        <w:t>D.  It stores glycogen.</w:t>
      </w:r>
    </w:p>
    <w:p>
      <w:pPr>
        <w:spacing w:before="160" w:after="80"/>
      </w:pPr>
      <w:r>
        <w:rPr>
          <w:rFonts w:ascii="Times New Roman" w:hAnsi="Times New Roman" w:eastAsia="Times New Roman"/>
          <w:b/>
          <w:i w:val="0"/>
          <w:sz w:val="24"/>
        </w:rPr>
        <w:t xml:space="preserve">193.  </w:t>
      </w:r>
      <w:r>
        <w:rPr>
          <w:rFonts w:ascii="Times New Roman" w:hAnsi="Times New Roman" w:eastAsia="Times New Roman"/>
          <w:b w:val="0"/>
          <w:i w:val="0"/>
          <w:sz w:val="24"/>
        </w:rPr>
        <w:t>Which of the following is NOT a function of the large intestine?</w:t>
      </w:r>
    </w:p>
    <w:p>
      <w:pPr>
        <w:spacing w:after="20" w:before="0"/>
        <w:ind w:left="283"/>
      </w:pPr>
      <w:r>
        <w:rPr>
          <w:rFonts w:ascii="Times New Roman" w:hAnsi="Times New Roman" w:eastAsia="Times New Roman"/>
          <w:b w:val="0"/>
          <w:i w:val="0"/>
          <w:sz w:val="24"/>
        </w:rPr>
        <w:t>A.  Absorption of water from the undigested food.</w:t>
      </w:r>
    </w:p>
    <w:p>
      <w:pPr>
        <w:spacing w:after="20" w:before="0"/>
        <w:ind w:left="283"/>
      </w:pPr>
      <w:r>
        <w:rPr>
          <w:rFonts w:ascii="Times New Roman" w:hAnsi="Times New Roman" w:eastAsia="Times New Roman"/>
          <w:b w:val="0"/>
          <w:i w:val="0"/>
          <w:sz w:val="24"/>
        </w:rPr>
        <w:t>B.  Digestion of protein.</w:t>
      </w:r>
    </w:p>
    <w:p>
      <w:pPr>
        <w:spacing w:after="20" w:before="0"/>
        <w:ind w:left="283"/>
      </w:pPr>
      <w:r>
        <w:rPr>
          <w:rFonts w:ascii="Times New Roman" w:hAnsi="Times New Roman" w:eastAsia="Times New Roman"/>
          <w:b w:val="0"/>
          <w:i w:val="0"/>
          <w:sz w:val="24"/>
        </w:rPr>
        <w:t>C.  Storing the undigested materials before they are egested.</w:t>
      </w:r>
    </w:p>
    <w:p>
      <w:pPr>
        <w:spacing w:after="20" w:before="0"/>
        <w:ind w:left="283"/>
      </w:pPr>
      <w:r>
        <w:rPr>
          <w:rFonts w:ascii="Times New Roman" w:hAnsi="Times New Roman" w:eastAsia="Times New Roman"/>
          <w:b w:val="0"/>
          <w:i w:val="0"/>
          <w:sz w:val="24"/>
        </w:rPr>
        <w:t>D.  Absorption of minerals. Suggested Solutions</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70.4% correct (n=476)  usual slip D</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72.2% correct (n=475)  usual slip C</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do not digest food.</w:t>
      </w:r>
    </w:p>
    <w:p>
      <w:pPr>
        <w:spacing w:after="120" w:before="0"/>
      </w:pPr>
      <w:r>
        <w:rPr>
          <w:rFonts w:ascii="Times New Roman" w:hAnsi="Times New Roman" w:eastAsia="Times New Roman"/>
          <w:b w:val="0"/>
          <w:i/>
          <w:color w:val="666666"/>
          <w:sz w:val="20"/>
        </w:rPr>
        <w:t>Class: 73.3% correct (n=476)  usual slip A</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food there has been digested by the host.</w:t>
      </w:r>
    </w:p>
    <w:p>
      <w:pPr>
        <w:spacing w:after="120" w:before="0"/>
      </w:pPr>
      <w:r>
        <w:rPr>
          <w:rFonts w:ascii="Times New Roman" w:hAnsi="Times New Roman" w:eastAsia="Times New Roman"/>
          <w:b w:val="0"/>
          <w:i/>
          <w:color w:val="666666"/>
          <w:sz w:val="20"/>
        </w:rPr>
        <w:t>Class: 71.0% correct (n=476)  usual slip A</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body surface.</w:t>
      </w:r>
    </w:p>
    <w:p>
      <w:pPr>
        <w:spacing w:after="120" w:before="0"/>
      </w:pPr>
      <w:r>
        <w:rPr>
          <w:rFonts w:ascii="Times New Roman" w:hAnsi="Times New Roman" w:eastAsia="Times New Roman"/>
          <w:b w:val="0"/>
          <w:i/>
          <w:color w:val="666666"/>
          <w:sz w:val="20"/>
        </w:rPr>
        <w:t>Class: 79.9% correct (n=482)  usual slip A</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67.7% correct (n=427)  usual slip B</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68.3% correct (n=426)  usual slip B</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4 and 5 only</w:t>
      </w:r>
    </w:p>
    <w:p>
      <w:pPr>
        <w:spacing w:after="120" w:before="0"/>
      </w:pPr>
      <w:r>
        <w:rPr>
          <w:rFonts w:ascii="Times New Roman" w:hAnsi="Times New Roman" w:eastAsia="Times New Roman"/>
          <w:b w:val="0"/>
          <w:i/>
          <w:color w:val="666666"/>
          <w:sz w:val="20"/>
        </w:rPr>
        <w:t>Class: 63.2% correct (n=318)  usual slip C</w:t>
      </w: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4 and 5 only</w:t>
      </w:r>
    </w:p>
    <w:p>
      <w:pPr>
        <w:spacing w:after="120" w:before="0"/>
      </w:pPr>
      <w:r>
        <w:rPr>
          <w:rFonts w:ascii="Times New Roman" w:hAnsi="Times New Roman" w:eastAsia="Times New Roman"/>
          <w:b w:val="0"/>
          <w:i/>
          <w:color w:val="666666"/>
          <w:sz w:val="20"/>
        </w:rPr>
        <w:t>Class: 69.9% correct (n=249)  usual slip A</w:t>
      </w: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63.2% correct (n=201)  usual slip A</w:t>
      </w: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It contains alkaline substances to neutralise the acid released from bacterial activity.</w:t>
      </w:r>
    </w:p>
    <w:p>
      <w:pPr>
        <w:spacing w:after="120" w:before="0"/>
      </w:pPr>
      <w:r>
        <w:rPr>
          <w:rFonts w:ascii="Times New Roman" w:hAnsi="Times New Roman" w:eastAsia="Times New Roman"/>
          <w:b w:val="0"/>
          <w:i/>
          <w:color w:val="666666"/>
          <w:sz w:val="20"/>
        </w:rPr>
        <w:t>Class: 72.6% correct (n=106)  usual slip B</w:t>
      </w: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68.3% correct (n=104)  usual slip D</w:t>
      </w: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77.9% correct (n=104)  usual slip C</w:t>
      </w: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(2) and (4) only</w:t>
      </w:r>
    </w:p>
    <w:p>
      <w:pPr>
        <w:spacing w:after="120" w:before="0"/>
      </w:pPr>
      <w:r>
        <w:rPr>
          <w:rFonts w:ascii="Times New Roman" w:hAnsi="Times New Roman" w:eastAsia="Times New Roman"/>
          <w:b w:val="0"/>
          <w:i/>
          <w:color w:val="666666"/>
          <w:sz w:val="20"/>
        </w:rPr>
        <w:t>Class: 61.5% correct (n=104)  usual slip C</w:t>
      </w: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(2) and (3) only</w:t>
      </w:r>
    </w:p>
    <w:p>
      <w:pPr>
        <w:spacing w:after="120" w:before="0"/>
      </w:pPr>
      <w:r>
        <w:rPr>
          <w:rFonts w:ascii="Times New Roman" w:hAnsi="Times New Roman" w:eastAsia="Times New Roman"/>
          <w:b w:val="0"/>
          <w:i/>
          <w:color w:val="666666"/>
          <w:sz w:val="20"/>
        </w:rPr>
        <w:t>Class: 78.8% correct (n=104)  usual slip A</w:t>
      </w: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(3) and (4) only</w:t>
      </w:r>
    </w:p>
    <w:p>
      <w:pPr>
        <w:spacing w:after="120" w:before="0"/>
      </w:pPr>
      <w:r>
        <w:rPr>
          <w:rFonts w:ascii="Times New Roman" w:hAnsi="Times New Roman" w:eastAsia="Times New Roman"/>
          <w:b w:val="0"/>
          <w:i/>
          <w:color w:val="666666"/>
          <w:sz w:val="20"/>
        </w:rPr>
        <w:t>Class: 76.0% correct (n=104)  usual slip A</w:t>
      </w: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mouth.</w:t>
      </w:r>
    </w:p>
    <w:p>
      <w:pPr>
        <w:spacing w:after="120" w:before="0"/>
      </w:pPr>
      <w:r>
        <w:rPr>
          <w:rFonts w:ascii="Times New Roman" w:hAnsi="Times New Roman" w:eastAsia="Times New Roman"/>
          <w:b w:val="0"/>
          <w:i/>
          <w:color w:val="666666"/>
          <w:sz w:val="20"/>
        </w:rPr>
        <w:t>Class: 79.8% correct (n=104)  usual slip B</w:t>
      </w: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39.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His faeces will become watery.</w:t>
      </w:r>
    </w:p>
    <w:p>
      <w:pPr>
        <w:spacing w:after="120" w:before="0"/>
      </w:pPr>
      <w:r>
        <w:rPr>
          <w:rFonts w:ascii="Times New Roman" w:hAnsi="Times New Roman" w:eastAsia="Times New Roman"/>
          <w:b w:val="0"/>
          <w:i/>
          <w:color w:val="666666"/>
          <w:sz w:val="20"/>
        </w:rPr>
        <w:t>Class: 91.1% correct (n=56)  usual slip A</w:t>
      </w:r>
    </w:p>
    <w:p>
      <w:pPr>
        <w:spacing w:after="0" w:before="0"/>
      </w:pPr>
      <w:r>
        <w:rPr>
          <w:rFonts w:ascii="Times New Roman" w:hAnsi="Times New Roman" w:eastAsia="Times New Roman"/>
          <w:b/>
          <w:i w:val="0"/>
          <w:sz w:val="24"/>
        </w:rPr>
        <w:t xml:space="preserve">44.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48.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49.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58.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59.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64.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65.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Calcium, phosphate, vitamin D and fluoride</w:t>
      </w:r>
    </w:p>
    <w:p>
      <w:pPr>
        <w:spacing w:after="120" w:before="0"/>
      </w:pPr>
      <w:r>
        <w:rPr>
          <w:rFonts w:ascii="Times New Roman" w:hAnsi="Times New Roman" w:eastAsia="Times New Roman"/>
          <w:b w:val="0"/>
          <w:i/>
          <w:color w:val="666666"/>
          <w:sz w:val="20"/>
        </w:rPr>
        <w:t>Class: 66.0% correct (n=156)  usual slip B</w:t>
      </w:r>
    </w:p>
    <w:p>
      <w:pPr>
        <w:spacing w:after="0" w:before="0"/>
      </w:pPr>
      <w:r>
        <w:rPr>
          <w:rFonts w:ascii="Times New Roman" w:hAnsi="Times New Roman" w:eastAsia="Times New Roman"/>
          <w:b/>
          <w:i w:val="0"/>
          <w:sz w:val="24"/>
        </w:rPr>
        <w:t xml:space="preserve">66.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67.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68.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(4) only</w:t>
      </w:r>
    </w:p>
    <w:p>
      <w:pPr>
        <w:spacing w:after="120" w:before="0"/>
      </w:pPr>
      <w:r>
        <w:rPr>
          <w:rFonts w:ascii="Times New Roman" w:hAnsi="Times New Roman" w:eastAsia="Times New Roman"/>
          <w:b w:val="0"/>
          <w:i/>
          <w:color w:val="666666"/>
          <w:sz w:val="20"/>
        </w:rPr>
        <w:t>Class: 88.5% correct (n=87)  usual slip A</w:t>
      </w:r>
    </w:p>
    <w:p>
      <w:pPr>
        <w:spacing w:after="0" w:before="0"/>
      </w:pPr>
      <w:r>
        <w:rPr>
          <w:rFonts w:ascii="Times New Roman" w:hAnsi="Times New Roman" w:eastAsia="Times New Roman"/>
          <w:b/>
          <w:i w:val="0"/>
          <w:sz w:val="24"/>
        </w:rPr>
        <w:t xml:space="preserve">69.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70.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onlyB. (2) only C. (1) and (3) only D. (3) and (4) only Directions: Questions 10.8 to 10.10 refer to the following experiment. A litter of rats was divided into two groups. Group A was fed with synthetic diet (sugar, starch, purified proteins, mineral salts and water). Group B was fed with the same synthetic diet and with a milk supplement. After 18 days, the diets taken by groups A and B rats were exchanged. The average mass of these rats was recorded and shown in the graph below:</w:t>
      </w:r>
    </w:p>
    <w:p>
      <w:pPr>
        <w:spacing w:after="80" w:before="0"/>
      </w:pPr>
    </w:p>
    <w:p>
      <w:pPr>
        <w:spacing w:after="0" w:before="0"/>
      </w:pPr>
      <w:r>
        <w:rPr>
          <w:rFonts w:ascii="Times New Roman" w:hAnsi="Times New Roman" w:eastAsia="Times New Roman"/>
          <w:b/>
          <w:i w:val="0"/>
          <w:sz w:val="24"/>
        </w:rPr>
        <w:t xml:space="preserve">71.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Carbohydrates, proteins, mineral salts and water are essential for the healthy growth of rats.</w:t>
      </w:r>
    </w:p>
    <w:p>
      <w:pPr>
        <w:spacing w:after="80" w:before="0"/>
      </w:pPr>
    </w:p>
    <w:p>
      <w:pPr>
        <w:spacing w:after="0" w:before="0"/>
      </w:pPr>
      <w:r>
        <w:rPr>
          <w:rFonts w:ascii="Times New Roman" w:hAnsi="Times New Roman" w:eastAsia="Times New Roman"/>
          <w:b/>
          <w:i w:val="0"/>
          <w:sz w:val="24"/>
        </w:rPr>
        <w:t xml:space="preserve">72.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genetic variations between the rats are kept to the minimum.</w:t>
      </w:r>
    </w:p>
    <w:p>
      <w:pPr>
        <w:spacing w:after="80" w:before="0"/>
      </w:pPr>
    </w:p>
    <w:p>
      <w:pPr>
        <w:spacing w:after="0" w:before="0"/>
      </w:pPr>
      <w:r>
        <w:rPr>
          <w:rFonts w:ascii="Times New Roman" w:hAnsi="Times New Roman" w:eastAsia="Times New Roman"/>
          <w:b/>
          <w:i w:val="0"/>
          <w:sz w:val="24"/>
        </w:rPr>
        <w:t xml:space="preserve">73.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 B. (2) and (3) only C. (3) and (4) only D. (2), (3) and (4) only Directions: Questions 10.11 to 10.13 refer to the table below which shows the result of an experiment using the reagent DCPIP (dichloro-phenol-indophenol):</w:t>
      </w:r>
    </w:p>
    <w:p>
      <w:pPr>
        <w:spacing w:after="80" w:before="0"/>
      </w:pPr>
    </w:p>
    <w:p>
      <w:pPr>
        <w:spacing w:after="0" w:before="0"/>
      </w:pPr>
      <w:r>
        <w:rPr>
          <w:rFonts w:ascii="Times New Roman" w:hAnsi="Times New Roman" w:eastAsia="Times New Roman"/>
          <w:b/>
          <w:i w:val="0"/>
          <w:sz w:val="24"/>
        </w:rPr>
        <w:t xml:space="preserve">74.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75.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Y, Z, W, X</w:t>
      </w:r>
    </w:p>
    <w:p>
      <w:pPr>
        <w:spacing w:after="120" w:before="0"/>
      </w:pPr>
      <w:r>
        <w:rPr>
          <w:rFonts w:ascii="Times New Roman" w:hAnsi="Times New Roman" w:eastAsia="Times New Roman"/>
          <w:b w:val="0"/>
          <w:i/>
          <w:color w:val="666666"/>
          <w:sz w:val="20"/>
        </w:rPr>
        <w:t>Class: 85.6% correct (n=111)  usual slip C</w:t>
      </w:r>
    </w:p>
    <w:p>
      <w:pPr>
        <w:spacing w:after="0" w:before="0"/>
      </w:pPr>
      <w:r>
        <w:rPr>
          <w:rFonts w:ascii="Times New Roman" w:hAnsi="Times New Roman" w:eastAsia="Times New Roman"/>
          <w:b/>
          <w:i w:val="0"/>
          <w:sz w:val="24"/>
        </w:rPr>
        <w:t xml:space="preserve">76.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Y</w:t>
      </w:r>
    </w:p>
    <w:p>
      <w:pPr>
        <w:spacing w:after="80" w:before="0"/>
      </w:pPr>
    </w:p>
    <w:p>
      <w:pPr>
        <w:spacing w:after="0" w:before="0"/>
      </w:pPr>
      <w:r>
        <w:rPr>
          <w:rFonts w:ascii="Times New Roman" w:hAnsi="Times New Roman" w:eastAsia="Times New Roman"/>
          <w:b/>
          <w:i w:val="0"/>
          <w:sz w:val="24"/>
        </w:rPr>
        <w:t xml:space="preserve">77.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Orange, lemons and tomatoes D. Carrot, fish and pork Directions: Questions 10.15 to 10.17 refer to the following bar charts that show the persons taking different diets. C10.15 Which person is least likely to suffer from scurvy? A10.16 Which person is least likely to suffer from rickets? C10.17 Which person is most likely to suffer from anaemia? Directions: Questions 10.18 to 10.22 refer to the following table which lists the amount of proteins, some minerals and vitamins in six different foods:</w:t>
      </w:r>
    </w:p>
    <w:p>
      <w:pPr>
        <w:spacing w:after="120" w:before="0"/>
      </w:pPr>
      <w:r>
        <w:rPr>
          <w:rFonts w:ascii="Times New Roman" w:hAnsi="Times New Roman" w:eastAsia="Times New Roman"/>
          <w:b w:val="0"/>
          <w:i/>
          <w:color w:val="666666"/>
          <w:sz w:val="20"/>
        </w:rPr>
        <w:t>Class: 79.4% correct (n=63)  usual slip A</w:t>
      </w:r>
    </w:p>
    <w:p>
      <w:pPr>
        <w:spacing w:after="0" w:before="0"/>
      </w:pPr>
      <w:r>
        <w:rPr>
          <w:rFonts w:ascii="Times New Roman" w:hAnsi="Times New Roman" w:eastAsia="Times New Roman"/>
          <w:b/>
          <w:i w:val="0"/>
          <w:sz w:val="24"/>
        </w:rPr>
        <w:t xml:space="preserve">78.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Carrot B. Bell peppers C. Kiwi fruits D. Bananas</w:t>
      </w:r>
    </w:p>
    <w:p>
      <w:pPr>
        <w:spacing w:after="80" w:before="0"/>
      </w:pPr>
    </w:p>
    <w:p>
      <w:pPr>
        <w:spacing w:after="0" w:before="0"/>
      </w:pPr>
      <w:r>
        <w:rPr>
          <w:rFonts w:ascii="Times New Roman" w:hAnsi="Times New Roman" w:eastAsia="Times New Roman"/>
          <w:b/>
          <w:i w:val="0"/>
          <w:sz w:val="24"/>
        </w:rPr>
        <w:t xml:space="preserve">79.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80.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87.7% correct (n=106)  usual slip A</w:t>
      </w:r>
    </w:p>
    <w:p>
      <w:pPr>
        <w:spacing w:after="0" w:before="0"/>
      </w:pPr>
      <w:r>
        <w:rPr>
          <w:rFonts w:ascii="Times New Roman" w:hAnsi="Times New Roman" w:eastAsia="Times New Roman"/>
          <w:b/>
          <w:i w:val="0"/>
          <w:sz w:val="24"/>
        </w:rPr>
        <w:t xml:space="preserve">81.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Green peas B. Carrot C. Bell peppers D. Orange</w:t>
      </w:r>
    </w:p>
    <w:p>
      <w:pPr>
        <w:spacing w:after="120" w:before="0"/>
      </w:pPr>
      <w:r>
        <w:rPr>
          <w:rFonts w:ascii="Times New Roman" w:hAnsi="Times New Roman" w:eastAsia="Times New Roman"/>
          <w:b w:val="0"/>
          <w:i/>
          <w:color w:val="666666"/>
          <w:sz w:val="20"/>
        </w:rPr>
        <w:t>Class: 87.9% correct (n=58)  usual slip B</w:t>
      </w:r>
    </w:p>
    <w:p>
      <w:pPr>
        <w:spacing w:after="0" w:before="0"/>
      </w:pPr>
      <w:r>
        <w:rPr>
          <w:rFonts w:ascii="Times New Roman" w:hAnsi="Times New Roman" w:eastAsia="Times New Roman"/>
          <w:b/>
          <w:i w:val="0"/>
          <w:sz w:val="24"/>
        </w:rPr>
        <w:t xml:space="preserve">82.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84.5% correct (n=58)  usual slip C</w:t>
      </w:r>
    </w:p>
    <w:p>
      <w:pPr>
        <w:spacing w:after="0" w:before="0"/>
      </w:pPr>
      <w:r>
        <w:rPr>
          <w:rFonts w:ascii="Times New Roman" w:hAnsi="Times New Roman" w:eastAsia="Times New Roman"/>
          <w:b/>
          <w:i w:val="0"/>
          <w:sz w:val="24"/>
        </w:rPr>
        <w:t xml:space="preserve">83.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basal metabolic rate of a boy is higher than that of a man.</w:t>
      </w:r>
    </w:p>
    <w:p>
      <w:pPr>
        <w:spacing w:after="80" w:before="0"/>
      </w:pPr>
    </w:p>
    <w:p>
      <w:pPr>
        <w:spacing w:after="0" w:before="0"/>
      </w:pPr>
      <w:r>
        <w:rPr>
          <w:rFonts w:ascii="Times New Roman" w:hAnsi="Times New Roman" w:eastAsia="Times New Roman"/>
          <w:b/>
          <w:i w:val="0"/>
          <w:sz w:val="24"/>
        </w:rPr>
        <w:t xml:space="preserve">84.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78.6% correct (n=56)  usual slip A</w:t>
      </w:r>
    </w:p>
    <w:p>
      <w:pPr>
        <w:spacing w:after="0" w:before="0"/>
      </w:pPr>
      <w:r>
        <w:rPr>
          <w:rFonts w:ascii="Times New Roman" w:hAnsi="Times New Roman" w:eastAsia="Times New Roman"/>
          <w:b/>
          <w:i w:val="0"/>
          <w:sz w:val="24"/>
        </w:rPr>
        <w:t xml:space="preserve">85.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86.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92.9% correct (n=56)  usual slip C</w:t>
      </w:r>
    </w:p>
    <w:p>
      <w:pPr>
        <w:spacing w:after="0" w:before="0"/>
      </w:pPr>
      <w:r>
        <w:rPr>
          <w:rFonts w:ascii="Times New Roman" w:hAnsi="Times New Roman" w:eastAsia="Times New Roman"/>
          <w:b/>
          <w:i w:val="0"/>
          <w:sz w:val="24"/>
        </w:rPr>
        <w:t xml:space="preserve">87.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88.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89.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(2) and (3) only</w:t>
      </w:r>
    </w:p>
    <w:p>
      <w:pPr>
        <w:spacing w:after="80" w:before="0"/>
      </w:pPr>
    </w:p>
    <w:p>
      <w:pPr>
        <w:spacing w:after="0" w:before="0"/>
      </w:pPr>
      <w:r>
        <w:rPr>
          <w:rFonts w:ascii="Times New Roman" w:hAnsi="Times New Roman" w:eastAsia="Times New Roman"/>
          <w:b/>
          <w:i w:val="0"/>
          <w:sz w:val="24"/>
        </w:rPr>
        <w:t xml:space="preserve">90.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and (6) only</w:t>
      </w:r>
    </w:p>
    <w:p>
      <w:pPr>
        <w:spacing w:after="80" w:before="0"/>
      </w:pPr>
    </w:p>
    <w:p>
      <w:pPr>
        <w:spacing w:after="0" w:before="0"/>
      </w:pPr>
      <w:r>
        <w:rPr>
          <w:rFonts w:ascii="Times New Roman" w:hAnsi="Times New Roman" w:eastAsia="Times New Roman"/>
          <w:b/>
          <w:i w:val="0"/>
          <w:sz w:val="24"/>
        </w:rPr>
        <w:t xml:space="preserve">91.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(3) and (4) only</w:t>
      </w:r>
    </w:p>
    <w:p>
      <w:pPr>
        <w:spacing w:after="80" w:before="0"/>
      </w:pPr>
    </w:p>
    <w:p>
      <w:pPr>
        <w:spacing w:after="0" w:before="0"/>
      </w:pPr>
      <w:r>
        <w:rPr>
          <w:rFonts w:ascii="Times New Roman" w:hAnsi="Times New Roman" w:eastAsia="Times New Roman"/>
          <w:b/>
          <w:i w:val="0"/>
          <w:sz w:val="24"/>
        </w:rPr>
        <w:t xml:space="preserve">92.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(3) and (4) only</w:t>
      </w:r>
    </w:p>
    <w:p>
      <w:pPr>
        <w:spacing w:after="120" w:before="0"/>
      </w:pPr>
      <w:r>
        <w:rPr>
          <w:rFonts w:ascii="Times New Roman" w:hAnsi="Times New Roman" w:eastAsia="Times New Roman"/>
          <w:b w:val="0"/>
          <w:i/>
          <w:color w:val="666666"/>
          <w:sz w:val="20"/>
        </w:rPr>
        <w:t>Class: 76.8% correct (n=56)  usual slip D</w:t>
      </w:r>
    </w:p>
    <w:p>
      <w:pPr>
        <w:spacing w:after="0" w:before="0"/>
      </w:pPr>
      <w:r>
        <w:rPr>
          <w:rFonts w:ascii="Times New Roman" w:hAnsi="Times New Roman" w:eastAsia="Times New Roman"/>
          <w:b/>
          <w:i w:val="0"/>
          <w:sz w:val="24"/>
        </w:rPr>
        <w:t xml:space="preserve">93.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94.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less fats.</w:t>
      </w:r>
    </w:p>
    <w:p>
      <w:pPr>
        <w:spacing w:after="80" w:before="0"/>
      </w:pPr>
    </w:p>
    <w:p>
      <w:pPr>
        <w:spacing w:after="0" w:before="0"/>
      </w:pPr>
      <w:r>
        <w:rPr>
          <w:rFonts w:ascii="Times New Roman" w:hAnsi="Times New Roman" w:eastAsia="Times New Roman"/>
          <w:b/>
          <w:i w:val="0"/>
          <w:sz w:val="24"/>
        </w:rPr>
        <w:t xml:space="preserve">95.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96.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97.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w:t>
      </w:r>
    </w:p>
    <w:p>
      <w:pPr>
        <w:spacing w:after="80" w:before="0"/>
      </w:pPr>
    </w:p>
    <w:p>
      <w:pPr>
        <w:spacing w:after="0" w:before="0"/>
      </w:pPr>
      <w:r>
        <w:rPr>
          <w:rFonts w:ascii="Times New Roman" w:hAnsi="Times New Roman" w:eastAsia="Times New Roman"/>
          <w:b/>
          <w:i w:val="0"/>
          <w:sz w:val="24"/>
        </w:rPr>
        <w:t xml:space="preserve">98.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w:t>
      </w:r>
    </w:p>
    <w:p>
      <w:pPr>
        <w:spacing w:after="80" w:before="0"/>
      </w:pPr>
    </w:p>
    <w:p>
      <w:pPr>
        <w:spacing w:after="0" w:before="0"/>
      </w:pPr>
      <w:r>
        <w:rPr>
          <w:rFonts w:ascii="Times New Roman" w:hAnsi="Times New Roman" w:eastAsia="Times New Roman"/>
          <w:b/>
          <w:i w:val="0"/>
          <w:sz w:val="24"/>
        </w:rPr>
        <w:t xml:space="preserve">99.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w:t>
      </w:r>
    </w:p>
    <w:p>
      <w:pPr>
        <w:spacing w:after="80" w:before="0"/>
      </w:pPr>
    </w:p>
    <w:p>
      <w:pPr>
        <w:spacing w:after="0" w:before="0"/>
      </w:pPr>
      <w:r>
        <w:rPr>
          <w:rFonts w:ascii="Times New Roman" w:hAnsi="Times New Roman" w:eastAsia="Times New Roman"/>
          <w:b/>
          <w:i w:val="0"/>
          <w:sz w:val="24"/>
        </w:rPr>
        <w:t xml:space="preserve">100.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(5) only</w:t>
      </w:r>
    </w:p>
    <w:p>
      <w:pPr>
        <w:spacing w:after="80" w:before="0"/>
      </w:pPr>
    </w:p>
    <w:p>
      <w:pPr>
        <w:spacing w:after="0" w:before="0"/>
      </w:pPr>
      <w:r>
        <w:rPr>
          <w:rFonts w:ascii="Times New Roman" w:hAnsi="Times New Roman" w:eastAsia="Times New Roman"/>
          <w:b/>
          <w:i w:val="0"/>
          <w:sz w:val="24"/>
        </w:rPr>
        <w:t xml:space="preserve">101.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102.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32</w:t>
      </w:r>
    </w:p>
    <w:p>
      <w:pPr>
        <w:spacing w:after="80" w:before="0"/>
      </w:pPr>
    </w:p>
    <w:p>
      <w:pPr>
        <w:spacing w:after="0" w:before="0"/>
      </w:pPr>
      <w:r>
        <w:rPr>
          <w:rFonts w:ascii="Times New Roman" w:hAnsi="Times New Roman" w:eastAsia="Times New Roman"/>
          <w:b/>
          <w:i w:val="0"/>
          <w:sz w:val="24"/>
        </w:rPr>
        <w:t xml:space="preserve">103.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20</w:t>
      </w:r>
    </w:p>
    <w:p>
      <w:pPr>
        <w:spacing w:after="80" w:before="0"/>
      </w:pPr>
    </w:p>
    <w:p>
      <w:pPr>
        <w:spacing w:after="0" w:before="0"/>
      </w:pPr>
      <w:r>
        <w:rPr>
          <w:rFonts w:ascii="Times New Roman" w:hAnsi="Times New Roman" w:eastAsia="Times New Roman"/>
          <w:b/>
          <w:i w:val="0"/>
          <w:sz w:val="24"/>
        </w:rPr>
        <w:t xml:space="preserve">104.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3 and 4 only</w:t>
      </w:r>
    </w:p>
    <w:p>
      <w:pPr>
        <w:spacing w:after="80" w:before="0"/>
      </w:pPr>
    </w:p>
    <w:p>
      <w:pPr>
        <w:spacing w:after="0" w:before="0"/>
      </w:pPr>
      <w:r>
        <w:rPr>
          <w:rFonts w:ascii="Times New Roman" w:hAnsi="Times New Roman" w:eastAsia="Times New Roman"/>
          <w:b/>
          <w:i w:val="0"/>
          <w:sz w:val="24"/>
        </w:rPr>
        <w:t xml:space="preserve">105.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106.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107.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 B. (1) and (2) only C. (2) and (3) only D. (3) and (4) only Directions: Questions 10.55 to 10.58 refer to the graph below which shows the effect of frequent eating to the change of pH inside the mouth cavity</w:t>
      </w:r>
    </w:p>
    <w:p>
      <w:pPr>
        <w:spacing w:after="80" w:before="0"/>
      </w:pPr>
    </w:p>
    <w:p>
      <w:pPr>
        <w:spacing w:after="0" w:before="0"/>
      </w:pPr>
      <w:r>
        <w:rPr>
          <w:rFonts w:ascii="Times New Roman" w:hAnsi="Times New Roman" w:eastAsia="Times New Roman"/>
          <w:b/>
          <w:i w:val="0"/>
          <w:sz w:val="24"/>
        </w:rPr>
        <w:t xml:space="preserve">108.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decomposition of the starchy food debris by bacteria.</w:t>
      </w:r>
    </w:p>
    <w:p>
      <w:pPr>
        <w:spacing w:after="80" w:before="0"/>
      </w:pPr>
    </w:p>
    <w:p>
      <w:pPr>
        <w:spacing w:after="0" w:before="0"/>
      </w:pPr>
      <w:r>
        <w:rPr>
          <w:rFonts w:ascii="Times New Roman" w:hAnsi="Times New Roman" w:eastAsia="Times New Roman"/>
          <w:b/>
          <w:i w:val="0"/>
          <w:sz w:val="24"/>
        </w:rPr>
        <w:t xml:space="preserve">109.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acidic wastes released from the reaction between the food debris and the bacteria.</w:t>
      </w:r>
    </w:p>
    <w:p>
      <w:pPr>
        <w:spacing w:after="80" w:before="0"/>
      </w:pPr>
    </w:p>
    <w:p>
      <w:pPr>
        <w:spacing w:after="0" w:before="0"/>
      </w:pPr>
      <w:r>
        <w:rPr>
          <w:rFonts w:ascii="Times New Roman" w:hAnsi="Times New Roman" w:eastAsia="Times New Roman"/>
          <w:b/>
          <w:i w:val="0"/>
          <w:sz w:val="24"/>
        </w:rPr>
        <w:t xml:space="preserve">110.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It is the pH below which tooth decay occurs.</w:t>
      </w:r>
    </w:p>
    <w:p>
      <w:pPr>
        <w:spacing w:after="80" w:before="0"/>
      </w:pPr>
    </w:p>
    <w:p>
      <w:pPr>
        <w:spacing w:after="0" w:before="0"/>
      </w:pPr>
      <w:r>
        <w:rPr>
          <w:rFonts w:ascii="Times New Roman" w:hAnsi="Times New Roman" w:eastAsia="Times New Roman"/>
          <w:b/>
          <w:i w:val="0"/>
          <w:sz w:val="24"/>
        </w:rPr>
        <w:t xml:space="preserve">111.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112.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Drinking water added with fluoride cannot completely remove tooth decay from a child.</w:t>
      </w:r>
    </w:p>
    <w:p>
      <w:pPr>
        <w:spacing w:after="80" w:before="0"/>
      </w:pPr>
    </w:p>
    <w:p>
      <w:pPr>
        <w:spacing w:after="0" w:before="0"/>
      </w:pPr>
      <w:r>
        <w:rPr>
          <w:rFonts w:ascii="Times New Roman" w:hAnsi="Times New Roman" w:eastAsia="Times New Roman"/>
          <w:b/>
          <w:i w:val="0"/>
          <w:sz w:val="24"/>
        </w:rPr>
        <w:t xml:space="preserve">113.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not reduce the risk of tooth decay any further.</w:t>
      </w:r>
    </w:p>
    <w:p>
      <w:pPr>
        <w:spacing w:after="80" w:before="0"/>
      </w:pPr>
    </w:p>
    <w:p>
      <w:pPr>
        <w:spacing w:after="0" w:before="0"/>
      </w:pPr>
      <w:r>
        <w:rPr>
          <w:rFonts w:ascii="Times New Roman" w:hAnsi="Times New Roman" w:eastAsia="Times New Roman"/>
          <w:b/>
          <w:i w:val="0"/>
          <w:sz w:val="24"/>
        </w:rPr>
        <w:t xml:space="preserve">114.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Brush the teeth after each meal.</w:t>
      </w:r>
    </w:p>
    <w:p>
      <w:pPr>
        <w:spacing w:after="80" w:before="0"/>
      </w:pPr>
    </w:p>
    <w:p>
      <w:pPr>
        <w:spacing w:after="0" w:before="0"/>
      </w:pPr>
      <w:r>
        <w:rPr>
          <w:rFonts w:ascii="Times New Roman" w:hAnsi="Times New Roman" w:eastAsia="Times New Roman"/>
          <w:b/>
          <w:i w:val="0"/>
          <w:sz w:val="24"/>
        </w:rPr>
        <w:t xml:space="preserve">115.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116.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to prevent food passing into the trachea.</w:t>
      </w:r>
    </w:p>
    <w:p>
      <w:pPr>
        <w:spacing w:after="80" w:before="0"/>
      </w:pPr>
    </w:p>
    <w:p>
      <w:pPr>
        <w:spacing w:after="0" w:before="0"/>
      </w:pPr>
      <w:r>
        <w:rPr>
          <w:rFonts w:ascii="Times New Roman" w:hAnsi="Times New Roman" w:eastAsia="Times New Roman"/>
          <w:b/>
          <w:i w:val="0"/>
          <w:sz w:val="24"/>
        </w:rPr>
        <w:t xml:space="preserve">117.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 4 and 5 only.</w:t>
      </w:r>
    </w:p>
    <w:p>
      <w:pPr>
        <w:spacing w:after="80" w:before="0"/>
      </w:pPr>
    </w:p>
    <w:p>
      <w:pPr>
        <w:spacing w:after="0" w:before="0"/>
      </w:pPr>
      <w:r>
        <w:rPr>
          <w:rFonts w:ascii="Times New Roman" w:hAnsi="Times New Roman" w:eastAsia="Times New Roman"/>
          <w:b/>
          <w:i w:val="0"/>
          <w:sz w:val="24"/>
        </w:rPr>
        <w:t xml:space="preserve">118.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4 and 5 only.</w:t>
      </w:r>
    </w:p>
    <w:p>
      <w:pPr>
        <w:spacing w:after="80" w:before="0"/>
      </w:pPr>
    </w:p>
    <w:p>
      <w:pPr>
        <w:spacing w:after="0" w:before="0"/>
      </w:pPr>
      <w:r>
        <w:rPr>
          <w:rFonts w:ascii="Times New Roman" w:hAnsi="Times New Roman" w:eastAsia="Times New Roman"/>
          <w:b/>
          <w:i w:val="0"/>
          <w:sz w:val="24"/>
        </w:rPr>
        <w:t xml:space="preserve">119.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 4 and 5 only.</w:t>
      </w:r>
    </w:p>
    <w:p>
      <w:pPr>
        <w:spacing w:after="80" w:before="0"/>
      </w:pPr>
    </w:p>
    <w:p>
      <w:pPr>
        <w:spacing w:after="0" w:before="0"/>
      </w:pPr>
      <w:r>
        <w:rPr>
          <w:rFonts w:ascii="Times New Roman" w:hAnsi="Times New Roman" w:eastAsia="Times New Roman"/>
          <w:b/>
          <w:i w:val="0"/>
          <w:sz w:val="24"/>
        </w:rPr>
        <w:t xml:space="preserve">120.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8 only.</w:t>
      </w:r>
    </w:p>
    <w:p>
      <w:pPr>
        <w:spacing w:after="80" w:before="0"/>
      </w:pPr>
    </w:p>
    <w:p>
      <w:pPr>
        <w:spacing w:after="0" w:before="0"/>
      </w:pPr>
      <w:r>
        <w:rPr>
          <w:rFonts w:ascii="Times New Roman" w:hAnsi="Times New Roman" w:eastAsia="Times New Roman"/>
          <w:b/>
          <w:i w:val="0"/>
          <w:sz w:val="24"/>
        </w:rPr>
        <w:t xml:space="preserve">121.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no control can be exerted on the release of bile.</w:t>
      </w:r>
    </w:p>
    <w:p>
      <w:pPr>
        <w:spacing w:after="80" w:before="0"/>
      </w:pPr>
    </w:p>
    <w:p>
      <w:pPr>
        <w:spacing w:after="0" w:before="0"/>
      </w:pPr>
      <w:r>
        <w:rPr>
          <w:rFonts w:ascii="Times New Roman" w:hAnsi="Times New Roman" w:eastAsia="Times New Roman"/>
          <w:b/>
          <w:i w:val="0"/>
          <w:sz w:val="24"/>
        </w:rPr>
        <w:t xml:space="preserve">122.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123.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10</w:t>
      </w:r>
    </w:p>
    <w:p>
      <w:pPr>
        <w:spacing w:after="80" w:before="0"/>
      </w:pPr>
    </w:p>
    <w:p>
      <w:pPr>
        <w:spacing w:after="0" w:before="0"/>
      </w:pPr>
      <w:r>
        <w:rPr>
          <w:rFonts w:ascii="Times New Roman" w:hAnsi="Times New Roman" w:eastAsia="Times New Roman"/>
          <w:b/>
          <w:i w:val="0"/>
          <w:sz w:val="24"/>
        </w:rPr>
        <w:t xml:space="preserve">124.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125.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storage of faeces.</w:t>
      </w:r>
    </w:p>
    <w:p>
      <w:pPr>
        <w:spacing w:after="80" w:before="0"/>
      </w:pPr>
    </w:p>
    <w:p>
      <w:pPr>
        <w:spacing w:after="0" w:before="0"/>
      </w:pPr>
      <w:r>
        <w:rPr>
          <w:rFonts w:ascii="Times New Roman" w:hAnsi="Times New Roman" w:eastAsia="Times New Roman"/>
          <w:b/>
          <w:i w:val="0"/>
          <w:sz w:val="24"/>
        </w:rPr>
        <w:t xml:space="preserve">126.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5</w:t>
      </w:r>
    </w:p>
    <w:p>
      <w:pPr>
        <w:spacing w:after="80" w:before="0"/>
      </w:pPr>
    </w:p>
    <w:p>
      <w:pPr>
        <w:spacing w:after="0" w:before="0"/>
      </w:pPr>
      <w:r>
        <w:rPr>
          <w:rFonts w:ascii="Times New Roman" w:hAnsi="Times New Roman" w:eastAsia="Times New Roman"/>
          <w:b/>
          <w:i w:val="0"/>
          <w:sz w:val="24"/>
        </w:rPr>
        <w:t xml:space="preserve">127.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mouth, oesophagus, stomach, duodenum, ileum, colon, rectum and anus.</w:t>
      </w:r>
    </w:p>
    <w:p>
      <w:pPr>
        <w:spacing w:after="80" w:before="0"/>
      </w:pPr>
    </w:p>
    <w:p>
      <w:pPr>
        <w:spacing w:after="0" w:before="0"/>
      </w:pPr>
      <w:r>
        <w:rPr>
          <w:rFonts w:ascii="Times New Roman" w:hAnsi="Times New Roman" w:eastAsia="Times New Roman"/>
          <w:b/>
          <w:i w:val="0"/>
          <w:sz w:val="24"/>
        </w:rPr>
        <w:t xml:space="preserve">128.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(3) and (4) only</w:t>
      </w:r>
    </w:p>
    <w:p>
      <w:pPr>
        <w:spacing w:after="80" w:before="0"/>
      </w:pPr>
    </w:p>
    <w:p>
      <w:pPr>
        <w:spacing w:after="0" w:before="0"/>
      </w:pPr>
      <w:r>
        <w:rPr>
          <w:rFonts w:ascii="Times New Roman" w:hAnsi="Times New Roman" w:eastAsia="Times New Roman"/>
          <w:b/>
          <w:i w:val="0"/>
          <w:sz w:val="24"/>
        </w:rPr>
        <w:t xml:space="preserve">129.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130.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peristalsis.</w:t>
      </w:r>
    </w:p>
    <w:p>
      <w:pPr>
        <w:spacing w:after="80" w:before="0"/>
      </w:pPr>
    </w:p>
    <w:p>
      <w:pPr>
        <w:spacing w:after="0" w:before="0"/>
      </w:pPr>
      <w:r>
        <w:rPr>
          <w:rFonts w:ascii="Times New Roman" w:hAnsi="Times New Roman" w:eastAsia="Times New Roman"/>
          <w:b/>
          <w:i w:val="0"/>
          <w:sz w:val="24"/>
        </w:rPr>
        <w:t xml:space="preserve">131.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132.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(3), (5) and (6) only</w:t>
      </w:r>
    </w:p>
    <w:p>
      <w:pPr>
        <w:spacing w:after="80" w:before="0"/>
      </w:pPr>
    </w:p>
    <w:p>
      <w:pPr>
        <w:spacing w:after="0" w:before="0"/>
      </w:pPr>
      <w:r>
        <w:rPr>
          <w:rFonts w:ascii="Times New Roman" w:hAnsi="Times New Roman" w:eastAsia="Times New Roman"/>
          <w:b/>
          <w:i w:val="0"/>
          <w:sz w:val="24"/>
        </w:rPr>
        <w:t xml:space="preserve">133.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Emulsifying oil.</w:t>
      </w:r>
    </w:p>
    <w:p>
      <w:pPr>
        <w:spacing w:after="80" w:before="0"/>
      </w:pPr>
    </w:p>
    <w:p>
      <w:pPr>
        <w:spacing w:after="0" w:before="0"/>
      </w:pPr>
      <w:r>
        <w:rPr>
          <w:rFonts w:ascii="Times New Roman" w:hAnsi="Times New Roman" w:eastAsia="Times New Roman"/>
          <w:b/>
          <w:i w:val="0"/>
          <w:sz w:val="24"/>
        </w:rPr>
        <w:t xml:space="preserve">134.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135.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136.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137.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No more bile is produced.</w:t>
      </w:r>
    </w:p>
    <w:p>
      <w:pPr>
        <w:spacing w:after="80" w:before="0"/>
      </w:pPr>
    </w:p>
    <w:p>
      <w:pPr>
        <w:spacing w:after="0" w:before="0"/>
      </w:pPr>
      <w:r>
        <w:rPr>
          <w:rFonts w:ascii="Times New Roman" w:hAnsi="Times New Roman" w:eastAsia="Times New Roman"/>
          <w:b/>
          <w:i w:val="0"/>
          <w:sz w:val="24"/>
        </w:rPr>
        <w:t xml:space="preserve">138.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Rice</w:t>
      </w:r>
    </w:p>
    <w:p>
      <w:pPr>
        <w:spacing w:after="80" w:before="0"/>
      </w:pPr>
    </w:p>
    <w:p>
      <w:pPr>
        <w:spacing w:after="0" w:before="0"/>
      </w:pPr>
      <w:r>
        <w:rPr>
          <w:rFonts w:ascii="Times New Roman" w:hAnsi="Times New Roman" w:eastAsia="Times New Roman"/>
          <w:b/>
          <w:i w:val="0"/>
          <w:sz w:val="24"/>
        </w:rPr>
        <w:t xml:space="preserve">139.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140.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It is responsible for the digestion of fat into fatty acids and glycerol.</w:t>
      </w:r>
    </w:p>
    <w:p>
      <w:pPr>
        <w:spacing w:after="80" w:before="0"/>
      </w:pPr>
    </w:p>
    <w:p>
      <w:pPr>
        <w:spacing w:after="0" w:before="0"/>
      </w:pPr>
      <w:r>
        <w:rPr>
          <w:rFonts w:ascii="Times New Roman" w:hAnsi="Times New Roman" w:eastAsia="Times New Roman"/>
          <w:b/>
          <w:i w:val="0"/>
          <w:sz w:val="24"/>
        </w:rPr>
        <w:t xml:space="preserve">141.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142.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143.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Pancreatic juice helps neutralize the acidic chyme from the stomach.</w:t>
      </w:r>
    </w:p>
    <w:p>
      <w:pPr>
        <w:spacing w:after="80" w:before="0"/>
      </w:pPr>
    </w:p>
    <w:p>
      <w:pPr>
        <w:spacing w:after="0" w:before="0"/>
      </w:pPr>
      <w:r>
        <w:rPr>
          <w:rFonts w:ascii="Times New Roman" w:hAnsi="Times New Roman" w:eastAsia="Times New Roman"/>
          <w:b/>
          <w:i w:val="0"/>
          <w:sz w:val="24"/>
        </w:rPr>
        <w:t xml:space="preserve">144.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145.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 Lipids | Starch | Proteins |</w:t>
      </w:r>
    </w:p>
    <w:p>
      <w:pPr>
        <w:spacing w:after="80" w:before="0"/>
      </w:pPr>
    </w:p>
    <w:p>
      <w:pPr>
        <w:spacing w:after="0" w:before="0"/>
      </w:pPr>
      <w:r>
        <w:rPr>
          <w:rFonts w:ascii="Times New Roman" w:hAnsi="Times New Roman" w:eastAsia="Times New Roman"/>
          <w:b/>
          <w:i w:val="0"/>
          <w:sz w:val="24"/>
        </w:rPr>
        <w:t xml:space="preserve">146.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147.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148.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149.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water molecules and mineral salts through a selectively permeable membrane.</w:t>
      </w:r>
    </w:p>
    <w:p>
      <w:pPr>
        <w:spacing w:after="80" w:before="0"/>
      </w:pPr>
    </w:p>
    <w:p>
      <w:pPr>
        <w:spacing w:after="0" w:before="0"/>
      </w:pPr>
      <w:r>
        <w:rPr>
          <w:rFonts w:ascii="Times New Roman" w:hAnsi="Times New Roman" w:eastAsia="Times New Roman"/>
          <w:b/>
          <w:i w:val="0"/>
          <w:sz w:val="24"/>
        </w:rPr>
        <w:t xml:space="preserve">150.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151.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glucose.</w:t>
      </w:r>
    </w:p>
    <w:p>
      <w:pPr>
        <w:spacing w:after="80" w:before="0"/>
      </w:pPr>
    </w:p>
    <w:p>
      <w:pPr>
        <w:spacing w:after="0" w:before="0"/>
      </w:pPr>
      <w:r>
        <w:rPr>
          <w:rFonts w:ascii="Times New Roman" w:hAnsi="Times New Roman" w:eastAsia="Times New Roman"/>
          <w:b/>
          <w:i w:val="0"/>
          <w:sz w:val="24"/>
        </w:rPr>
        <w:t xml:space="preserve">152.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water component of saliva.</w:t>
      </w:r>
    </w:p>
    <w:p>
      <w:pPr>
        <w:spacing w:after="80" w:before="0"/>
      </w:pPr>
    </w:p>
    <w:p>
      <w:pPr>
        <w:spacing w:after="0" w:before="0"/>
      </w:pPr>
      <w:r>
        <w:rPr>
          <w:rFonts w:ascii="Times New Roman" w:hAnsi="Times New Roman" w:eastAsia="Times New Roman"/>
          <w:b/>
          <w:i w:val="0"/>
          <w:sz w:val="24"/>
        </w:rPr>
        <w:t xml:space="preserve">153.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154.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155.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156.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Frequently and thoroughly shake the contents of the dialysis tubing.</w:t>
      </w:r>
    </w:p>
    <w:p>
      <w:pPr>
        <w:spacing w:after="80" w:before="0"/>
      </w:pPr>
    </w:p>
    <w:p>
      <w:pPr>
        <w:spacing w:after="0" w:before="0"/>
      </w:pPr>
      <w:r>
        <w:rPr>
          <w:rFonts w:ascii="Times New Roman" w:hAnsi="Times New Roman" w:eastAsia="Times New Roman"/>
          <w:b/>
          <w:i w:val="0"/>
          <w:sz w:val="24"/>
        </w:rPr>
        <w:t xml:space="preserve">157.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 B. (2) and (4) only</w:t>
      </w:r>
    </w:p>
    <w:p>
      <w:pPr>
        <w:spacing w:after="80" w:before="0"/>
      </w:pPr>
    </w:p>
    <w:p>
      <w:pPr>
        <w:spacing w:after="0" w:before="0"/>
      </w:pPr>
      <w:r>
        <w:rPr>
          <w:rFonts w:ascii="Times New Roman" w:hAnsi="Times New Roman" w:eastAsia="Times New Roman"/>
          <w:b/>
          <w:i w:val="0"/>
          <w:sz w:val="24"/>
        </w:rPr>
        <w:t xml:space="preserve">158.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159.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Spot test B. Albustix paper test C. Emulsion test D. Benedict's test</w:t>
      </w:r>
    </w:p>
    <w:p>
      <w:pPr>
        <w:spacing w:after="80" w:before="0"/>
      </w:pPr>
    </w:p>
    <w:p>
      <w:pPr>
        <w:spacing w:after="0" w:before="0"/>
      </w:pPr>
      <w:r>
        <w:rPr>
          <w:rFonts w:ascii="Times New Roman" w:hAnsi="Times New Roman" w:eastAsia="Times New Roman"/>
          <w:b/>
          <w:i w:val="0"/>
          <w:sz w:val="24"/>
        </w:rPr>
        <w:t xml:space="preserve">160.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161.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162.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163.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oesophagus.</w:t>
      </w:r>
    </w:p>
    <w:p>
      <w:pPr>
        <w:spacing w:after="80" w:before="0"/>
      </w:pPr>
    </w:p>
    <w:p>
      <w:pPr>
        <w:spacing w:after="0" w:before="0"/>
      </w:pPr>
      <w:r>
        <w:rPr>
          <w:rFonts w:ascii="Times New Roman" w:hAnsi="Times New Roman" w:eastAsia="Times New Roman"/>
          <w:b/>
          <w:i w:val="0"/>
          <w:sz w:val="24"/>
        </w:rPr>
        <w:t xml:space="preserve">164.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villus.</w:t>
      </w:r>
    </w:p>
    <w:p>
      <w:pPr>
        <w:spacing w:after="80" w:before="0"/>
      </w:pPr>
    </w:p>
    <w:p>
      <w:pPr>
        <w:spacing w:after="0" w:before="0"/>
      </w:pPr>
      <w:r>
        <w:rPr>
          <w:rFonts w:ascii="Times New Roman" w:hAnsi="Times New Roman" w:eastAsia="Times New Roman"/>
          <w:b/>
          <w:i w:val="0"/>
          <w:sz w:val="24"/>
        </w:rPr>
        <w:t xml:space="preserve">165.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blood capillary.</w:t>
      </w:r>
    </w:p>
    <w:p>
      <w:pPr>
        <w:spacing w:after="80" w:before="0"/>
      </w:pPr>
    </w:p>
    <w:p>
      <w:pPr>
        <w:spacing w:after="0" w:before="0"/>
      </w:pPr>
      <w:r>
        <w:rPr>
          <w:rFonts w:ascii="Times New Roman" w:hAnsi="Times New Roman" w:eastAsia="Times New Roman"/>
          <w:b/>
          <w:i w:val="0"/>
          <w:sz w:val="24"/>
        </w:rPr>
        <w:t xml:space="preserve">166.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Fat and fatty acids.</w:t>
      </w:r>
    </w:p>
    <w:p>
      <w:pPr>
        <w:spacing w:after="80" w:before="0"/>
      </w:pPr>
    </w:p>
    <w:p>
      <w:pPr>
        <w:spacing w:after="0" w:before="0"/>
      </w:pPr>
      <w:r>
        <w:rPr>
          <w:rFonts w:ascii="Times New Roman" w:hAnsi="Times New Roman" w:eastAsia="Times New Roman"/>
          <w:b/>
          <w:i w:val="0"/>
          <w:sz w:val="24"/>
        </w:rPr>
        <w:t xml:space="preserve">167.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releasing more bile.</w:t>
      </w:r>
    </w:p>
    <w:p>
      <w:pPr>
        <w:spacing w:after="80" w:before="0"/>
      </w:pPr>
    </w:p>
    <w:p>
      <w:pPr>
        <w:spacing w:after="0" w:before="0"/>
      </w:pPr>
      <w:r>
        <w:rPr>
          <w:rFonts w:ascii="Times New Roman" w:hAnsi="Times New Roman" w:eastAsia="Times New Roman"/>
          <w:b/>
          <w:i w:val="0"/>
          <w:sz w:val="24"/>
        </w:rPr>
        <w:t xml:space="preserve">168.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pancreas B. spleen C. liver D. lungs Directions: Questions 10.115 to 10.118 refer to the diagram below which shows the transverse section (T.S.) of the villus of the small intestine</w:t>
      </w:r>
    </w:p>
    <w:p>
      <w:pPr>
        <w:spacing w:after="80" w:before="0"/>
      </w:pPr>
    </w:p>
    <w:p>
      <w:pPr>
        <w:spacing w:after="0" w:before="0"/>
      </w:pPr>
      <w:r>
        <w:rPr>
          <w:rFonts w:ascii="Times New Roman" w:hAnsi="Times New Roman" w:eastAsia="Times New Roman"/>
          <w:b/>
          <w:i w:val="0"/>
          <w:sz w:val="24"/>
        </w:rPr>
        <w:t xml:space="preserve">169.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X only</w:t>
      </w:r>
    </w:p>
    <w:p>
      <w:pPr>
        <w:spacing w:after="80" w:before="0"/>
      </w:pPr>
    </w:p>
    <w:p>
      <w:pPr>
        <w:spacing w:after="0" w:before="0"/>
      </w:pPr>
      <w:r>
        <w:rPr>
          <w:rFonts w:ascii="Times New Roman" w:hAnsi="Times New Roman" w:eastAsia="Times New Roman"/>
          <w:b/>
          <w:i w:val="0"/>
          <w:sz w:val="24"/>
        </w:rPr>
        <w:t xml:space="preserve">170.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171.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172.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173.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174.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175.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stomach.</w:t>
      </w:r>
    </w:p>
    <w:p>
      <w:pPr>
        <w:spacing w:after="80" w:before="0"/>
      </w:pPr>
    </w:p>
    <w:p>
      <w:pPr>
        <w:spacing w:after="0" w:before="0"/>
      </w:pPr>
      <w:r>
        <w:rPr>
          <w:rFonts w:ascii="Times New Roman" w:hAnsi="Times New Roman" w:eastAsia="Times New Roman"/>
          <w:b/>
          <w:i w:val="0"/>
          <w:sz w:val="24"/>
        </w:rPr>
        <w:t xml:space="preserve">176.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 B. (2) and (3) only C. (3) and (4) only D. (1), (2) and (3) only E. Assimilation</w:t>
      </w:r>
    </w:p>
    <w:p>
      <w:pPr>
        <w:spacing w:after="80" w:before="0"/>
      </w:pPr>
    </w:p>
    <w:p>
      <w:pPr>
        <w:spacing w:after="0" w:before="0"/>
      </w:pPr>
      <w:r>
        <w:rPr>
          <w:rFonts w:ascii="Times New Roman" w:hAnsi="Times New Roman" w:eastAsia="Times New Roman"/>
          <w:b/>
          <w:i w:val="0"/>
          <w:sz w:val="24"/>
        </w:rPr>
        <w:t xml:space="preserve">177.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breaks down the excess amino acids to urea for excretion.</w:t>
      </w:r>
    </w:p>
    <w:p>
      <w:pPr>
        <w:spacing w:after="80" w:before="0"/>
      </w:pPr>
    </w:p>
    <w:p>
      <w:pPr>
        <w:spacing w:after="0" w:before="0"/>
      </w:pPr>
      <w:r>
        <w:rPr>
          <w:rFonts w:ascii="Times New Roman" w:hAnsi="Times New Roman" w:eastAsia="Times New Roman"/>
          <w:b/>
          <w:i w:val="0"/>
          <w:sz w:val="24"/>
        </w:rPr>
        <w:t xml:space="preserve">178.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 B. (2) And (3) only C. (3) And (5) only D. (1), (2) and (4) only</w:t>
      </w:r>
    </w:p>
    <w:p>
      <w:pPr>
        <w:spacing w:after="80" w:before="0"/>
      </w:pPr>
    </w:p>
    <w:p>
      <w:pPr>
        <w:spacing w:after="0" w:before="0"/>
      </w:pPr>
      <w:r>
        <w:rPr>
          <w:rFonts w:ascii="Times New Roman" w:hAnsi="Times New Roman" w:eastAsia="Times New Roman"/>
          <w:b/>
          <w:i w:val="0"/>
          <w:sz w:val="24"/>
        </w:rPr>
        <w:t xml:space="preserve">179.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180.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(3) and (5) only</w:t>
      </w:r>
    </w:p>
    <w:p>
      <w:pPr>
        <w:spacing w:after="80" w:before="0"/>
      </w:pPr>
    </w:p>
    <w:p>
      <w:pPr>
        <w:spacing w:after="0" w:before="0"/>
      </w:pPr>
      <w:r>
        <w:rPr>
          <w:rFonts w:ascii="Times New Roman" w:hAnsi="Times New Roman" w:eastAsia="Times New Roman"/>
          <w:b/>
          <w:i w:val="0"/>
          <w:sz w:val="24"/>
        </w:rPr>
        <w:t xml:space="preserve">181.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182.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fatty cells. B. liver glycogen. C. plasma protein. D. contractile protein. Directions: Questions 10.129 to 10.132 refer to the diagram below which shows the liver, a part of the small intestine and the associated blood vessels in a mammal:</w:t>
      </w:r>
    </w:p>
    <w:p>
      <w:pPr>
        <w:spacing w:after="80" w:before="0"/>
      </w:pPr>
    </w:p>
    <w:p>
      <w:pPr>
        <w:spacing w:after="0" w:before="0"/>
      </w:pPr>
      <w:r>
        <w:rPr>
          <w:rFonts w:ascii="Times New Roman" w:hAnsi="Times New Roman" w:eastAsia="Times New Roman"/>
          <w:b/>
          <w:i w:val="0"/>
          <w:sz w:val="24"/>
        </w:rPr>
        <w:t xml:space="preserve">183.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184.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JKMQN</w:t>
      </w:r>
    </w:p>
    <w:p>
      <w:pPr>
        <w:spacing w:after="80" w:before="0"/>
      </w:pPr>
    </w:p>
    <w:p>
      <w:pPr>
        <w:spacing w:after="0" w:before="0"/>
      </w:pPr>
      <w:r>
        <w:rPr>
          <w:rFonts w:ascii="Times New Roman" w:hAnsi="Times New Roman" w:eastAsia="Times New Roman"/>
          <w:b/>
          <w:i w:val="0"/>
          <w:sz w:val="24"/>
        </w:rPr>
        <w:t xml:space="preserve">185.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186.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187.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188.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189.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190.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191.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192.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It absorbs water from the food mass passing along it.</w:t>
      </w:r>
    </w:p>
    <w:p>
      <w:pPr>
        <w:spacing w:after="80" w:before="0"/>
      </w:pPr>
    </w:p>
    <w:p>
      <w:pPr>
        <w:spacing w:after="0" w:before="0"/>
      </w:pPr>
      <w:r>
        <w:rPr>
          <w:rFonts w:ascii="Times New Roman" w:hAnsi="Times New Roman" w:eastAsia="Times New Roman"/>
          <w:b/>
          <w:i w:val="0"/>
          <w:sz w:val="24"/>
        </w:rPr>
        <w:t xml:space="preserve">193.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Absorption of water from the undigested food.</w:t>
      </w:r>
    </w:p>
    <w:p>
      <w:pPr>
        <w:spacing w:after="80" w:before="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