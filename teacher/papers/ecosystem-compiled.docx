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Ecosystem</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180 questions compiled from Longman HKCEE and/or YKTo papers.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All living organisms found in the same area form</w:t>
      </w:r>
    </w:p>
    <w:p>
      <w:pPr>
        <w:spacing w:after="20" w:before="0"/>
        <w:ind w:left="283"/>
      </w:pPr>
      <w:r>
        <w:rPr>
          <w:rFonts w:ascii="Times New Roman" w:hAnsi="Times New Roman" w:eastAsia="Times New Roman"/>
          <w:b w:val="0"/>
          <w:i w:val="0"/>
          <w:sz w:val="24"/>
        </w:rPr>
        <w:t>A.  an ecosystem.</w:t>
      </w:r>
    </w:p>
    <w:p>
      <w:pPr>
        <w:spacing w:after="20" w:before="0"/>
        <w:ind w:left="283"/>
      </w:pPr>
      <w:r>
        <w:rPr>
          <w:rFonts w:ascii="Times New Roman" w:hAnsi="Times New Roman" w:eastAsia="Times New Roman"/>
          <w:b w:val="0"/>
          <w:i w:val="0"/>
          <w:sz w:val="24"/>
        </w:rPr>
        <w:t>B.  a population.</w:t>
      </w:r>
    </w:p>
    <w:p>
      <w:pPr>
        <w:spacing w:after="20" w:before="0"/>
        <w:ind w:left="283"/>
      </w:pPr>
      <w:r>
        <w:rPr>
          <w:rFonts w:ascii="Times New Roman" w:hAnsi="Times New Roman" w:eastAsia="Times New Roman"/>
          <w:b w:val="0"/>
          <w:i w:val="0"/>
          <w:sz w:val="24"/>
        </w:rPr>
        <w:t>C.  a community.</w:t>
      </w:r>
    </w:p>
    <w:p>
      <w:pPr>
        <w:spacing w:after="20" w:before="0"/>
        <w:ind w:left="283"/>
      </w:pPr>
      <w:r>
        <w:rPr>
          <w:rFonts w:ascii="Times New Roman" w:hAnsi="Times New Roman" w:eastAsia="Times New Roman"/>
          <w:b w:val="0"/>
          <w:i w:val="0"/>
          <w:sz w:val="24"/>
        </w:rPr>
        <w:t>D.  a habitat.</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An ecosystem includes (1) the sun. (2) the populations of organisms interacting with each other. (3) all physical factors affecting the populations.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constitute the environment of an organism? (1) All other organisms living together with it (2) The place where it lives (3) All chemical factors affecting it</w:t>
      </w:r>
    </w:p>
    <w:p>
      <w:pPr>
        <w:spacing w:after="20" w:before="0"/>
        <w:ind w:left="283"/>
      </w:pPr>
      <w:r>
        <w:rPr>
          <w:rFonts w:ascii="Times New Roman" w:hAnsi="Times New Roman" w:eastAsia="Times New Roman"/>
          <w:b w:val="0"/>
          <w:i w:val="0"/>
          <w:sz w:val="24"/>
        </w:rPr>
        <w:t>A.  (1) and (2)</w:t>
      </w:r>
    </w:p>
    <w:p>
      <w:pPr>
        <w:spacing w:after="20" w:before="0"/>
        <w:ind w:left="283"/>
      </w:pPr>
      <w:r>
        <w:rPr>
          <w:rFonts w:ascii="Times New Roman" w:hAnsi="Times New Roman" w:eastAsia="Times New Roman"/>
          <w:b w:val="0"/>
          <w:i w:val="0"/>
          <w:sz w:val="24"/>
        </w:rPr>
        <w:t>B.  (1) and (3)</w:t>
      </w:r>
    </w:p>
    <w:p>
      <w:pPr>
        <w:spacing w:after="20" w:before="0"/>
        <w:ind w:left="283"/>
      </w:pPr>
      <w:r>
        <w:rPr>
          <w:rFonts w:ascii="Times New Roman" w:hAnsi="Times New Roman" w:eastAsia="Times New Roman"/>
          <w:b w:val="0"/>
          <w:i w:val="0"/>
          <w:sz w:val="24"/>
        </w:rPr>
        <w:t>C.  (2) and (3)</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is a correct description of a habitat?</w:t>
      </w:r>
    </w:p>
    <w:p>
      <w:pPr>
        <w:spacing w:after="20" w:before="0"/>
        <w:ind w:left="283"/>
      </w:pPr>
      <w:r>
        <w:rPr>
          <w:rFonts w:ascii="Times New Roman" w:hAnsi="Times New Roman" w:eastAsia="Times New Roman"/>
          <w:b w:val="0"/>
          <w:i w:val="0"/>
          <w:sz w:val="24"/>
        </w:rPr>
        <w:t>A.  All the plants and animals living together in a particular area B.The place where an organism lives C.All the surroundings of an organism D.The interaction between biotic and abiotic components of an ecosystem</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The diagram below represents the relationships among an ecosystem, a habitat, a community and the population.</w:t>
        <w:br/>
        <w:t>Which of the following is correct?</w:t>
      </w:r>
    </w:p>
    <w:p>
      <w:pPr>
        <w:spacing w:after="80"/>
        <w:jc w:val="center"/>
      </w:pPr>
      <w:r>
        <w:drawing>
          <wp:inline xmlns:a="http://schemas.openxmlformats.org/drawingml/2006/main" xmlns:pic="http://schemas.openxmlformats.org/drawingml/2006/picture">
            <wp:extent cx="4752000" cy="5289962"/>
            <wp:docPr id="1" name="Picture 1"/>
            <wp:cNvGraphicFramePr>
              <a:graphicFrameLocks noChangeAspect="1"/>
            </wp:cNvGraphicFramePr>
            <a:graphic>
              <a:graphicData uri="http://schemas.openxmlformats.org/drawingml/2006/picture">
                <pic:pic>
                  <pic:nvPicPr>
                    <pic:cNvPr id="0" name="ecosystem_longman_q006_1.png"/>
                    <pic:cNvPicPr/>
                  </pic:nvPicPr>
                  <pic:blipFill>
                    <a:blip r:embed="rId9"/>
                    <a:stretch>
                      <a:fillRect/>
                    </a:stretch>
                  </pic:blipFill>
                  <pic:spPr>
                    <a:xfrm>
                      <a:off x="0" y="0"/>
                      <a:ext cx="4752000" cy="5289962"/>
                    </a:xfrm>
                    <a:prstGeom prst="rect"/>
                  </pic:spPr>
                </pic:pic>
              </a:graphicData>
            </a:graphic>
          </wp:inline>
        </w:drawing>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 2 | 3 | 4 | D. | ecosystem | habitat | community | population X7.Which of the following are the forms of energy that enter and leave an ecosystem?</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Energy output</w:t>
            </w:r>
          </w:p>
        </w:tc>
        <w:tc>
          <w:tcPr>
            <w:tcW w:type="dxa" w:w="2550"/>
          </w:tcPr>
          <w:p>
            <w:pPr>
              <w:jc w:val="center"/>
            </w:pPr>
            <w:r/>
            <w:r>
              <w:rPr>
                <w:rFonts w:ascii="Times New Roman" w:hAnsi="Times New Roman" w:eastAsia="Times New Roman"/>
                <w:b w:val="0"/>
                <w:i w:val="0"/>
                <w:sz w:val="22"/>
              </w:rPr>
              <w:t>Energy input</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heat</w:t>
            </w:r>
          </w:p>
        </w:tc>
        <w:tc>
          <w:tcPr>
            <w:tcW w:type="dxa" w:w="2550"/>
          </w:tcPr>
          <w:p>
            <w:pPr>
              <w:jc w:val="center"/>
            </w:pPr>
            <w:r/>
            <w:r>
              <w:rPr>
                <w:rFonts w:ascii="Times New Roman" w:hAnsi="Times New Roman" w:eastAsia="Times New Roman"/>
                <w:b w:val="0"/>
                <w:i w:val="0"/>
                <w:sz w:val="22"/>
              </w:rPr>
              <w:t>heat</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light</w:t>
            </w:r>
          </w:p>
        </w:tc>
        <w:tc>
          <w:tcPr>
            <w:tcW w:type="dxa" w:w="2550"/>
          </w:tcPr>
          <w:p>
            <w:pPr>
              <w:jc w:val="center"/>
            </w:pPr>
            <w:r/>
            <w:r>
              <w:rPr>
                <w:rFonts w:ascii="Times New Roman" w:hAnsi="Times New Roman" w:eastAsia="Times New Roman"/>
                <w:b w:val="0"/>
                <w:i w:val="0"/>
                <w:sz w:val="22"/>
              </w:rPr>
              <w:t>heat</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light</w:t>
            </w:r>
          </w:p>
        </w:tc>
        <w:tc>
          <w:tcPr>
            <w:tcW w:type="dxa" w:w="2550"/>
          </w:tcPr>
          <w:p>
            <w:pPr>
              <w:jc w:val="center"/>
            </w:pPr>
            <w:r/>
            <w:r>
              <w:rPr>
                <w:rFonts w:ascii="Times New Roman" w:hAnsi="Times New Roman" w:eastAsia="Times New Roman"/>
                <w:b w:val="0"/>
                <w:i w:val="0"/>
                <w:sz w:val="22"/>
              </w:rPr>
              <w:t>mechanical energy</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mechanical energy</w:t>
            </w:r>
          </w:p>
        </w:tc>
        <w:tc>
          <w:tcPr>
            <w:tcW w:type="dxa" w:w="2550"/>
          </w:tcPr>
          <w:p>
            <w:pPr>
              <w:jc w:val="center"/>
            </w:pPr>
            <w:r/>
            <w:r>
              <w:rPr>
                <w:rFonts w:ascii="Times New Roman" w:hAnsi="Times New Roman" w:eastAsia="Times New Roman"/>
                <w:b w:val="0"/>
                <w:i w:val="0"/>
                <w:sz w:val="22"/>
              </w:rPr>
              <w:t>light</w:t>
            </w:r>
          </w:p>
        </w:tc>
        <w:tc>
          <w:tcPr>
            <w:tcW w:type="dxa" w:w="2550"/>
          </w:tcPr>
          <w:p>
            <w:pPr>
              <w:jc w:val="center"/>
            </w:pPr>
            <w:r/>
            <w:r>
              <w:rPr>
                <w:rFonts w:ascii="Times New Roman" w:hAnsi="Times New Roman" w:eastAsia="Times New Roman"/>
                <w:b w:val="0"/>
                <w:i w:val="0"/>
                <w:sz w:val="22"/>
              </w:rPr>
            </w:r>
          </w:p>
        </w:tc>
      </w:tr>
    </w:tbl>
    <w:p>
      <w:pPr>
        <w:spacing w:after="80" w:before="0"/>
      </w:pPr>
    </w:p>
    <w:p>
      <w:pPr>
        <w:spacing w:after="20" w:before="0"/>
        <w:ind w:left="283"/>
      </w:pPr>
      <w:r>
        <w:rPr>
          <w:rFonts w:ascii="Times New Roman" w:hAnsi="Times New Roman" w:eastAsia="Times New Roman"/>
          <w:b w:val="0"/>
          <w:i w:val="0"/>
          <w:sz w:val="24"/>
        </w:rPr>
        <w:t>A.  | population | community | habitat | ecosystem |</w:t>
      </w:r>
    </w:p>
    <w:p>
      <w:pPr>
        <w:spacing w:after="20" w:before="0"/>
        <w:ind w:left="283"/>
      </w:pPr>
      <w:r>
        <w:rPr>
          <w:rFonts w:ascii="Times New Roman" w:hAnsi="Times New Roman" w:eastAsia="Times New Roman"/>
          <w:b w:val="0"/>
          <w:i w:val="0"/>
          <w:sz w:val="24"/>
        </w:rPr>
        <w:t>B.  | community | habitat | population | ecosystem |</w:t>
      </w:r>
    </w:p>
    <w:p>
      <w:pPr>
        <w:spacing w:after="20" w:before="0"/>
        <w:ind w:left="283"/>
      </w:pPr>
      <w:r>
        <w:rPr>
          <w:rFonts w:ascii="Times New Roman" w:hAnsi="Times New Roman" w:eastAsia="Times New Roman"/>
          <w:b w:val="0"/>
          <w:i w:val="0"/>
          <w:sz w:val="24"/>
        </w:rPr>
        <w:t>C.  | habitat | ecosystem | population | community |</w:t>
      </w:r>
    </w:p>
    <w:p>
      <w:pPr>
        <w:spacing w:after="20" w:before="0"/>
        <w:ind w:left="283"/>
      </w:pPr>
      <w:r>
        <w:rPr>
          <w:rFonts w:ascii="Times New Roman" w:hAnsi="Times New Roman" w:eastAsia="Times New Roman"/>
          <w:b w:val="0"/>
          <w:i w:val="0"/>
          <w:sz w:val="24"/>
        </w:rPr>
        <w:t>D.  | ecosystem | habitat | community | population X7.Which of the following are the forms of energy that enter and leave an ecosystem?</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As energy is transferred along a food chain, which of the following may result in energy loss? (1) Predation (2) Respiration (3) Uneaten parts of organisms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of the following are cycled in an ecosystem? (1) Energy (2) Water (3) Phosphorus A.(1) and (2) only B.(1) and (3) only C.(2) and (3)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Decomposers are essential for a balanced ecosystem because (1) they recycle energy. (2) they break down dead bodies of organisms. (3) they release minerals to the soil for plant absorption. A.(1) and (2) only B.(1) and (3) only C.(2) and (3)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comparisons between the energy flow and the nutrient flow in an ecosystem is correct? X12.The lowest trophic level in a food chain is occupied by D. consumers. Directions: Questions 13 to 15 refer to the food chain below. grasses &gt; grasshoppers → lizards → birds- X13.Which type of organisms in the above food chain is the secondary consumer(s)? B. Grasshoppers C. Lizards D. Birds X14.What is the ecological relationship between grasshoppers and lizards? A. Predation B. Competition C. Commensalism D. Mutualism</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Energy flow</w:t>
            </w:r>
          </w:p>
        </w:tc>
        <w:tc>
          <w:tcPr>
            <w:tcW w:type="dxa" w:w="3400"/>
          </w:tcPr>
          <w:p>
            <w:pPr>
              <w:jc w:val="center"/>
            </w:pPr>
            <w:r/>
            <w:r>
              <w:rPr>
                <w:rFonts w:ascii="Times New Roman" w:hAnsi="Times New Roman" w:eastAsia="Times New Roman"/>
                <w:b w:val="0"/>
                <w:i w:val="0"/>
                <w:sz w:val="22"/>
              </w:rPr>
              <w:t>Nutrient flow</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energy trapped in dead bodies cannot be released</w:t>
            </w:r>
          </w:p>
        </w:tc>
        <w:tc>
          <w:tcPr>
            <w:tcW w:type="dxa" w:w="3400"/>
          </w:tcPr>
          <w:p>
            <w:pPr>
              <w:jc w:val="center"/>
            </w:pPr>
            <w:r/>
            <w:r>
              <w:rPr>
                <w:rFonts w:ascii="Times New Roman" w:hAnsi="Times New Roman" w:eastAsia="Times New Roman"/>
                <w:b w:val="0"/>
                <w:i w:val="0"/>
                <w:sz w:val="22"/>
              </w:rPr>
              <w:t>nutrients trapped in dead bodies can be released</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energy flow is unidirectional</w:t>
            </w:r>
          </w:p>
        </w:tc>
        <w:tc>
          <w:tcPr>
            <w:tcW w:type="dxa" w:w="3400"/>
          </w:tcPr>
          <w:p>
            <w:pPr>
              <w:jc w:val="center"/>
            </w:pPr>
            <w:r/>
            <w:r>
              <w:rPr>
                <w:rFonts w:ascii="Times New Roman" w:hAnsi="Times New Roman" w:eastAsia="Times New Roman"/>
                <w:b w:val="0"/>
                <w:i w:val="0"/>
                <w:sz w:val="22"/>
              </w:rPr>
              <w:t>nutrient flow is cyclic</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decomposers are not involved</w:t>
            </w:r>
          </w:p>
        </w:tc>
        <w:tc>
          <w:tcPr>
            <w:tcW w:type="dxa" w:w="3400"/>
          </w:tcPr>
          <w:p>
            <w:pPr>
              <w:jc w:val="center"/>
            </w:pPr>
            <w:r/>
            <w:r>
              <w:rPr>
                <w:rFonts w:ascii="Times New Roman" w:hAnsi="Times New Roman" w:eastAsia="Times New Roman"/>
                <w:b w:val="0"/>
                <w:i w:val="0"/>
                <w:sz w:val="22"/>
              </w:rPr>
              <w:t>decomposers are involved</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energy enters the community in form of light</w:t>
            </w:r>
          </w:p>
        </w:tc>
        <w:tc>
          <w:tcPr>
            <w:tcW w:type="dxa" w:w="3400"/>
          </w:tcPr>
          <w:p>
            <w:pPr>
              <w:jc w:val="center"/>
            </w:pPr>
            <w:r/>
            <w:r>
              <w:rPr>
                <w:rFonts w:ascii="Times New Roman" w:hAnsi="Times New Roman" w:eastAsia="Times New Roman"/>
                <w:b w:val="0"/>
                <w:i w:val="0"/>
                <w:sz w:val="22"/>
              </w:rPr>
              <w:t>nutrients enter the community in form of organic food substances</w:t>
            </w:r>
          </w:p>
        </w:tc>
      </w:tr>
    </w:tbl>
    <w:p>
      <w:pPr>
        <w:spacing w:after="80" w:before="0"/>
      </w:pPr>
    </w:p>
    <w:p>
      <w:pPr>
        <w:spacing w:after="20" w:before="0"/>
        <w:ind w:left="283"/>
      </w:pPr>
      <w:r>
        <w:rPr>
          <w:rFonts w:ascii="Times New Roman" w:hAnsi="Times New Roman" w:eastAsia="Times New Roman"/>
          <w:b w:val="0"/>
          <w:i w:val="0"/>
          <w:sz w:val="24"/>
        </w:rPr>
        <w:t>A.  producers.</w:t>
      </w:r>
    </w:p>
    <w:p>
      <w:pPr>
        <w:spacing w:after="20" w:before="0"/>
        <w:ind w:left="283"/>
      </w:pPr>
      <w:r>
        <w:rPr>
          <w:rFonts w:ascii="Times New Roman" w:hAnsi="Times New Roman" w:eastAsia="Times New Roman"/>
          <w:b w:val="0"/>
          <w:i w:val="0"/>
          <w:sz w:val="24"/>
        </w:rPr>
        <w:t>B.  herbivores.</w:t>
      </w:r>
    </w:p>
    <w:p>
      <w:pPr>
        <w:spacing w:after="20" w:before="0"/>
        <w:ind w:left="283"/>
      </w:pPr>
      <w:r>
        <w:rPr>
          <w:rFonts w:ascii="Times New Roman" w:hAnsi="Times New Roman" w:eastAsia="Times New Roman"/>
          <w:b w:val="0"/>
          <w:i w:val="0"/>
          <w:sz w:val="24"/>
        </w:rPr>
        <w:t>C.  carnivores.</w:t>
      </w:r>
    </w:p>
    <w:p>
      <w:pPr>
        <w:spacing w:after="20" w:before="0"/>
        <w:ind w:left="283"/>
      </w:pPr>
      <w:r>
        <w:rPr>
          <w:rFonts w:ascii="Times New Roman" w:hAnsi="Times New Roman" w:eastAsia="Times New Roman"/>
          <w:b w:val="0"/>
          <w:i w:val="0"/>
          <w:sz w:val="24"/>
        </w:rPr>
        <w:t>A.  Grasses</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of the following may represent the pyramid of numbers of this food chain? X16.Most food chains are made of three to four species of organisms. Which of the following is the best explanation for this? A.If the number of species is too large, a food web will be formed. B.If the number of species is too large, competition will become very serious. C.The longer the food chain is, the greater the energy loss will be. D.The top consumer of a food chain is usually a very fierce predator which is unlikely to be eaten by a more superior predator. X17.The following is a food chain found in a grassland. grasses &gt; zebras → tsetse flies- Which of the following best represents the numbers of organisms for the above food chain?</w:t>
      </w:r>
    </w:p>
    <w:p>
      <w:pPr>
        <w:spacing w:after="80"/>
        <w:jc w:val="center"/>
      </w:pPr>
      <w:r>
        <w:drawing>
          <wp:inline xmlns:a="http://schemas.openxmlformats.org/drawingml/2006/main" xmlns:pic="http://schemas.openxmlformats.org/drawingml/2006/picture">
            <wp:extent cx="4752000" cy="496866"/>
            <wp:docPr id="2" name="Picture 2"/>
            <wp:cNvGraphicFramePr>
              <a:graphicFrameLocks noChangeAspect="1"/>
            </wp:cNvGraphicFramePr>
            <a:graphic>
              <a:graphicData uri="http://schemas.openxmlformats.org/drawingml/2006/picture">
                <pic:pic>
                  <pic:nvPicPr>
                    <pic:cNvPr id="0" name="ecosystem_longman_q015_1.jpeg"/>
                    <pic:cNvPicPr/>
                  </pic:nvPicPr>
                  <pic:blipFill>
                    <a:blip r:embed="rId10"/>
                    <a:stretch>
                      <a:fillRect/>
                    </a:stretch>
                  </pic:blipFill>
                  <pic:spPr>
                    <a:xfrm>
                      <a:off x="0" y="0"/>
                      <a:ext cx="4752000" cy="49686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41821"/>
            <wp:docPr id="3" name="Picture 3"/>
            <wp:cNvGraphicFramePr>
              <a:graphicFrameLocks noChangeAspect="1"/>
            </wp:cNvGraphicFramePr>
            <a:graphic>
              <a:graphicData uri="http://schemas.openxmlformats.org/drawingml/2006/picture">
                <pic:pic>
                  <pic:nvPicPr>
                    <pic:cNvPr id="0" name="ecosystem_longman_q015_2.jpeg"/>
                    <pic:cNvPicPr/>
                  </pic:nvPicPr>
                  <pic:blipFill>
                    <a:blip r:embed="rId11"/>
                    <a:stretch>
                      <a:fillRect/>
                    </a:stretch>
                  </pic:blipFill>
                  <pic:spPr>
                    <a:xfrm>
                      <a:off x="0" y="0"/>
                      <a:ext cx="4752000" cy="541821"/>
                    </a:xfrm>
                    <a:prstGeom prst="rect"/>
                  </pic:spPr>
                </pic:pic>
              </a:graphicData>
            </a:graphic>
          </wp:inline>
        </w:drawing>
      </w:r>
    </w:p>
    <w:p>
      <w:pPr>
        <w:spacing w:after="20" w:before="0"/>
        <w:ind w:left="283"/>
      </w:pPr>
      <w:r>
        <w:rPr>
          <w:rFonts w:ascii="Times New Roman" w:hAnsi="Times New Roman" w:eastAsia="Times New Roman"/>
          <w:b w:val="0"/>
          <w:i w:val="0"/>
          <w:sz w:val="24"/>
        </w:rPr>
        <w:t>A.  If the number of species is too large, a food web will be formed.</w:t>
      </w:r>
    </w:p>
    <w:p>
      <w:pPr>
        <w:spacing w:after="20" w:before="0"/>
        <w:ind w:left="283"/>
      </w:pPr>
      <w:r>
        <w:rPr>
          <w:rFonts w:ascii="Times New Roman" w:hAnsi="Times New Roman" w:eastAsia="Times New Roman"/>
          <w:b w:val="0"/>
          <w:i w:val="0"/>
          <w:sz w:val="24"/>
        </w:rPr>
        <w:t>B.  If the number of species is too large, competition will become very serious.</w:t>
      </w:r>
    </w:p>
    <w:p>
      <w:pPr>
        <w:spacing w:after="20" w:before="0"/>
        <w:ind w:left="283"/>
      </w:pPr>
      <w:r>
        <w:rPr>
          <w:rFonts w:ascii="Times New Roman" w:hAnsi="Times New Roman" w:eastAsia="Times New Roman"/>
          <w:b w:val="0"/>
          <w:i w:val="0"/>
          <w:sz w:val="24"/>
        </w:rPr>
        <w:t>C.  The longer the food chain is, the greater the energy loss will be.</w:t>
      </w:r>
    </w:p>
    <w:p>
      <w:pPr>
        <w:spacing w:after="20" w:before="0"/>
        <w:ind w:left="283"/>
      </w:pPr>
      <w:r>
        <w:rPr>
          <w:rFonts w:ascii="Times New Roman" w:hAnsi="Times New Roman" w:eastAsia="Times New Roman"/>
          <w:b w:val="0"/>
          <w:i w:val="0"/>
          <w:sz w:val="24"/>
        </w:rPr>
        <w:t>D.  The top consumer of a food chain is usually a very fierce predator which is unlikely to be eaten by a more superior predator. X17.The following is a food chain found in a grassland. grasses &gt; zebras → tsetse flies- Which of the following best represents the numbers of organisms for the above food chain?</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The pyramid of biomass representing the following food chain is: oak trees &gt; insect larvae → birds- DISTRACTOR: B &amp; D X19.The diagrams below show three pyramids of number. They represent the three food chains shown below: Igreen algae &gt; shrimps → fish- IIhibiscus &gt; bees → birds- IIIgrass &gt; sheep → tapeworms- Which of the following is correct? X20.The diagram below shows a pyramid of number. Which of the following food chains can be represented by the above pyramid of number?</w:t>
      </w:r>
    </w:p>
    <w:p>
      <w:pPr>
        <w:spacing w:after="80"/>
        <w:jc w:val="center"/>
      </w:pPr>
      <w:r>
        <w:drawing>
          <wp:inline xmlns:a="http://schemas.openxmlformats.org/drawingml/2006/main" xmlns:pic="http://schemas.openxmlformats.org/drawingml/2006/picture">
            <wp:extent cx="4752000" cy="474894"/>
            <wp:docPr id="4" name="Picture 4"/>
            <wp:cNvGraphicFramePr>
              <a:graphicFrameLocks noChangeAspect="1"/>
            </wp:cNvGraphicFramePr>
            <a:graphic>
              <a:graphicData uri="http://schemas.openxmlformats.org/drawingml/2006/picture">
                <pic:pic>
                  <pic:nvPicPr>
                    <pic:cNvPr id="0" name="ecosystem_longman_q018_1.jpeg"/>
                    <pic:cNvPicPr/>
                  </pic:nvPicPr>
                  <pic:blipFill>
                    <a:blip r:embed="rId12"/>
                    <a:stretch>
                      <a:fillRect/>
                    </a:stretch>
                  </pic:blipFill>
                  <pic:spPr>
                    <a:xfrm>
                      <a:off x="0" y="0"/>
                      <a:ext cx="4752000" cy="47489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110708"/>
            <wp:docPr id="5" name="Picture 5"/>
            <wp:cNvGraphicFramePr>
              <a:graphicFrameLocks noChangeAspect="1"/>
            </wp:cNvGraphicFramePr>
            <a:graphic>
              <a:graphicData uri="http://schemas.openxmlformats.org/drawingml/2006/picture">
                <pic:pic>
                  <pic:nvPicPr>
                    <pic:cNvPr id="0" name="ecosystem_longman_q018_2.png"/>
                    <pic:cNvPicPr/>
                  </pic:nvPicPr>
                  <pic:blipFill>
                    <a:blip r:embed="rId13"/>
                    <a:stretch>
                      <a:fillRect/>
                    </a:stretch>
                  </pic:blipFill>
                  <pic:spPr>
                    <a:xfrm>
                      <a:off x="0" y="0"/>
                      <a:ext cx="4752000" cy="1110708"/>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I</w:t>
            </w:r>
          </w:p>
        </w:tc>
        <w:tc>
          <w:tcPr>
            <w:tcW w:type="dxa" w:w="2550"/>
          </w:tcPr>
          <w:p>
            <w:pPr>
              <w:jc w:val="center"/>
            </w:pPr>
            <w:r/>
            <w:r>
              <w:rPr>
                <w:rFonts w:ascii="Times New Roman" w:hAnsi="Times New Roman" w:eastAsia="Times New Roman"/>
                <w:b w:val="0"/>
                <w:i w:val="0"/>
                <w:sz w:val="22"/>
              </w:rPr>
              <w:t>II</w:t>
            </w:r>
          </w:p>
        </w:tc>
        <w:tc>
          <w:tcPr>
            <w:tcW w:type="dxa" w:w="2550"/>
          </w:tcPr>
          <w:p>
            <w:pPr>
              <w:jc w:val="center"/>
            </w:pPr>
            <w:r/>
            <w:r>
              <w:rPr>
                <w:rFonts w:ascii="Times New Roman" w:hAnsi="Times New Roman" w:eastAsia="Times New Roman"/>
                <w:b w:val="0"/>
                <w:i w:val="0"/>
                <w:sz w:val="22"/>
              </w:rPr>
              <w:t>III</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M</w:t>
            </w:r>
          </w:p>
        </w:tc>
        <w:tc>
          <w:tcPr>
            <w:tcW w:type="dxa" w:w="2550"/>
          </w:tcPr>
          <w:p>
            <w:pPr>
              <w:jc w:val="center"/>
            </w:pPr>
            <w:r/>
            <w:r>
              <w:rPr>
                <w:rFonts w:ascii="Times New Roman" w:hAnsi="Times New Roman" w:eastAsia="Times New Roman"/>
                <w:b w:val="0"/>
                <w:i w:val="0"/>
                <w:sz w:val="22"/>
              </w:rPr>
              <w:t>N</w:t>
            </w:r>
          </w:p>
        </w:tc>
        <w:tc>
          <w:tcPr>
            <w:tcW w:type="dxa" w:w="2550"/>
          </w:tcPr>
          <w:p>
            <w:pPr>
              <w:jc w:val="center"/>
            </w:pPr>
            <w:r/>
            <w:r>
              <w:rPr>
                <w:rFonts w:ascii="Times New Roman" w:hAnsi="Times New Roman" w:eastAsia="Times New Roman"/>
                <w:b w:val="0"/>
                <w:i w:val="0"/>
                <w:sz w:val="22"/>
              </w:rPr>
              <w:t>O</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N</w:t>
            </w:r>
          </w:p>
        </w:tc>
        <w:tc>
          <w:tcPr>
            <w:tcW w:type="dxa" w:w="2550"/>
          </w:tcPr>
          <w:p>
            <w:pPr>
              <w:jc w:val="center"/>
            </w:pPr>
            <w:r/>
            <w:r>
              <w:rPr>
                <w:rFonts w:ascii="Times New Roman" w:hAnsi="Times New Roman" w:eastAsia="Times New Roman"/>
                <w:b w:val="0"/>
                <w:i w:val="0"/>
                <w:sz w:val="22"/>
              </w:rPr>
              <w:t>M</w:t>
            </w:r>
          </w:p>
        </w:tc>
        <w:tc>
          <w:tcPr>
            <w:tcW w:type="dxa" w:w="2550"/>
          </w:tcPr>
          <w:p>
            <w:pPr>
              <w:jc w:val="center"/>
            </w:pPr>
            <w:r/>
            <w:r>
              <w:rPr>
                <w:rFonts w:ascii="Times New Roman" w:hAnsi="Times New Roman" w:eastAsia="Times New Roman"/>
                <w:b w:val="0"/>
                <w:i w:val="0"/>
                <w:sz w:val="22"/>
              </w:rPr>
              <w:t>O</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M</w:t>
            </w:r>
          </w:p>
        </w:tc>
        <w:tc>
          <w:tcPr>
            <w:tcW w:type="dxa" w:w="2550"/>
          </w:tcPr>
          <w:p>
            <w:pPr>
              <w:jc w:val="center"/>
            </w:pPr>
            <w:r/>
            <w:r>
              <w:rPr>
                <w:rFonts w:ascii="Times New Roman" w:hAnsi="Times New Roman" w:eastAsia="Times New Roman"/>
                <w:b w:val="0"/>
                <w:i w:val="0"/>
                <w:sz w:val="22"/>
              </w:rPr>
              <w:t>O</w:t>
            </w:r>
          </w:p>
        </w:tc>
        <w:tc>
          <w:tcPr>
            <w:tcW w:type="dxa" w:w="2550"/>
          </w:tcPr>
          <w:p>
            <w:pPr>
              <w:jc w:val="center"/>
            </w:pPr>
            <w:r/>
            <w:r>
              <w:rPr>
                <w:rFonts w:ascii="Times New Roman" w:hAnsi="Times New Roman" w:eastAsia="Times New Roman"/>
                <w:b w:val="0"/>
                <w:i w:val="0"/>
                <w:sz w:val="22"/>
              </w:rPr>
              <w:t>N</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O</w:t>
            </w:r>
          </w:p>
        </w:tc>
        <w:tc>
          <w:tcPr>
            <w:tcW w:type="dxa" w:w="2550"/>
          </w:tcPr>
          <w:p>
            <w:pPr>
              <w:jc w:val="center"/>
            </w:pPr>
            <w:r/>
            <w:r>
              <w:rPr>
                <w:rFonts w:ascii="Times New Roman" w:hAnsi="Times New Roman" w:eastAsia="Times New Roman"/>
                <w:b w:val="0"/>
                <w:i w:val="0"/>
                <w:sz w:val="22"/>
              </w:rPr>
              <w:t>N</w:t>
            </w:r>
          </w:p>
        </w:tc>
        <w:tc>
          <w:tcPr>
            <w:tcW w:type="dxa" w:w="2550"/>
          </w:tcPr>
          <w:p>
            <w:pPr>
              <w:jc w:val="center"/>
            </w:pPr>
            <w:r/>
            <w:r>
              <w:rPr>
                <w:rFonts w:ascii="Times New Roman" w:hAnsi="Times New Roman" w:eastAsia="Times New Roman"/>
                <w:b w:val="0"/>
                <w:i w:val="0"/>
                <w:sz w:val="22"/>
              </w:rPr>
              <w:t>M</w:t>
            </w:r>
          </w:p>
        </w:tc>
      </w:tr>
    </w:tbl>
    <w:p>
      <w:pPr>
        <w:spacing w:after="80" w:before="0"/>
      </w:pPr>
    </w:p>
    <w:p>
      <w:pPr>
        <w:spacing w:after="20" w:before="0"/>
        <w:ind w:left="283"/>
      </w:pPr>
      <w:r>
        <w:rPr>
          <w:rFonts w:ascii="Times New Roman" w:hAnsi="Times New Roman" w:eastAsia="Times New Roman"/>
          <w:b w:val="0"/>
          <w:i w:val="0"/>
          <w:sz w:val="24"/>
        </w:rPr>
        <w:t>A.  grasses &gt; grasshoppers → birds -</w:t>
      </w:r>
    </w:p>
    <w:p>
      <w:pPr>
        <w:spacing w:after="20" w:before="0"/>
        <w:ind w:left="283"/>
      </w:pPr>
      <w:r>
        <w:rPr>
          <w:rFonts w:ascii="Times New Roman" w:hAnsi="Times New Roman" w:eastAsia="Times New Roman"/>
          <w:b w:val="0"/>
          <w:i w:val="0"/>
          <w:sz w:val="24"/>
        </w:rPr>
        <w:t>B.  grasses → zebras → lions</w:t>
      </w:r>
    </w:p>
    <w:p>
      <w:pPr>
        <w:spacing w:after="20" w:before="0"/>
        <w:ind w:left="283"/>
      </w:pPr>
      <w:r>
        <w:rPr>
          <w:rFonts w:ascii="Times New Roman" w:hAnsi="Times New Roman" w:eastAsia="Times New Roman"/>
          <w:b w:val="0"/>
          <w:i w:val="0"/>
          <w:sz w:val="24"/>
        </w:rPr>
        <w:t>C.  trees &gt; caterpillars → birds -</w:t>
      </w:r>
    </w:p>
    <w:p>
      <w:pPr>
        <w:spacing w:after="20" w:before="0"/>
        <w:ind w:left="283"/>
      </w:pPr>
      <w:r>
        <w:rPr>
          <w:rFonts w:ascii="Times New Roman" w:hAnsi="Times New Roman" w:eastAsia="Times New Roman"/>
          <w:b w:val="0"/>
          <w:i w:val="0"/>
          <w:sz w:val="24"/>
        </w:rPr>
        <w:t>D.  trees &gt; monkeys → fleas-</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A woodland community consists of the following organisms in each trophic level:</w:t>
        <w:br/>
        <w:t>first trophic level: trees</w:t>
        <w:br/>
        <w:t>second trophic level: caterpillars and ants</w:t>
        <w:br/>
        <w:t>third trophic level: lizards and toads</w:t>
        <w:br/>
        <w:t>fourth trophic level: owls</w:t>
        <w:br/>
        <w:t>Which of the following shows the correct pyramid of biomass for this community?</w:t>
        <w:br/>
        <w:t>DISTRACTOR: B &amp; D</w:t>
      </w:r>
    </w:p>
    <w:p>
      <w:pPr>
        <w:spacing w:after="80"/>
        <w:jc w:val="center"/>
      </w:pPr>
      <w:r>
        <w:drawing>
          <wp:inline xmlns:a="http://schemas.openxmlformats.org/drawingml/2006/main" xmlns:pic="http://schemas.openxmlformats.org/drawingml/2006/picture">
            <wp:extent cx="4752000" cy="482042"/>
            <wp:docPr id="6" name="Picture 6"/>
            <wp:cNvGraphicFramePr>
              <a:graphicFrameLocks noChangeAspect="1"/>
            </wp:cNvGraphicFramePr>
            <a:graphic>
              <a:graphicData uri="http://schemas.openxmlformats.org/drawingml/2006/picture">
                <pic:pic>
                  <pic:nvPicPr>
                    <pic:cNvPr id="0" name="ecosystem_longman_q021_1.jpeg"/>
                    <pic:cNvPicPr/>
                  </pic:nvPicPr>
                  <pic:blipFill>
                    <a:blip r:embed="rId14"/>
                    <a:stretch>
                      <a:fillRect/>
                    </a:stretch>
                  </pic:blipFill>
                  <pic:spPr>
                    <a:xfrm>
                      <a:off x="0" y="0"/>
                      <a:ext cx="4752000" cy="482042"/>
                    </a:xfrm>
                    <a:prstGeom prst="rect"/>
                  </pic:spPr>
                </pic:pic>
              </a:graphicData>
            </a:graphic>
          </wp:inline>
        </w:drawing>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A flea sucking blood from a lion can be regarded as a</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Producer</w:t>
            </w:r>
          </w:p>
        </w:tc>
        <w:tc>
          <w:tcPr>
            <w:tcW w:type="dxa" w:w="3400"/>
          </w:tcPr>
          <w:p>
            <w:pPr>
              <w:jc w:val="center"/>
            </w:pPr>
            <w:r/>
            <w:r>
              <w:rPr>
                <w:rFonts w:ascii="Times New Roman" w:hAnsi="Times New Roman" w:eastAsia="Times New Roman"/>
                <w:b w:val="0"/>
                <w:i w:val="0"/>
                <w:sz w:val="22"/>
              </w:rPr>
              <w:t>Secondary consumer</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grasses</w:t>
            </w:r>
          </w:p>
        </w:tc>
        <w:tc>
          <w:tcPr>
            <w:tcW w:type="dxa" w:w="3400"/>
          </w:tcPr>
          <w:p>
            <w:pPr>
              <w:jc w:val="center"/>
            </w:pPr>
            <w:r/>
            <w:r>
              <w:rPr>
                <w:rFonts w:ascii="Times New Roman" w:hAnsi="Times New Roman" w:eastAsia="Times New Roman"/>
                <w:b w:val="0"/>
                <w:i w:val="0"/>
                <w:sz w:val="22"/>
              </w:rPr>
              <w:t>grasshoppers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hawks</w:t>
            </w:r>
          </w:p>
        </w:tc>
        <w:tc>
          <w:tcPr>
            <w:tcW w:type="dxa" w:w="3400"/>
          </w:tcPr>
          <w:p>
            <w:pPr>
              <w:jc w:val="center"/>
            </w:pPr>
            <w:r/>
            <w:r>
              <w:rPr>
                <w:rFonts w:ascii="Times New Roman" w:hAnsi="Times New Roman" w:eastAsia="Times New Roman"/>
                <w:b w:val="0"/>
                <w:i w:val="0"/>
                <w:sz w:val="22"/>
              </w:rPr>
              <w:t>small birds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grasses</w:t>
            </w:r>
          </w:p>
        </w:tc>
        <w:tc>
          <w:tcPr>
            <w:tcW w:type="dxa" w:w="3400"/>
          </w:tcPr>
          <w:p>
            <w:pPr>
              <w:jc w:val="center"/>
            </w:pPr>
            <w:r/>
            <w:r>
              <w:rPr>
                <w:rFonts w:ascii="Times New Roman" w:hAnsi="Times New Roman" w:eastAsia="Times New Roman"/>
                <w:b w:val="0"/>
                <w:i w:val="0"/>
                <w:sz w:val="22"/>
              </w:rPr>
              <w:t>small birds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grasshoppers</w:t>
            </w:r>
          </w:p>
        </w:tc>
        <w:tc>
          <w:tcPr>
            <w:tcW w:type="dxa" w:w="3400"/>
          </w:tcPr>
          <w:p>
            <w:pPr>
              <w:jc w:val="center"/>
            </w:pPr>
            <w:r/>
            <w:r>
              <w:rPr>
                <w:rFonts w:ascii="Times New Roman" w:hAnsi="Times New Roman" w:eastAsia="Times New Roman"/>
                <w:b w:val="0"/>
                <w:i w:val="0"/>
                <w:sz w:val="22"/>
              </w:rPr>
              <w:t>hawks</w:t>
            </w:r>
          </w:p>
        </w:tc>
      </w:tr>
    </w:tbl>
    <w:p>
      <w:pPr>
        <w:spacing w:after="80" w:before="0"/>
      </w:pPr>
    </w:p>
    <w:p>
      <w:pPr>
        <w:spacing w:after="20" w:before="0"/>
        <w:ind w:left="283"/>
      </w:pPr>
      <w:r>
        <w:rPr>
          <w:rFonts w:ascii="Times New Roman" w:hAnsi="Times New Roman" w:eastAsia="Times New Roman"/>
          <w:b w:val="0"/>
          <w:i w:val="0"/>
          <w:sz w:val="24"/>
        </w:rPr>
        <w:t>A.  decomposer. B. primary consumer.</w:t>
      </w:r>
    </w:p>
    <w:p>
      <w:pPr>
        <w:spacing w:after="20" w:before="0"/>
        <w:ind w:left="283"/>
      </w:pPr>
      <w:r>
        <w:rPr>
          <w:rFonts w:ascii="Times New Roman" w:hAnsi="Times New Roman" w:eastAsia="Times New Roman"/>
          <w:b w:val="0"/>
          <w:i w:val="0"/>
          <w:sz w:val="24"/>
        </w:rPr>
        <w:t>C.  secondary consumer. D. tertiary consumer. Directions: Questions 23 and 24 refer to the food chain below. grasses &gt; grasshoppers → small birds → hawks- X23. Which of the following matchings is correct?</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The total biomass of hawks is less than that of small birds because</w:t>
        <w:br/>
        <w:t>A.hawks have a shorter life span.</w:t>
        <w:br/>
        <w:t>B.energy is lost when it is transferred from small birds to hawks.</w:t>
        <w:br/>
        <w:t>C.hawks are much larger than small birds.</w:t>
        <w:br/>
        <w:t>D.hawks are less numerous than small birds.</w:t>
        <w:br/>
        <w:t>Directions: Questions 25 to 28 refer to the diagram below which shows a food web in a freshwater stream.</w:t>
      </w:r>
    </w:p>
    <w:p>
      <w:pPr>
        <w:spacing w:after="80"/>
        <w:jc w:val="center"/>
      </w:pPr>
      <w:r>
        <w:drawing>
          <wp:inline xmlns:a="http://schemas.openxmlformats.org/drawingml/2006/main" xmlns:pic="http://schemas.openxmlformats.org/drawingml/2006/picture">
            <wp:extent cx="4752000" cy="4616780"/>
            <wp:docPr id="7" name="Picture 7"/>
            <wp:cNvGraphicFramePr>
              <a:graphicFrameLocks noChangeAspect="1"/>
            </wp:cNvGraphicFramePr>
            <a:graphic>
              <a:graphicData uri="http://schemas.openxmlformats.org/drawingml/2006/picture">
                <pic:pic>
                  <pic:nvPicPr>
                    <pic:cNvPr id="0" name="ecosystem_longman_q024_1.png"/>
                    <pic:cNvPicPr/>
                  </pic:nvPicPr>
                  <pic:blipFill>
                    <a:blip r:embed="rId15"/>
                    <a:stretch>
                      <a:fillRect/>
                    </a:stretch>
                  </pic:blipFill>
                  <pic:spPr>
                    <a:xfrm>
                      <a:off x="0" y="0"/>
                      <a:ext cx="4752000" cy="4616780"/>
                    </a:xfrm>
                    <a:prstGeom prst="rect"/>
                  </pic:spPr>
                </pic:pic>
              </a:graphicData>
            </a:graphic>
          </wp:inline>
        </w:drawing>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All living organisms in the freshwater stream make up a(n)</w:t>
      </w:r>
    </w:p>
    <w:p>
      <w:pPr>
        <w:spacing w:after="80"/>
        <w:jc w:val="center"/>
      </w:pPr>
      <w:r>
        <w:drawing>
          <wp:inline xmlns:a="http://schemas.openxmlformats.org/drawingml/2006/main" xmlns:pic="http://schemas.openxmlformats.org/drawingml/2006/picture">
            <wp:extent cx="4752000" cy="4616780"/>
            <wp:docPr id="8" name="Picture 8"/>
            <wp:cNvGraphicFramePr>
              <a:graphicFrameLocks noChangeAspect="1"/>
            </wp:cNvGraphicFramePr>
            <a:graphic>
              <a:graphicData uri="http://schemas.openxmlformats.org/drawingml/2006/picture">
                <pic:pic>
                  <pic:nvPicPr>
                    <pic:cNvPr id="0" name="ecosystem_longman_q024_1.png"/>
                    <pic:cNvPicPr/>
                  </pic:nvPicPr>
                  <pic:blipFill>
                    <a:blip r:embed="rId15"/>
                    <a:stretch>
                      <a:fillRect/>
                    </a:stretch>
                  </pic:blipFill>
                  <pic:spPr>
                    <a:xfrm>
                      <a:off x="0" y="0"/>
                      <a:ext cx="4752000" cy="4616780"/>
                    </a:xfrm>
                    <a:prstGeom prst="rect"/>
                  </pic:spPr>
                </pic:pic>
              </a:graphicData>
            </a:graphic>
          </wp:inline>
        </w:drawing>
      </w:r>
    </w:p>
    <w:p>
      <w:pPr>
        <w:spacing w:after="20" w:before="0"/>
        <w:ind w:left="283"/>
      </w:pPr>
      <w:r>
        <w:rPr>
          <w:rFonts w:ascii="Times New Roman" w:hAnsi="Times New Roman" w:eastAsia="Times New Roman"/>
          <w:b w:val="0"/>
          <w:i w:val="0"/>
          <w:sz w:val="24"/>
        </w:rPr>
        <w:t>A.  ecosystem.</w:t>
      </w:r>
    </w:p>
    <w:p>
      <w:pPr>
        <w:spacing w:after="20" w:before="0"/>
        <w:ind w:left="283"/>
      </w:pPr>
      <w:r>
        <w:rPr>
          <w:rFonts w:ascii="Times New Roman" w:hAnsi="Times New Roman" w:eastAsia="Times New Roman"/>
          <w:b w:val="0"/>
          <w:i w:val="0"/>
          <w:sz w:val="24"/>
        </w:rPr>
        <w:t>B.  population.</w:t>
      </w:r>
    </w:p>
    <w:p>
      <w:pPr>
        <w:spacing w:after="20" w:before="0"/>
        <w:ind w:left="283"/>
      </w:pPr>
      <w:r>
        <w:rPr>
          <w:rFonts w:ascii="Times New Roman" w:hAnsi="Times New Roman" w:eastAsia="Times New Roman"/>
          <w:b w:val="0"/>
          <w:i w:val="0"/>
          <w:sz w:val="24"/>
        </w:rPr>
        <w:t>C.  community.</w:t>
      </w:r>
    </w:p>
    <w:p>
      <w:pPr>
        <w:spacing w:after="20" w:before="0"/>
        <w:ind w:left="283"/>
      </w:pPr>
      <w:r>
        <w:rPr>
          <w:rFonts w:ascii="Times New Roman" w:hAnsi="Times New Roman" w:eastAsia="Times New Roman"/>
          <w:b w:val="0"/>
          <w:i w:val="0"/>
          <w:sz w:val="24"/>
        </w:rPr>
        <w:t>D.  species.</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Which population in the food web is omnivorous?</w:t>
      </w:r>
    </w:p>
    <w:p>
      <w:pPr>
        <w:spacing w:after="80"/>
        <w:jc w:val="center"/>
      </w:pPr>
      <w:r>
        <w:drawing>
          <wp:inline xmlns:a="http://schemas.openxmlformats.org/drawingml/2006/main" xmlns:pic="http://schemas.openxmlformats.org/drawingml/2006/picture">
            <wp:extent cx="4752000" cy="4616780"/>
            <wp:docPr id="9" name="Picture 9"/>
            <wp:cNvGraphicFramePr>
              <a:graphicFrameLocks noChangeAspect="1"/>
            </wp:cNvGraphicFramePr>
            <a:graphic>
              <a:graphicData uri="http://schemas.openxmlformats.org/drawingml/2006/picture">
                <pic:pic>
                  <pic:nvPicPr>
                    <pic:cNvPr id="0" name="ecosystem_longman_q024_1.png"/>
                    <pic:cNvPicPr/>
                  </pic:nvPicPr>
                  <pic:blipFill>
                    <a:blip r:embed="rId15"/>
                    <a:stretch>
                      <a:fillRect/>
                    </a:stretch>
                  </pic:blipFill>
                  <pic:spPr>
                    <a:xfrm>
                      <a:off x="0" y="0"/>
                      <a:ext cx="4752000" cy="4616780"/>
                    </a:xfrm>
                    <a:prstGeom prst="rect"/>
                  </pic:spPr>
                </pic:pic>
              </a:graphicData>
            </a:graphic>
          </wp:inline>
        </w:drawing>
      </w:r>
    </w:p>
    <w:p>
      <w:pPr>
        <w:spacing w:after="20" w:before="0"/>
        <w:ind w:left="283"/>
      </w:pPr>
      <w:r>
        <w:rPr>
          <w:rFonts w:ascii="Times New Roman" w:hAnsi="Times New Roman" w:eastAsia="Times New Roman"/>
          <w:b w:val="0"/>
          <w:i w:val="0"/>
          <w:sz w:val="24"/>
        </w:rPr>
        <w:t>A.  Water fleas</w:t>
      </w:r>
    </w:p>
    <w:p>
      <w:pPr>
        <w:spacing w:after="20" w:before="0"/>
        <w:ind w:left="283"/>
      </w:pPr>
      <w:r>
        <w:rPr>
          <w:rFonts w:ascii="Times New Roman" w:hAnsi="Times New Roman" w:eastAsia="Times New Roman"/>
          <w:b w:val="0"/>
          <w:i w:val="0"/>
          <w:sz w:val="24"/>
        </w:rPr>
        <w:t>B.  Insect larvae</w:t>
      </w:r>
    </w:p>
    <w:p>
      <w:pPr>
        <w:spacing w:after="20" w:before="0"/>
        <w:ind w:left="283"/>
      </w:pPr>
      <w:r>
        <w:rPr>
          <w:rFonts w:ascii="Times New Roman" w:hAnsi="Times New Roman" w:eastAsia="Times New Roman"/>
          <w:b w:val="0"/>
          <w:i w:val="0"/>
          <w:sz w:val="24"/>
        </w:rPr>
        <w:t>C.  Water snails</w:t>
      </w:r>
    </w:p>
    <w:p>
      <w:pPr>
        <w:spacing w:after="20" w:before="0"/>
        <w:ind w:left="283"/>
      </w:pPr>
      <w:r>
        <w:rPr>
          <w:rFonts w:ascii="Times New Roman" w:hAnsi="Times New Roman" w:eastAsia="Times New Roman"/>
          <w:b w:val="0"/>
          <w:i w:val="0"/>
          <w:sz w:val="24"/>
        </w:rPr>
        <w:t>D.  Fish</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If all insect larvae are suddenly removed, which of the following would happen? A.The population of algae would decrease. B.The population of protozoans would decrease. C.The population of water snails would increase. D.The population of fish would increase.</w:t>
      </w:r>
    </w:p>
    <w:p>
      <w:pPr>
        <w:spacing w:after="80"/>
        <w:jc w:val="center"/>
      </w:pPr>
      <w:r>
        <w:drawing>
          <wp:inline xmlns:a="http://schemas.openxmlformats.org/drawingml/2006/main" xmlns:pic="http://schemas.openxmlformats.org/drawingml/2006/picture">
            <wp:extent cx="4752000" cy="4616780"/>
            <wp:docPr id="10" name="Picture 10"/>
            <wp:cNvGraphicFramePr>
              <a:graphicFrameLocks noChangeAspect="1"/>
            </wp:cNvGraphicFramePr>
            <a:graphic>
              <a:graphicData uri="http://schemas.openxmlformats.org/drawingml/2006/picture">
                <pic:pic>
                  <pic:nvPicPr>
                    <pic:cNvPr id="0" name="ecosystem_longman_q024_1.png"/>
                    <pic:cNvPicPr/>
                  </pic:nvPicPr>
                  <pic:blipFill>
                    <a:blip r:embed="rId15"/>
                    <a:stretch>
                      <a:fillRect/>
                    </a:stretch>
                  </pic:blipFill>
                  <pic:spPr>
                    <a:xfrm>
                      <a:off x="0" y="0"/>
                      <a:ext cx="4752000" cy="4616780"/>
                    </a:xfrm>
                    <a:prstGeom prst="rect"/>
                  </pic:spPr>
                </pic:pic>
              </a:graphicData>
            </a:graphic>
          </wp:inline>
        </w:drawing>
      </w:r>
    </w:p>
    <w:p>
      <w:pPr>
        <w:spacing w:after="20" w:before="0"/>
        <w:ind w:left="283"/>
      </w:pPr>
      <w:r>
        <w:rPr>
          <w:rFonts w:ascii="Times New Roman" w:hAnsi="Times New Roman" w:eastAsia="Times New Roman"/>
          <w:b w:val="0"/>
          <w:i w:val="0"/>
          <w:sz w:val="24"/>
        </w:rPr>
        <w:t>A.  The population of algae would decrease.</w:t>
      </w:r>
    </w:p>
    <w:p>
      <w:pPr>
        <w:spacing w:after="20" w:before="0"/>
        <w:ind w:left="283"/>
      </w:pPr>
      <w:r>
        <w:rPr>
          <w:rFonts w:ascii="Times New Roman" w:hAnsi="Times New Roman" w:eastAsia="Times New Roman"/>
          <w:b w:val="0"/>
          <w:i w:val="0"/>
          <w:sz w:val="24"/>
        </w:rPr>
        <w:t>B.  The population of protozoans would decrease.</w:t>
      </w:r>
    </w:p>
    <w:p>
      <w:pPr>
        <w:spacing w:after="20" w:before="0"/>
        <w:ind w:left="283"/>
      </w:pPr>
      <w:r>
        <w:rPr>
          <w:rFonts w:ascii="Times New Roman" w:hAnsi="Times New Roman" w:eastAsia="Times New Roman"/>
          <w:b w:val="0"/>
          <w:i w:val="0"/>
          <w:sz w:val="24"/>
        </w:rPr>
        <w:t>C.  The population of water snails would increase.</w:t>
      </w:r>
    </w:p>
    <w:p>
      <w:pPr>
        <w:spacing w:after="20" w:before="0"/>
        <w:ind w:left="283"/>
      </w:pPr>
      <w:r>
        <w:rPr>
          <w:rFonts w:ascii="Times New Roman" w:hAnsi="Times New Roman" w:eastAsia="Times New Roman"/>
          <w:b w:val="0"/>
          <w:i w:val="0"/>
          <w:sz w:val="24"/>
        </w:rPr>
        <w:t>D.  The population of fish would increase.</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of the following statements about the interrelationships among the organisms are correct?</w:t>
        <w:br/>
        <w:t>(1)Water fleas and protozoans are competitors.</w:t>
        <w:br/>
        <w:t>(2)Protozoans are the preys of fish.</w:t>
        <w:br/>
        <w:t>(3)Insect larvae are the predators and competitors of protozoans.</w:t>
      </w:r>
    </w:p>
    <w:p>
      <w:pPr>
        <w:spacing w:after="80"/>
        <w:jc w:val="center"/>
      </w:pPr>
      <w:r>
        <w:drawing>
          <wp:inline xmlns:a="http://schemas.openxmlformats.org/drawingml/2006/main" xmlns:pic="http://schemas.openxmlformats.org/drawingml/2006/picture">
            <wp:extent cx="4752000" cy="2981464"/>
            <wp:docPr id="11" name="Picture 11"/>
            <wp:cNvGraphicFramePr>
              <a:graphicFrameLocks noChangeAspect="1"/>
            </wp:cNvGraphicFramePr>
            <a:graphic>
              <a:graphicData uri="http://schemas.openxmlformats.org/drawingml/2006/picture">
                <pic:pic>
                  <pic:nvPicPr>
                    <pic:cNvPr id="0" name="ecosystem_longman_q028_1.png"/>
                    <pic:cNvPicPr/>
                  </pic:nvPicPr>
                  <pic:blipFill>
                    <a:blip r:embed="rId16"/>
                    <a:stretch>
                      <a:fillRect/>
                    </a:stretch>
                  </pic:blipFill>
                  <pic:spPr>
                    <a:xfrm>
                      <a:off x="0" y="0"/>
                      <a:ext cx="4752000" cy="29814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16780"/>
            <wp:docPr id="12" name="Picture 12"/>
            <wp:cNvGraphicFramePr>
              <a:graphicFrameLocks noChangeAspect="1"/>
            </wp:cNvGraphicFramePr>
            <a:graphic>
              <a:graphicData uri="http://schemas.openxmlformats.org/drawingml/2006/picture">
                <pic:pic>
                  <pic:nvPicPr>
                    <pic:cNvPr id="0" name="ecosystem_longman_q024_1.png"/>
                    <pic:cNvPicPr/>
                  </pic:nvPicPr>
                  <pic:blipFill>
                    <a:blip r:embed="rId15"/>
                    <a:stretch>
                      <a:fillRect/>
                    </a:stretch>
                  </pic:blipFill>
                  <pic:spPr>
                    <a:xfrm>
                      <a:off x="0" y="0"/>
                      <a:ext cx="4752000" cy="4616780"/>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onlyC. (2) and (3) only D. (1), (2) and (3) only Directions: Questions 29 to 33 refer to the diagram below which shows a food web in a grassland.</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Which component(s) in the food web is/are (a) secondary consumer(s)?</w:t>
      </w:r>
    </w:p>
    <w:p>
      <w:pPr>
        <w:spacing w:after="80"/>
        <w:jc w:val="center"/>
      </w:pPr>
      <w:r>
        <w:drawing>
          <wp:inline xmlns:a="http://schemas.openxmlformats.org/drawingml/2006/main" xmlns:pic="http://schemas.openxmlformats.org/drawingml/2006/picture">
            <wp:extent cx="4752000" cy="2981464"/>
            <wp:docPr id="13" name="Picture 13"/>
            <wp:cNvGraphicFramePr>
              <a:graphicFrameLocks noChangeAspect="1"/>
            </wp:cNvGraphicFramePr>
            <a:graphic>
              <a:graphicData uri="http://schemas.openxmlformats.org/drawingml/2006/picture">
                <pic:pic>
                  <pic:nvPicPr>
                    <pic:cNvPr id="0" name="ecosystem_longman_q028_1.png"/>
                    <pic:cNvPicPr/>
                  </pic:nvPicPr>
                  <pic:blipFill>
                    <a:blip r:embed="rId16"/>
                    <a:stretch>
                      <a:fillRect/>
                    </a:stretch>
                  </pic:blipFill>
                  <pic:spPr>
                    <a:xfrm>
                      <a:off x="0" y="0"/>
                      <a:ext cx="4752000" cy="29814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16780"/>
            <wp:docPr id="14" name="Picture 14"/>
            <wp:cNvGraphicFramePr>
              <a:graphicFrameLocks noChangeAspect="1"/>
            </wp:cNvGraphicFramePr>
            <a:graphic>
              <a:graphicData uri="http://schemas.openxmlformats.org/drawingml/2006/picture">
                <pic:pic>
                  <pic:nvPicPr>
                    <pic:cNvPr id="0" name="ecosystem_longman_q024_1.png"/>
                    <pic:cNvPicPr/>
                  </pic:nvPicPr>
                  <pic:blipFill>
                    <a:blip r:embed="rId15"/>
                    <a:stretch>
                      <a:fillRect/>
                    </a:stretch>
                  </pic:blipFill>
                  <pic:spPr>
                    <a:xfrm>
                      <a:off x="0" y="0"/>
                      <a:ext cx="4752000" cy="4616780"/>
                    </a:xfrm>
                    <a:prstGeom prst="rect"/>
                  </pic:spPr>
                </pic:pic>
              </a:graphicData>
            </a:graphic>
          </wp:inline>
        </w:drawing>
      </w:r>
    </w:p>
    <w:p>
      <w:pPr>
        <w:spacing w:after="20" w:before="0"/>
        <w:ind w:left="283"/>
      </w:pPr>
      <w:r>
        <w:rPr>
          <w:rFonts w:ascii="Times New Roman" w:hAnsi="Times New Roman" w:eastAsia="Times New Roman"/>
          <w:b w:val="0"/>
          <w:i w:val="0"/>
          <w:sz w:val="24"/>
        </w:rPr>
        <w:t>A.  Snake only</w:t>
      </w:r>
    </w:p>
    <w:p>
      <w:pPr>
        <w:spacing w:after="20" w:before="0"/>
        <w:ind w:left="283"/>
      </w:pPr>
      <w:r>
        <w:rPr>
          <w:rFonts w:ascii="Times New Roman" w:hAnsi="Times New Roman" w:eastAsia="Times New Roman"/>
          <w:b w:val="0"/>
          <w:i w:val="0"/>
          <w:sz w:val="24"/>
        </w:rPr>
        <w:t>B.  Snake and owl only</w:t>
      </w:r>
    </w:p>
    <w:p>
      <w:pPr>
        <w:spacing w:after="20" w:before="0"/>
        <w:ind w:left="283"/>
      </w:pPr>
      <w:r>
        <w:rPr>
          <w:rFonts w:ascii="Times New Roman" w:hAnsi="Times New Roman" w:eastAsia="Times New Roman"/>
          <w:b w:val="0"/>
          <w:i w:val="0"/>
          <w:sz w:val="24"/>
        </w:rPr>
        <w:t>C.  Mouse and squirrel only</w:t>
      </w:r>
    </w:p>
    <w:p>
      <w:pPr>
        <w:spacing w:after="20" w:before="0"/>
        <w:ind w:left="283"/>
      </w:pPr>
      <w:r>
        <w:rPr>
          <w:rFonts w:ascii="Times New Roman" w:hAnsi="Times New Roman" w:eastAsia="Times New Roman"/>
          <w:b w:val="0"/>
          <w:i w:val="0"/>
          <w:sz w:val="24"/>
        </w:rPr>
        <w:t>D.  Rabbit, mouse and squirrel only</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If all mice are removed from the grassland, what will be the most likely effect on the rabbit and snake population? X31.What is/are the relationship(s) between snake and owl? (1) Predation(2) Competition (3) Parasitism</w:t>
      </w:r>
    </w:p>
    <w:p>
      <w:pPr>
        <w:spacing w:after="80"/>
        <w:jc w:val="center"/>
      </w:pPr>
      <w:r>
        <w:drawing>
          <wp:inline xmlns:a="http://schemas.openxmlformats.org/drawingml/2006/main" xmlns:pic="http://schemas.openxmlformats.org/drawingml/2006/picture">
            <wp:extent cx="4752000" cy="2981464"/>
            <wp:docPr id="15" name="Picture 15"/>
            <wp:cNvGraphicFramePr>
              <a:graphicFrameLocks noChangeAspect="1"/>
            </wp:cNvGraphicFramePr>
            <a:graphic>
              <a:graphicData uri="http://schemas.openxmlformats.org/drawingml/2006/picture">
                <pic:pic>
                  <pic:nvPicPr>
                    <pic:cNvPr id="0" name="ecosystem_longman_q028_1.png"/>
                    <pic:cNvPicPr/>
                  </pic:nvPicPr>
                  <pic:blipFill>
                    <a:blip r:embed="rId16"/>
                    <a:stretch>
                      <a:fillRect/>
                    </a:stretch>
                  </pic:blipFill>
                  <pic:spPr>
                    <a:xfrm>
                      <a:off x="0" y="0"/>
                      <a:ext cx="4752000" cy="29814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16780"/>
            <wp:docPr id="16" name="Picture 16"/>
            <wp:cNvGraphicFramePr>
              <a:graphicFrameLocks noChangeAspect="1"/>
            </wp:cNvGraphicFramePr>
            <a:graphic>
              <a:graphicData uri="http://schemas.openxmlformats.org/drawingml/2006/picture">
                <pic:pic>
                  <pic:nvPicPr>
                    <pic:cNvPr id="0" name="ecosystem_longman_q024_1.png"/>
                    <pic:cNvPicPr/>
                  </pic:nvPicPr>
                  <pic:blipFill>
                    <a:blip r:embed="rId15"/>
                    <a:stretch>
                      <a:fillRect/>
                    </a:stretch>
                  </pic:blipFill>
                  <pic:spPr>
                    <a:xfrm>
                      <a:off x="0" y="0"/>
                      <a:ext cx="4752000" cy="461678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Rabbit</w:t>
            </w:r>
          </w:p>
        </w:tc>
        <w:tc>
          <w:tcPr>
            <w:tcW w:type="dxa" w:w="3400"/>
          </w:tcPr>
          <w:p>
            <w:pPr>
              <w:jc w:val="center"/>
            </w:pPr>
            <w:r/>
            <w:r>
              <w:rPr>
                <w:rFonts w:ascii="Times New Roman" w:hAnsi="Times New Roman" w:eastAsia="Times New Roman"/>
                <w:b w:val="0"/>
                <w:i w:val="0"/>
                <w:sz w:val="22"/>
              </w:rPr>
              <w:t>Snake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decreases</w:t>
            </w:r>
          </w:p>
        </w:tc>
        <w:tc>
          <w:tcPr>
            <w:tcW w:type="dxa" w:w="3400"/>
          </w:tcPr>
          <w:p>
            <w:pPr>
              <w:jc w:val="center"/>
            </w:pPr>
            <w:r/>
            <w:r>
              <w:rPr>
                <w:rFonts w:ascii="Times New Roman" w:hAnsi="Times New Roman" w:eastAsia="Times New Roman"/>
                <w:b w:val="0"/>
                <w:i w:val="0"/>
                <w:sz w:val="22"/>
              </w:rPr>
              <w:t>increases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increases</w:t>
            </w:r>
          </w:p>
        </w:tc>
        <w:tc>
          <w:tcPr>
            <w:tcW w:type="dxa" w:w="3400"/>
          </w:tcPr>
          <w:p>
            <w:pPr>
              <w:jc w:val="center"/>
            </w:pPr>
            <w:r/>
            <w:r>
              <w:rPr>
                <w:rFonts w:ascii="Times New Roman" w:hAnsi="Times New Roman" w:eastAsia="Times New Roman"/>
                <w:b w:val="0"/>
                <w:i w:val="0"/>
                <w:sz w:val="22"/>
              </w:rPr>
              <w:t>decreases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does not change</w:t>
            </w:r>
          </w:p>
        </w:tc>
        <w:tc>
          <w:tcPr>
            <w:tcW w:type="dxa" w:w="3400"/>
          </w:tcPr>
          <w:p>
            <w:pPr>
              <w:jc w:val="center"/>
            </w:pPr>
            <w:r/>
            <w:r>
              <w:rPr>
                <w:rFonts w:ascii="Times New Roman" w:hAnsi="Times New Roman" w:eastAsia="Times New Roman"/>
                <w:b w:val="0"/>
                <w:i w:val="0"/>
                <w:sz w:val="22"/>
              </w:rPr>
              <w:t>decreases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increases</w:t>
            </w:r>
          </w:p>
        </w:tc>
        <w:tc>
          <w:tcPr>
            <w:tcW w:type="dxa" w:w="3400"/>
          </w:tcPr>
          <w:p>
            <w:pPr>
              <w:jc w:val="center"/>
            </w:pPr>
            <w:r/>
            <w:r>
              <w:rPr>
                <w:rFonts w:ascii="Times New Roman" w:hAnsi="Times New Roman" w:eastAsia="Times New Roman"/>
                <w:b w:val="0"/>
                <w:i w:val="0"/>
                <w:sz w:val="22"/>
              </w:rPr>
              <w:t>does not change</w:t>
            </w:r>
          </w:p>
        </w:tc>
      </w:tr>
    </w:tbl>
    <w:p>
      <w:pPr>
        <w:spacing w:after="80" w:before="0"/>
      </w:pP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If all snakes are removed, the owl population will A.increase at first and then decrease to below its original population. B.increase at first and then decrease to its original population. C.decrease at first and the increase to exceed its original population. D.decrease at first and then increase to its original population. X33.Which of the following groups of organisms is/ are not shown in the above food web? (1) Omnivores(2) Producers (3) Decomposers A.(1) only B. (2) only C. (1) and (3) onlyD. (2) and (3) only Directions: Questions 34 to 36 refer to the diagram below which shows the feeding relationships among some organisms found in woodland.</w:t>
      </w:r>
    </w:p>
    <w:p>
      <w:pPr>
        <w:spacing w:after="80"/>
        <w:jc w:val="center"/>
      </w:pPr>
      <w:r>
        <w:drawing>
          <wp:inline xmlns:a="http://schemas.openxmlformats.org/drawingml/2006/main" xmlns:pic="http://schemas.openxmlformats.org/drawingml/2006/picture">
            <wp:extent cx="4752000" cy="3095874"/>
            <wp:docPr id="17" name="Picture 17"/>
            <wp:cNvGraphicFramePr>
              <a:graphicFrameLocks noChangeAspect="1"/>
            </wp:cNvGraphicFramePr>
            <a:graphic>
              <a:graphicData uri="http://schemas.openxmlformats.org/drawingml/2006/picture">
                <pic:pic>
                  <pic:nvPicPr>
                    <pic:cNvPr id="0" name="ecosystem_longman_q032_1.png"/>
                    <pic:cNvPicPr/>
                  </pic:nvPicPr>
                  <pic:blipFill>
                    <a:blip r:embed="rId17"/>
                    <a:stretch>
                      <a:fillRect/>
                    </a:stretch>
                  </pic:blipFill>
                  <pic:spPr>
                    <a:xfrm>
                      <a:off x="0" y="0"/>
                      <a:ext cx="4752000" cy="3095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81464"/>
            <wp:docPr id="18" name="Picture 18"/>
            <wp:cNvGraphicFramePr>
              <a:graphicFrameLocks noChangeAspect="1"/>
            </wp:cNvGraphicFramePr>
            <a:graphic>
              <a:graphicData uri="http://schemas.openxmlformats.org/drawingml/2006/picture">
                <pic:pic>
                  <pic:nvPicPr>
                    <pic:cNvPr id="0" name="ecosystem_longman_q028_1.png"/>
                    <pic:cNvPicPr/>
                  </pic:nvPicPr>
                  <pic:blipFill>
                    <a:blip r:embed="rId16"/>
                    <a:stretch>
                      <a:fillRect/>
                    </a:stretch>
                  </pic:blipFill>
                  <pic:spPr>
                    <a:xfrm>
                      <a:off x="0" y="0"/>
                      <a:ext cx="4752000" cy="29814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16780"/>
            <wp:docPr id="19" name="Picture 19"/>
            <wp:cNvGraphicFramePr>
              <a:graphicFrameLocks noChangeAspect="1"/>
            </wp:cNvGraphicFramePr>
            <a:graphic>
              <a:graphicData uri="http://schemas.openxmlformats.org/drawingml/2006/picture">
                <pic:pic>
                  <pic:nvPicPr>
                    <pic:cNvPr id="0" name="ecosystem_longman_q024_1.png"/>
                    <pic:cNvPicPr/>
                  </pic:nvPicPr>
                  <pic:blipFill>
                    <a:blip r:embed="rId15"/>
                    <a:stretch>
                      <a:fillRect/>
                    </a:stretch>
                  </pic:blipFill>
                  <pic:spPr>
                    <a:xfrm>
                      <a:off x="0" y="0"/>
                      <a:ext cx="4752000" cy="4616780"/>
                    </a:xfrm>
                    <a:prstGeom prst="rect"/>
                  </pic:spPr>
                </pic:pic>
              </a:graphicData>
            </a:graphic>
          </wp:inline>
        </w:drawing>
      </w:r>
    </w:p>
    <w:p>
      <w:pPr>
        <w:spacing w:after="20" w:before="0"/>
        <w:ind w:left="283"/>
      </w:pPr>
      <w:r>
        <w:rPr>
          <w:rFonts w:ascii="Times New Roman" w:hAnsi="Times New Roman" w:eastAsia="Times New Roman"/>
          <w:b w:val="0"/>
          <w:i w:val="0"/>
          <w:sz w:val="24"/>
        </w:rPr>
        <w:t>A.  increase at first and then decrease to below its original population.</w:t>
      </w:r>
    </w:p>
    <w:p>
      <w:pPr>
        <w:spacing w:after="20" w:before="0"/>
        <w:ind w:left="283"/>
      </w:pPr>
      <w:r>
        <w:rPr>
          <w:rFonts w:ascii="Times New Roman" w:hAnsi="Times New Roman" w:eastAsia="Times New Roman"/>
          <w:b w:val="0"/>
          <w:i w:val="0"/>
          <w:sz w:val="24"/>
        </w:rPr>
        <w:t>B.  increase at first and then decrease to its original population.</w:t>
      </w:r>
    </w:p>
    <w:p>
      <w:pPr>
        <w:spacing w:after="20" w:before="0"/>
        <w:ind w:left="283"/>
      </w:pPr>
      <w:r>
        <w:rPr>
          <w:rFonts w:ascii="Times New Roman" w:hAnsi="Times New Roman" w:eastAsia="Times New Roman"/>
          <w:b w:val="0"/>
          <w:i w:val="0"/>
          <w:sz w:val="24"/>
        </w:rPr>
        <w:t>C.  decrease at first and the increase to exceed its original population.</w:t>
      </w:r>
    </w:p>
    <w:p>
      <w:pPr>
        <w:spacing w:after="20" w:before="0"/>
        <w:ind w:left="283"/>
      </w:pPr>
      <w:r>
        <w:rPr>
          <w:rFonts w:ascii="Times New Roman" w:hAnsi="Times New Roman" w:eastAsia="Times New Roman"/>
          <w:b w:val="0"/>
          <w:i w:val="0"/>
          <w:sz w:val="24"/>
        </w:rPr>
        <w:t>A.  (1) only</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Which of the following is a carnivore?</w:t>
      </w:r>
    </w:p>
    <w:p>
      <w:pPr>
        <w:spacing w:after="80"/>
        <w:jc w:val="center"/>
      </w:pPr>
      <w:r>
        <w:drawing>
          <wp:inline xmlns:a="http://schemas.openxmlformats.org/drawingml/2006/main" xmlns:pic="http://schemas.openxmlformats.org/drawingml/2006/picture">
            <wp:extent cx="4752000" cy="3095874"/>
            <wp:docPr id="20" name="Picture 20"/>
            <wp:cNvGraphicFramePr>
              <a:graphicFrameLocks noChangeAspect="1"/>
            </wp:cNvGraphicFramePr>
            <a:graphic>
              <a:graphicData uri="http://schemas.openxmlformats.org/drawingml/2006/picture">
                <pic:pic>
                  <pic:nvPicPr>
                    <pic:cNvPr id="0" name="ecosystem_longman_q032_1.png"/>
                    <pic:cNvPicPr/>
                  </pic:nvPicPr>
                  <pic:blipFill>
                    <a:blip r:embed="rId17"/>
                    <a:stretch>
                      <a:fillRect/>
                    </a:stretch>
                  </pic:blipFill>
                  <pic:spPr>
                    <a:xfrm>
                      <a:off x="0" y="0"/>
                      <a:ext cx="4752000" cy="3095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81464"/>
            <wp:docPr id="21" name="Picture 21"/>
            <wp:cNvGraphicFramePr>
              <a:graphicFrameLocks noChangeAspect="1"/>
            </wp:cNvGraphicFramePr>
            <a:graphic>
              <a:graphicData uri="http://schemas.openxmlformats.org/drawingml/2006/picture">
                <pic:pic>
                  <pic:nvPicPr>
                    <pic:cNvPr id="0" name="ecosystem_longman_q028_1.png"/>
                    <pic:cNvPicPr/>
                  </pic:nvPicPr>
                  <pic:blipFill>
                    <a:blip r:embed="rId16"/>
                    <a:stretch>
                      <a:fillRect/>
                    </a:stretch>
                  </pic:blipFill>
                  <pic:spPr>
                    <a:xfrm>
                      <a:off x="0" y="0"/>
                      <a:ext cx="4752000" cy="29814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16780"/>
            <wp:docPr id="22" name="Picture 22"/>
            <wp:cNvGraphicFramePr>
              <a:graphicFrameLocks noChangeAspect="1"/>
            </wp:cNvGraphicFramePr>
            <a:graphic>
              <a:graphicData uri="http://schemas.openxmlformats.org/drawingml/2006/picture">
                <pic:pic>
                  <pic:nvPicPr>
                    <pic:cNvPr id="0" name="ecosystem_longman_q024_1.png"/>
                    <pic:cNvPicPr/>
                  </pic:nvPicPr>
                  <pic:blipFill>
                    <a:blip r:embed="rId15"/>
                    <a:stretch>
                      <a:fillRect/>
                    </a:stretch>
                  </pic:blipFill>
                  <pic:spPr>
                    <a:xfrm>
                      <a:off x="0" y="0"/>
                      <a:ext cx="4752000" cy="4616780"/>
                    </a:xfrm>
                    <a:prstGeom prst="rect"/>
                  </pic:spPr>
                </pic:pic>
              </a:graphicData>
            </a:graphic>
          </wp:inline>
        </w:drawing>
      </w:r>
    </w:p>
    <w:p>
      <w:pPr>
        <w:spacing w:after="20" w:before="0"/>
        <w:ind w:left="283"/>
      </w:pPr>
      <w:r>
        <w:rPr>
          <w:rFonts w:ascii="Times New Roman" w:hAnsi="Times New Roman" w:eastAsia="Times New Roman"/>
          <w:b w:val="0"/>
          <w:i w:val="0"/>
          <w:sz w:val="24"/>
        </w:rPr>
        <w:t>A.  Snake B. Crow C. Mite D. Earthworm</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No competition exists between D. the beetle larva and the earthworm. X36.The removal of leaf litter would seriously endanger the existence of A. the snake. B. the crow. C. the sparrow. D. the mite. Directions: Questions 37 to 39 refer to the food chains below which indicate four ways in which man may obtain protein. I beans &gt; man- II grass &gt; cow → man- III rice &gt; mouse → snake → man- IV green algae &gt; protozoans → small fish → large fish → man-</w:t>
      </w:r>
    </w:p>
    <w:p>
      <w:pPr>
        <w:spacing w:after="80"/>
        <w:jc w:val="center"/>
      </w:pPr>
      <w:r>
        <w:drawing>
          <wp:inline xmlns:a="http://schemas.openxmlformats.org/drawingml/2006/main" xmlns:pic="http://schemas.openxmlformats.org/drawingml/2006/picture">
            <wp:extent cx="4752000" cy="3095874"/>
            <wp:docPr id="23" name="Picture 23"/>
            <wp:cNvGraphicFramePr>
              <a:graphicFrameLocks noChangeAspect="1"/>
            </wp:cNvGraphicFramePr>
            <a:graphic>
              <a:graphicData uri="http://schemas.openxmlformats.org/drawingml/2006/picture">
                <pic:pic>
                  <pic:nvPicPr>
                    <pic:cNvPr id="0" name="ecosystem_longman_q032_1.png"/>
                    <pic:cNvPicPr/>
                  </pic:nvPicPr>
                  <pic:blipFill>
                    <a:blip r:embed="rId17"/>
                    <a:stretch>
                      <a:fillRect/>
                    </a:stretch>
                  </pic:blipFill>
                  <pic:spPr>
                    <a:xfrm>
                      <a:off x="0" y="0"/>
                      <a:ext cx="4752000" cy="3095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81464"/>
            <wp:docPr id="24" name="Picture 24"/>
            <wp:cNvGraphicFramePr>
              <a:graphicFrameLocks noChangeAspect="1"/>
            </wp:cNvGraphicFramePr>
            <a:graphic>
              <a:graphicData uri="http://schemas.openxmlformats.org/drawingml/2006/picture">
                <pic:pic>
                  <pic:nvPicPr>
                    <pic:cNvPr id="0" name="ecosystem_longman_q028_1.png"/>
                    <pic:cNvPicPr/>
                  </pic:nvPicPr>
                  <pic:blipFill>
                    <a:blip r:embed="rId16"/>
                    <a:stretch>
                      <a:fillRect/>
                    </a:stretch>
                  </pic:blipFill>
                  <pic:spPr>
                    <a:xfrm>
                      <a:off x="0" y="0"/>
                      <a:ext cx="4752000" cy="29814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16780"/>
            <wp:docPr id="25" name="Picture 25"/>
            <wp:cNvGraphicFramePr>
              <a:graphicFrameLocks noChangeAspect="1"/>
            </wp:cNvGraphicFramePr>
            <a:graphic>
              <a:graphicData uri="http://schemas.openxmlformats.org/drawingml/2006/picture">
                <pic:pic>
                  <pic:nvPicPr>
                    <pic:cNvPr id="0" name="ecosystem_longman_q024_1.png"/>
                    <pic:cNvPicPr/>
                  </pic:nvPicPr>
                  <pic:blipFill>
                    <a:blip r:embed="rId15"/>
                    <a:stretch>
                      <a:fillRect/>
                    </a:stretch>
                  </pic:blipFill>
                  <pic:spPr>
                    <a:xfrm>
                      <a:off x="0" y="0"/>
                      <a:ext cx="4752000" cy="4616780"/>
                    </a:xfrm>
                    <a:prstGeom prst="rect"/>
                  </pic:spPr>
                </pic:pic>
              </a:graphicData>
            </a:graphic>
          </wp:inline>
        </w:drawing>
      </w:r>
    </w:p>
    <w:p>
      <w:pPr>
        <w:spacing w:after="20" w:before="0"/>
        <w:ind w:left="283"/>
      </w:pPr>
      <w:r>
        <w:rPr>
          <w:rFonts w:ascii="Times New Roman" w:hAnsi="Times New Roman" w:eastAsia="Times New Roman"/>
          <w:b w:val="0"/>
          <w:i w:val="0"/>
          <w:sz w:val="24"/>
        </w:rPr>
        <w:t>A.  the centipede and the mite.</w:t>
      </w:r>
    </w:p>
    <w:p>
      <w:pPr>
        <w:spacing w:after="20" w:before="0"/>
        <w:ind w:left="283"/>
      </w:pPr>
      <w:r>
        <w:rPr>
          <w:rFonts w:ascii="Times New Roman" w:hAnsi="Times New Roman" w:eastAsia="Times New Roman"/>
          <w:b w:val="0"/>
          <w:i w:val="0"/>
          <w:sz w:val="24"/>
        </w:rPr>
        <w:t>B.  the squirrel and the crow.</w:t>
      </w:r>
    </w:p>
    <w:p>
      <w:pPr>
        <w:spacing w:after="20" w:before="0"/>
        <w:ind w:left="283"/>
      </w:pPr>
      <w:r>
        <w:rPr>
          <w:rFonts w:ascii="Times New Roman" w:hAnsi="Times New Roman" w:eastAsia="Times New Roman"/>
          <w:b w:val="0"/>
          <w:i w:val="0"/>
          <w:sz w:val="24"/>
        </w:rPr>
        <w:t>C.  the crow and the snake.</w:t>
      </w:r>
    </w:p>
    <w:p>
      <w:pPr>
        <w:spacing w:after="20" w:before="0"/>
        <w:ind w:left="283"/>
      </w:pPr>
      <w:r>
        <w:rPr>
          <w:rFonts w:ascii="Times New Roman" w:hAnsi="Times New Roman" w:eastAsia="Times New Roman"/>
          <w:b w:val="0"/>
          <w:i w:val="0"/>
          <w:sz w:val="24"/>
        </w:rPr>
        <w:t>D.  the beetle larva and the earthworm. X36.The removal of leaf litter would seriously endanger the existence of</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For the same amount of energy input, which food chain would produce the greatest amount of protein for man?</w:t>
      </w:r>
    </w:p>
    <w:p>
      <w:pPr>
        <w:spacing w:after="80"/>
        <w:jc w:val="center"/>
      </w:pPr>
      <w:r>
        <w:drawing>
          <wp:inline xmlns:a="http://schemas.openxmlformats.org/drawingml/2006/main" xmlns:pic="http://schemas.openxmlformats.org/drawingml/2006/picture">
            <wp:extent cx="4752000" cy="3095874"/>
            <wp:docPr id="26" name="Picture 26"/>
            <wp:cNvGraphicFramePr>
              <a:graphicFrameLocks noChangeAspect="1"/>
            </wp:cNvGraphicFramePr>
            <a:graphic>
              <a:graphicData uri="http://schemas.openxmlformats.org/drawingml/2006/picture">
                <pic:pic>
                  <pic:nvPicPr>
                    <pic:cNvPr id="0" name="ecosystem_longman_q032_1.png"/>
                    <pic:cNvPicPr/>
                  </pic:nvPicPr>
                  <pic:blipFill>
                    <a:blip r:embed="rId17"/>
                    <a:stretch>
                      <a:fillRect/>
                    </a:stretch>
                  </pic:blipFill>
                  <pic:spPr>
                    <a:xfrm>
                      <a:off x="0" y="0"/>
                      <a:ext cx="4752000" cy="3095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81464"/>
            <wp:docPr id="27" name="Picture 27"/>
            <wp:cNvGraphicFramePr>
              <a:graphicFrameLocks noChangeAspect="1"/>
            </wp:cNvGraphicFramePr>
            <a:graphic>
              <a:graphicData uri="http://schemas.openxmlformats.org/drawingml/2006/picture">
                <pic:pic>
                  <pic:nvPicPr>
                    <pic:cNvPr id="0" name="ecosystem_longman_q028_1.png"/>
                    <pic:cNvPicPr/>
                  </pic:nvPicPr>
                  <pic:blipFill>
                    <a:blip r:embed="rId16"/>
                    <a:stretch>
                      <a:fillRect/>
                    </a:stretch>
                  </pic:blipFill>
                  <pic:spPr>
                    <a:xfrm>
                      <a:off x="0" y="0"/>
                      <a:ext cx="4752000" cy="29814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16780"/>
            <wp:docPr id="28" name="Picture 28"/>
            <wp:cNvGraphicFramePr>
              <a:graphicFrameLocks noChangeAspect="1"/>
            </wp:cNvGraphicFramePr>
            <a:graphic>
              <a:graphicData uri="http://schemas.openxmlformats.org/drawingml/2006/picture">
                <pic:pic>
                  <pic:nvPicPr>
                    <pic:cNvPr id="0" name="ecosystem_longman_q024_1.png"/>
                    <pic:cNvPicPr/>
                  </pic:nvPicPr>
                  <pic:blipFill>
                    <a:blip r:embed="rId15"/>
                    <a:stretch>
                      <a:fillRect/>
                    </a:stretch>
                  </pic:blipFill>
                  <pic:spPr>
                    <a:xfrm>
                      <a:off x="0" y="0"/>
                      <a:ext cx="4752000" cy="4616780"/>
                    </a:xfrm>
                    <a:prstGeom prst="rect"/>
                  </pic:spPr>
                </pic:pic>
              </a:graphicData>
            </a:graphic>
          </wp:inline>
        </w:drawing>
      </w:r>
    </w:p>
    <w:p>
      <w:pPr>
        <w:spacing w:after="20" w:before="0"/>
        <w:ind w:left="283"/>
      </w:pPr>
      <w:r>
        <w:rPr>
          <w:rFonts w:ascii="Times New Roman" w:hAnsi="Times New Roman" w:eastAsia="Times New Roman"/>
          <w:b w:val="0"/>
          <w:i w:val="0"/>
          <w:sz w:val="24"/>
        </w:rPr>
        <w:t>A.  I</w:t>
      </w:r>
    </w:p>
    <w:p>
      <w:pPr>
        <w:spacing w:after="20" w:before="0"/>
        <w:ind w:left="283"/>
      </w:pPr>
      <w:r>
        <w:rPr>
          <w:rFonts w:ascii="Times New Roman" w:hAnsi="Times New Roman" w:eastAsia="Times New Roman"/>
          <w:b w:val="0"/>
          <w:i w:val="0"/>
          <w:sz w:val="24"/>
        </w:rPr>
        <w:t>B.  II</w:t>
      </w:r>
    </w:p>
    <w:p>
      <w:pPr>
        <w:spacing w:after="20" w:before="0"/>
        <w:ind w:left="283"/>
      </w:pPr>
      <w:r>
        <w:rPr>
          <w:rFonts w:ascii="Times New Roman" w:hAnsi="Times New Roman" w:eastAsia="Times New Roman"/>
          <w:b w:val="0"/>
          <w:i w:val="0"/>
          <w:sz w:val="24"/>
        </w:rPr>
        <w:t>C.  III</w:t>
      </w:r>
    </w:p>
    <w:p>
      <w:pPr>
        <w:spacing w:after="20" w:before="0"/>
        <w:ind w:left="283"/>
      </w:pPr>
      <w:r>
        <w:rPr>
          <w:rFonts w:ascii="Times New Roman" w:hAnsi="Times New Roman" w:eastAsia="Times New Roman"/>
          <w:b w:val="0"/>
          <w:i w:val="0"/>
          <w:sz w:val="24"/>
        </w:rPr>
        <w:t>D.  IV</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In food chain IV, if the green algae absorb insecticides from the water, which group of organisms in this food chain will accumulate the greatest concentration of insecticides in their bodies?</w:t>
        <w:br/>
        <w:t>A.Green algae B. Protozoans C. Man</w:t>
        <w:br/>
        <w:t>D.All groups of organisms will have the same concentration of insecticides.</w:t>
      </w:r>
    </w:p>
    <w:p>
      <w:pPr>
        <w:spacing w:after="80"/>
        <w:jc w:val="center"/>
      </w:pPr>
      <w:r>
        <w:drawing>
          <wp:inline xmlns:a="http://schemas.openxmlformats.org/drawingml/2006/main" xmlns:pic="http://schemas.openxmlformats.org/drawingml/2006/picture">
            <wp:extent cx="4752000" cy="3095874"/>
            <wp:docPr id="29" name="Picture 29"/>
            <wp:cNvGraphicFramePr>
              <a:graphicFrameLocks noChangeAspect="1"/>
            </wp:cNvGraphicFramePr>
            <a:graphic>
              <a:graphicData uri="http://schemas.openxmlformats.org/drawingml/2006/picture">
                <pic:pic>
                  <pic:nvPicPr>
                    <pic:cNvPr id="0" name="ecosystem_longman_q032_1.png"/>
                    <pic:cNvPicPr/>
                  </pic:nvPicPr>
                  <pic:blipFill>
                    <a:blip r:embed="rId17"/>
                    <a:stretch>
                      <a:fillRect/>
                    </a:stretch>
                  </pic:blipFill>
                  <pic:spPr>
                    <a:xfrm>
                      <a:off x="0" y="0"/>
                      <a:ext cx="4752000" cy="3095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81464"/>
            <wp:docPr id="30" name="Picture 30"/>
            <wp:cNvGraphicFramePr>
              <a:graphicFrameLocks noChangeAspect="1"/>
            </wp:cNvGraphicFramePr>
            <a:graphic>
              <a:graphicData uri="http://schemas.openxmlformats.org/drawingml/2006/picture">
                <pic:pic>
                  <pic:nvPicPr>
                    <pic:cNvPr id="0" name="ecosystem_longman_q028_1.png"/>
                    <pic:cNvPicPr/>
                  </pic:nvPicPr>
                  <pic:blipFill>
                    <a:blip r:embed="rId16"/>
                    <a:stretch>
                      <a:fillRect/>
                    </a:stretch>
                  </pic:blipFill>
                  <pic:spPr>
                    <a:xfrm>
                      <a:off x="0" y="0"/>
                      <a:ext cx="4752000" cy="29814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16780"/>
            <wp:docPr id="31" name="Picture 31"/>
            <wp:cNvGraphicFramePr>
              <a:graphicFrameLocks noChangeAspect="1"/>
            </wp:cNvGraphicFramePr>
            <a:graphic>
              <a:graphicData uri="http://schemas.openxmlformats.org/drawingml/2006/picture">
                <pic:pic>
                  <pic:nvPicPr>
                    <pic:cNvPr id="0" name="ecosystem_longman_q024_1.png"/>
                    <pic:cNvPicPr/>
                  </pic:nvPicPr>
                  <pic:blipFill>
                    <a:blip r:embed="rId15"/>
                    <a:stretch>
                      <a:fillRect/>
                    </a:stretch>
                  </pic:blipFill>
                  <pic:spPr>
                    <a:xfrm>
                      <a:off x="0" y="0"/>
                      <a:ext cx="4752000" cy="4616780"/>
                    </a:xfrm>
                    <a:prstGeom prst="rect"/>
                  </pic:spPr>
                </pic:pic>
              </a:graphicData>
            </a:graphic>
          </wp:inline>
        </w:drawing>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What are the trophic levels of beans in food chain I and small fish in food chain IV?</w:t>
        <w:br/>
        <w:t>Directions: Questions 40 to 42 refer to the diagram below which shows the annual energy flow through different organisms living on grassland.</w:t>
      </w:r>
    </w:p>
    <w:p>
      <w:pPr>
        <w:spacing w:after="80"/>
        <w:jc w:val="center"/>
      </w:pPr>
      <w:r>
        <w:drawing>
          <wp:inline xmlns:a="http://schemas.openxmlformats.org/drawingml/2006/main" xmlns:pic="http://schemas.openxmlformats.org/drawingml/2006/picture">
            <wp:extent cx="4752000" cy="2289495"/>
            <wp:docPr id="32" name="Picture 32"/>
            <wp:cNvGraphicFramePr>
              <a:graphicFrameLocks noChangeAspect="1"/>
            </wp:cNvGraphicFramePr>
            <a:graphic>
              <a:graphicData uri="http://schemas.openxmlformats.org/drawingml/2006/picture">
                <pic:pic>
                  <pic:nvPicPr>
                    <pic:cNvPr id="0" name="ecosystem_longman_q039_1.png"/>
                    <pic:cNvPicPr/>
                  </pic:nvPicPr>
                  <pic:blipFill>
                    <a:blip r:embed="rId18"/>
                    <a:stretch>
                      <a:fillRect/>
                    </a:stretch>
                  </pic:blipFill>
                  <pic:spPr>
                    <a:xfrm>
                      <a:off x="0" y="0"/>
                      <a:ext cx="4752000" cy="228949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95874"/>
            <wp:docPr id="33" name="Picture 33"/>
            <wp:cNvGraphicFramePr>
              <a:graphicFrameLocks noChangeAspect="1"/>
            </wp:cNvGraphicFramePr>
            <a:graphic>
              <a:graphicData uri="http://schemas.openxmlformats.org/drawingml/2006/picture">
                <pic:pic>
                  <pic:nvPicPr>
                    <pic:cNvPr id="0" name="ecosystem_longman_q032_1.png"/>
                    <pic:cNvPicPr/>
                  </pic:nvPicPr>
                  <pic:blipFill>
                    <a:blip r:embed="rId17"/>
                    <a:stretch>
                      <a:fillRect/>
                    </a:stretch>
                  </pic:blipFill>
                  <pic:spPr>
                    <a:xfrm>
                      <a:off x="0" y="0"/>
                      <a:ext cx="4752000" cy="3095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81464"/>
            <wp:docPr id="34" name="Picture 34"/>
            <wp:cNvGraphicFramePr>
              <a:graphicFrameLocks noChangeAspect="1"/>
            </wp:cNvGraphicFramePr>
            <a:graphic>
              <a:graphicData uri="http://schemas.openxmlformats.org/drawingml/2006/picture">
                <pic:pic>
                  <pic:nvPicPr>
                    <pic:cNvPr id="0" name="ecosystem_longman_q028_1.png"/>
                    <pic:cNvPicPr/>
                  </pic:nvPicPr>
                  <pic:blipFill>
                    <a:blip r:embed="rId16"/>
                    <a:stretch>
                      <a:fillRect/>
                    </a:stretch>
                  </pic:blipFill>
                  <pic:spPr>
                    <a:xfrm>
                      <a:off x="0" y="0"/>
                      <a:ext cx="4752000" cy="29814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16780"/>
            <wp:docPr id="35" name="Picture 35"/>
            <wp:cNvGraphicFramePr>
              <a:graphicFrameLocks noChangeAspect="1"/>
            </wp:cNvGraphicFramePr>
            <a:graphic>
              <a:graphicData uri="http://schemas.openxmlformats.org/drawingml/2006/picture">
                <pic:pic>
                  <pic:nvPicPr>
                    <pic:cNvPr id="0" name="ecosystem_longman_q024_1.png"/>
                    <pic:cNvPicPr/>
                  </pic:nvPicPr>
                  <pic:blipFill>
                    <a:blip r:embed="rId15"/>
                    <a:stretch>
                      <a:fillRect/>
                    </a:stretch>
                  </pic:blipFill>
                  <pic:spPr>
                    <a:xfrm>
                      <a:off x="0" y="0"/>
                      <a:ext cx="4752000" cy="461678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Beans</w:t>
            </w:r>
          </w:p>
        </w:tc>
        <w:tc>
          <w:tcPr>
            <w:tcW w:type="dxa" w:w="3400"/>
          </w:tcPr>
          <w:p>
            <w:pPr>
              <w:jc w:val="center"/>
            </w:pPr>
            <w:r/>
            <w:r>
              <w:rPr>
                <w:rFonts w:ascii="Times New Roman" w:hAnsi="Times New Roman" w:eastAsia="Times New Roman"/>
                <w:b w:val="0"/>
                <w:i w:val="0"/>
                <w:sz w:val="22"/>
              </w:rPr>
              <w:t>Small fish</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cannot be classified</w:t>
            </w:r>
          </w:p>
        </w:tc>
        <w:tc>
          <w:tcPr>
            <w:tcW w:type="dxa" w:w="3400"/>
          </w:tcPr>
          <w:p>
            <w:pPr>
              <w:jc w:val="center"/>
            </w:pPr>
            <w:r/>
            <w:r>
              <w:rPr>
                <w:rFonts w:ascii="Times New Roman" w:hAnsi="Times New Roman" w:eastAsia="Times New Roman"/>
                <w:b w:val="0"/>
                <w:i w:val="0"/>
                <w:sz w:val="22"/>
              </w:rPr>
              <w:t>second trophic level</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cannot be classified</w:t>
            </w:r>
          </w:p>
        </w:tc>
        <w:tc>
          <w:tcPr>
            <w:tcW w:type="dxa" w:w="3400"/>
          </w:tcPr>
          <w:p>
            <w:pPr>
              <w:jc w:val="center"/>
            </w:pPr>
            <w:r/>
            <w:r>
              <w:rPr>
                <w:rFonts w:ascii="Times New Roman" w:hAnsi="Times New Roman" w:eastAsia="Times New Roman"/>
                <w:b w:val="0"/>
                <w:i w:val="0"/>
                <w:sz w:val="22"/>
              </w:rPr>
              <w:t>third trophic level</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first trophic level</w:t>
            </w:r>
          </w:p>
        </w:tc>
        <w:tc>
          <w:tcPr>
            <w:tcW w:type="dxa" w:w="3400"/>
          </w:tcPr>
          <w:p>
            <w:pPr>
              <w:jc w:val="center"/>
            </w:pPr>
            <w:r/>
            <w:r>
              <w:rPr>
                <w:rFonts w:ascii="Times New Roman" w:hAnsi="Times New Roman" w:eastAsia="Times New Roman"/>
                <w:b w:val="0"/>
                <w:i w:val="0"/>
                <w:sz w:val="22"/>
              </w:rPr>
              <w:t>second trophic level</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first trophic level</w:t>
            </w:r>
          </w:p>
        </w:tc>
        <w:tc>
          <w:tcPr>
            <w:tcW w:type="dxa" w:w="3400"/>
          </w:tcPr>
          <w:p>
            <w:pPr>
              <w:jc w:val="center"/>
            </w:pPr>
            <w:r/>
            <w:r>
              <w:rPr>
                <w:rFonts w:ascii="Times New Roman" w:hAnsi="Times New Roman" w:eastAsia="Times New Roman"/>
                <w:b w:val="0"/>
                <w:i w:val="0"/>
                <w:sz w:val="22"/>
              </w:rPr>
              <w:t>third trophic level</w:t>
            </w:r>
          </w:p>
        </w:tc>
      </w:tr>
    </w:tbl>
    <w:p>
      <w:pPr>
        <w:spacing w:after="80" w:before="0"/>
      </w:pP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With reference to grass, the difference between the energy input and output is</w:t>
      </w:r>
    </w:p>
    <w:p>
      <w:pPr>
        <w:spacing w:after="80"/>
        <w:jc w:val="center"/>
      </w:pPr>
      <w:r>
        <w:drawing>
          <wp:inline xmlns:a="http://schemas.openxmlformats.org/drawingml/2006/main" xmlns:pic="http://schemas.openxmlformats.org/drawingml/2006/picture">
            <wp:extent cx="4752000" cy="2289495"/>
            <wp:docPr id="36" name="Picture 36"/>
            <wp:cNvGraphicFramePr>
              <a:graphicFrameLocks noChangeAspect="1"/>
            </wp:cNvGraphicFramePr>
            <a:graphic>
              <a:graphicData uri="http://schemas.openxmlformats.org/drawingml/2006/picture">
                <pic:pic>
                  <pic:nvPicPr>
                    <pic:cNvPr id="0" name="ecosystem_longman_q039_1.png"/>
                    <pic:cNvPicPr/>
                  </pic:nvPicPr>
                  <pic:blipFill>
                    <a:blip r:embed="rId18"/>
                    <a:stretch>
                      <a:fillRect/>
                    </a:stretch>
                  </pic:blipFill>
                  <pic:spPr>
                    <a:xfrm>
                      <a:off x="0" y="0"/>
                      <a:ext cx="4752000" cy="228949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95874"/>
            <wp:docPr id="37" name="Picture 37"/>
            <wp:cNvGraphicFramePr>
              <a:graphicFrameLocks noChangeAspect="1"/>
            </wp:cNvGraphicFramePr>
            <a:graphic>
              <a:graphicData uri="http://schemas.openxmlformats.org/drawingml/2006/picture">
                <pic:pic>
                  <pic:nvPicPr>
                    <pic:cNvPr id="0" name="ecosystem_longman_q032_1.png"/>
                    <pic:cNvPicPr/>
                  </pic:nvPicPr>
                  <pic:blipFill>
                    <a:blip r:embed="rId17"/>
                    <a:stretch>
                      <a:fillRect/>
                    </a:stretch>
                  </pic:blipFill>
                  <pic:spPr>
                    <a:xfrm>
                      <a:off x="0" y="0"/>
                      <a:ext cx="4752000" cy="3095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81464"/>
            <wp:docPr id="38" name="Picture 38"/>
            <wp:cNvGraphicFramePr>
              <a:graphicFrameLocks noChangeAspect="1"/>
            </wp:cNvGraphicFramePr>
            <a:graphic>
              <a:graphicData uri="http://schemas.openxmlformats.org/drawingml/2006/picture">
                <pic:pic>
                  <pic:nvPicPr>
                    <pic:cNvPr id="0" name="ecosystem_longman_q028_1.png"/>
                    <pic:cNvPicPr/>
                  </pic:nvPicPr>
                  <pic:blipFill>
                    <a:blip r:embed="rId16"/>
                    <a:stretch>
                      <a:fillRect/>
                    </a:stretch>
                  </pic:blipFill>
                  <pic:spPr>
                    <a:xfrm>
                      <a:off x="0" y="0"/>
                      <a:ext cx="4752000" cy="29814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16780"/>
            <wp:docPr id="39" name="Picture 39"/>
            <wp:cNvGraphicFramePr>
              <a:graphicFrameLocks noChangeAspect="1"/>
            </wp:cNvGraphicFramePr>
            <a:graphic>
              <a:graphicData uri="http://schemas.openxmlformats.org/drawingml/2006/picture">
                <pic:pic>
                  <pic:nvPicPr>
                    <pic:cNvPr id="0" name="ecosystem_longman_q024_1.png"/>
                    <pic:cNvPicPr/>
                  </pic:nvPicPr>
                  <pic:blipFill>
                    <a:blip r:embed="rId15"/>
                    <a:stretch>
                      <a:fillRect/>
                    </a:stretch>
                  </pic:blipFill>
                  <pic:spPr>
                    <a:xfrm>
                      <a:off x="0" y="0"/>
                      <a:ext cx="4752000" cy="4616780"/>
                    </a:xfrm>
                    <a:prstGeom prst="rect"/>
                  </pic:spPr>
                </pic:pic>
              </a:graphicData>
            </a:graphic>
          </wp:inline>
        </w:drawing>
      </w:r>
    </w:p>
    <w:p>
      <w:pPr>
        <w:spacing w:after="20" w:before="0"/>
        <w:ind w:left="283"/>
      </w:pPr>
      <w:r>
        <w:rPr>
          <w:rFonts w:ascii="Times New Roman" w:hAnsi="Times New Roman" w:eastAsia="Times New Roman"/>
          <w:b w:val="0"/>
          <w:i w:val="0"/>
          <w:sz w:val="24"/>
        </w:rPr>
        <w:t>A.  a</w:t>
        <w:tab/>
        <w:t>(-b+c)</w:t>
      </w:r>
    </w:p>
    <w:p>
      <w:pPr>
        <w:spacing w:after="20" w:before="0"/>
        <w:ind w:left="283"/>
      </w:pPr>
      <w:r>
        <w:rPr>
          <w:rFonts w:ascii="Times New Roman" w:hAnsi="Times New Roman" w:eastAsia="Times New Roman"/>
          <w:b w:val="0"/>
          <w:i w:val="0"/>
          <w:sz w:val="24"/>
        </w:rPr>
        <w:t>B.  a</w:t>
        <w:tab/>
        <w:t>(-c+d)</w:t>
      </w:r>
    </w:p>
    <w:p>
      <w:pPr>
        <w:spacing w:after="20" w:before="0"/>
        <w:ind w:left="283"/>
      </w:pPr>
      <w:r>
        <w:rPr>
          <w:rFonts w:ascii="Times New Roman" w:hAnsi="Times New Roman" w:eastAsia="Times New Roman"/>
          <w:b w:val="0"/>
          <w:i w:val="0"/>
          <w:sz w:val="24"/>
        </w:rPr>
        <w:t>C.  a(-b+c+d)</w:t>
      </w:r>
    </w:p>
    <w:p>
      <w:pPr>
        <w:spacing w:after="20" w:before="0"/>
        <w:ind w:left="283"/>
      </w:pPr>
      <w:r>
        <w:rPr>
          <w:rFonts w:ascii="Times New Roman" w:hAnsi="Times New Roman" w:eastAsia="Times New Roman"/>
          <w:b w:val="0"/>
          <w:i w:val="0"/>
          <w:sz w:val="24"/>
        </w:rPr>
        <w:t>D.  (</w:t>
        <w:tab/>
        <w:t>a+d)(-c+d)</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Which of the following may account for the difference mentioned in Q. 40?</w:t>
        <w:br/>
        <w:t>(1) Respiration (2) Death of grass (3) Dispersal of seeds</w:t>
      </w:r>
    </w:p>
    <w:p>
      <w:pPr>
        <w:spacing w:after="80"/>
        <w:jc w:val="center"/>
      </w:pPr>
      <w:r>
        <w:drawing>
          <wp:inline xmlns:a="http://schemas.openxmlformats.org/drawingml/2006/main" xmlns:pic="http://schemas.openxmlformats.org/drawingml/2006/picture">
            <wp:extent cx="4752000" cy="4782557"/>
            <wp:docPr id="40" name="Picture 40"/>
            <wp:cNvGraphicFramePr>
              <a:graphicFrameLocks noChangeAspect="1"/>
            </wp:cNvGraphicFramePr>
            <a:graphic>
              <a:graphicData uri="http://schemas.openxmlformats.org/drawingml/2006/picture">
                <pic:pic>
                  <pic:nvPicPr>
                    <pic:cNvPr id="0" name="ecosystem_longman_q041_1.png"/>
                    <pic:cNvPicPr/>
                  </pic:nvPicPr>
                  <pic:blipFill>
                    <a:blip r:embed="rId19"/>
                    <a:stretch>
                      <a:fillRect/>
                    </a:stretch>
                  </pic:blipFill>
                  <pic:spPr>
                    <a:xfrm>
                      <a:off x="0" y="0"/>
                      <a:ext cx="4752000" cy="478255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89495"/>
            <wp:docPr id="41" name="Picture 41"/>
            <wp:cNvGraphicFramePr>
              <a:graphicFrameLocks noChangeAspect="1"/>
            </wp:cNvGraphicFramePr>
            <a:graphic>
              <a:graphicData uri="http://schemas.openxmlformats.org/drawingml/2006/picture">
                <pic:pic>
                  <pic:nvPicPr>
                    <pic:cNvPr id="0" name="ecosystem_longman_q039_1.png"/>
                    <pic:cNvPicPr/>
                  </pic:nvPicPr>
                  <pic:blipFill>
                    <a:blip r:embed="rId18"/>
                    <a:stretch>
                      <a:fillRect/>
                    </a:stretch>
                  </pic:blipFill>
                  <pic:spPr>
                    <a:xfrm>
                      <a:off x="0" y="0"/>
                      <a:ext cx="4752000" cy="228949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95874"/>
            <wp:docPr id="42" name="Picture 42"/>
            <wp:cNvGraphicFramePr>
              <a:graphicFrameLocks noChangeAspect="1"/>
            </wp:cNvGraphicFramePr>
            <a:graphic>
              <a:graphicData uri="http://schemas.openxmlformats.org/drawingml/2006/picture">
                <pic:pic>
                  <pic:nvPicPr>
                    <pic:cNvPr id="0" name="ecosystem_longman_q032_1.png"/>
                    <pic:cNvPicPr/>
                  </pic:nvPicPr>
                  <pic:blipFill>
                    <a:blip r:embed="rId17"/>
                    <a:stretch>
                      <a:fillRect/>
                    </a:stretch>
                  </pic:blipFill>
                  <pic:spPr>
                    <a:xfrm>
                      <a:off x="0" y="0"/>
                      <a:ext cx="4752000" cy="3095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81464"/>
            <wp:docPr id="43" name="Picture 43"/>
            <wp:cNvGraphicFramePr>
              <a:graphicFrameLocks noChangeAspect="1"/>
            </wp:cNvGraphicFramePr>
            <a:graphic>
              <a:graphicData uri="http://schemas.openxmlformats.org/drawingml/2006/picture">
                <pic:pic>
                  <pic:nvPicPr>
                    <pic:cNvPr id="0" name="ecosystem_longman_q028_1.png"/>
                    <pic:cNvPicPr/>
                  </pic:nvPicPr>
                  <pic:blipFill>
                    <a:blip r:embed="rId16"/>
                    <a:stretch>
                      <a:fillRect/>
                    </a:stretch>
                  </pic:blipFill>
                  <pic:spPr>
                    <a:xfrm>
                      <a:off x="0" y="0"/>
                      <a:ext cx="4752000" cy="29814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16780"/>
            <wp:docPr id="44" name="Picture 44"/>
            <wp:cNvGraphicFramePr>
              <a:graphicFrameLocks noChangeAspect="1"/>
            </wp:cNvGraphicFramePr>
            <a:graphic>
              <a:graphicData uri="http://schemas.openxmlformats.org/drawingml/2006/picture">
                <pic:pic>
                  <pic:nvPicPr>
                    <pic:cNvPr id="0" name="ecosystem_longman_q024_1.png"/>
                    <pic:cNvPicPr/>
                  </pic:nvPicPr>
                  <pic:blipFill>
                    <a:blip r:embed="rId15"/>
                    <a:stretch>
                      <a:fillRect/>
                    </a:stretch>
                  </pic:blipFill>
                  <pic:spPr>
                    <a:xfrm>
                      <a:off x="0" y="0"/>
                      <a:ext cx="4752000" cy="4616780"/>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C. (1) and (3) onlyD. (2) and (3) only X42.Which organism in the diagram is a secondary consumer?</w:t>
      </w:r>
    </w:p>
    <w:p>
      <w:pPr>
        <w:spacing w:after="20" w:before="0"/>
        <w:ind w:left="283"/>
      </w:pPr>
      <w:r>
        <w:rPr>
          <w:rFonts w:ascii="Times New Roman" w:hAnsi="Times New Roman" w:eastAsia="Times New Roman"/>
          <w:b w:val="0"/>
          <w:i w:val="0"/>
          <w:sz w:val="24"/>
        </w:rPr>
        <w:t>A.  Bacteria B. Rabbit C. Ox D. Man Directions: Questions 43 to 45 refer to the diagram below which shows the energy flow through some organisms in a woodland. X43.Which of the following food chains cannot be found in the diagram?</w:t>
      </w:r>
    </w:p>
    <w:p>
      <w:pPr>
        <w:spacing w:after="20" w:before="0"/>
        <w:ind w:left="283"/>
      </w:pPr>
      <w:r>
        <w:rPr>
          <w:rFonts w:ascii="Times New Roman" w:hAnsi="Times New Roman" w:eastAsia="Times New Roman"/>
          <w:b w:val="0"/>
          <w:i w:val="0"/>
          <w:sz w:val="24"/>
        </w:rPr>
        <w:t>A.  grasses &gt; grasshoppers → birds-</w:t>
      </w:r>
    </w:p>
    <w:p>
      <w:pPr>
        <w:spacing w:after="20" w:before="0"/>
        <w:ind w:left="283"/>
      </w:pPr>
      <w:r>
        <w:rPr>
          <w:rFonts w:ascii="Times New Roman" w:hAnsi="Times New Roman" w:eastAsia="Times New Roman"/>
          <w:b w:val="0"/>
          <w:i w:val="0"/>
          <w:sz w:val="24"/>
        </w:rPr>
        <w:t>B.  trees &gt; bees → spiders → birds-</w:t>
      </w:r>
    </w:p>
    <w:p>
      <w:pPr>
        <w:spacing w:after="20" w:before="0"/>
        <w:ind w:left="283"/>
      </w:pPr>
      <w:r>
        <w:rPr>
          <w:rFonts w:ascii="Times New Roman" w:hAnsi="Times New Roman" w:eastAsia="Times New Roman"/>
          <w:b w:val="0"/>
          <w:i w:val="0"/>
          <w:sz w:val="24"/>
        </w:rPr>
        <w:t>C.  trees &gt; caterpillars → birds-</w:t>
      </w:r>
    </w:p>
    <w:p>
      <w:pPr>
        <w:spacing w:after="20" w:before="0"/>
        <w:ind w:left="283"/>
      </w:pPr>
      <w:r>
        <w:rPr>
          <w:rFonts w:ascii="Times New Roman" w:hAnsi="Times New Roman" w:eastAsia="Times New Roman"/>
          <w:b w:val="0"/>
          <w:i w:val="0"/>
          <w:sz w:val="24"/>
        </w:rPr>
        <w:t>D.  trees &gt; caterpillars → spiders → birds-</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To which group of organisms does energy flow from all organisms eventually?</w:t>
      </w:r>
    </w:p>
    <w:p>
      <w:pPr>
        <w:spacing w:after="80"/>
        <w:jc w:val="center"/>
      </w:pPr>
      <w:r>
        <w:drawing>
          <wp:inline xmlns:a="http://schemas.openxmlformats.org/drawingml/2006/main" xmlns:pic="http://schemas.openxmlformats.org/drawingml/2006/picture">
            <wp:extent cx="4752000" cy="4782557"/>
            <wp:docPr id="45" name="Picture 45"/>
            <wp:cNvGraphicFramePr>
              <a:graphicFrameLocks noChangeAspect="1"/>
            </wp:cNvGraphicFramePr>
            <a:graphic>
              <a:graphicData uri="http://schemas.openxmlformats.org/drawingml/2006/picture">
                <pic:pic>
                  <pic:nvPicPr>
                    <pic:cNvPr id="0" name="ecosystem_longman_q041_1.png"/>
                    <pic:cNvPicPr/>
                  </pic:nvPicPr>
                  <pic:blipFill>
                    <a:blip r:embed="rId19"/>
                    <a:stretch>
                      <a:fillRect/>
                    </a:stretch>
                  </pic:blipFill>
                  <pic:spPr>
                    <a:xfrm>
                      <a:off x="0" y="0"/>
                      <a:ext cx="4752000" cy="478255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89495"/>
            <wp:docPr id="46" name="Picture 46"/>
            <wp:cNvGraphicFramePr>
              <a:graphicFrameLocks noChangeAspect="1"/>
            </wp:cNvGraphicFramePr>
            <a:graphic>
              <a:graphicData uri="http://schemas.openxmlformats.org/drawingml/2006/picture">
                <pic:pic>
                  <pic:nvPicPr>
                    <pic:cNvPr id="0" name="ecosystem_longman_q039_1.png"/>
                    <pic:cNvPicPr/>
                  </pic:nvPicPr>
                  <pic:blipFill>
                    <a:blip r:embed="rId18"/>
                    <a:stretch>
                      <a:fillRect/>
                    </a:stretch>
                  </pic:blipFill>
                  <pic:spPr>
                    <a:xfrm>
                      <a:off x="0" y="0"/>
                      <a:ext cx="4752000" cy="228949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95874"/>
            <wp:docPr id="47" name="Picture 47"/>
            <wp:cNvGraphicFramePr>
              <a:graphicFrameLocks noChangeAspect="1"/>
            </wp:cNvGraphicFramePr>
            <a:graphic>
              <a:graphicData uri="http://schemas.openxmlformats.org/drawingml/2006/picture">
                <pic:pic>
                  <pic:nvPicPr>
                    <pic:cNvPr id="0" name="ecosystem_longman_q032_1.png"/>
                    <pic:cNvPicPr/>
                  </pic:nvPicPr>
                  <pic:blipFill>
                    <a:blip r:embed="rId17"/>
                    <a:stretch>
                      <a:fillRect/>
                    </a:stretch>
                  </pic:blipFill>
                  <pic:spPr>
                    <a:xfrm>
                      <a:off x="0" y="0"/>
                      <a:ext cx="4752000" cy="3095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81464"/>
            <wp:docPr id="48" name="Picture 48"/>
            <wp:cNvGraphicFramePr>
              <a:graphicFrameLocks noChangeAspect="1"/>
            </wp:cNvGraphicFramePr>
            <a:graphic>
              <a:graphicData uri="http://schemas.openxmlformats.org/drawingml/2006/picture">
                <pic:pic>
                  <pic:nvPicPr>
                    <pic:cNvPr id="0" name="ecosystem_longman_q028_1.png"/>
                    <pic:cNvPicPr/>
                  </pic:nvPicPr>
                  <pic:blipFill>
                    <a:blip r:embed="rId16"/>
                    <a:stretch>
                      <a:fillRect/>
                    </a:stretch>
                  </pic:blipFill>
                  <pic:spPr>
                    <a:xfrm>
                      <a:off x="0" y="0"/>
                      <a:ext cx="4752000" cy="29814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16780"/>
            <wp:docPr id="49" name="Picture 49"/>
            <wp:cNvGraphicFramePr>
              <a:graphicFrameLocks noChangeAspect="1"/>
            </wp:cNvGraphicFramePr>
            <a:graphic>
              <a:graphicData uri="http://schemas.openxmlformats.org/drawingml/2006/picture">
                <pic:pic>
                  <pic:nvPicPr>
                    <pic:cNvPr id="0" name="ecosystem_longman_q024_1.png"/>
                    <pic:cNvPicPr/>
                  </pic:nvPicPr>
                  <pic:blipFill>
                    <a:blip r:embed="rId15"/>
                    <a:stretch>
                      <a:fillRect/>
                    </a:stretch>
                  </pic:blipFill>
                  <pic:spPr>
                    <a:xfrm>
                      <a:off x="0" y="0"/>
                      <a:ext cx="4752000" cy="4616780"/>
                    </a:xfrm>
                    <a:prstGeom prst="rect"/>
                  </pic:spPr>
                </pic:pic>
              </a:graphicData>
            </a:graphic>
          </wp:inline>
        </w:drawing>
      </w:r>
    </w:p>
    <w:p>
      <w:pPr>
        <w:spacing w:after="20" w:before="0"/>
        <w:ind w:left="283"/>
      </w:pPr>
      <w:r>
        <w:rPr>
          <w:rFonts w:ascii="Times New Roman" w:hAnsi="Times New Roman" w:eastAsia="Times New Roman"/>
          <w:b w:val="0"/>
          <w:i w:val="0"/>
          <w:sz w:val="24"/>
        </w:rPr>
        <w:t>A.  Producers B. Top consumers C. Decomposers D. Heterotrophs</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An increase in the bee population is found to have no effect on the caterpillar population. Which of the following is a possible reason for this?</w:t>
        <w:br/>
        <w:t>A.Caterpillars compete better than bees for food.</w:t>
        <w:br/>
        <w:t>B.Caterpillars and bees feed on different food sources on the trees.</w:t>
        <w:br/>
        <w:t>C.Caterpillars migrate to other habitats.</w:t>
        <w:br/>
        <w:t>D.Less caterpillars are eaten by birds.</w:t>
        <w:br/>
        <w:t>Directions: Questions 46 to 49 refer to the diagram below which shows a sealed glass sphere containing sea water, green plants and a few shrimps.</w:t>
      </w:r>
    </w:p>
    <w:p>
      <w:pPr>
        <w:spacing w:after="80"/>
        <w:jc w:val="center"/>
      </w:pPr>
      <w:r>
        <w:drawing>
          <wp:inline xmlns:a="http://schemas.openxmlformats.org/drawingml/2006/main" xmlns:pic="http://schemas.openxmlformats.org/drawingml/2006/picture">
            <wp:extent cx="4752000" cy="2090118"/>
            <wp:docPr id="50" name="Picture 50"/>
            <wp:cNvGraphicFramePr>
              <a:graphicFrameLocks noChangeAspect="1"/>
            </wp:cNvGraphicFramePr>
            <a:graphic>
              <a:graphicData uri="http://schemas.openxmlformats.org/drawingml/2006/picture">
                <pic:pic>
                  <pic:nvPicPr>
                    <pic:cNvPr id="0" name="ecosystem_longman_q045_1.png"/>
                    <pic:cNvPicPr/>
                  </pic:nvPicPr>
                  <pic:blipFill>
                    <a:blip r:embed="rId20"/>
                    <a:stretch>
                      <a:fillRect/>
                    </a:stretch>
                  </pic:blipFill>
                  <pic:spPr>
                    <a:xfrm>
                      <a:off x="0" y="0"/>
                      <a:ext cx="4752000" cy="209011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82557"/>
            <wp:docPr id="51" name="Picture 51"/>
            <wp:cNvGraphicFramePr>
              <a:graphicFrameLocks noChangeAspect="1"/>
            </wp:cNvGraphicFramePr>
            <a:graphic>
              <a:graphicData uri="http://schemas.openxmlformats.org/drawingml/2006/picture">
                <pic:pic>
                  <pic:nvPicPr>
                    <pic:cNvPr id="0" name="ecosystem_longman_q041_1.png"/>
                    <pic:cNvPicPr/>
                  </pic:nvPicPr>
                  <pic:blipFill>
                    <a:blip r:embed="rId19"/>
                    <a:stretch>
                      <a:fillRect/>
                    </a:stretch>
                  </pic:blipFill>
                  <pic:spPr>
                    <a:xfrm>
                      <a:off x="0" y="0"/>
                      <a:ext cx="4752000" cy="478255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89495"/>
            <wp:docPr id="52" name="Picture 52"/>
            <wp:cNvGraphicFramePr>
              <a:graphicFrameLocks noChangeAspect="1"/>
            </wp:cNvGraphicFramePr>
            <a:graphic>
              <a:graphicData uri="http://schemas.openxmlformats.org/drawingml/2006/picture">
                <pic:pic>
                  <pic:nvPicPr>
                    <pic:cNvPr id="0" name="ecosystem_longman_q039_1.png"/>
                    <pic:cNvPicPr/>
                  </pic:nvPicPr>
                  <pic:blipFill>
                    <a:blip r:embed="rId18"/>
                    <a:stretch>
                      <a:fillRect/>
                    </a:stretch>
                  </pic:blipFill>
                  <pic:spPr>
                    <a:xfrm>
                      <a:off x="0" y="0"/>
                      <a:ext cx="4752000" cy="228949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95874"/>
            <wp:docPr id="53" name="Picture 53"/>
            <wp:cNvGraphicFramePr>
              <a:graphicFrameLocks noChangeAspect="1"/>
            </wp:cNvGraphicFramePr>
            <a:graphic>
              <a:graphicData uri="http://schemas.openxmlformats.org/drawingml/2006/picture">
                <pic:pic>
                  <pic:nvPicPr>
                    <pic:cNvPr id="0" name="ecosystem_longman_q032_1.png"/>
                    <pic:cNvPicPr/>
                  </pic:nvPicPr>
                  <pic:blipFill>
                    <a:blip r:embed="rId17"/>
                    <a:stretch>
                      <a:fillRect/>
                    </a:stretch>
                  </pic:blipFill>
                  <pic:spPr>
                    <a:xfrm>
                      <a:off x="0" y="0"/>
                      <a:ext cx="4752000" cy="3095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81464"/>
            <wp:docPr id="54" name="Picture 54"/>
            <wp:cNvGraphicFramePr>
              <a:graphicFrameLocks noChangeAspect="1"/>
            </wp:cNvGraphicFramePr>
            <a:graphic>
              <a:graphicData uri="http://schemas.openxmlformats.org/drawingml/2006/picture">
                <pic:pic>
                  <pic:nvPicPr>
                    <pic:cNvPr id="0" name="ecosystem_longman_q028_1.png"/>
                    <pic:cNvPicPr/>
                  </pic:nvPicPr>
                  <pic:blipFill>
                    <a:blip r:embed="rId16"/>
                    <a:stretch>
                      <a:fillRect/>
                    </a:stretch>
                  </pic:blipFill>
                  <pic:spPr>
                    <a:xfrm>
                      <a:off x="0" y="0"/>
                      <a:ext cx="4752000" cy="2981464"/>
                    </a:xfrm>
                    <a:prstGeom prst="rect"/>
                  </pic:spPr>
                </pic:pic>
              </a:graphicData>
            </a:graphic>
          </wp:inline>
        </w:drawing>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The community of this artificial system consists of (1) green plants. (2) shrimps. (3) sea water. D. (1), (2) and (3) X47.The environment of the shrimps includes (1) water. (2) green plants. (3) light. A. (1) only B. (1) and (2) only D. (1), (2) and (3)</w:t>
      </w:r>
    </w:p>
    <w:p>
      <w:pPr>
        <w:spacing w:after="80"/>
        <w:jc w:val="center"/>
      </w:pPr>
      <w:r>
        <w:drawing>
          <wp:inline xmlns:a="http://schemas.openxmlformats.org/drawingml/2006/main" xmlns:pic="http://schemas.openxmlformats.org/drawingml/2006/picture">
            <wp:extent cx="4752000" cy="2090118"/>
            <wp:docPr id="55" name="Picture 55"/>
            <wp:cNvGraphicFramePr>
              <a:graphicFrameLocks noChangeAspect="1"/>
            </wp:cNvGraphicFramePr>
            <a:graphic>
              <a:graphicData uri="http://schemas.openxmlformats.org/drawingml/2006/picture">
                <pic:pic>
                  <pic:nvPicPr>
                    <pic:cNvPr id="0" name="ecosystem_longman_q045_1.png"/>
                    <pic:cNvPicPr/>
                  </pic:nvPicPr>
                  <pic:blipFill>
                    <a:blip r:embed="rId20"/>
                    <a:stretch>
                      <a:fillRect/>
                    </a:stretch>
                  </pic:blipFill>
                  <pic:spPr>
                    <a:xfrm>
                      <a:off x="0" y="0"/>
                      <a:ext cx="4752000" cy="209011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82557"/>
            <wp:docPr id="56" name="Picture 56"/>
            <wp:cNvGraphicFramePr>
              <a:graphicFrameLocks noChangeAspect="1"/>
            </wp:cNvGraphicFramePr>
            <a:graphic>
              <a:graphicData uri="http://schemas.openxmlformats.org/drawingml/2006/picture">
                <pic:pic>
                  <pic:nvPicPr>
                    <pic:cNvPr id="0" name="ecosystem_longman_q041_1.png"/>
                    <pic:cNvPicPr/>
                  </pic:nvPicPr>
                  <pic:blipFill>
                    <a:blip r:embed="rId19"/>
                    <a:stretch>
                      <a:fillRect/>
                    </a:stretch>
                  </pic:blipFill>
                  <pic:spPr>
                    <a:xfrm>
                      <a:off x="0" y="0"/>
                      <a:ext cx="4752000" cy="478255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89495"/>
            <wp:docPr id="57" name="Picture 57"/>
            <wp:cNvGraphicFramePr>
              <a:graphicFrameLocks noChangeAspect="1"/>
            </wp:cNvGraphicFramePr>
            <a:graphic>
              <a:graphicData uri="http://schemas.openxmlformats.org/drawingml/2006/picture">
                <pic:pic>
                  <pic:nvPicPr>
                    <pic:cNvPr id="0" name="ecosystem_longman_q039_1.png"/>
                    <pic:cNvPicPr/>
                  </pic:nvPicPr>
                  <pic:blipFill>
                    <a:blip r:embed="rId18"/>
                    <a:stretch>
                      <a:fillRect/>
                    </a:stretch>
                  </pic:blipFill>
                  <pic:spPr>
                    <a:xfrm>
                      <a:off x="0" y="0"/>
                      <a:ext cx="4752000" cy="228949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95874"/>
            <wp:docPr id="58" name="Picture 58"/>
            <wp:cNvGraphicFramePr>
              <a:graphicFrameLocks noChangeAspect="1"/>
            </wp:cNvGraphicFramePr>
            <a:graphic>
              <a:graphicData uri="http://schemas.openxmlformats.org/drawingml/2006/picture">
                <pic:pic>
                  <pic:nvPicPr>
                    <pic:cNvPr id="0" name="ecosystem_longman_q032_1.png"/>
                    <pic:cNvPicPr/>
                  </pic:nvPicPr>
                  <pic:blipFill>
                    <a:blip r:embed="rId17"/>
                    <a:stretch>
                      <a:fillRect/>
                    </a:stretch>
                  </pic:blipFill>
                  <pic:spPr>
                    <a:xfrm>
                      <a:off x="0" y="0"/>
                      <a:ext cx="4752000" cy="3095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81464"/>
            <wp:docPr id="59" name="Picture 59"/>
            <wp:cNvGraphicFramePr>
              <a:graphicFrameLocks noChangeAspect="1"/>
            </wp:cNvGraphicFramePr>
            <a:graphic>
              <a:graphicData uri="http://schemas.openxmlformats.org/drawingml/2006/picture">
                <pic:pic>
                  <pic:nvPicPr>
                    <pic:cNvPr id="0" name="ecosystem_longman_q028_1.png"/>
                    <pic:cNvPicPr/>
                  </pic:nvPicPr>
                  <pic:blipFill>
                    <a:blip r:embed="rId16"/>
                    <a:stretch>
                      <a:fillRect/>
                    </a:stretch>
                  </pic:blipFill>
                  <pic:spPr>
                    <a:xfrm>
                      <a:off x="0" y="0"/>
                      <a:ext cx="4752000" cy="2981464"/>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 X47.The environment of the shrimps includes (1) water. (2) green plants. (3) light.</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The organisms inside the sphere can survive for many years provided that</w:t>
      </w:r>
    </w:p>
    <w:p>
      <w:pPr>
        <w:spacing w:after="80"/>
        <w:jc w:val="center"/>
      </w:pPr>
      <w:r>
        <w:drawing>
          <wp:inline xmlns:a="http://schemas.openxmlformats.org/drawingml/2006/main" xmlns:pic="http://schemas.openxmlformats.org/drawingml/2006/picture">
            <wp:extent cx="4752000" cy="2090118"/>
            <wp:docPr id="60" name="Picture 60"/>
            <wp:cNvGraphicFramePr>
              <a:graphicFrameLocks noChangeAspect="1"/>
            </wp:cNvGraphicFramePr>
            <a:graphic>
              <a:graphicData uri="http://schemas.openxmlformats.org/drawingml/2006/picture">
                <pic:pic>
                  <pic:nvPicPr>
                    <pic:cNvPr id="0" name="ecosystem_longman_q045_1.png"/>
                    <pic:cNvPicPr/>
                  </pic:nvPicPr>
                  <pic:blipFill>
                    <a:blip r:embed="rId20"/>
                    <a:stretch>
                      <a:fillRect/>
                    </a:stretch>
                  </pic:blipFill>
                  <pic:spPr>
                    <a:xfrm>
                      <a:off x="0" y="0"/>
                      <a:ext cx="4752000" cy="209011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82557"/>
            <wp:docPr id="61" name="Picture 61"/>
            <wp:cNvGraphicFramePr>
              <a:graphicFrameLocks noChangeAspect="1"/>
            </wp:cNvGraphicFramePr>
            <a:graphic>
              <a:graphicData uri="http://schemas.openxmlformats.org/drawingml/2006/picture">
                <pic:pic>
                  <pic:nvPicPr>
                    <pic:cNvPr id="0" name="ecosystem_longman_q041_1.png"/>
                    <pic:cNvPicPr/>
                  </pic:nvPicPr>
                  <pic:blipFill>
                    <a:blip r:embed="rId19"/>
                    <a:stretch>
                      <a:fillRect/>
                    </a:stretch>
                  </pic:blipFill>
                  <pic:spPr>
                    <a:xfrm>
                      <a:off x="0" y="0"/>
                      <a:ext cx="4752000" cy="478255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89495"/>
            <wp:docPr id="62" name="Picture 62"/>
            <wp:cNvGraphicFramePr>
              <a:graphicFrameLocks noChangeAspect="1"/>
            </wp:cNvGraphicFramePr>
            <a:graphic>
              <a:graphicData uri="http://schemas.openxmlformats.org/drawingml/2006/picture">
                <pic:pic>
                  <pic:nvPicPr>
                    <pic:cNvPr id="0" name="ecosystem_longman_q039_1.png"/>
                    <pic:cNvPicPr/>
                  </pic:nvPicPr>
                  <pic:blipFill>
                    <a:blip r:embed="rId18"/>
                    <a:stretch>
                      <a:fillRect/>
                    </a:stretch>
                  </pic:blipFill>
                  <pic:spPr>
                    <a:xfrm>
                      <a:off x="0" y="0"/>
                      <a:ext cx="4752000" cy="228949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95874"/>
            <wp:docPr id="63" name="Picture 63"/>
            <wp:cNvGraphicFramePr>
              <a:graphicFrameLocks noChangeAspect="1"/>
            </wp:cNvGraphicFramePr>
            <a:graphic>
              <a:graphicData uri="http://schemas.openxmlformats.org/drawingml/2006/picture">
                <pic:pic>
                  <pic:nvPicPr>
                    <pic:cNvPr id="0" name="ecosystem_longman_q032_1.png"/>
                    <pic:cNvPicPr/>
                  </pic:nvPicPr>
                  <pic:blipFill>
                    <a:blip r:embed="rId17"/>
                    <a:stretch>
                      <a:fillRect/>
                    </a:stretch>
                  </pic:blipFill>
                  <pic:spPr>
                    <a:xfrm>
                      <a:off x="0" y="0"/>
                      <a:ext cx="4752000" cy="3095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81464"/>
            <wp:docPr id="64" name="Picture 64"/>
            <wp:cNvGraphicFramePr>
              <a:graphicFrameLocks noChangeAspect="1"/>
            </wp:cNvGraphicFramePr>
            <a:graphic>
              <a:graphicData uri="http://schemas.openxmlformats.org/drawingml/2006/picture">
                <pic:pic>
                  <pic:nvPicPr>
                    <pic:cNvPr id="0" name="ecosystem_longman_q028_1.png"/>
                    <pic:cNvPicPr/>
                  </pic:nvPicPr>
                  <pic:blipFill>
                    <a:blip r:embed="rId16"/>
                    <a:stretch>
                      <a:fillRect/>
                    </a:stretch>
                  </pic:blipFill>
                  <pic:spPr>
                    <a:xfrm>
                      <a:off x="0" y="0"/>
                      <a:ext cx="4752000" cy="2981464"/>
                    </a:xfrm>
                    <a:prstGeom prst="rect"/>
                  </pic:spPr>
                </pic:pic>
              </a:graphicData>
            </a:graphic>
          </wp:inline>
        </w:drawing>
      </w:r>
    </w:p>
    <w:p>
      <w:pPr>
        <w:spacing w:after="20" w:before="0"/>
        <w:ind w:left="283"/>
      </w:pPr>
      <w:r>
        <w:rPr>
          <w:rFonts w:ascii="Times New Roman" w:hAnsi="Times New Roman" w:eastAsia="Times New Roman"/>
          <w:b w:val="0"/>
          <w:i w:val="0"/>
          <w:sz w:val="24"/>
        </w:rPr>
        <w:t>A.  minerals are added to the water from time to time.</w:t>
      </w:r>
    </w:p>
    <w:p>
      <w:pPr>
        <w:spacing w:after="20" w:before="0"/>
        <w:ind w:left="283"/>
      </w:pPr>
      <w:r>
        <w:rPr>
          <w:rFonts w:ascii="Times New Roman" w:hAnsi="Times New Roman" w:eastAsia="Times New Roman"/>
          <w:b w:val="0"/>
          <w:i w:val="0"/>
          <w:sz w:val="24"/>
        </w:rPr>
        <w:t>B.  oxygen is pumped into the water at regular time intervals.</w:t>
      </w:r>
    </w:p>
    <w:p>
      <w:pPr>
        <w:spacing w:after="20" w:before="0"/>
        <w:ind w:left="283"/>
      </w:pPr>
      <w:r>
        <w:rPr>
          <w:rFonts w:ascii="Times New Roman" w:hAnsi="Times New Roman" w:eastAsia="Times New Roman"/>
          <w:b w:val="0"/>
          <w:i w:val="0"/>
          <w:sz w:val="24"/>
        </w:rPr>
        <w:t>C.  sufficient light is given.</w:t>
      </w:r>
    </w:p>
    <w:p>
      <w:pPr>
        <w:spacing w:after="20" w:before="0"/>
        <w:ind w:left="283"/>
      </w:pPr>
      <w:r>
        <w:rPr>
          <w:rFonts w:ascii="Times New Roman" w:hAnsi="Times New Roman" w:eastAsia="Times New Roman"/>
          <w:b w:val="0"/>
          <w:i w:val="0"/>
          <w:sz w:val="24"/>
        </w:rPr>
        <w:t>D.  extra food is supplied to the shrimps.</w:t>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What ecological principle is best illustrated by this glass sphere?</w:t>
      </w:r>
    </w:p>
    <w:p>
      <w:pPr>
        <w:spacing w:after="80"/>
        <w:jc w:val="center"/>
      </w:pPr>
      <w:r>
        <w:drawing>
          <wp:inline xmlns:a="http://schemas.openxmlformats.org/drawingml/2006/main" xmlns:pic="http://schemas.openxmlformats.org/drawingml/2006/picture">
            <wp:extent cx="4752000" cy="2090118"/>
            <wp:docPr id="65" name="Picture 65"/>
            <wp:cNvGraphicFramePr>
              <a:graphicFrameLocks noChangeAspect="1"/>
            </wp:cNvGraphicFramePr>
            <a:graphic>
              <a:graphicData uri="http://schemas.openxmlformats.org/drawingml/2006/picture">
                <pic:pic>
                  <pic:nvPicPr>
                    <pic:cNvPr id="0" name="ecosystem_longman_q045_1.png"/>
                    <pic:cNvPicPr/>
                  </pic:nvPicPr>
                  <pic:blipFill>
                    <a:blip r:embed="rId20"/>
                    <a:stretch>
                      <a:fillRect/>
                    </a:stretch>
                  </pic:blipFill>
                  <pic:spPr>
                    <a:xfrm>
                      <a:off x="0" y="0"/>
                      <a:ext cx="4752000" cy="209011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82557"/>
            <wp:docPr id="66" name="Picture 66"/>
            <wp:cNvGraphicFramePr>
              <a:graphicFrameLocks noChangeAspect="1"/>
            </wp:cNvGraphicFramePr>
            <a:graphic>
              <a:graphicData uri="http://schemas.openxmlformats.org/drawingml/2006/picture">
                <pic:pic>
                  <pic:nvPicPr>
                    <pic:cNvPr id="0" name="ecosystem_longman_q041_1.png"/>
                    <pic:cNvPicPr/>
                  </pic:nvPicPr>
                  <pic:blipFill>
                    <a:blip r:embed="rId19"/>
                    <a:stretch>
                      <a:fillRect/>
                    </a:stretch>
                  </pic:blipFill>
                  <pic:spPr>
                    <a:xfrm>
                      <a:off x="0" y="0"/>
                      <a:ext cx="4752000" cy="478255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89495"/>
            <wp:docPr id="67" name="Picture 67"/>
            <wp:cNvGraphicFramePr>
              <a:graphicFrameLocks noChangeAspect="1"/>
            </wp:cNvGraphicFramePr>
            <a:graphic>
              <a:graphicData uri="http://schemas.openxmlformats.org/drawingml/2006/picture">
                <pic:pic>
                  <pic:nvPicPr>
                    <pic:cNvPr id="0" name="ecosystem_longman_q039_1.png"/>
                    <pic:cNvPicPr/>
                  </pic:nvPicPr>
                  <pic:blipFill>
                    <a:blip r:embed="rId18"/>
                    <a:stretch>
                      <a:fillRect/>
                    </a:stretch>
                  </pic:blipFill>
                  <pic:spPr>
                    <a:xfrm>
                      <a:off x="0" y="0"/>
                      <a:ext cx="4752000" cy="228949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095874"/>
            <wp:docPr id="68" name="Picture 68"/>
            <wp:cNvGraphicFramePr>
              <a:graphicFrameLocks noChangeAspect="1"/>
            </wp:cNvGraphicFramePr>
            <a:graphic>
              <a:graphicData uri="http://schemas.openxmlformats.org/drawingml/2006/picture">
                <pic:pic>
                  <pic:nvPicPr>
                    <pic:cNvPr id="0" name="ecosystem_longman_q032_1.png"/>
                    <pic:cNvPicPr/>
                  </pic:nvPicPr>
                  <pic:blipFill>
                    <a:blip r:embed="rId17"/>
                    <a:stretch>
                      <a:fillRect/>
                    </a:stretch>
                  </pic:blipFill>
                  <pic:spPr>
                    <a:xfrm>
                      <a:off x="0" y="0"/>
                      <a:ext cx="4752000" cy="3095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81464"/>
            <wp:docPr id="69" name="Picture 69"/>
            <wp:cNvGraphicFramePr>
              <a:graphicFrameLocks noChangeAspect="1"/>
            </wp:cNvGraphicFramePr>
            <a:graphic>
              <a:graphicData uri="http://schemas.openxmlformats.org/drawingml/2006/picture">
                <pic:pic>
                  <pic:nvPicPr>
                    <pic:cNvPr id="0" name="ecosystem_longman_q028_1.png"/>
                    <pic:cNvPicPr/>
                  </pic:nvPicPr>
                  <pic:blipFill>
                    <a:blip r:embed="rId16"/>
                    <a:stretch>
                      <a:fillRect/>
                    </a:stretch>
                  </pic:blipFill>
                  <pic:spPr>
                    <a:xfrm>
                      <a:off x="0" y="0"/>
                      <a:ext cx="4752000" cy="2981464"/>
                    </a:xfrm>
                    <a:prstGeom prst="rect"/>
                  </pic:spPr>
                </pic:pic>
              </a:graphicData>
            </a:graphic>
          </wp:inline>
        </w:drawing>
      </w:r>
    </w:p>
    <w:p>
      <w:pPr>
        <w:spacing w:after="20" w:before="0"/>
        <w:ind w:left="283"/>
      </w:pPr>
      <w:r>
        <w:rPr>
          <w:rFonts w:ascii="Times New Roman" w:hAnsi="Times New Roman" w:eastAsia="Times New Roman"/>
          <w:b w:val="0"/>
          <w:i w:val="0"/>
          <w:sz w:val="24"/>
        </w:rPr>
        <w:t>A.  Recycling of energy B. Cycling of materialsC. Symbiosis D. Conservation</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If the pH of the water in an aquarium containing fish and green plants decreases, which of the following treatments may help to restore the pH?</w:t>
        <w:br/>
        <w:t>(1) Introducing more fish</w:t>
        <w:br/>
        <w:t>(2) Growing more green plants</w:t>
        <w:br/>
        <w:t>(3) Exposing the aquarium to brighter illumination</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Jar</w:t>
            </w:r>
          </w:p>
        </w:tc>
        <w:tc>
          <w:tcPr>
            <w:tcW w:type="dxa" w:w="3400"/>
          </w:tcPr>
          <w:p>
            <w:pPr>
              <w:jc w:val="center"/>
            </w:pPr>
            <w:r/>
            <w:r>
              <w:rPr>
                <w:rFonts w:ascii="Times New Roman" w:hAnsi="Times New Roman" w:eastAsia="Times New Roman"/>
                <w:b w:val="0"/>
                <w:i w:val="0"/>
                <w:sz w:val="22"/>
              </w:rPr>
              <w:t>Organisms at the beginning</w:t>
            </w:r>
          </w:p>
        </w:tc>
        <w:tc>
          <w:tcPr>
            <w:tcW w:type="dxa" w:w="3400"/>
          </w:tcPr>
          <w:p>
            <w:pPr>
              <w:jc w:val="center"/>
            </w:pPr>
            <w:r/>
            <w:r>
              <w:rPr>
                <w:rFonts w:ascii="Times New Roman" w:hAnsi="Times New Roman" w:eastAsia="Times New Roman"/>
                <w:b w:val="0"/>
                <w:i w:val="0"/>
                <w:sz w:val="22"/>
              </w:rPr>
              <w:t>Results</w:t>
            </w:r>
          </w:p>
        </w:tc>
      </w:tr>
      <w:tr>
        <w:tc>
          <w:tcPr>
            <w:tcW w:type="dxa" w:w="3400"/>
          </w:tcPr>
          <w:p>
            <w:pPr>
              <w:jc w:val="center"/>
            </w:pPr>
            <w:r/>
            <w:r>
              <w:rPr>
                <w:rFonts w:ascii="Times New Roman" w:hAnsi="Times New Roman" w:eastAsia="Times New Roman"/>
                <w:b w:val="0"/>
                <w:i w:val="0"/>
                <w:sz w:val="22"/>
              </w:rPr>
              <w:t>I</w:t>
            </w:r>
          </w:p>
        </w:tc>
        <w:tc>
          <w:tcPr>
            <w:tcW w:type="dxa" w:w="3400"/>
          </w:tcPr>
          <w:p>
            <w:pPr>
              <w:jc w:val="center"/>
            </w:pPr>
            <w:r/>
            <w:r>
              <w:rPr>
                <w:rFonts w:ascii="Times New Roman" w:hAnsi="Times New Roman" w:eastAsia="Times New Roman"/>
                <w:b w:val="0"/>
                <w:i w:val="0"/>
                <w:sz w:val="22"/>
              </w:rPr>
              <w:t>X and Y</w:t>
            </w:r>
          </w:p>
        </w:tc>
        <w:tc>
          <w:tcPr>
            <w:tcW w:type="dxa" w:w="3400"/>
          </w:tcPr>
          <w:p>
            <w:pPr>
              <w:jc w:val="center"/>
            </w:pPr>
            <w:r/>
            <w:r>
              <w:rPr>
                <w:rFonts w:ascii="Times New Roman" w:hAnsi="Times New Roman" w:eastAsia="Times New Roman"/>
                <w:b w:val="0"/>
                <w:i w:val="0"/>
                <w:sz w:val="22"/>
              </w:rPr>
              <w:t>X disappeared and Y still survived</w:t>
            </w:r>
          </w:p>
        </w:tc>
      </w:tr>
      <w:tr>
        <w:tc>
          <w:tcPr>
            <w:tcW w:type="dxa" w:w="3400"/>
          </w:tcPr>
          <w:p>
            <w:pPr>
              <w:jc w:val="center"/>
            </w:pPr>
            <w:r/>
            <w:r>
              <w:rPr>
                <w:rFonts w:ascii="Times New Roman" w:hAnsi="Times New Roman" w:eastAsia="Times New Roman"/>
                <w:b w:val="0"/>
                <w:i w:val="0"/>
                <w:sz w:val="22"/>
              </w:rPr>
              <w:t>II</w:t>
            </w:r>
          </w:p>
        </w:tc>
        <w:tc>
          <w:tcPr>
            <w:tcW w:type="dxa" w:w="3400"/>
          </w:tcPr>
          <w:p>
            <w:pPr>
              <w:jc w:val="center"/>
            </w:pPr>
            <w:r/>
            <w:r>
              <w:rPr>
                <w:rFonts w:ascii="Times New Roman" w:hAnsi="Times New Roman" w:eastAsia="Times New Roman"/>
                <w:b w:val="0"/>
                <w:i w:val="0"/>
                <w:sz w:val="22"/>
              </w:rPr>
              <w:t>X and Z</w:t>
            </w:r>
          </w:p>
        </w:tc>
        <w:tc>
          <w:tcPr>
            <w:tcW w:type="dxa" w:w="3400"/>
          </w:tcPr>
          <w:p>
            <w:pPr>
              <w:jc w:val="center"/>
            </w:pPr>
            <w:r/>
            <w:r>
              <w:rPr>
                <w:rFonts w:ascii="Times New Roman" w:hAnsi="Times New Roman" w:eastAsia="Times New Roman"/>
                <w:b w:val="0"/>
                <w:i w:val="0"/>
                <w:sz w:val="22"/>
              </w:rPr>
              <w:t>X still survived and Z was partly eaten</w:t>
            </w:r>
          </w:p>
        </w:tc>
      </w:tr>
      <w:tr>
        <w:tc>
          <w:tcPr>
            <w:tcW w:type="dxa" w:w="3400"/>
          </w:tcPr>
          <w:p>
            <w:pPr>
              <w:jc w:val="center"/>
            </w:pPr>
            <w:r/>
            <w:r>
              <w:rPr>
                <w:rFonts w:ascii="Times New Roman" w:hAnsi="Times New Roman" w:eastAsia="Times New Roman"/>
                <w:b w:val="0"/>
                <w:i w:val="0"/>
                <w:sz w:val="22"/>
              </w:rPr>
              <w:t>III</w:t>
            </w:r>
          </w:p>
        </w:tc>
        <w:tc>
          <w:tcPr>
            <w:tcW w:type="dxa" w:w="3400"/>
          </w:tcPr>
          <w:p>
            <w:pPr>
              <w:jc w:val="center"/>
            </w:pPr>
            <w:r/>
            <w:r>
              <w:rPr>
                <w:rFonts w:ascii="Times New Roman" w:hAnsi="Times New Roman" w:eastAsia="Times New Roman"/>
                <w:b w:val="0"/>
                <w:i w:val="0"/>
                <w:sz w:val="22"/>
              </w:rPr>
              <w:t>Y and Z</w:t>
            </w:r>
          </w:p>
        </w:tc>
        <w:tc>
          <w:tcPr>
            <w:tcW w:type="dxa" w:w="3400"/>
          </w:tcPr>
          <w:p>
            <w:pPr>
              <w:jc w:val="center"/>
            </w:pPr>
            <w:r/>
            <w:r>
              <w:rPr>
                <w:rFonts w:ascii="Times New Roman" w:hAnsi="Times New Roman" w:eastAsia="Times New Roman"/>
                <w:b w:val="0"/>
                <w:i w:val="0"/>
                <w:sz w:val="22"/>
              </w:rPr>
              <w:t>Y died and Z was unchanged</w:t>
            </w:r>
          </w:p>
        </w:tc>
      </w:tr>
    </w:tbl>
    <w:p>
      <w:pPr>
        <w:spacing w:after="80" w:before="0"/>
      </w:pPr>
    </w:p>
    <w:p>
      <w:pPr>
        <w:spacing w:after="20" w:before="0"/>
        <w:ind w:left="283"/>
      </w:pPr>
      <w:r>
        <w:rPr>
          <w:rFonts w:ascii="Times New Roman" w:hAnsi="Times New Roman" w:eastAsia="Times New Roman"/>
          <w:b w:val="0"/>
          <w:i w:val="0"/>
          <w:sz w:val="24"/>
        </w:rPr>
        <w:t>A.  (1) and (2) only B. (1) and (3) only C. (2) and (3) only D. (1), (2) and (3) Directions: Questions 51 and 52 refer to an experiment performed to investigate a certain food chain involving three organisms X, Y and Z. The organisms were grouped separately in three glass jars covered with lids. The organisms were placed in each glass jar at the beginning and were observed after a week. The results are recorded in the table below.</w:t>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The possible food chain that can be concluded from the experiment is</w:t>
      </w:r>
    </w:p>
    <w:p>
      <w:pPr>
        <w:spacing w:after="20" w:before="0"/>
        <w:ind w:left="283"/>
      </w:pPr>
      <w:r>
        <w:rPr>
          <w:rFonts w:ascii="Times New Roman" w:hAnsi="Times New Roman" w:eastAsia="Times New Roman"/>
          <w:b w:val="0"/>
          <w:i w:val="0"/>
          <w:sz w:val="24"/>
        </w:rPr>
        <w:t>A.  X Y Z</w:t>
      </w:r>
    </w:p>
    <w:p>
      <w:pPr>
        <w:spacing w:after="20" w:before="0"/>
        <w:ind w:left="283"/>
      </w:pPr>
      <w:r>
        <w:rPr>
          <w:rFonts w:ascii="Times New Roman" w:hAnsi="Times New Roman" w:eastAsia="Times New Roman"/>
          <w:b w:val="0"/>
          <w:i w:val="0"/>
          <w:sz w:val="24"/>
        </w:rPr>
        <w:t>B.  Y Z X</w:t>
      </w:r>
    </w:p>
    <w:p>
      <w:pPr>
        <w:spacing w:after="20" w:before="0"/>
        <w:ind w:left="283"/>
      </w:pPr>
      <w:r>
        <w:rPr>
          <w:rFonts w:ascii="Times New Roman" w:hAnsi="Times New Roman" w:eastAsia="Times New Roman"/>
          <w:b w:val="0"/>
          <w:i w:val="0"/>
          <w:sz w:val="24"/>
        </w:rPr>
        <w:t>C.  Z X Y</w:t>
      </w:r>
    </w:p>
    <w:p>
      <w:pPr>
        <w:spacing w:after="20" w:before="0"/>
        <w:ind w:left="283"/>
      </w:pPr>
      <w:r>
        <w:rPr>
          <w:rFonts w:ascii="Times New Roman" w:hAnsi="Times New Roman" w:eastAsia="Times New Roman"/>
          <w:b w:val="0"/>
          <w:i w:val="0"/>
          <w:sz w:val="24"/>
        </w:rPr>
        <w:t>D.  Z Y X</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Why is it impossible to draw conclusion from the experiment if all the three organisms are put together in the same jar?</w:t>
      </w:r>
    </w:p>
    <w:p>
      <w:pPr>
        <w:spacing w:after="20" w:before="0"/>
        <w:ind w:left="283"/>
      </w:pPr>
      <w:r>
        <w:rPr>
          <w:rFonts w:ascii="Times New Roman" w:hAnsi="Times New Roman" w:eastAsia="Times New Roman"/>
          <w:b w:val="0"/>
          <w:i w:val="0"/>
          <w:sz w:val="24"/>
        </w:rPr>
        <w:t>A.  There would be insufficient food for the organisms.</w:t>
      </w:r>
    </w:p>
    <w:p>
      <w:pPr>
        <w:spacing w:after="20" w:before="0"/>
        <w:ind w:left="283"/>
      </w:pPr>
      <w:r>
        <w:rPr>
          <w:rFonts w:ascii="Times New Roman" w:hAnsi="Times New Roman" w:eastAsia="Times New Roman"/>
          <w:b w:val="0"/>
          <w:i w:val="0"/>
          <w:sz w:val="24"/>
        </w:rPr>
        <w:t>B.  There would be insufficient space to hold the organisms.</w:t>
      </w:r>
    </w:p>
    <w:p>
      <w:pPr>
        <w:spacing w:after="20" w:before="0"/>
        <w:ind w:left="283"/>
      </w:pPr>
      <w:r>
        <w:rPr>
          <w:rFonts w:ascii="Times New Roman" w:hAnsi="Times New Roman" w:eastAsia="Times New Roman"/>
          <w:b w:val="0"/>
          <w:i w:val="0"/>
          <w:sz w:val="24"/>
        </w:rPr>
        <w:t>C.  It would be more difficult to control the environmental factors.</w:t>
      </w:r>
    </w:p>
    <w:p>
      <w:pPr>
        <w:spacing w:after="20" w:before="0"/>
        <w:ind w:left="283"/>
      </w:pPr>
      <w:r>
        <w:rPr>
          <w:rFonts w:ascii="Times New Roman" w:hAnsi="Times New Roman" w:eastAsia="Times New Roman"/>
          <w:b w:val="0"/>
          <w:i w:val="0"/>
          <w:sz w:val="24"/>
        </w:rPr>
        <w:t>D.  It would be impossible to work out their feeding relationships.</w:t>
      </w: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What is the least number of trophic levels that the carbon of a carnivore has passed through? D. Four X54.Which of the following processes releases carbon from dead organic matter? A. Photosynthesis B. DecompositionC. Death D. Denitrification Directions: Questions 55 to 57 refer to the simplified carbon cycle below.</w:t>
      </w:r>
    </w:p>
    <w:p>
      <w:pPr>
        <w:spacing w:after="80"/>
        <w:jc w:val="center"/>
      </w:pPr>
      <w:r>
        <w:drawing>
          <wp:inline xmlns:a="http://schemas.openxmlformats.org/drawingml/2006/main" xmlns:pic="http://schemas.openxmlformats.org/drawingml/2006/picture">
            <wp:extent cx="4752000" cy="3810711"/>
            <wp:docPr id="70" name="Picture 70"/>
            <wp:cNvGraphicFramePr>
              <a:graphicFrameLocks noChangeAspect="1"/>
            </wp:cNvGraphicFramePr>
            <a:graphic>
              <a:graphicData uri="http://schemas.openxmlformats.org/drawingml/2006/picture">
                <pic:pic>
                  <pic:nvPicPr>
                    <pic:cNvPr id="0" name="ecosystem_longman_q053_1.png"/>
                    <pic:cNvPicPr/>
                  </pic:nvPicPr>
                  <pic:blipFill>
                    <a:blip r:embed="rId21"/>
                    <a:stretch>
                      <a:fillRect/>
                    </a:stretch>
                  </pic:blipFill>
                  <pic:spPr>
                    <a:xfrm>
                      <a:off x="0" y="0"/>
                      <a:ext cx="4752000" cy="3810711"/>
                    </a:xfrm>
                    <a:prstGeom prst="rect"/>
                  </pic:spPr>
                </pic:pic>
              </a:graphicData>
            </a:graphic>
          </wp:inline>
        </w:drawing>
      </w:r>
    </w:p>
    <w:p>
      <w:pPr>
        <w:spacing w:after="20" w:before="0"/>
        <w:ind w:left="283"/>
      </w:pPr>
      <w:r>
        <w:rPr>
          <w:rFonts w:ascii="Times New Roman" w:hAnsi="Times New Roman" w:eastAsia="Times New Roman"/>
          <w:b w:val="0"/>
          <w:i w:val="0"/>
          <w:sz w:val="24"/>
        </w:rPr>
        <w:t>A.  One</w:t>
      </w:r>
    </w:p>
    <w:p>
      <w:pPr>
        <w:spacing w:after="20" w:before="0"/>
        <w:ind w:left="283"/>
      </w:pPr>
      <w:r>
        <w:rPr>
          <w:rFonts w:ascii="Times New Roman" w:hAnsi="Times New Roman" w:eastAsia="Times New Roman"/>
          <w:b w:val="0"/>
          <w:i w:val="0"/>
          <w:sz w:val="24"/>
        </w:rPr>
        <w:t>B.  Two</w:t>
      </w:r>
    </w:p>
    <w:p>
      <w:pPr>
        <w:spacing w:after="20" w:before="0"/>
        <w:ind w:left="283"/>
      </w:pPr>
      <w:r>
        <w:rPr>
          <w:rFonts w:ascii="Times New Roman" w:hAnsi="Times New Roman" w:eastAsia="Times New Roman"/>
          <w:b w:val="0"/>
          <w:i w:val="0"/>
          <w:sz w:val="24"/>
        </w:rPr>
        <w:t>C.  Three</w:t>
      </w:r>
    </w:p>
    <w:p>
      <w:pPr>
        <w:spacing w:after="20" w:before="0"/>
        <w:ind w:left="283"/>
      </w:pPr>
      <w:r>
        <w:rPr>
          <w:rFonts w:ascii="Times New Roman" w:hAnsi="Times New Roman" w:eastAsia="Times New Roman"/>
          <w:b w:val="0"/>
          <w:i w:val="0"/>
          <w:sz w:val="24"/>
        </w:rPr>
        <w:t>D.  Four X54.Which of the following processes releases carbon from dead organic matter?</w:t>
      </w: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Which of the following shows the correct matching of processes labelled 1, 2 and 3?</w:t>
      </w:r>
    </w:p>
    <w:p>
      <w:pPr>
        <w:spacing w:after="80"/>
        <w:jc w:val="center"/>
      </w:pPr>
      <w:r>
        <w:drawing>
          <wp:inline xmlns:a="http://schemas.openxmlformats.org/drawingml/2006/main" xmlns:pic="http://schemas.openxmlformats.org/drawingml/2006/picture">
            <wp:extent cx="4752000" cy="3810711"/>
            <wp:docPr id="71" name="Picture 71"/>
            <wp:cNvGraphicFramePr>
              <a:graphicFrameLocks noChangeAspect="1"/>
            </wp:cNvGraphicFramePr>
            <a:graphic>
              <a:graphicData uri="http://schemas.openxmlformats.org/drawingml/2006/picture">
                <pic:pic>
                  <pic:nvPicPr>
                    <pic:cNvPr id="0" name="ecosystem_longman_q053_1.png"/>
                    <pic:cNvPicPr/>
                  </pic:nvPicPr>
                  <pic:blipFill>
                    <a:blip r:embed="rId21"/>
                    <a:stretch>
                      <a:fillRect/>
                    </a:stretch>
                  </pic:blipFill>
                  <pic:spPr>
                    <a:xfrm>
                      <a:off x="0" y="0"/>
                      <a:ext cx="4752000" cy="3810711"/>
                    </a:xfrm>
                    <a:prstGeom prst="rect"/>
                  </pic:spPr>
                </pic:pic>
              </a:graphicData>
            </a:graphic>
          </wp:inline>
        </w:drawing>
      </w: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 2 | 3 | D. | respiration | respiration | photosynthesis X56.The organisms involved in process 2 are A. producers. B. consumers. C. saprophytes. D. parasites.</w:t>
      </w:r>
    </w:p>
    <w:p>
      <w:pPr>
        <w:spacing w:after="20" w:before="0"/>
        <w:ind w:left="283"/>
      </w:pPr>
      <w:r>
        <w:rPr>
          <w:rFonts w:ascii="Times New Roman" w:hAnsi="Times New Roman" w:eastAsia="Times New Roman"/>
          <w:b w:val="0"/>
          <w:i w:val="0"/>
          <w:sz w:val="24"/>
        </w:rPr>
        <w:t>A.  | respiration | respiration | photosynthesis |</w:t>
      </w:r>
    </w:p>
    <w:p>
      <w:pPr>
        <w:spacing w:after="20" w:before="0"/>
        <w:ind w:left="283"/>
      </w:pPr>
      <w:r>
        <w:rPr>
          <w:rFonts w:ascii="Times New Roman" w:hAnsi="Times New Roman" w:eastAsia="Times New Roman"/>
          <w:b w:val="0"/>
          <w:i w:val="0"/>
          <w:sz w:val="24"/>
        </w:rPr>
        <w:t>B.  | photosynthesis | decomposition | respiration |</w:t>
      </w:r>
    </w:p>
    <w:p>
      <w:pPr>
        <w:spacing w:after="20" w:before="0"/>
        <w:ind w:left="283"/>
      </w:pPr>
      <w:r>
        <w:rPr>
          <w:rFonts w:ascii="Times New Roman" w:hAnsi="Times New Roman" w:eastAsia="Times New Roman"/>
          <w:b w:val="0"/>
          <w:i w:val="0"/>
          <w:sz w:val="24"/>
        </w:rPr>
        <w:t>C.  | photosynthesis | respiration | decomposition |</w:t>
      </w:r>
    </w:p>
    <w:p>
      <w:pPr>
        <w:spacing w:after="20" w:before="0"/>
        <w:ind w:left="283"/>
      </w:pPr>
      <w:r>
        <w:rPr>
          <w:rFonts w:ascii="Times New Roman" w:hAnsi="Times New Roman" w:eastAsia="Times New Roman"/>
          <w:b w:val="0"/>
          <w:i w:val="0"/>
          <w:sz w:val="24"/>
        </w:rPr>
        <w:t>D.  | respiration | respiration | photosynthesis X56.The organisms involved in process 2 are</w:t>
      </w: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Process 4 represents</w:t>
      </w:r>
    </w:p>
    <w:p>
      <w:pPr>
        <w:spacing w:after="80"/>
        <w:jc w:val="center"/>
      </w:pPr>
      <w:r>
        <w:drawing>
          <wp:inline xmlns:a="http://schemas.openxmlformats.org/drawingml/2006/main" xmlns:pic="http://schemas.openxmlformats.org/drawingml/2006/picture">
            <wp:extent cx="4752000" cy="3180472"/>
            <wp:docPr id="72" name="Picture 72"/>
            <wp:cNvGraphicFramePr>
              <a:graphicFrameLocks noChangeAspect="1"/>
            </wp:cNvGraphicFramePr>
            <a:graphic>
              <a:graphicData uri="http://schemas.openxmlformats.org/drawingml/2006/picture">
                <pic:pic>
                  <pic:nvPicPr>
                    <pic:cNvPr id="0" name="ecosystem_longman_q057_1.png"/>
                    <pic:cNvPicPr/>
                  </pic:nvPicPr>
                  <pic:blipFill>
                    <a:blip r:embed="rId22"/>
                    <a:stretch>
                      <a:fillRect/>
                    </a:stretch>
                  </pic:blipFill>
                  <pic:spPr>
                    <a:xfrm>
                      <a:off x="0" y="0"/>
                      <a:ext cx="4752000" cy="318047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10711"/>
            <wp:docPr id="73" name="Picture 73"/>
            <wp:cNvGraphicFramePr>
              <a:graphicFrameLocks noChangeAspect="1"/>
            </wp:cNvGraphicFramePr>
            <a:graphic>
              <a:graphicData uri="http://schemas.openxmlformats.org/drawingml/2006/picture">
                <pic:pic>
                  <pic:nvPicPr>
                    <pic:cNvPr id="0" name="ecosystem_longman_q053_1.png"/>
                    <pic:cNvPicPr/>
                  </pic:nvPicPr>
                  <pic:blipFill>
                    <a:blip r:embed="rId21"/>
                    <a:stretch>
                      <a:fillRect/>
                    </a:stretch>
                  </pic:blipFill>
                  <pic:spPr>
                    <a:xfrm>
                      <a:off x="0" y="0"/>
                      <a:ext cx="4752000" cy="3810711"/>
                    </a:xfrm>
                    <a:prstGeom prst="rect"/>
                  </pic:spPr>
                </pic:pic>
              </a:graphicData>
            </a:graphic>
          </wp:inline>
        </w:drawing>
      </w:r>
    </w:p>
    <w:p>
      <w:pPr>
        <w:spacing w:after="20" w:before="0"/>
        <w:ind w:left="283"/>
      </w:pPr>
      <w:r>
        <w:rPr>
          <w:rFonts w:ascii="Times New Roman" w:hAnsi="Times New Roman" w:eastAsia="Times New Roman"/>
          <w:b w:val="0"/>
          <w:i w:val="0"/>
          <w:sz w:val="24"/>
        </w:rPr>
        <w:t>A.  death. B. feeding. C. excretion. D. carbon fixation. Directions: Questions 58 and 59 refer to the carbon cycle shown below. X58.Which process(es) involve(s) the action of bacteria?</w:t>
      </w:r>
    </w:p>
    <w:p>
      <w:pPr>
        <w:spacing w:after="20" w:before="0"/>
        <w:ind w:left="283"/>
      </w:pPr>
      <w:r>
        <w:rPr>
          <w:rFonts w:ascii="Times New Roman" w:hAnsi="Times New Roman" w:eastAsia="Times New Roman"/>
          <w:b w:val="0"/>
          <w:i w:val="0"/>
          <w:sz w:val="24"/>
        </w:rPr>
        <w:t>A.  III only B. I and IV only C. II and V only D. II, III and IV only X59.Which process(es) consume(s) oxygen?</w:t>
      </w:r>
    </w:p>
    <w:p>
      <w:pPr>
        <w:spacing w:after="20" w:before="0"/>
        <w:ind w:left="283"/>
      </w:pPr>
      <w:r>
        <w:rPr>
          <w:rFonts w:ascii="Times New Roman" w:hAnsi="Times New Roman" w:eastAsia="Times New Roman"/>
          <w:b w:val="0"/>
          <w:i w:val="0"/>
          <w:sz w:val="24"/>
        </w:rPr>
        <w:t>A.  I only B. IV only C. II, III, IV only D. II, III, IV and V only X60.Which of the following processes releasecarbon dioxide into the atmosphere? (1) Photosynthesis (2) Putrefaction (3) Respiration</w:t>
      </w:r>
    </w:p>
    <w:p>
      <w:pPr>
        <w:spacing w:after="20" w:before="0"/>
        <w:ind w:left="283"/>
      </w:pPr>
      <w:r>
        <w:rPr>
          <w:rFonts w:ascii="Times New Roman" w:hAnsi="Times New Roman" w:eastAsia="Times New Roman"/>
          <w:b w:val="0"/>
          <w:i w:val="0"/>
          <w:sz w:val="24"/>
        </w:rPr>
        <w:t>A.  (1) and (2) only B. (1) and (3) only C. (2) and (3) onlyD. (1), (2) and (3)</w:t>
      </w: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Decomposers return nitrogen to the physical environment mainly in the form of</w:t>
      </w:r>
    </w:p>
    <w:p>
      <w:pPr>
        <w:spacing w:after="20" w:before="0"/>
        <w:ind w:left="283"/>
      </w:pPr>
      <w:r>
        <w:rPr>
          <w:rFonts w:ascii="Times New Roman" w:hAnsi="Times New Roman" w:eastAsia="Times New Roman"/>
          <w:b w:val="0"/>
          <w:i w:val="0"/>
          <w:sz w:val="24"/>
        </w:rPr>
        <w:t>A.  urea.</w:t>
      </w:r>
    </w:p>
    <w:p>
      <w:pPr>
        <w:spacing w:after="20" w:before="0"/>
        <w:ind w:left="283"/>
      </w:pPr>
      <w:r>
        <w:rPr>
          <w:rFonts w:ascii="Times New Roman" w:hAnsi="Times New Roman" w:eastAsia="Times New Roman"/>
          <w:b w:val="0"/>
          <w:i w:val="0"/>
          <w:sz w:val="24"/>
        </w:rPr>
        <w:t>B.  nitrates.</w:t>
      </w:r>
    </w:p>
    <w:p>
      <w:pPr>
        <w:spacing w:after="20" w:before="0"/>
        <w:ind w:left="283"/>
      </w:pPr>
      <w:r>
        <w:rPr>
          <w:rFonts w:ascii="Times New Roman" w:hAnsi="Times New Roman" w:eastAsia="Times New Roman"/>
          <w:b w:val="0"/>
          <w:i w:val="0"/>
          <w:sz w:val="24"/>
        </w:rPr>
        <w:t>C.  ammonium compounds.</w:t>
      </w:r>
    </w:p>
    <w:p>
      <w:pPr>
        <w:spacing w:after="20" w:before="0"/>
        <w:ind w:left="283"/>
      </w:pPr>
      <w:r>
        <w:rPr>
          <w:rFonts w:ascii="Times New Roman" w:hAnsi="Times New Roman" w:eastAsia="Times New Roman"/>
          <w:b w:val="0"/>
          <w:i w:val="0"/>
          <w:sz w:val="24"/>
        </w:rPr>
        <w:t>D.  nitrogen gas.</w:t>
      </w: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Which of the following processes is a form of decomposition? A.Conversion of ammonium compounds in soil to nitrates B.Conversion of nitrogenous waste of animals to ammonia C.Conversion of nitrates in soil to nitrogen gas D.Fixation of atmospheric nitrogen 63.Saprophytic bacteria are important in thenitrogen cycle because A.they convert ammonium compounds to nitrates. B.they convert proteins to ammonium compounds. C.they release nitrogen gas into the atmosphere. D.they convert atmospheric nitrogen into nitrates. Directions: Questions 64 to 66 refer to the diagram below which shows a simplified nitrogen cycle. X64.Which of the following processes involve the action of microorganisms? A. (1) and (5) only B. (2) and (7) only C. (1), (3) and (5) only D. (1), (3), (4), (5) and (6) only</w:t>
      </w:r>
    </w:p>
    <w:p>
      <w:pPr>
        <w:spacing w:after="80"/>
        <w:jc w:val="center"/>
      </w:pPr>
      <w:r>
        <w:drawing>
          <wp:inline xmlns:a="http://schemas.openxmlformats.org/drawingml/2006/main" xmlns:pic="http://schemas.openxmlformats.org/drawingml/2006/picture">
            <wp:extent cx="4752000" cy="3159472"/>
            <wp:docPr id="74" name="Picture 74"/>
            <wp:cNvGraphicFramePr>
              <a:graphicFrameLocks noChangeAspect="1"/>
            </wp:cNvGraphicFramePr>
            <a:graphic>
              <a:graphicData uri="http://schemas.openxmlformats.org/drawingml/2006/picture">
                <pic:pic>
                  <pic:nvPicPr>
                    <pic:cNvPr id="0" name="ecosystem_longman_q062_1.png"/>
                    <pic:cNvPicPr/>
                  </pic:nvPicPr>
                  <pic:blipFill>
                    <a:blip r:embed="rId23"/>
                    <a:stretch>
                      <a:fillRect/>
                    </a:stretch>
                  </pic:blipFill>
                  <pic:spPr>
                    <a:xfrm>
                      <a:off x="0" y="0"/>
                      <a:ext cx="4752000" cy="3159472"/>
                    </a:xfrm>
                    <a:prstGeom prst="rect"/>
                  </pic:spPr>
                </pic:pic>
              </a:graphicData>
            </a:graphic>
          </wp:inline>
        </w:drawing>
      </w:r>
    </w:p>
    <w:p>
      <w:pPr>
        <w:spacing w:after="20" w:before="0"/>
        <w:ind w:left="283"/>
      </w:pPr>
      <w:r>
        <w:rPr>
          <w:rFonts w:ascii="Times New Roman" w:hAnsi="Times New Roman" w:eastAsia="Times New Roman"/>
          <w:b w:val="0"/>
          <w:i w:val="0"/>
          <w:sz w:val="24"/>
        </w:rPr>
        <w:t>D.  Fixation of atmospheric nitrogen 63.Saprophytic bacteria are important in thenitrogen cycle because</w:t>
      </w:r>
    </w:p>
    <w:p>
      <w:pPr>
        <w:spacing w:after="20" w:before="0"/>
        <w:ind w:left="283"/>
      </w:pPr>
      <w:r>
        <w:rPr>
          <w:rFonts w:ascii="Times New Roman" w:hAnsi="Times New Roman" w:eastAsia="Times New Roman"/>
          <w:b w:val="0"/>
          <w:i w:val="0"/>
          <w:sz w:val="24"/>
        </w:rPr>
        <w:t>A.  they convert ammonium compounds to nitrates.</w:t>
      </w:r>
    </w:p>
    <w:p>
      <w:pPr>
        <w:spacing w:after="20" w:before="0"/>
        <w:ind w:left="283"/>
      </w:pPr>
      <w:r>
        <w:rPr>
          <w:rFonts w:ascii="Times New Roman" w:hAnsi="Times New Roman" w:eastAsia="Times New Roman"/>
          <w:b w:val="0"/>
          <w:i w:val="0"/>
          <w:sz w:val="24"/>
        </w:rPr>
        <w:t>B.  they convert proteins to ammonium compounds.</w:t>
      </w:r>
    </w:p>
    <w:p>
      <w:pPr>
        <w:spacing w:after="20" w:before="0"/>
        <w:ind w:left="283"/>
      </w:pPr>
      <w:r>
        <w:rPr>
          <w:rFonts w:ascii="Times New Roman" w:hAnsi="Times New Roman" w:eastAsia="Times New Roman"/>
          <w:b w:val="0"/>
          <w:i w:val="0"/>
          <w:sz w:val="24"/>
        </w:rPr>
        <w:t>C.  they release nitrogen gas into the atmosphere.</w:t>
      </w: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Process (1) can be brought about by growing A.wheat.</w:t>
      </w:r>
    </w:p>
    <w:p>
      <w:pPr>
        <w:spacing w:after="80"/>
        <w:jc w:val="center"/>
      </w:pPr>
      <w:r>
        <w:drawing>
          <wp:inline xmlns:a="http://schemas.openxmlformats.org/drawingml/2006/main" xmlns:pic="http://schemas.openxmlformats.org/drawingml/2006/picture">
            <wp:extent cx="4752000" cy="3159472"/>
            <wp:docPr id="75" name="Picture 75"/>
            <wp:cNvGraphicFramePr>
              <a:graphicFrameLocks noChangeAspect="1"/>
            </wp:cNvGraphicFramePr>
            <a:graphic>
              <a:graphicData uri="http://schemas.openxmlformats.org/drawingml/2006/picture">
                <pic:pic>
                  <pic:nvPicPr>
                    <pic:cNvPr id="0" name="ecosystem_longman_q062_1.png"/>
                    <pic:cNvPicPr/>
                  </pic:nvPicPr>
                  <pic:blipFill>
                    <a:blip r:embed="rId23"/>
                    <a:stretch>
                      <a:fillRect/>
                    </a:stretch>
                  </pic:blipFill>
                  <pic:spPr>
                    <a:xfrm>
                      <a:off x="0" y="0"/>
                      <a:ext cx="4752000" cy="3159472"/>
                    </a:xfrm>
                    <a:prstGeom prst="rect"/>
                  </pic:spPr>
                </pic:pic>
              </a:graphicData>
            </a:graphic>
          </wp:inline>
        </w:drawing>
      </w:r>
    </w:p>
    <w:p>
      <w:pPr>
        <w:spacing w:after="20" w:before="0"/>
        <w:ind w:left="283"/>
      </w:pPr>
      <w:r>
        <w:rPr>
          <w:rFonts w:ascii="Times New Roman" w:hAnsi="Times New Roman" w:eastAsia="Times New Roman"/>
          <w:b w:val="0"/>
          <w:i w:val="0"/>
          <w:sz w:val="24"/>
        </w:rPr>
        <w:t>A.  wheat.</w:t>
      </w:r>
    </w:p>
    <w:p>
      <w:pPr>
        <w:spacing w:after="20" w:before="0"/>
        <w:ind w:left="283"/>
      </w:pPr>
      <w:r>
        <w:rPr>
          <w:rFonts w:ascii="Times New Roman" w:hAnsi="Times New Roman" w:eastAsia="Times New Roman"/>
          <w:b w:val="0"/>
          <w:i w:val="0"/>
          <w:sz w:val="24"/>
        </w:rPr>
        <w:t>B.  potatoes.</w:t>
      </w:r>
    </w:p>
    <w:p>
      <w:pPr>
        <w:spacing w:after="20" w:before="0"/>
        <w:ind w:left="283"/>
      </w:pPr>
      <w:r>
        <w:rPr>
          <w:rFonts w:ascii="Times New Roman" w:hAnsi="Times New Roman" w:eastAsia="Times New Roman"/>
          <w:b w:val="0"/>
          <w:i w:val="0"/>
          <w:sz w:val="24"/>
        </w:rPr>
        <w:t>C.  grasses.</w:t>
      </w:r>
    </w:p>
    <w:p>
      <w:pPr>
        <w:spacing w:after="20" w:before="0"/>
        <w:ind w:left="283"/>
      </w:pPr>
      <w:r>
        <w:rPr>
          <w:rFonts w:ascii="Times New Roman" w:hAnsi="Times New Roman" w:eastAsia="Times New Roman"/>
          <w:b w:val="0"/>
          <w:i w:val="0"/>
          <w:sz w:val="24"/>
        </w:rPr>
        <w:t>D.  peas.</w:t>
      </w: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Process (6) occurs more rapidly in A.well aerated soil.- D. cold conditions. X67. Which of the following pairs of processes matches correctly with the groups of microoganisms? X68.Nitrogenous fertilizers are usually in the form of ammonium salts. They are converted to nitrates in soil by A. nitrogen fixation. B. denitrification. C. nitrification.D. putrefaction.</w:t>
      </w:r>
    </w:p>
    <w:p>
      <w:pPr>
        <w:spacing w:after="80"/>
        <w:jc w:val="center"/>
      </w:pPr>
      <w:r>
        <w:drawing>
          <wp:inline xmlns:a="http://schemas.openxmlformats.org/drawingml/2006/main" xmlns:pic="http://schemas.openxmlformats.org/drawingml/2006/picture">
            <wp:extent cx="4752000" cy="3159472"/>
            <wp:docPr id="76" name="Picture 76"/>
            <wp:cNvGraphicFramePr>
              <a:graphicFrameLocks noChangeAspect="1"/>
            </wp:cNvGraphicFramePr>
            <a:graphic>
              <a:graphicData uri="http://schemas.openxmlformats.org/drawingml/2006/picture">
                <pic:pic>
                  <pic:nvPicPr>
                    <pic:cNvPr id="0" name="ecosystem_longman_q062_1.png"/>
                    <pic:cNvPicPr/>
                  </pic:nvPicPr>
                  <pic:blipFill>
                    <a:blip r:embed="rId23"/>
                    <a:stretch>
                      <a:fillRect/>
                    </a:stretch>
                  </pic:blipFill>
                  <pic:spPr>
                    <a:xfrm>
                      <a:off x="0" y="0"/>
                      <a:ext cx="4752000" cy="3159472"/>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Nitrogenfixing bacteria-</w:t>
            </w:r>
          </w:p>
        </w:tc>
        <w:tc>
          <w:tcPr>
            <w:tcW w:type="dxa" w:w="3400"/>
          </w:tcPr>
          <w:p>
            <w:pPr>
              <w:jc w:val="center"/>
            </w:pPr>
            <w:r/>
            <w:r>
              <w:rPr>
                <w:rFonts w:ascii="Times New Roman" w:hAnsi="Times New Roman" w:eastAsia="Times New Roman"/>
                <w:b w:val="0"/>
                <w:i w:val="0"/>
                <w:sz w:val="22"/>
              </w:rPr>
              <w:t>Putrefying bacteria and fungi</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change ammonia to nitrite</w:t>
            </w:r>
          </w:p>
        </w:tc>
        <w:tc>
          <w:tcPr>
            <w:tcW w:type="dxa" w:w="3400"/>
          </w:tcPr>
          <w:p>
            <w:pPr>
              <w:jc w:val="center"/>
            </w:pPr>
            <w:r/>
            <w:r>
              <w:rPr>
                <w:rFonts w:ascii="Times New Roman" w:hAnsi="Times New Roman" w:eastAsia="Times New Roman"/>
                <w:b w:val="0"/>
                <w:i w:val="0"/>
                <w:sz w:val="22"/>
              </w:rPr>
              <w:t>change nitrate to protein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change ammonia to nitrogen gas</w:t>
            </w:r>
          </w:p>
        </w:tc>
        <w:tc>
          <w:tcPr>
            <w:tcW w:type="dxa" w:w="3400"/>
          </w:tcPr>
          <w:p>
            <w:pPr>
              <w:jc w:val="center"/>
            </w:pPr>
            <w:r/>
            <w:r>
              <w:rPr>
                <w:rFonts w:ascii="Times New Roman" w:hAnsi="Times New Roman" w:eastAsia="Times New Roman"/>
                <w:b w:val="0"/>
                <w:i w:val="0"/>
                <w:sz w:val="22"/>
              </w:rPr>
              <w:t>change protein to ammonia</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change nitrogen gas to nitrate</w:t>
            </w:r>
          </w:p>
        </w:tc>
        <w:tc>
          <w:tcPr>
            <w:tcW w:type="dxa" w:w="3400"/>
          </w:tcPr>
          <w:p>
            <w:pPr>
              <w:jc w:val="center"/>
            </w:pPr>
            <w:r/>
            <w:r>
              <w:rPr>
                <w:rFonts w:ascii="Times New Roman" w:hAnsi="Times New Roman" w:eastAsia="Times New Roman"/>
                <w:b w:val="0"/>
                <w:i w:val="0"/>
                <w:sz w:val="22"/>
              </w:rPr>
              <w:t>change nitrate to protein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change nitrogen gas to ammonia</w:t>
            </w:r>
          </w:p>
        </w:tc>
        <w:tc>
          <w:tcPr>
            <w:tcW w:type="dxa" w:w="3400"/>
          </w:tcPr>
          <w:p>
            <w:pPr>
              <w:jc w:val="center"/>
            </w:pPr>
            <w:r/>
            <w:r>
              <w:rPr>
                <w:rFonts w:ascii="Times New Roman" w:hAnsi="Times New Roman" w:eastAsia="Times New Roman"/>
                <w:b w:val="0"/>
                <w:i w:val="0"/>
                <w:sz w:val="22"/>
              </w:rPr>
              <w:t>change protein to ammonia</w:t>
            </w:r>
          </w:p>
        </w:tc>
      </w:tr>
    </w:tbl>
    <w:p>
      <w:pPr>
        <w:spacing w:after="80" w:before="0"/>
      </w:pPr>
    </w:p>
    <w:p>
      <w:pPr>
        <w:spacing w:after="20" w:before="0"/>
        <w:ind w:left="283"/>
      </w:pPr>
      <w:r>
        <w:rPr>
          <w:rFonts w:ascii="Times New Roman" w:hAnsi="Times New Roman" w:eastAsia="Times New Roman"/>
          <w:b w:val="0"/>
          <w:i w:val="0"/>
          <w:sz w:val="24"/>
        </w:rPr>
        <w:t>A.  well</w:t>
        <w:tab/>
        <w:t>aerated soil.-</w:t>
      </w:r>
    </w:p>
    <w:p>
      <w:pPr>
        <w:spacing w:after="20" w:before="0"/>
        <w:ind w:left="283"/>
      </w:pPr>
      <w:r>
        <w:rPr>
          <w:rFonts w:ascii="Times New Roman" w:hAnsi="Times New Roman" w:eastAsia="Times New Roman"/>
          <w:b w:val="0"/>
          <w:i w:val="0"/>
          <w:sz w:val="24"/>
        </w:rPr>
        <w:t>B.  waterlogged soil.-</w:t>
      </w:r>
    </w:p>
    <w:p>
      <w:pPr>
        <w:spacing w:after="20" w:before="0"/>
        <w:ind w:left="283"/>
      </w:pPr>
      <w:r>
        <w:rPr>
          <w:rFonts w:ascii="Times New Roman" w:hAnsi="Times New Roman" w:eastAsia="Times New Roman"/>
          <w:b w:val="0"/>
          <w:i w:val="0"/>
          <w:sz w:val="24"/>
        </w:rPr>
        <w:t>C.  sunny places.</w:t>
      </w:r>
    </w:p>
    <w:p>
      <w:pPr>
        <w:spacing w:after="20" w:before="0"/>
        <w:ind w:left="283"/>
      </w:pPr>
      <w:r>
        <w:rPr>
          <w:rFonts w:ascii="Times New Roman" w:hAnsi="Times New Roman" w:eastAsia="Times New Roman"/>
          <w:b w:val="0"/>
          <w:i w:val="0"/>
          <w:sz w:val="24"/>
        </w:rPr>
        <w:t>D.  cold conditions. X67. Which of the following pairs of processes matches correctly with the groups of microoganisms? X68.Nitrogenous fertilizers are usually in the form of ammonium salts. They are converted to nitrates in soil by</w:t>
      </w: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A crop field requires regular addition of nitrogenous fertilizers but a natural grassland does not. Which of the following provides the best explanation for this?</w:t>
      </w:r>
    </w:p>
    <w:p>
      <w:pPr>
        <w:spacing w:after="80"/>
        <w:jc w:val="center"/>
      </w:pPr>
      <w:r>
        <w:drawing>
          <wp:inline xmlns:a="http://schemas.openxmlformats.org/drawingml/2006/main" xmlns:pic="http://schemas.openxmlformats.org/drawingml/2006/picture">
            <wp:extent cx="4752000" cy="3049976"/>
            <wp:docPr id="77" name="Picture 77"/>
            <wp:cNvGraphicFramePr>
              <a:graphicFrameLocks noChangeAspect="1"/>
            </wp:cNvGraphicFramePr>
            <a:graphic>
              <a:graphicData uri="http://schemas.openxmlformats.org/drawingml/2006/picture">
                <pic:pic>
                  <pic:nvPicPr>
                    <pic:cNvPr id="0" name="ecosystem_longman_q069_1.png"/>
                    <pic:cNvPicPr/>
                  </pic:nvPicPr>
                  <pic:blipFill>
                    <a:blip r:embed="rId24"/>
                    <a:stretch>
                      <a:fillRect/>
                    </a:stretch>
                  </pic:blipFill>
                  <pic:spPr>
                    <a:xfrm>
                      <a:off x="0" y="0"/>
                      <a:ext cx="4752000" cy="3049976"/>
                    </a:xfrm>
                    <a:prstGeom prst="rect"/>
                  </pic:spPr>
                </pic:pic>
              </a:graphicData>
            </a:graphic>
          </wp:inline>
        </w:drawing>
      </w:r>
    </w:p>
    <w:p>
      <w:pPr>
        <w:spacing w:after="20" w:before="0"/>
        <w:ind w:left="283"/>
      </w:pPr>
      <w:r>
        <w:rPr>
          <w:rFonts w:ascii="Times New Roman" w:hAnsi="Times New Roman" w:eastAsia="Times New Roman"/>
          <w:b w:val="0"/>
          <w:i w:val="0"/>
          <w:sz w:val="24"/>
        </w:rPr>
        <w:t>A.  Crops are harvested. B.Minerals in the crop field are absorbed by the crops. C.Rate of denitrification is faster in the crop field. D.Grasses are well adapted to soils with low nitrogen content. Directions: Questions 70 to 72 refer to the diagram below which shows some pathways by which nitrogen is cycled in a grassland. X70.The processes represented by 1 and 2 are:</w:t>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 2 | D. | nitrification | nitrogen fixation X71.Two groups of organisms are involved in process 1. They are A. viruses and bacteria. B. bacteria and fungi.C. fungi and algae. D. algae and protozoa.</w:t>
      </w:r>
    </w:p>
    <w:p>
      <w:pPr>
        <w:spacing w:after="20" w:before="0"/>
        <w:ind w:left="283"/>
      </w:pPr>
      <w:r>
        <w:rPr>
          <w:rFonts w:ascii="Times New Roman" w:hAnsi="Times New Roman" w:eastAsia="Times New Roman"/>
          <w:b w:val="0"/>
          <w:i w:val="0"/>
          <w:sz w:val="24"/>
        </w:rPr>
        <w:t>A.  | decomposition | nitrogen fixation |</w:t>
      </w:r>
    </w:p>
    <w:p>
      <w:pPr>
        <w:spacing w:after="20" w:before="0"/>
        <w:ind w:left="283"/>
      </w:pPr>
      <w:r>
        <w:rPr>
          <w:rFonts w:ascii="Times New Roman" w:hAnsi="Times New Roman" w:eastAsia="Times New Roman"/>
          <w:b w:val="0"/>
          <w:i w:val="0"/>
          <w:sz w:val="24"/>
        </w:rPr>
        <w:t>B.  | putrefaction | nitrification |</w:t>
      </w:r>
    </w:p>
    <w:p>
      <w:pPr>
        <w:spacing w:after="20" w:before="0"/>
        <w:ind w:left="283"/>
      </w:pPr>
      <w:r>
        <w:rPr>
          <w:rFonts w:ascii="Times New Roman" w:hAnsi="Times New Roman" w:eastAsia="Times New Roman"/>
          <w:b w:val="0"/>
          <w:i w:val="0"/>
          <w:sz w:val="24"/>
        </w:rPr>
        <w:t>C.  | nitrogen fixation | putrefaction |</w:t>
      </w:r>
    </w:p>
    <w:p>
      <w:pPr>
        <w:spacing w:after="20" w:before="0"/>
        <w:ind w:left="283"/>
      </w:pPr>
      <w:r>
        <w:rPr>
          <w:rFonts w:ascii="Times New Roman" w:hAnsi="Times New Roman" w:eastAsia="Times New Roman"/>
          <w:b w:val="0"/>
          <w:i w:val="0"/>
          <w:sz w:val="24"/>
        </w:rPr>
        <w:t>D.  | nitrification | nitrogen fixation X71.Two groups of organisms are involved in process 1. They are</w:t>
      </w: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What major compound is formed in grass from the nitrates in the soil?</w:t>
      </w:r>
    </w:p>
    <w:p>
      <w:pPr>
        <w:spacing w:after="80"/>
        <w:jc w:val="center"/>
      </w:pPr>
      <w:r>
        <w:drawing>
          <wp:inline xmlns:a="http://schemas.openxmlformats.org/drawingml/2006/main" xmlns:pic="http://schemas.openxmlformats.org/drawingml/2006/picture">
            <wp:extent cx="4752000" cy="3049976"/>
            <wp:docPr id="78" name="Picture 78"/>
            <wp:cNvGraphicFramePr>
              <a:graphicFrameLocks noChangeAspect="1"/>
            </wp:cNvGraphicFramePr>
            <a:graphic>
              <a:graphicData uri="http://schemas.openxmlformats.org/drawingml/2006/picture">
                <pic:pic>
                  <pic:nvPicPr>
                    <pic:cNvPr id="0" name="ecosystem_longman_q069_1.png"/>
                    <pic:cNvPicPr/>
                  </pic:nvPicPr>
                  <pic:blipFill>
                    <a:blip r:embed="rId24"/>
                    <a:stretch>
                      <a:fillRect/>
                    </a:stretch>
                  </pic:blipFill>
                  <pic:spPr>
                    <a:xfrm>
                      <a:off x="0" y="0"/>
                      <a:ext cx="4752000" cy="3049976"/>
                    </a:xfrm>
                    <a:prstGeom prst="rect"/>
                  </pic:spPr>
                </pic:pic>
              </a:graphicData>
            </a:graphic>
          </wp:inline>
        </w:drawing>
      </w:r>
    </w:p>
    <w:p>
      <w:pPr>
        <w:spacing w:after="20" w:before="0"/>
        <w:ind w:left="283"/>
      </w:pPr>
      <w:r>
        <w:rPr>
          <w:rFonts w:ascii="Times New Roman" w:hAnsi="Times New Roman" w:eastAsia="Times New Roman"/>
          <w:b w:val="0"/>
          <w:i w:val="0"/>
          <w:sz w:val="24"/>
        </w:rPr>
        <w:t>A.  DNA B. Chlorophyll C. Protein D. Auxin</w:t>
      </w: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In the nitrogen cycle, certain mutualistic organisms convert</w:t>
      </w:r>
    </w:p>
    <w:p>
      <w:pPr>
        <w:spacing w:after="20" w:before="0"/>
        <w:ind w:left="283"/>
      </w:pPr>
      <w:r>
        <w:rPr>
          <w:rFonts w:ascii="Times New Roman" w:hAnsi="Times New Roman" w:eastAsia="Times New Roman"/>
          <w:b w:val="0"/>
          <w:i w:val="0"/>
          <w:sz w:val="24"/>
        </w:rPr>
        <w:t>A.  nitrogen gas to nitrates in soil.</w:t>
      </w:r>
    </w:p>
    <w:p>
      <w:pPr>
        <w:spacing w:after="20" w:before="0"/>
        <w:ind w:left="283"/>
      </w:pPr>
      <w:r>
        <w:rPr>
          <w:rFonts w:ascii="Times New Roman" w:hAnsi="Times New Roman" w:eastAsia="Times New Roman"/>
          <w:b w:val="0"/>
          <w:i w:val="0"/>
          <w:sz w:val="24"/>
        </w:rPr>
        <w:t>B.  nitrates in soil to nitrogen gas.</w:t>
      </w:r>
    </w:p>
    <w:p>
      <w:pPr>
        <w:spacing w:after="20" w:before="0"/>
        <w:ind w:left="283"/>
      </w:pPr>
      <w:r>
        <w:rPr>
          <w:rFonts w:ascii="Times New Roman" w:hAnsi="Times New Roman" w:eastAsia="Times New Roman"/>
          <w:b w:val="0"/>
          <w:i w:val="0"/>
          <w:sz w:val="24"/>
        </w:rPr>
        <w:t>C.  nitrogen gas to proteins in organisms.</w:t>
      </w:r>
    </w:p>
    <w:p>
      <w:pPr>
        <w:spacing w:after="20" w:before="0"/>
        <w:ind w:left="283"/>
      </w:pPr>
      <w:r>
        <w:rPr>
          <w:rFonts w:ascii="Times New Roman" w:hAnsi="Times New Roman" w:eastAsia="Times New Roman"/>
          <w:b w:val="0"/>
          <w:i w:val="0"/>
          <w:sz w:val="24"/>
        </w:rPr>
        <w:t>D.  ammonia to nitrates in soil.</w:t>
      </w: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Which of the following processes can increase the nitrate content of soil? (1) Addition of ammonium compounds (2) Growing leguminous plants (3) Lightning</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The nitrogenfixing bacteria in the root nodules of leguminous plants benefits the plants by -</w:t>
      </w:r>
    </w:p>
    <w:p>
      <w:pPr>
        <w:spacing w:after="20" w:before="0"/>
        <w:ind w:left="283"/>
      </w:pPr>
      <w:r>
        <w:rPr>
          <w:rFonts w:ascii="Times New Roman" w:hAnsi="Times New Roman" w:eastAsia="Times New Roman"/>
          <w:b w:val="0"/>
          <w:i w:val="0"/>
          <w:sz w:val="24"/>
        </w:rPr>
        <w:t>A.  fixing atmospheric nitrogen into nitrates.</w:t>
      </w:r>
    </w:p>
    <w:p>
      <w:pPr>
        <w:spacing w:after="20" w:before="0"/>
        <w:ind w:left="283"/>
      </w:pPr>
      <w:r>
        <w:rPr>
          <w:rFonts w:ascii="Times New Roman" w:hAnsi="Times New Roman" w:eastAsia="Times New Roman"/>
          <w:b w:val="0"/>
          <w:i w:val="0"/>
          <w:sz w:val="24"/>
        </w:rPr>
        <w:t>B.  adding nitrogen compounds in the soil.</w:t>
      </w:r>
    </w:p>
    <w:p>
      <w:pPr>
        <w:spacing w:after="20" w:before="0"/>
        <w:ind w:left="283"/>
      </w:pPr>
      <w:r>
        <w:rPr>
          <w:rFonts w:ascii="Times New Roman" w:hAnsi="Times New Roman" w:eastAsia="Times New Roman"/>
          <w:b w:val="0"/>
          <w:i w:val="0"/>
          <w:sz w:val="24"/>
        </w:rPr>
        <w:t>C.  providing extra protein.</w:t>
      </w:r>
    </w:p>
    <w:p>
      <w:pPr>
        <w:spacing w:after="20" w:before="0"/>
        <w:ind w:left="283"/>
      </w:pPr>
      <w:r>
        <w:rPr>
          <w:rFonts w:ascii="Times New Roman" w:hAnsi="Times New Roman" w:eastAsia="Times New Roman"/>
          <w:b w:val="0"/>
          <w:i w:val="0"/>
          <w:sz w:val="24"/>
        </w:rPr>
        <w:t>D.  increasing the uptake of nitrates from soil.</w:t>
      </w: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Continuous hunting of rabbits in the grassland results in a decrease in the nitrogen content of the soil because</w:t>
      </w:r>
    </w:p>
    <w:p>
      <w:pPr>
        <w:spacing w:after="80"/>
        <w:jc w:val="center"/>
      </w:pPr>
      <w:r>
        <w:drawing>
          <wp:inline xmlns:a="http://schemas.openxmlformats.org/drawingml/2006/main" xmlns:pic="http://schemas.openxmlformats.org/drawingml/2006/picture">
            <wp:extent cx="4752000" cy="4715234"/>
            <wp:docPr id="79" name="Picture 79"/>
            <wp:cNvGraphicFramePr>
              <a:graphicFrameLocks noChangeAspect="1"/>
            </wp:cNvGraphicFramePr>
            <a:graphic>
              <a:graphicData uri="http://schemas.openxmlformats.org/drawingml/2006/picture">
                <pic:pic>
                  <pic:nvPicPr>
                    <pic:cNvPr id="0" name="ecosystem_longman_q076_1.png"/>
                    <pic:cNvPicPr/>
                  </pic:nvPicPr>
                  <pic:blipFill>
                    <a:blip r:embed="rId25"/>
                    <a:stretch>
                      <a:fillRect/>
                    </a:stretch>
                  </pic:blipFill>
                  <pic:spPr>
                    <a:xfrm>
                      <a:off x="0" y="0"/>
                      <a:ext cx="4752000" cy="4715234"/>
                    </a:xfrm>
                    <a:prstGeom prst="rect"/>
                  </pic:spPr>
                </pic:pic>
              </a:graphicData>
            </a:graphic>
          </wp:inline>
        </w:drawing>
      </w:r>
    </w:p>
    <w:p>
      <w:pPr>
        <w:spacing w:after="20" w:before="0"/>
        <w:ind w:left="283"/>
      </w:pPr>
      <w:r>
        <w:rPr>
          <w:rFonts w:ascii="Times New Roman" w:hAnsi="Times New Roman" w:eastAsia="Times New Roman"/>
          <w:b w:val="0"/>
          <w:i w:val="0"/>
          <w:sz w:val="24"/>
        </w:rPr>
        <w:t>A.  the waste and dead bodies of rabbits cannot be decomposed.</w:t>
      </w:r>
    </w:p>
    <w:p>
      <w:pPr>
        <w:spacing w:after="20" w:before="0"/>
        <w:ind w:left="283"/>
      </w:pPr>
      <w:r>
        <w:rPr>
          <w:rFonts w:ascii="Times New Roman" w:hAnsi="Times New Roman" w:eastAsia="Times New Roman"/>
          <w:b w:val="0"/>
          <w:i w:val="0"/>
          <w:sz w:val="24"/>
        </w:rPr>
        <w:t>B.  nitrogen absorbed by the rabbits cannot be returned to the soil.</w:t>
      </w:r>
    </w:p>
    <w:p>
      <w:pPr>
        <w:spacing w:after="20" w:before="0"/>
        <w:ind w:left="283"/>
      </w:pPr>
      <w:r>
        <w:rPr>
          <w:rFonts w:ascii="Times New Roman" w:hAnsi="Times New Roman" w:eastAsia="Times New Roman"/>
          <w:b w:val="0"/>
          <w:i w:val="0"/>
          <w:sz w:val="24"/>
        </w:rPr>
        <w:t>C.  rabbits also feed on denitrifying bacteria in soil.</w:t>
      </w:r>
    </w:p>
    <w:p>
      <w:pPr>
        <w:spacing w:after="20" w:before="0"/>
        <w:ind w:left="283"/>
      </w:pPr>
      <w:r>
        <w:rPr>
          <w:rFonts w:ascii="Times New Roman" w:hAnsi="Times New Roman" w:eastAsia="Times New Roman"/>
          <w:b w:val="0"/>
          <w:i w:val="0"/>
          <w:sz w:val="24"/>
        </w:rPr>
        <w:t>D.  grasses grow more rapidly and absorb more nitrates from the soil. Directions: Questions 77 and 78 refer to the graph below which shows the change in the number of bacteria in a culture medium over a period of time.</w:t>
      </w:r>
    </w:p>
    <w:p>
      <w:pPr>
        <w:spacing w:before="160" w:after="80"/>
      </w:pPr>
      <w:r>
        <w:rPr>
          <w:rFonts w:ascii="Times New Roman" w:hAnsi="Times New Roman" w:eastAsia="Times New Roman"/>
          <w:b/>
          <w:i w:val="0"/>
          <w:sz w:val="24"/>
        </w:rPr>
        <w:t xml:space="preserve">53.  </w:t>
      </w:r>
      <w:r>
        <w:rPr>
          <w:rFonts w:ascii="Times New Roman" w:hAnsi="Times New Roman" w:eastAsia="Times New Roman"/>
          <w:b w:val="0"/>
          <w:i w:val="0"/>
          <w:sz w:val="24"/>
        </w:rPr>
        <w:t>Which of the following may be a possible reason for the decrease in the number of bacteria after time X?</w:t>
      </w:r>
    </w:p>
    <w:p>
      <w:pPr>
        <w:spacing w:after="80"/>
        <w:jc w:val="center"/>
      </w:pPr>
      <w:r>
        <w:drawing>
          <wp:inline xmlns:a="http://schemas.openxmlformats.org/drawingml/2006/main" xmlns:pic="http://schemas.openxmlformats.org/drawingml/2006/picture">
            <wp:extent cx="4752000" cy="4715234"/>
            <wp:docPr id="80" name="Picture 80"/>
            <wp:cNvGraphicFramePr>
              <a:graphicFrameLocks noChangeAspect="1"/>
            </wp:cNvGraphicFramePr>
            <a:graphic>
              <a:graphicData uri="http://schemas.openxmlformats.org/drawingml/2006/picture">
                <pic:pic>
                  <pic:nvPicPr>
                    <pic:cNvPr id="0" name="ecosystem_longman_q076_1.png"/>
                    <pic:cNvPicPr/>
                  </pic:nvPicPr>
                  <pic:blipFill>
                    <a:blip r:embed="rId25"/>
                    <a:stretch>
                      <a:fillRect/>
                    </a:stretch>
                  </pic:blipFill>
                  <pic:spPr>
                    <a:xfrm>
                      <a:off x="0" y="0"/>
                      <a:ext cx="4752000" cy="4715234"/>
                    </a:xfrm>
                    <a:prstGeom prst="rect"/>
                  </pic:spPr>
                </pic:pic>
              </a:graphicData>
            </a:graphic>
          </wp:inline>
        </w:drawing>
      </w:r>
    </w:p>
    <w:p>
      <w:pPr>
        <w:spacing w:after="20" w:before="0"/>
        <w:ind w:left="283"/>
      </w:pPr>
      <w:r>
        <w:rPr>
          <w:rFonts w:ascii="Times New Roman" w:hAnsi="Times New Roman" w:eastAsia="Times New Roman"/>
          <w:b w:val="0"/>
          <w:i w:val="0"/>
          <w:sz w:val="24"/>
        </w:rPr>
        <w:t>A.  Death due to old age B. Accumulation of toxic waste products</w:t>
      </w:r>
    </w:p>
    <w:p>
      <w:pPr>
        <w:spacing w:after="20" w:before="0"/>
        <w:ind w:left="283"/>
      </w:pPr>
      <w:r>
        <w:rPr>
          <w:rFonts w:ascii="Times New Roman" w:hAnsi="Times New Roman" w:eastAsia="Times New Roman"/>
          <w:b w:val="0"/>
          <w:i w:val="0"/>
          <w:sz w:val="24"/>
        </w:rPr>
        <w:t>C.  Emigration D. Eaten by microscopic animals</w:t>
      </w:r>
    </w:p>
    <w:p>
      <w:pPr>
        <w:spacing w:before="160" w:after="80"/>
      </w:pPr>
      <w:r>
        <w:rPr>
          <w:rFonts w:ascii="Times New Roman" w:hAnsi="Times New Roman" w:eastAsia="Times New Roman"/>
          <w:b/>
          <w:i w:val="0"/>
          <w:sz w:val="24"/>
        </w:rPr>
        <w:t xml:space="preserve">54.  </w:t>
      </w:r>
      <w:r>
        <w:rPr>
          <w:rFonts w:ascii="Times New Roman" w:hAnsi="Times New Roman" w:eastAsia="Times New Roman"/>
          <w:b w:val="0"/>
          <w:i w:val="0"/>
          <w:sz w:val="24"/>
        </w:rPr>
        <w:t>Which of the following correctly shows the relationship between the pair of organisms?</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Organisms</w:t>
            </w:r>
          </w:p>
        </w:tc>
        <w:tc>
          <w:tcPr>
            <w:tcW w:type="dxa" w:w="3400"/>
          </w:tcPr>
          <w:p>
            <w:pPr>
              <w:jc w:val="center"/>
            </w:pPr>
            <w:r/>
            <w:r>
              <w:rPr>
                <w:rFonts w:ascii="Times New Roman" w:hAnsi="Times New Roman" w:eastAsia="Times New Roman"/>
                <w:b w:val="0"/>
                <w:i w:val="0"/>
                <w:sz w:val="22"/>
              </w:rPr>
              <w:t>Relationship</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leguminous plants and nitrifying bacteria</w:t>
            </w:r>
          </w:p>
        </w:tc>
        <w:tc>
          <w:tcPr>
            <w:tcW w:type="dxa" w:w="3400"/>
          </w:tcPr>
          <w:p>
            <w:pPr>
              <w:jc w:val="center"/>
            </w:pPr>
            <w:r/>
            <w:r>
              <w:rPr>
                <w:rFonts w:ascii="Times New Roman" w:hAnsi="Times New Roman" w:eastAsia="Times New Roman"/>
                <w:b w:val="0"/>
                <w:i w:val="0"/>
                <w:sz w:val="22"/>
              </w:rPr>
              <w:t>mutualism</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algae and fungi in lichen</w:t>
            </w:r>
          </w:p>
        </w:tc>
        <w:tc>
          <w:tcPr>
            <w:tcW w:type="dxa" w:w="3400"/>
          </w:tcPr>
          <w:p>
            <w:pPr>
              <w:jc w:val="center"/>
            </w:pPr>
            <w:r/>
            <w:r>
              <w:rPr>
                <w:rFonts w:ascii="Times New Roman" w:hAnsi="Times New Roman" w:eastAsia="Times New Roman"/>
                <w:b w:val="0"/>
                <w:i w:val="0"/>
                <w:sz w:val="22"/>
              </w:rPr>
              <w:t>commensalism</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rabies virus and dog</w:t>
            </w:r>
          </w:p>
        </w:tc>
        <w:tc>
          <w:tcPr>
            <w:tcW w:type="dxa" w:w="3400"/>
          </w:tcPr>
          <w:p>
            <w:pPr>
              <w:jc w:val="center"/>
            </w:pPr>
            <w:r/>
            <w:r>
              <w:rPr>
                <w:rFonts w:ascii="Times New Roman" w:hAnsi="Times New Roman" w:eastAsia="Times New Roman"/>
                <w:b w:val="0"/>
                <w:i w:val="0"/>
                <w:sz w:val="22"/>
              </w:rPr>
              <w:t>parasitism</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tapeworm and man</w:t>
            </w:r>
          </w:p>
        </w:tc>
        <w:tc>
          <w:tcPr>
            <w:tcW w:type="dxa" w:w="3400"/>
          </w:tcPr>
          <w:p>
            <w:pPr>
              <w:jc w:val="center"/>
            </w:pPr>
            <w:r/>
            <w:r>
              <w:rPr>
                <w:rFonts w:ascii="Times New Roman" w:hAnsi="Times New Roman" w:eastAsia="Times New Roman"/>
                <w:b w:val="0"/>
                <w:i w:val="0"/>
                <w:sz w:val="22"/>
              </w:rPr>
              <w:t>predation</w:t>
            </w:r>
          </w:p>
        </w:tc>
      </w:tr>
    </w:tbl>
    <w:p>
      <w:pPr>
        <w:spacing w:after="80" w:before="0"/>
      </w:pPr>
    </w:p>
    <w:p>
      <w:pPr>
        <w:spacing w:before="160" w:after="80"/>
      </w:pPr>
      <w:r>
        <w:rPr>
          <w:rFonts w:ascii="Times New Roman" w:hAnsi="Times New Roman" w:eastAsia="Times New Roman"/>
          <w:b/>
          <w:i w:val="0"/>
          <w:sz w:val="24"/>
        </w:rPr>
        <w:t xml:space="preserve">55.  </w:t>
      </w:r>
      <w:r>
        <w:rPr>
          <w:rFonts w:ascii="Times New Roman" w:hAnsi="Times New Roman" w:eastAsia="Times New Roman"/>
          <w:b w:val="0"/>
          <w:i w:val="0"/>
          <w:sz w:val="24"/>
        </w:rPr>
        <w:t>Which of the following pairs of organisms benefit each other in their association?</w:t>
      </w:r>
    </w:p>
    <w:p>
      <w:pPr>
        <w:spacing w:after="20" w:before="0"/>
        <w:ind w:left="283"/>
      </w:pPr>
      <w:r>
        <w:rPr>
          <w:rFonts w:ascii="Times New Roman" w:hAnsi="Times New Roman" w:eastAsia="Times New Roman"/>
          <w:b w:val="0"/>
          <w:i w:val="0"/>
          <w:sz w:val="24"/>
        </w:rPr>
        <w:t>A.  Barnacle and crab B. Lion and zebra</w:t>
      </w:r>
    </w:p>
    <w:p>
      <w:pPr>
        <w:spacing w:after="20" w:before="0"/>
        <w:ind w:left="283"/>
      </w:pPr>
      <w:r>
        <w:rPr>
          <w:rFonts w:ascii="Times New Roman" w:hAnsi="Times New Roman" w:eastAsia="Times New Roman"/>
          <w:b w:val="0"/>
          <w:i w:val="0"/>
          <w:sz w:val="24"/>
        </w:rPr>
        <w:t>C.  Alga and fungus in lichen D. Tapeworm and man</w:t>
      </w:r>
    </w:p>
    <w:p>
      <w:pPr>
        <w:spacing w:before="160" w:after="80"/>
      </w:pPr>
      <w:r>
        <w:rPr>
          <w:rFonts w:ascii="Times New Roman" w:hAnsi="Times New Roman" w:eastAsia="Times New Roman"/>
          <w:b/>
          <w:i w:val="0"/>
          <w:sz w:val="24"/>
        </w:rPr>
        <w:t xml:space="preserve">56.  </w:t>
      </w:r>
      <w:r>
        <w:rPr>
          <w:rFonts w:ascii="Times New Roman" w:hAnsi="Times New Roman" w:eastAsia="Times New Roman"/>
          <w:b w:val="0"/>
          <w:i w:val="0"/>
          <w:sz w:val="24"/>
        </w:rPr>
        <w:t>The following graph shows the changes in the numbers of two species of animals living in the same habitat over a period of time. The relationship between the two species is most likely D. mutualism. X82.The following graphs show the relative numbers of two species of organisms when they are reared separately and reared together. The relationship between the two species is most likely D. mutualism.</w:t>
      </w:r>
    </w:p>
    <w:p>
      <w:pPr>
        <w:spacing w:after="80"/>
        <w:jc w:val="center"/>
      </w:pPr>
      <w:r>
        <w:drawing>
          <wp:inline xmlns:a="http://schemas.openxmlformats.org/drawingml/2006/main" xmlns:pic="http://schemas.openxmlformats.org/drawingml/2006/picture">
            <wp:extent cx="4752000" cy="4133250"/>
            <wp:docPr id="81" name="Picture 81"/>
            <wp:cNvGraphicFramePr>
              <a:graphicFrameLocks noChangeAspect="1"/>
            </wp:cNvGraphicFramePr>
            <a:graphic>
              <a:graphicData uri="http://schemas.openxmlformats.org/drawingml/2006/picture">
                <pic:pic>
                  <pic:nvPicPr>
                    <pic:cNvPr id="0" name="ecosystem_longman_q081_1.png"/>
                    <pic:cNvPicPr/>
                  </pic:nvPicPr>
                  <pic:blipFill>
                    <a:blip r:embed="rId26"/>
                    <a:stretch>
                      <a:fillRect/>
                    </a:stretch>
                  </pic:blipFill>
                  <pic:spPr>
                    <a:xfrm>
                      <a:off x="0" y="0"/>
                      <a:ext cx="4752000" cy="413325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90389"/>
            <wp:docPr id="82" name="Picture 82"/>
            <wp:cNvGraphicFramePr>
              <a:graphicFrameLocks noChangeAspect="1"/>
            </wp:cNvGraphicFramePr>
            <a:graphic>
              <a:graphicData uri="http://schemas.openxmlformats.org/drawingml/2006/picture">
                <pic:pic>
                  <pic:nvPicPr>
                    <pic:cNvPr id="0" name="ecosystem_longman_q081_2.png"/>
                    <pic:cNvPicPr/>
                  </pic:nvPicPr>
                  <pic:blipFill>
                    <a:blip r:embed="rId27"/>
                    <a:stretch>
                      <a:fillRect/>
                    </a:stretch>
                  </pic:blipFill>
                  <pic:spPr>
                    <a:xfrm>
                      <a:off x="0" y="0"/>
                      <a:ext cx="4752000" cy="2990389"/>
                    </a:xfrm>
                    <a:prstGeom prst="rect"/>
                  </pic:spPr>
                </pic:pic>
              </a:graphicData>
            </a:graphic>
          </wp:inline>
        </w:drawing>
      </w:r>
    </w:p>
    <w:p>
      <w:pPr>
        <w:spacing w:after="20" w:before="0"/>
        <w:ind w:left="283"/>
      </w:pPr>
      <w:r>
        <w:rPr>
          <w:rFonts w:ascii="Times New Roman" w:hAnsi="Times New Roman" w:eastAsia="Times New Roman"/>
          <w:b w:val="0"/>
          <w:i w:val="0"/>
          <w:sz w:val="24"/>
        </w:rPr>
        <w:t>A.  competition.</w:t>
      </w:r>
    </w:p>
    <w:p>
      <w:pPr>
        <w:spacing w:after="20" w:before="0"/>
        <w:ind w:left="283"/>
      </w:pPr>
      <w:r>
        <w:rPr>
          <w:rFonts w:ascii="Times New Roman" w:hAnsi="Times New Roman" w:eastAsia="Times New Roman"/>
          <w:b w:val="0"/>
          <w:i w:val="0"/>
          <w:sz w:val="24"/>
        </w:rPr>
        <w:t>B.  parasitism.</w:t>
      </w:r>
    </w:p>
    <w:p>
      <w:pPr>
        <w:spacing w:after="20" w:before="0"/>
        <w:ind w:left="283"/>
      </w:pPr>
      <w:r>
        <w:rPr>
          <w:rFonts w:ascii="Times New Roman" w:hAnsi="Times New Roman" w:eastAsia="Times New Roman"/>
          <w:b w:val="0"/>
          <w:i w:val="0"/>
          <w:sz w:val="24"/>
        </w:rPr>
        <w:t>C.  predation.</w:t>
      </w:r>
    </w:p>
    <w:p>
      <w:pPr>
        <w:spacing w:after="20" w:before="0"/>
        <w:ind w:left="283"/>
      </w:pPr>
      <w:r>
        <w:rPr>
          <w:rFonts w:ascii="Times New Roman" w:hAnsi="Times New Roman" w:eastAsia="Times New Roman"/>
          <w:b w:val="0"/>
          <w:i w:val="0"/>
          <w:sz w:val="24"/>
        </w:rPr>
        <w:t>D.  mutualism. X82.The following graphs show the relative numbers of two species of organisms when they are reared separately and reared together. The relationship between the two species is most likely</w:t>
      </w:r>
    </w:p>
    <w:p>
      <w:pPr>
        <w:spacing w:before="160" w:after="80"/>
      </w:pPr>
      <w:r>
        <w:rPr>
          <w:rFonts w:ascii="Times New Roman" w:hAnsi="Times New Roman" w:eastAsia="Times New Roman"/>
          <w:b/>
          <w:i w:val="0"/>
          <w:sz w:val="24"/>
        </w:rPr>
        <w:t xml:space="preserve">57.  </w:t>
      </w:r>
      <w:r>
        <w:rPr>
          <w:rFonts w:ascii="Times New Roman" w:hAnsi="Times New Roman" w:eastAsia="Times New Roman"/>
          <w:b w:val="0"/>
          <w:i w:val="0"/>
          <w:sz w:val="24"/>
        </w:rPr>
        <w:t>Which of the following is incorrectly matched?</w:t>
        <w:br/>
        <w:t>X84.Which of the following pairs of organisms exhibits a relationship different from the other three pairs?</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Phenomenon</w:t>
            </w:r>
          </w:p>
        </w:tc>
        <w:tc>
          <w:tcPr>
            <w:tcW w:type="dxa" w:w="3400"/>
          </w:tcPr>
          <w:p>
            <w:pPr>
              <w:jc w:val="center"/>
            </w:pPr>
            <w:r/>
            <w:r>
              <w:rPr>
                <w:rFonts w:ascii="Times New Roman" w:hAnsi="Times New Roman" w:eastAsia="Times New Roman"/>
                <w:b w:val="0"/>
                <w:i w:val="0"/>
                <w:sz w:val="22"/>
              </w:rPr>
              <w:t>Example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saprophytism</w:t>
            </w:r>
          </w:p>
        </w:tc>
        <w:tc>
          <w:tcPr>
            <w:tcW w:type="dxa" w:w="3400"/>
          </w:tcPr>
          <w:p>
            <w:pPr>
              <w:jc w:val="center"/>
            </w:pPr>
            <w:r/>
            <w:r>
              <w:rPr>
                <w:rFonts w:ascii="Times New Roman" w:hAnsi="Times New Roman" w:eastAsia="Times New Roman"/>
                <w:b w:val="0"/>
                <w:i w:val="0"/>
                <w:sz w:val="22"/>
              </w:rPr>
              <w:t>moulds on bread</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mutualism</w:t>
            </w:r>
          </w:p>
        </w:tc>
        <w:tc>
          <w:tcPr>
            <w:tcW w:type="dxa" w:w="3400"/>
          </w:tcPr>
          <w:p>
            <w:pPr>
              <w:jc w:val="center"/>
            </w:pPr>
            <w:r/>
            <w:r>
              <w:rPr>
                <w:rFonts w:ascii="Times New Roman" w:hAnsi="Times New Roman" w:eastAsia="Times New Roman"/>
                <w:b w:val="0"/>
                <w:i w:val="0"/>
                <w:sz w:val="22"/>
              </w:rPr>
              <w:t>nitrogenfixing bacteria in root nodules of leguminous plants-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commensalisms</w:t>
            </w:r>
          </w:p>
        </w:tc>
        <w:tc>
          <w:tcPr>
            <w:tcW w:type="dxa" w:w="3400"/>
          </w:tcPr>
          <w:p>
            <w:pPr>
              <w:jc w:val="center"/>
            </w:pPr>
            <w:r/>
            <w:r>
              <w:rPr>
                <w:rFonts w:ascii="Times New Roman" w:hAnsi="Times New Roman" w:eastAsia="Times New Roman"/>
                <w:b w:val="0"/>
                <w:i w:val="0"/>
                <w:sz w:val="22"/>
              </w:rPr>
              <w:t>epiphytes on trees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competition</w:t>
            </w:r>
          </w:p>
        </w:tc>
        <w:tc>
          <w:tcPr>
            <w:tcW w:type="dxa" w:w="3400"/>
          </w:tcPr>
          <w:p>
            <w:pPr>
              <w:jc w:val="center"/>
            </w:pPr>
            <w:r/>
            <w:r>
              <w:rPr>
                <w:rFonts w:ascii="Times New Roman" w:hAnsi="Times New Roman" w:eastAsia="Times New Roman"/>
                <w:b w:val="0"/>
                <w:i w:val="0"/>
                <w:sz w:val="22"/>
              </w:rPr>
              <w:t>bees and caterpillars on the same tree</w:t>
            </w:r>
          </w:p>
        </w:tc>
      </w:tr>
    </w:tbl>
    <w:p>
      <w:pPr>
        <w:spacing w:after="80" w:before="0"/>
      </w:pPr>
    </w:p>
    <w:p>
      <w:pPr>
        <w:spacing w:after="20" w:before="0"/>
        <w:ind w:left="283"/>
      </w:pPr>
      <w:r>
        <w:rPr>
          <w:rFonts w:ascii="Times New Roman" w:hAnsi="Times New Roman" w:eastAsia="Times New Roman"/>
          <w:b w:val="0"/>
          <w:i w:val="0"/>
          <w:sz w:val="24"/>
        </w:rPr>
        <w:t>A.  Algae and fungi in lichens B. Nitrogen fixing bacteria and pea plants-</w:t>
      </w:r>
    </w:p>
    <w:p>
      <w:pPr>
        <w:spacing w:after="20" w:before="0"/>
        <w:ind w:left="283"/>
      </w:pPr>
      <w:r>
        <w:rPr>
          <w:rFonts w:ascii="Times New Roman" w:hAnsi="Times New Roman" w:eastAsia="Times New Roman"/>
          <w:b w:val="0"/>
          <w:i w:val="0"/>
          <w:sz w:val="24"/>
        </w:rPr>
        <w:t>C.  Crops and weeds in the same fieldD. Sea anemones and hermit crabs</w:t>
      </w:r>
    </w:p>
    <w:p>
      <w:pPr>
        <w:spacing w:before="160" w:after="80"/>
      </w:pPr>
      <w:r>
        <w:rPr>
          <w:rFonts w:ascii="Times New Roman" w:hAnsi="Times New Roman" w:eastAsia="Times New Roman"/>
          <w:b/>
          <w:i w:val="0"/>
          <w:sz w:val="24"/>
        </w:rPr>
        <w:t xml:space="preserve">58.  </w:t>
      </w:r>
      <w:r>
        <w:rPr>
          <w:rFonts w:ascii="Times New Roman" w:hAnsi="Times New Roman" w:eastAsia="Times New Roman"/>
          <w:b w:val="0"/>
          <w:i w:val="0"/>
          <w:sz w:val="24"/>
        </w:rPr>
        <w:t>The photograph below shows the interaction between two plants. The type of interaction shown by the photograph is</w:t>
      </w:r>
    </w:p>
    <w:p>
      <w:pPr>
        <w:spacing w:after="80"/>
        <w:jc w:val="center"/>
      </w:pPr>
      <w:r>
        <w:drawing>
          <wp:inline xmlns:a="http://schemas.openxmlformats.org/drawingml/2006/main" xmlns:pic="http://schemas.openxmlformats.org/drawingml/2006/picture">
            <wp:extent cx="4752000" cy="6370249"/>
            <wp:docPr id="83" name="Picture 83"/>
            <wp:cNvGraphicFramePr>
              <a:graphicFrameLocks noChangeAspect="1"/>
            </wp:cNvGraphicFramePr>
            <a:graphic>
              <a:graphicData uri="http://schemas.openxmlformats.org/drawingml/2006/picture">
                <pic:pic>
                  <pic:nvPicPr>
                    <pic:cNvPr id="0" name="ecosystem_longman_q085_1.png"/>
                    <pic:cNvPicPr/>
                  </pic:nvPicPr>
                  <pic:blipFill>
                    <a:blip r:embed="rId28"/>
                    <a:stretch>
                      <a:fillRect/>
                    </a:stretch>
                  </pic:blipFill>
                  <pic:spPr>
                    <a:xfrm>
                      <a:off x="0" y="0"/>
                      <a:ext cx="4752000" cy="6370249"/>
                    </a:xfrm>
                    <a:prstGeom prst="rect"/>
                  </pic:spPr>
                </pic:pic>
              </a:graphicData>
            </a:graphic>
          </wp:inline>
        </w:drawing>
      </w:r>
    </w:p>
    <w:p>
      <w:pPr>
        <w:spacing w:after="20" w:before="0"/>
        <w:ind w:left="283"/>
      </w:pPr>
      <w:r>
        <w:rPr>
          <w:rFonts w:ascii="Times New Roman" w:hAnsi="Times New Roman" w:eastAsia="Times New Roman"/>
          <w:b w:val="0"/>
          <w:i w:val="0"/>
          <w:sz w:val="24"/>
        </w:rPr>
        <w:t>A.  parasitism.</w:t>
      </w:r>
    </w:p>
    <w:p>
      <w:pPr>
        <w:spacing w:after="20" w:before="0"/>
        <w:ind w:left="283"/>
      </w:pPr>
      <w:r>
        <w:rPr>
          <w:rFonts w:ascii="Times New Roman" w:hAnsi="Times New Roman" w:eastAsia="Times New Roman"/>
          <w:b w:val="0"/>
          <w:i w:val="0"/>
          <w:sz w:val="24"/>
        </w:rPr>
        <w:t>B.  mutualism.</w:t>
      </w:r>
    </w:p>
    <w:p>
      <w:pPr>
        <w:spacing w:after="20" w:before="0"/>
        <w:ind w:left="283"/>
      </w:pPr>
      <w:r>
        <w:rPr>
          <w:rFonts w:ascii="Times New Roman" w:hAnsi="Times New Roman" w:eastAsia="Times New Roman"/>
          <w:b w:val="0"/>
          <w:i w:val="0"/>
          <w:sz w:val="24"/>
        </w:rPr>
        <w:t>C.  commensalism.</w:t>
      </w:r>
    </w:p>
    <w:p>
      <w:pPr>
        <w:spacing w:after="20" w:before="0"/>
        <w:ind w:left="283"/>
      </w:pPr>
      <w:r>
        <w:rPr>
          <w:rFonts w:ascii="Times New Roman" w:hAnsi="Times New Roman" w:eastAsia="Times New Roman"/>
          <w:b w:val="0"/>
          <w:i w:val="0"/>
          <w:sz w:val="24"/>
        </w:rPr>
        <w:t>D.  competition.</w:t>
      </w:r>
    </w:p>
    <w:p>
      <w:pPr>
        <w:spacing w:before="160" w:after="80"/>
      </w:pPr>
      <w:r>
        <w:rPr>
          <w:rFonts w:ascii="Times New Roman" w:hAnsi="Times New Roman" w:eastAsia="Times New Roman"/>
          <w:b/>
          <w:i w:val="0"/>
          <w:sz w:val="24"/>
        </w:rPr>
        <w:t xml:space="preserve">59.  </w:t>
      </w:r>
      <w:r>
        <w:rPr>
          <w:rFonts w:ascii="Times New Roman" w:hAnsi="Times New Roman" w:eastAsia="Times New Roman"/>
          <w:b w:val="0"/>
          <w:i w:val="0"/>
          <w:sz w:val="24"/>
        </w:rPr>
        <w:t>Which of the following shows the effects of competition on the two species involved?</w:t>
        <w:br/>
        <w:t>('+' = benefited, ' = harmed, '0' = neither benefited nor harmed)-</w:t>
        <w:br/>
        <w:t>Name: _________________________________ ( )</w:t>
        <w:br/>
        <w:t>Marks: _________________________________</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Organism 1</w:t>
            </w:r>
          </w:p>
        </w:tc>
        <w:tc>
          <w:tcPr>
            <w:tcW w:type="dxa" w:w="3400"/>
          </w:tcPr>
          <w:p>
            <w:pPr>
              <w:jc w:val="center"/>
            </w:pPr>
            <w:r/>
            <w:r>
              <w:rPr>
                <w:rFonts w:ascii="Times New Roman" w:hAnsi="Times New Roman" w:eastAsia="Times New Roman"/>
                <w:b w:val="0"/>
                <w:i w:val="0"/>
                <w:sz w:val="22"/>
              </w:rPr>
              <w:t>Organism 2</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w:t>
            </w:r>
          </w:p>
        </w:tc>
        <w:tc>
          <w:tcPr>
            <w:tcW w:type="dxa" w:w="3400"/>
          </w:tcPr>
          <w:p>
            <w:pPr>
              <w:jc w:val="center"/>
            </w:pPr>
            <w:r/>
            <w:r>
              <w:rPr>
                <w:rFonts w:ascii="Times New Roman" w:hAnsi="Times New Roman" w:eastAsia="Times New Roman"/>
                <w:b w:val="0"/>
                <w:i w:val="0"/>
                <w:sz w:val="22"/>
              </w:rPr>
              <w:t>-</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w:t>
            </w:r>
          </w:p>
        </w:tc>
        <w:tc>
          <w:tcPr>
            <w:tcW w:type="dxa" w:w="3400"/>
          </w:tcPr>
          <w:p>
            <w:pPr>
              <w:jc w:val="center"/>
            </w:pPr>
            <w:r/>
            <w:r>
              <w:rPr>
                <w:rFonts w:ascii="Times New Roman" w:hAnsi="Times New Roman" w:eastAsia="Times New Roman"/>
                <w:b w:val="0"/>
                <w:i w:val="0"/>
                <w:sz w:val="22"/>
              </w:rPr>
              <w:t>+</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w:t>
            </w:r>
          </w:p>
        </w:tc>
        <w:tc>
          <w:tcPr>
            <w:tcW w:type="dxa" w:w="3400"/>
          </w:tcPr>
          <w:p>
            <w:pPr>
              <w:jc w:val="center"/>
            </w:pPr>
            <w:r/>
            <w:r>
              <w:rPr>
                <w:rFonts w:ascii="Times New Roman" w:hAnsi="Times New Roman" w:eastAsia="Times New Roman"/>
                <w:b w:val="0"/>
                <w:i w:val="0"/>
                <w:sz w:val="22"/>
              </w:rPr>
              <w:t>-</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w:t>
            </w:r>
          </w:p>
        </w:tc>
        <w:tc>
          <w:tcPr>
            <w:tcW w:type="dxa" w:w="3400"/>
          </w:tcPr>
          <w:p>
            <w:pPr>
              <w:jc w:val="center"/>
            </w:pPr>
            <w:r/>
            <w:r>
              <w:rPr>
                <w:rFonts w:ascii="Times New Roman" w:hAnsi="Times New Roman" w:eastAsia="Times New Roman"/>
                <w:b w:val="0"/>
                <w:i w:val="0"/>
                <w:sz w:val="22"/>
              </w:rPr>
              <w:t>0</w:t>
            </w:r>
          </w:p>
        </w:tc>
      </w:tr>
    </w:tbl>
    <w:p>
      <w:pPr>
        <w:spacing w:after="80" w:before="0"/>
      </w:pP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60.  </w:t>
      </w:r>
      <w:r>
        <w:rPr>
          <w:rFonts w:ascii="Times New Roman" w:hAnsi="Times New Roman" w:eastAsia="Times New Roman"/>
          <w:b w:val="0"/>
          <w:i w:val="0"/>
          <w:sz w:val="24"/>
        </w:rPr>
        <w:t>1Which of the following definitions of ecological terms is/are CORRECT?</w:t>
      </w:r>
    </w:p>
    <w:tbl>
      <w:tblPr>
        <w:tblStyle w:val="TableGrid"/>
        <w:tblW w:type="auto" w:w="0"/>
        <w:tblLook w:firstColumn="1" w:firstRow="1" w:lastColumn="0" w:lastRow="0" w:noHBand="0" w:noVBand="1" w:val="04A0"/>
      </w:tblPr>
      <w:tblGrid>
        <w:gridCol w:w="5100"/>
        <w:gridCol w:w="5100"/>
      </w:tblGrid>
      <w:tr>
        <w:tc>
          <w:tcPr>
            <w:tcW w:type="dxa" w:w="5100"/>
          </w:tcPr>
          <w:p>
            <w:pPr>
              <w:jc w:val="center"/>
            </w:pPr>
            <w:r/>
            <w:r>
              <w:rPr>
                <w:rFonts w:ascii="Times New Roman" w:hAnsi="Times New Roman" w:eastAsia="Times New Roman"/>
                <w:b w:val="0"/>
                <w:i w:val="0"/>
                <w:sz w:val="22"/>
              </w:rPr>
              <w:t>Term</w:t>
            </w:r>
          </w:p>
        </w:tc>
        <w:tc>
          <w:tcPr>
            <w:tcW w:type="dxa" w:w="5100"/>
          </w:tcPr>
          <w:p>
            <w:pPr>
              <w:jc w:val="center"/>
            </w:pPr>
            <w:r/>
            <w:r>
              <w:rPr>
                <w:rFonts w:ascii="Times New Roman" w:hAnsi="Times New Roman" w:eastAsia="Times New Roman"/>
                <w:b w:val="0"/>
                <w:i w:val="0"/>
                <w:sz w:val="22"/>
              </w:rPr>
              <w:t>Definition</w:t>
            </w:r>
          </w:p>
        </w:tc>
      </w:tr>
      <w:tr>
        <w:tc>
          <w:tcPr>
            <w:tcW w:type="dxa" w:w="5100"/>
          </w:tcPr>
          <w:p>
            <w:pPr>
              <w:jc w:val="center"/>
            </w:pPr>
            <w:r/>
            <w:r>
              <w:rPr>
                <w:rFonts w:ascii="Times New Roman" w:hAnsi="Times New Roman" w:eastAsia="Times New Roman"/>
                <w:b w:val="0"/>
                <w:i w:val="0"/>
                <w:sz w:val="22"/>
              </w:rPr>
              <w:t>(1) Habitat</w:t>
            </w:r>
          </w:p>
        </w:tc>
        <w:tc>
          <w:tcPr>
            <w:tcW w:type="dxa" w:w="5100"/>
          </w:tcPr>
          <w:p>
            <w:pPr>
              <w:jc w:val="center"/>
            </w:pPr>
            <w:r/>
            <w:r>
              <w:rPr>
                <w:rFonts w:ascii="Times New Roman" w:hAnsi="Times New Roman" w:eastAsia="Times New Roman"/>
                <w:b w:val="0"/>
                <w:i w:val="0"/>
                <w:sz w:val="22"/>
              </w:rPr>
              <w:t>Habits of an organism adapted to the environment</w:t>
            </w:r>
          </w:p>
        </w:tc>
      </w:tr>
      <w:tr>
        <w:tc>
          <w:tcPr>
            <w:tcW w:type="dxa" w:w="5100"/>
          </w:tcPr>
          <w:p>
            <w:pPr>
              <w:jc w:val="center"/>
            </w:pPr>
            <w:r/>
            <w:r>
              <w:rPr>
                <w:rFonts w:ascii="Times New Roman" w:hAnsi="Times New Roman" w:eastAsia="Times New Roman"/>
                <w:b w:val="0"/>
                <w:i w:val="0"/>
                <w:sz w:val="22"/>
              </w:rPr>
              <w:t>(2) Population</w:t>
            </w:r>
          </w:p>
        </w:tc>
        <w:tc>
          <w:tcPr>
            <w:tcW w:type="dxa" w:w="5100"/>
          </w:tcPr>
          <w:p>
            <w:pPr>
              <w:jc w:val="center"/>
            </w:pPr>
            <w:r/>
            <w:r>
              <w:rPr>
                <w:rFonts w:ascii="Times New Roman" w:hAnsi="Times New Roman" w:eastAsia="Times New Roman"/>
                <w:b w:val="0"/>
                <w:i w:val="0"/>
                <w:sz w:val="22"/>
              </w:rPr>
              <w:t>A group of organisms of the same species living together in a given area</w:t>
            </w:r>
          </w:p>
        </w:tc>
      </w:tr>
      <w:tr>
        <w:tc>
          <w:tcPr>
            <w:tcW w:type="dxa" w:w="5100"/>
          </w:tcPr>
          <w:p>
            <w:pPr>
              <w:jc w:val="center"/>
            </w:pPr>
            <w:r/>
            <w:r>
              <w:rPr>
                <w:rFonts w:ascii="Times New Roman" w:hAnsi="Times New Roman" w:eastAsia="Times New Roman"/>
                <w:b w:val="0"/>
                <w:i w:val="0"/>
                <w:sz w:val="22"/>
              </w:rPr>
              <w:t>(3) Community</w:t>
            </w:r>
          </w:p>
        </w:tc>
        <w:tc>
          <w:tcPr>
            <w:tcW w:type="dxa" w:w="5100"/>
          </w:tcPr>
          <w:p>
            <w:pPr>
              <w:jc w:val="center"/>
            </w:pPr>
            <w:r/>
            <w:r>
              <w:rPr>
                <w:rFonts w:ascii="Times New Roman" w:hAnsi="Times New Roman" w:eastAsia="Times New Roman"/>
                <w:b w:val="0"/>
                <w:i w:val="0"/>
                <w:sz w:val="22"/>
              </w:rPr>
              <w:t>The population of animals only that live and interact with each others in a given area</w:t>
            </w:r>
          </w:p>
        </w:tc>
      </w:tr>
      <w:tr>
        <w:tc>
          <w:tcPr>
            <w:tcW w:type="dxa" w:w="5100"/>
          </w:tcPr>
          <w:p>
            <w:pPr>
              <w:jc w:val="center"/>
            </w:pPr>
            <w:r/>
            <w:r>
              <w:rPr>
                <w:rFonts w:ascii="Times New Roman" w:hAnsi="Times New Roman" w:eastAsia="Times New Roman"/>
                <w:b w:val="0"/>
                <w:i w:val="0"/>
                <w:sz w:val="22"/>
              </w:rPr>
              <w:t>(4) Ecosystem</w:t>
            </w:r>
          </w:p>
        </w:tc>
        <w:tc>
          <w:tcPr>
            <w:tcW w:type="dxa" w:w="5100"/>
          </w:tcPr>
          <w:p>
            <w:pPr>
              <w:jc w:val="center"/>
            </w:pPr>
            <w:r/>
            <w:r>
              <w:rPr>
                <w:rFonts w:ascii="Times New Roman" w:hAnsi="Times New Roman" w:eastAsia="Times New Roman"/>
                <w:b w:val="0"/>
                <w:i w:val="0"/>
                <w:sz w:val="22"/>
              </w:rPr>
              <w:t>All the physiological systems of an organism are in equilibrium with each others</w:t>
            </w:r>
          </w:p>
        </w:tc>
      </w:tr>
    </w:tbl>
    <w:p>
      <w:pPr>
        <w:spacing w:after="80" w:before="0"/>
      </w:pP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61.  </w:t>
      </w:r>
      <w:r>
        <w:rPr>
          <w:rFonts w:ascii="Times New Roman" w:hAnsi="Times New Roman" w:eastAsia="Times New Roman"/>
          <w:b w:val="0"/>
          <w:i w:val="0"/>
          <w:sz w:val="24"/>
        </w:rPr>
        <w:t>2Which of the following is the definition of ecological community?</w:t>
      </w:r>
    </w:p>
    <w:p>
      <w:pPr>
        <w:spacing w:after="20" w:before="0"/>
        <w:ind w:left="283"/>
      </w:pPr>
      <w:r>
        <w:rPr>
          <w:rFonts w:ascii="Times New Roman" w:hAnsi="Times New Roman" w:eastAsia="Times New Roman"/>
          <w:b w:val="0"/>
          <w:i w:val="0"/>
          <w:sz w:val="24"/>
        </w:rPr>
        <w:t>A.  It is a group of men and women living together in a given area. They form a functional society.</w:t>
      </w:r>
    </w:p>
    <w:p>
      <w:pPr>
        <w:spacing w:after="20" w:before="0"/>
        <w:ind w:left="283"/>
      </w:pPr>
      <w:r>
        <w:rPr>
          <w:rFonts w:ascii="Times New Roman" w:hAnsi="Times New Roman" w:eastAsia="Times New Roman"/>
          <w:b w:val="0"/>
          <w:i w:val="0"/>
          <w:sz w:val="24"/>
        </w:rPr>
        <w:t>B.  It is a group of animals living together in a habitat.</w:t>
      </w:r>
    </w:p>
    <w:p>
      <w:pPr>
        <w:spacing w:after="20" w:before="0"/>
        <w:ind w:left="283"/>
      </w:pPr>
      <w:r>
        <w:rPr>
          <w:rFonts w:ascii="Times New Roman" w:hAnsi="Times New Roman" w:eastAsia="Times New Roman"/>
          <w:b w:val="0"/>
          <w:i w:val="0"/>
          <w:sz w:val="24"/>
        </w:rPr>
        <w:t>C.  It is a group of organisms living together and interacting with each other in a habitat.</w:t>
      </w:r>
    </w:p>
    <w:p>
      <w:pPr>
        <w:spacing w:after="20" w:before="0"/>
        <w:ind w:left="283"/>
      </w:pPr>
      <w:r>
        <w:rPr>
          <w:rFonts w:ascii="Times New Roman" w:hAnsi="Times New Roman" w:eastAsia="Times New Roman"/>
          <w:b w:val="0"/>
          <w:i w:val="0"/>
          <w:sz w:val="24"/>
        </w:rPr>
        <w:t>D.  It is a group of microorganisms living in a habitat that enables the recycling of matter to take place.</w:t>
      </w:r>
    </w:p>
    <w:p>
      <w:pPr>
        <w:spacing w:before="160" w:after="80"/>
      </w:pPr>
      <w:r>
        <w:rPr>
          <w:rFonts w:ascii="Times New Roman" w:hAnsi="Times New Roman" w:eastAsia="Times New Roman"/>
          <w:b/>
          <w:i w:val="0"/>
          <w:sz w:val="24"/>
        </w:rPr>
        <w:t xml:space="preserve">62.  </w:t>
      </w:r>
      <w:r>
        <w:rPr>
          <w:rFonts w:ascii="Times New Roman" w:hAnsi="Times New Roman" w:eastAsia="Times New Roman"/>
          <w:b w:val="0"/>
          <w:i w:val="0"/>
          <w:sz w:val="24"/>
        </w:rPr>
        <w:t>3Plants and animals living together and interacting with each others form a</w:t>
      </w:r>
    </w:p>
    <w:p>
      <w:pPr>
        <w:spacing w:after="20" w:before="0"/>
        <w:ind w:left="283"/>
      </w:pPr>
      <w:r>
        <w:rPr>
          <w:rFonts w:ascii="Times New Roman" w:hAnsi="Times New Roman" w:eastAsia="Times New Roman"/>
          <w:b w:val="0"/>
          <w:i w:val="0"/>
          <w:sz w:val="24"/>
        </w:rPr>
        <w:t>A.  ecosystem.</w:t>
      </w:r>
    </w:p>
    <w:p>
      <w:pPr>
        <w:spacing w:after="20" w:before="0"/>
        <w:ind w:left="283"/>
      </w:pPr>
      <w:r>
        <w:rPr>
          <w:rFonts w:ascii="Times New Roman" w:hAnsi="Times New Roman" w:eastAsia="Times New Roman"/>
          <w:b w:val="0"/>
          <w:i w:val="0"/>
          <w:sz w:val="24"/>
        </w:rPr>
        <w:t>B.  biosphere.</w:t>
      </w:r>
    </w:p>
    <w:p>
      <w:pPr>
        <w:spacing w:after="20" w:before="0"/>
        <w:ind w:left="283"/>
      </w:pPr>
      <w:r>
        <w:rPr>
          <w:rFonts w:ascii="Times New Roman" w:hAnsi="Times New Roman" w:eastAsia="Times New Roman"/>
          <w:b w:val="0"/>
          <w:i w:val="0"/>
          <w:sz w:val="24"/>
        </w:rPr>
        <w:t>C.  community.</w:t>
      </w:r>
    </w:p>
    <w:p>
      <w:pPr>
        <w:spacing w:after="20" w:before="0"/>
        <w:ind w:left="283"/>
      </w:pPr>
      <w:r>
        <w:rPr>
          <w:rFonts w:ascii="Times New Roman" w:hAnsi="Times New Roman" w:eastAsia="Times New Roman"/>
          <w:b w:val="0"/>
          <w:i w:val="0"/>
          <w:sz w:val="24"/>
        </w:rPr>
        <w:t>D.  population.</w:t>
      </w:r>
    </w:p>
    <w:p>
      <w:pPr>
        <w:spacing w:before="160" w:after="80"/>
      </w:pPr>
      <w:r>
        <w:rPr>
          <w:rFonts w:ascii="Times New Roman" w:hAnsi="Times New Roman" w:eastAsia="Times New Roman"/>
          <w:b/>
          <w:i w:val="0"/>
          <w:sz w:val="24"/>
        </w:rPr>
        <w:t xml:space="preserve">63.  </w:t>
      </w:r>
      <w:r>
        <w:rPr>
          <w:rFonts w:ascii="Times New Roman" w:hAnsi="Times New Roman" w:eastAsia="Times New Roman"/>
          <w:b w:val="0"/>
          <w:i w:val="0"/>
          <w:sz w:val="24"/>
        </w:rPr>
        <w:t>4Which of the following are essential features of an ecosystem? (1) Microorganisms must be present. (2) Light energy is available to support the producers. (3) Soil must be present to supply nutrients for the producers. (4) The top consumer must be a carnivore.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64.  </w:t>
      </w:r>
      <w:r>
        <w:rPr>
          <w:rFonts w:ascii="Times New Roman" w:hAnsi="Times New Roman" w:eastAsia="Times New Roman"/>
          <w:b w:val="0"/>
          <w:i w:val="0"/>
          <w:sz w:val="24"/>
        </w:rPr>
        <w:t>5Which of the following is classified as a biome?</w:t>
      </w:r>
    </w:p>
    <w:p>
      <w:pPr>
        <w:spacing w:after="20" w:before="0"/>
        <w:ind w:left="283"/>
      </w:pPr>
      <w:r>
        <w:rPr>
          <w:rFonts w:ascii="Times New Roman" w:hAnsi="Times New Roman" w:eastAsia="Times New Roman"/>
          <w:b w:val="0"/>
          <w:i w:val="0"/>
          <w:sz w:val="24"/>
        </w:rPr>
        <w:t>A.  All the organisms living in a freshwater pond.</w:t>
      </w:r>
    </w:p>
    <w:p>
      <w:pPr>
        <w:spacing w:after="20" w:before="0"/>
        <w:ind w:left="283"/>
      </w:pPr>
      <w:r>
        <w:rPr>
          <w:rFonts w:ascii="Times New Roman" w:hAnsi="Times New Roman" w:eastAsia="Times New Roman"/>
          <w:b w:val="0"/>
          <w:i w:val="0"/>
          <w:sz w:val="24"/>
        </w:rPr>
        <w:t>B.  Vegetation eaten by lemmings which in turn are eaten by arctic fox.</w:t>
      </w:r>
    </w:p>
    <w:p>
      <w:pPr>
        <w:spacing w:after="20" w:before="0"/>
        <w:ind w:left="283"/>
      </w:pPr>
      <w:r>
        <w:rPr>
          <w:rFonts w:ascii="Times New Roman" w:hAnsi="Times New Roman" w:eastAsia="Times New Roman"/>
          <w:b w:val="0"/>
          <w:i w:val="0"/>
          <w:sz w:val="24"/>
        </w:rPr>
        <w:t>C.  The collective totality of all living organisms on earth.</w:t>
      </w:r>
    </w:p>
    <w:p>
      <w:pPr>
        <w:spacing w:after="20" w:before="0"/>
        <w:ind w:left="283"/>
      </w:pPr>
      <w:r>
        <w:rPr>
          <w:rFonts w:ascii="Times New Roman" w:hAnsi="Times New Roman" w:eastAsia="Times New Roman"/>
          <w:b w:val="0"/>
          <w:i w:val="0"/>
          <w:sz w:val="24"/>
        </w:rPr>
        <w:t>D.  A major division of the biotic communities of the earth defined mainly by the dominant vegetation.</w:t>
      </w:r>
    </w:p>
    <w:p>
      <w:pPr>
        <w:spacing w:before="160" w:after="80"/>
      </w:pPr>
      <w:r>
        <w:rPr>
          <w:rFonts w:ascii="Times New Roman" w:hAnsi="Times New Roman" w:eastAsia="Times New Roman"/>
          <w:b/>
          <w:i w:val="0"/>
          <w:sz w:val="24"/>
        </w:rPr>
        <w:t xml:space="preserve">65.  </w:t>
      </w:r>
      <w:r>
        <w:rPr>
          <w:rFonts w:ascii="Times New Roman" w:hAnsi="Times New Roman" w:eastAsia="Times New Roman"/>
          <w:b w:val="0"/>
          <w:i w:val="0"/>
          <w:sz w:val="24"/>
        </w:rPr>
        <w:t>6Arrange the following in ascending order according to the complexity. (1) ecosphere (2) species (3) population (4) community (5) ecosystem B. Biotic community I — terms</w:t>
      </w:r>
    </w:p>
    <w:p>
      <w:pPr>
        <w:spacing w:after="20" w:before="0"/>
        <w:ind w:left="283"/>
      </w:pPr>
      <w:r>
        <w:rPr>
          <w:rFonts w:ascii="Times New Roman" w:hAnsi="Times New Roman" w:eastAsia="Times New Roman"/>
          <w:b w:val="0"/>
          <w:i w:val="0"/>
          <w:sz w:val="24"/>
        </w:rPr>
        <w:t>A.  (1), (2), (3), (5), (4)</w:t>
      </w:r>
    </w:p>
    <w:p>
      <w:pPr>
        <w:spacing w:after="20" w:before="0"/>
        <w:ind w:left="283"/>
      </w:pPr>
      <w:r>
        <w:rPr>
          <w:rFonts w:ascii="Times New Roman" w:hAnsi="Times New Roman" w:eastAsia="Times New Roman"/>
          <w:b w:val="0"/>
          <w:i w:val="0"/>
          <w:sz w:val="24"/>
        </w:rPr>
        <w:t>B.  (1), (3), (2), (4), (5)</w:t>
      </w:r>
    </w:p>
    <w:p>
      <w:pPr>
        <w:spacing w:after="20" w:before="0"/>
        <w:ind w:left="283"/>
      </w:pPr>
      <w:r>
        <w:rPr>
          <w:rFonts w:ascii="Times New Roman" w:hAnsi="Times New Roman" w:eastAsia="Times New Roman"/>
          <w:b w:val="0"/>
          <w:i w:val="0"/>
          <w:sz w:val="24"/>
        </w:rPr>
        <w:t>C.  (2), (3), (4), (5), (1)</w:t>
      </w:r>
    </w:p>
    <w:p>
      <w:pPr>
        <w:spacing w:after="20" w:before="0"/>
        <w:ind w:left="283"/>
      </w:pPr>
      <w:r>
        <w:rPr>
          <w:rFonts w:ascii="Times New Roman" w:hAnsi="Times New Roman" w:eastAsia="Times New Roman"/>
          <w:b w:val="0"/>
          <w:i w:val="0"/>
          <w:sz w:val="24"/>
        </w:rPr>
        <w:t>D.  (2), (4), (3), (1), (5)</w:t>
      </w:r>
    </w:p>
    <w:p>
      <w:pPr>
        <w:spacing w:before="160" w:after="80"/>
      </w:pPr>
      <w:r>
        <w:rPr>
          <w:rFonts w:ascii="Times New Roman" w:hAnsi="Times New Roman" w:eastAsia="Times New Roman"/>
          <w:b/>
          <w:i w:val="0"/>
          <w:sz w:val="24"/>
        </w:rPr>
        <w:t xml:space="preserve">66.  </w:t>
      </w:r>
      <w:r>
        <w:rPr>
          <w:rFonts w:ascii="Times New Roman" w:hAnsi="Times New Roman" w:eastAsia="Times New Roman"/>
          <w:b w:val="0"/>
          <w:i w:val="0"/>
          <w:sz w:val="24"/>
        </w:rPr>
        <w:t>Which of the following definition/description of a niche is CORRECT?</w:t>
      </w:r>
    </w:p>
    <w:p>
      <w:pPr>
        <w:spacing w:after="20" w:before="0"/>
        <w:ind w:left="283"/>
      </w:pPr>
      <w:r>
        <w:rPr>
          <w:rFonts w:ascii="Times New Roman" w:hAnsi="Times New Roman" w:eastAsia="Times New Roman"/>
          <w:b w:val="0"/>
          <w:i w:val="0"/>
          <w:sz w:val="24"/>
        </w:rPr>
        <w:t>A.  The ecological address of an organism in an ecosystem.</w:t>
      </w:r>
    </w:p>
    <w:p>
      <w:pPr>
        <w:spacing w:after="20" w:before="0"/>
        <w:ind w:left="283"/>
      </w:pPr>
      <w:r>
        <w:rPr>
          <w:rFonts w:ascii="Times New Roman" w:hAnsi="Times New Roman" w:eastAsia="Times New Roman"/>
          <w:b w:val="0"/>
          <w:i w:val="0"/>
          <w:sz w:val="24"/>
        </w:rPr>
        <w:t>B.  The biological relationships between organisms in an ecosystem.</w:t>
      </w:r>
    </w:p>
    <w:p>
      <w:pPr>
        <w:spacing w:after="20" w:before="0"/>
        <w:ind w:left="283"/>
      </w:pPr>
      <w:r>
        <w:rPr>
          <w:rFonts w:ascii="Times New Roman" w:hAnsi="Times New Roman" w:eastAsia="Times New Roman"/>
          <w:b w:val="0"/>
          <w:i w:val="0"/>
          <w:sz w:val="24"/>
        </w:rPr>
        <w:t>C.  The sum total of the way of life of a species in its environment.</w:t>
      </w:r>
    </w:p>
    <w:p>
      <w:pPr>
        <w:spacing w:after="20" w:before="0"/>
        <w:ind w:left="283"/>
      </w:pPr>
      <w:r>
        <w:rPr>
          <w:rFonts w:ascii="Times New Roman" w:hAnsi="Times New Roman" w:eastAsia="Times New Roman"/>
          <w:b w:val="0"/>
          <w:i w:val="0"/>
          <w:sz w:val="24"/>
        </w:rPr>
        <w:t>D.  The population of all organisms living in the same habitat.</w:t>
      </w:r>
    </w:p>
    <w:p>
      <w:pPr>
        <w:spacing w:before="160" w:after="80"/>
      </w:pPr>
      <w:r>
        <w:rPr>
          <w:rFonts w:ascii="Times New Roman" w:hAnsi="Times New Roman" w:eastAsia="Times New Roman"/>
          <w:b/>
          <w:i w:val="0"/>
          <w:sz w:val="24"/>
        </w:rPr>
        <w:t xml:space="preserve">67.  </w:t>
      </w:r>
      <w:r>
        <w:rPr>
          <w:rFonts w:ascii="Times New Roman" w:hAnsi="Times New Roman" w:eastAsia="Times New Roman"/>
          <w:b w:val="0"/>
          <w:i w:val="0"/>
          <w:sz w:val="24"/>
        </w:rPr>
        <w:t>The diagram below shows a ladybird eating a piece of leaf. It will be eaten by a small bird nearby. It releases carbon dioxide and excreta to the surrounding. Which of the following terms CORRECTLY describes the overall ecological status of the ladybird?</w:t>
      </w:r>
    </w:p>
    <w:p>
      <w:pPr>
        <w:spacing w:after="80"/>
        <w:jc w:val="center"/>
      </w:pPr>
      <w:r>
        <w:drawing>
          <wp:inline xmlns:a="http://schemas.openxmlformats.org/drawingml/2006/main" xmlns:pic="http://schemas.openxmlformats.org/drawingml/2006/picture">
            <wp:extent cx="4752000" cy="2076504"/>
            <wp:docPr id="84" name="Picture 84"/>
            <wp:cNvGraphicFramePr>
              <a:graphicFrameLocks noChangeAspect="1"/>
            </wp:cNvGraphicFramePr>
            <a:graphic>
              <a:graphicData uri="http://schemas.openxmlformats.org/drawingml/2006/picture">
                <pic:pic>
                  <pic:nvPicPr>
                    <pic:cNvPr id="0" name="ecosystem_YKTo_MC_to_student_q008_1.png"/>
                    <pic:cNvPicPr/>
                  </pic:nvPicPr>
                  <pic:blipFill>
                    <a:blip r:embed="rId29"/>
                    <a:stretch>
                      <a:fillRect/>
                    </a:stretch>
                  </pic:blipFill>
                  <pic:spPr>
                    <a:xfrm>
                      <a:off x="0" y="0"/>
                      <a:ext cx="4752000" cy="2076504"/>
                    </a:xfrm>
                    <a:prstGeom prst="rect"/>
                  </pic:spPr>
                </pic:pic>
              </a:graphicData>
            </a:graphic>
          </wp:inline>
        </w:drawing>
      </w:r>
    </w:p>
    <w:p>
      <w:pPr>
        <w:spacing w:after="20" w:before="0"/>
        <w:ind w:left="283"/>
      </w:pPr>
      <w:r>
        <w:rPr>
          <w:rFonts w:ascii="Times New Roman" w:hAnsi="Times New Roman" w:eastAsia="Times New Roman"/>
          <w:b w:val="0"/>
          <w:i w:val="0"/>
          <w:sz w:val="24"/>
        </w:rPr>
        <w:t>A.  Omnivore B. Prey C. Niche D. Community</w:t>
      </w:r>
    </w:p>
    <w:p>
      <w:pPr>
        <w:spacing w:before="160" w:after="80"/>
      </w:pPr>
      <w:r>
        <w:rPr>
          <w:rFonts w:ascii="Times New Roman" w:hAnsi="Times New Roman" w:eastAsia="Times New Roman"/>
          <w:b/>
          <w:i w:val="0"/>
          <w:sz w:val="24"/>
        </w:rPr>
        <w:t xml:space="preserve">68.  </w:t>
      </w:r>
      <w:r>
        <w:rPr>
          <w:rFonts w:ascii="Times New Roman" w:hAnsi="Times New Roman" w:eastAsia="Times New Roman"/>
          <w:b w:val="0"/>
          <w:i w:val="0"/>
          <w:sz w:val="24"/>
        </w:rPr>
        <w:t>9Which of the following communities has the highest species diversity?</w:t>
      </w:r>
    </w:p>
    <w:tbl>
      <w:tblPr>
        <w:tblStyle w:val="TableGrid"/>
        <w:tblW w:type="auto" w:w="0"/>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tcPr>
          <w:p>
            <w:pPr>
              <w:jc w:val="center"/>
            </w:pPr>
            <w:r/>
            <w:r>
              <w:rPr>
                <w:rFonts w:ascii="Times New Roman" w:hAnsi="Times New Roman" w:eastAsia="Times New Roman"/>
                <w:b w:val="0"/>
                <w:i w:val="0"/>
                <w:sz w:val="22"/>
              </w:rPr>
            </w:r>
          </w:p>
        </w:tc>
        <w:tc>
          <w:tcPr>
            <w:tcW w:type="dxa" w:w="1133"/>
          </w:tcPr>
          <w:p>
            <w:pPr>
              <w:jc w:val="center"/>
            </w:pPr>
            <w:r/>
            <w:r>
              <w:rPr>
                <w:rFonts w:ascii="Times New Roman" w:hAnsi="Times New Roman" w:eastAsia="Times New Roman"/>
                <w:b w:val="0"/>
                <w:i w:val="0"/>
                <w:sz w:val="22"/>
              </w:rPr>
              <w:t>Species1</w:t>
            </w:r>
          </w:p>
        </w:tc>
        <w:tc>
          <w:tcPr>
            <w:tcW w:type="dxa" w:w="1133"/>
          </w:tcPr>
          <w:p>
            <w:pPr>
              <w:jc w:val="center"/>
            </w:pPr>
            <w:r/>
            <w:r>
              <w:rPr>
                <w:rFonts w:ascii="Times New Roman" w:hAnsi="Times New Roman" w:eastAsia="Times New Roman"/>
                <w:b w:val="0"/>
                <w:i w:val="0"/>
                <w:sz w:val="22"/>
              </w:rPr>
              <w:t>Species2</w:t>
            </w:r>
          </w:p>
        </w:tc>
        <w:tc>
          <w:tcPr>
            <w:tcW w:type="dxa" w:w="1133"/>
          </w:tcPr>
          <w:p>
            <w:pPr>
              <w:jc w:val="center"/>
            </w:pPr>
            <w:r/>
            <w:r>
              <w:rPr>
                <w:rFonts w:ascii="Times New Roman" w:hAnsi="Times New Roman" w:eastAsia="Times New Roman"/>
                <w:b w:val="0"/>
                <w:i w:val="0"/>
                <w:sz w:val="22"/>
              </w:rPr>
              <w:t>Species3</w:t>
            </w:r>
          </w:p>
        </w:tc>
        <w:tc>
          <w:tcPr>
            <w:tcW w:type="dxa" w:w="1133"/>
          </w:tcPr>
          <w:p>
            <w:pPr>
              <w:jc w:val="center"/>
            </w:pPr>
            <w:r/>
            <w:r>
              <w:rPr>
                <w:rFonts w:ascii="Times New Roman" w:hAnsi="Times New Roman" w:eastAsia="Times New Roman"/>
                <w:b w:val="0"/>
                <w:i w:val="0"/>
                <w:sz w:val="22"/>
              </w:rPr>
              <w:t>Species4</w:t>
            </w:r>
          </w:p>
        </w:tc>
        <w:tc>
          <w:tcPr>
            <w:tcW w:type="dxa" w:w="1133"/>
          </w:tcPr>
          <w:p>
            <w:pPr>
              <w:jc w:val="center"/>
            </w:pPr>
            <w:r/>
            <w:r>
              <w:rPr>
                <w:rFonts w:ascii="Times New Roman" w:hAnsi="Times New Roman" w:eastAsia="Times New Roman"/>
                <w:b w:val="0"/>
                <w:i w:val="0"/>
                <w:sz w:val="22"/>
              </w:rPr>
              <w:t>Species5</w:t>
            </w:r>
          </w:p>
        </w:tc>
        <w:tc>
          <w:tcPr>
            <w:tcW w:type="dxa" w:w="1133"/>
          </w:tcPr>
          <w:p>
            <w:pPr>
              <w:jc w:val="center"/>
            </w:pPr>
            <w:r/>
            <w:r>
              <w:rPr>
                <w:rFonts w:ascii="Times New Roman" w:hAnsi="Times New Roman" w:eastAsia="Times New Roman"/>
                <w:b w:val="0"/>
                <w:i w:val="0"/>
                <w:sz w:val="22"/>
              </w:rPr>
              <w:t>Species6</w:t>
            </w:r>
          </w:p>
        </w:tc>
        <w:tc>
          <w:tcPr>
            <w:tcW w:type="dxa" w:w="1133"/>
          </w:tcPr>
          <w:p>
            <w:pPr>
              <w:jc w:val="center"/>
            </w:pPr>
            <w:r/>
            <w:r>
              <w:rPr>
                <w:rFonts w:ascii="Times New Roman" w:hAnsi="Times New Roman" w:eastAsia="Times New Roman"/>
                <w:b w:val="0"/>
                <w:i w:val="0"/>
                <w:sz w:val="22"/>
              </w:rPr>
              <w:t>Species7</w:t>
            </w:r>
          </w:p>
        </w:tc>
        <w:tc>
          <w:tcPr>
            <w:tcW w:type="dxa" w:w="1133"/>
          </w:tcPr>
          <w:p>
            <w:pPr>
              <w:jc w:val="center"/>
            </w:pPr>
            <w:r/>
            <w:r>
              <w:rPr>
                <w:rFonts w:ascii="Times New Roman" w:hAnsi="Times New Roman" w:eastAsia="Times New Roman"/>
                <w:b w:val="0"/>
                <w:i w:val="0"/>
                <w:sz w:val="22"/>
              </w:rPr>
              <w:t>Total numberof individuals</w:t>
            </w:r>
          </w:p>
        </w:tc>
      </w:tr>
      <w:tr>
        <w:tc>
          <w:tcPr>
            <w:tcW w:type="dxa" w:w="1133"/>
          </w:tcPr>
          <w:p>
            <w:pPr>
              <w:jc w:val="center"/>
            </w:pPr>
            <w:r/>
            <w:r>
              <w:rPr>
                <w:rFonts w:ascii="Times New Roman" w:hAnsi="Times New Roman" w:eastAsia="Times New Roman"/>
                <w:b w:val="0"/>
                <w:i w:val="0"/>
                <w:sz w:val="22"/>
              </w:rPr>
              <w:t>Community W</w:t>
            </w:r>
          </w:p>
        </w:tc>
        <w:tc>
          <w:tcPr>
            <w:tcW w:type="dxa" w:w="1133"/>
          </w:tcPr>
          <w:p>
            <w:pPr>
              <w:jc w:val="center"/>
            </w:pPr>
            <w:r/>
            <w:r>
              <w:rPr>
                <w:rFonts w:ascii="Times New Roman" w:hAnsi="Times New Roman" w:eastAsia="Times New Roman"/>
                <w:b w:val="0"/>
                <w:i w:val="0"/>
                <w:sz w:val="22"/>
              </w:rPr>
              <w:t>32</w:t>
            </w:r>
          </w:p>
        </w:tc>
        <w:tc>
          <w:tcPr>
            <w:tcW w:type="dxa" w:w="1133"/>
          </w:tcPr>
          <w:p>
            <w:pPr>
              <w:jc w:val="center"/>
            </w:pPr>
            <w:r/>
            <w:r>
              <w:rPr>
                <w:rFonts w:ascii="Times New Roman" w:hAnsi="Times New Roman" w:eastAsia="Times New Roman"/>
                <w:b w:val="0"/>
                <w:i w:val="0"/>
                <w:sz w:val="22"/>
              </w:rPr>
              <w:t>24</w:t>
            </w:r>
          </w:p>
        </w:tc>
        <w:tc>
          <w:tcPr>
            <w:tcW w:type="dxa" w:w="1133"/>
          </w:tcPr>
          <w:p>
            <w:pPr>
              <w:jc w:val="center"/>
            </w:pPr>
            <w:r/>
            <w:r>
              <w:rPr>
                <w:rFonts w:ascii="Times New Roman" w:hAnsi="Times New Roman" w:eastAsia="Times New Roman"/>
                <w:b w:val="0"/>
                <w:i w:val="0"/>
                <w:sz w:val="22"/>
              </w:rPr>
              <w:t>56</w:t>
            </w:r>
          </w:p>
        </w:tc>
        <w:tc>
          <w:tcPr>
            <w:tcW w:type="dxa" w:w="1133"/>
          </w:tcPr>
          <w:p>
            <w:pPr>
              <w:jc w:val="center"/>
            </w:pPr>
            <w:r/>
            <w:r>
              <w:rPr>
                <w:rFonts w:ascii="Times New Roman" w:hAnsi="Times New Roman" w:eastAsia="Times New Roman"/>
                <w:b w:val="0"/>
                <w:i w:val="0"/>
                <w:sz w:val="22"/>
              </w:rPr>
              <w:t>0</w:t>
            </w:r>
          </w:p>
        </w:tc>
        <w:tc>
          <w:tcPr>
            <w:tcW w:type="dxa" w:w="1133"/>
          </w:tcPr>
          <w:p>
            <w:pPr>
              <w:jc w:val="center"/>
            </w:pPr>
            <w:r/>
            <w:r>
              <w:rPr>
                <w:rFonts w:ascii="Times New Roman" w:hAnsi="Times New Roman" w:eastAsia="Times New Roman"/>
                <w:b w:val="0"/>
                <w:i w:val="0"/>
                <w:sz w:val="22"/>
              </w:rPr>
              <w:t>17</w:t>
            </w:r>
          </w:p>
        </w:tc>
        <w:tc>
          <w:tcPr>
            <w:tcW w:type="dxa" w:w="1133"/>
          </w:tcPr>
          <w:p>
            <w:pPr>
              <w:jc w:val="center"/>
            </w:pPr>
            <w:r/>
            <w:r>
              <w:rPr>
                <w:rFonts w:ascii="Times New Roman" w:hAnsi="Times New Roman" w:eastAsia="Times New Roman"/>
                <w:b w:val="0"/>
                <w:i w:val="0"/>
                <w:sz w:val="22"/>
              </w:rPr>
              <w:t>0</w:t>
            </w:r>
          </w:p>
        </w:tc>
        <w:tc>
          <w:tcPr>
            <w:tcW w:type="dxa" w:w="1133"/>
          </w:tcPr>
          <w:p>
            <w:pPr>
              <w:jc w:val="center"/>
            </w:pPr>
            <w:r/>
            <w:r>
              <w:rPr>
                <w:rFonts w:ascii="Times New Roman" w:hAnsi="Times New Roman" w:eastAsia="Times New Roman"/>
                <w:b w:val="0"/>
                <w:i w:val="0"/>
                <w:sz w:val="22"/>
              </w:rPr>
              <w:t>0</w:t>
            </w:r>
          </w:p>
        </w:tc>
        <w:tc>
          <w:tcPr>
            <w:tcW w:type="dxa" w:w="1133"/>
          </w:tcPr>
          <w:p>
            <w:pPr>
              <w:jc w:val="center"/>
            </w:pPr>
            <w:r/>
            <w:r>
              <w:rPr>
                <w:rFonts w:ascii="Times New Roman" w:hAnsi="Times New Roman" w:eastAsia="Times New Roman"/>
                <w:b w:val="0"/>
                <w:i w:val="0"/>
                <w:sz w:val="22"/>
              </w:rPr>
              <w:t>129</w:t>
            </w:r>
          </w:p>
        </w:tc>
      </w:tr>
      <w:tr>
        <w:tc>
          <w:tcPr>
            <w:tcW w:type="dxa" w:w="1133"/>
          </w:tcPr>
          <w:p>
            <w:pPr>
              <w:jc w:val="center"/>
            </w:pPr>
            <w:r/>
            <w:r>
              <w:rPr>
                <w:rFonts w:ascii="Times New Roman" w:hAnsi="Times New Roman" w:eastAsia="Times New Roman"/>
                <w:b w:val="0"/>
                <w:i w:val="0"/>
                <w:sz w:val="22"/>
              </w:rPr>
              <w:t>Community X</w:t>
            </w:r>
          </w:p>
        </w:tc>
        <w:tc>
          <w:tcPr>
            <w:tcW w:type="dxa" w:w="1133"/>
          </w:tcPr>
          <w:p>
            <w:pPr>
              <w:jc w:val="center"/>
            </w:pPr>
            <w:r/>
            <w:r>
              <w:rPr>
                <w:rFonts w:ascii="Times New Roman" w:hAnsi="Times New Roman" w:eastAsia="Times New Roman"/>
                <w:b w:val="0"/>
                <w:i w:val="0"/>
                <w:sz w:val="22"/>
              </w:rPr>
              <w:t>24</w:t>
            </w:r>
          </w:p>
        </w:tc>
        <w:tc>
          <w:tcPr>
            <w:tcW w:type="dxa" w:w="1133"/>
          </w:tcPr>
          <w:p>
            <w:pPr>
              <w:jc w:val="center"/>
            </w:pPr>
            <w:r/>
            <w:r>
              <w:rPr>
                <w:rFonts w:ascii="Times New Roman" w:hAnsi="Times New Roman" w:eastAsia="Times New Roman"/>
                <w:b w:val="0"/>
                <w:i w:val="0"/>
                <w:sz w:val="22"/>
              </w:rPr>
              <w:t>12</w:t>
            </w:r>
          </w:p>
        </w:tc>
        <w:tc>
          <w:tcPr>
            <w:tcW w:type="dxa" w:w="1133"/>
          </w:tcPr>
          <w:p>
            <w:pPr>
              <w:jc w:val="center"/>
            </w:pPr>
            <w:r/>
            <w:r>
              <w:rPr>
                <w:rFonts w:ascii="Times New Roman" w:hAnsi="Times New Roman" w:eastAsia="Times New Roman"/>
                <w:b w:val="0"/>
                <w:i w:val="0"/>
                <w:sz w:val="22"/>
              </w:rPr>
              <w:t>0</w:t>
            </w:r>
          </w:p>
        </w:tc>
        <w:tc>
          <w:tcPr>
            <w:tcW w:type="dxa" w:w="1133"/>
          </w:tcPr>
          <w:p>
            <w:pPr>
              <w:jc w:val="center"/>
            </w:pPr>
            <w:r/>
            <w:r>
              <w:rPr>
                <w:rFonts w:ascii="Times New Roman" w:hAnsi="Times New Roman" w:eastAsia="Times New Roman"/>
                <w:b w:val="0"/>
                <w:i w:val="0"/>
                <w:sz w:val="22"/>
              </w:rPr>
              <w:t>54</w:t>
            </w:r>
          </w:p>
        </w:tc>
        <w:tc>
          <w:tcPr>
            <w:tcW w:type="dxa" w:w="1133"/>
          </w:tcPr>
          <w:p>
            <w:pPr>
              <w:jc w:val="center"/>
            </w:pPr>
            <w:r/>
            <w:r>
              <w:rPr>
                <w:rFonts w:ascii="Times New Roman" w:hAnsi="Times New Roman" w:eastAsia="Times New Roman"/>
                <w:b w:val="0"/>
                <w:i w:val="0"/>
                <w:sz w:val="22"/>
              </w:rPr>
              <w:t>31</w:t>
            </w:r>
          </w:p>
        </w:tc>
        <w:tc>
          <w:tcPr>
            <w:tcW w:type="dxa" w:w="1133"/>
          </w:tcPr>
          <w:p>
            <w:pPr>
              <w:jc w:val="center"/>
            </w:pPr>
            <w:r/>
            <w:r>
              <w:rPr>
                <w:rFonts w:ascii="Times New Roman" w:hAnsi="Times New Roman" w:eastAsia="Times New Roman"/>
                <w:b w:val="0"/>
                <w:i w:val="0"/>
                <w:sz w:val="22"/>
              </w:rPr>
              <w:t>12</w:t>
            </w:r>
          </w:p>
        </w:tc>
        <w:tc>
          <w:tcPr>
            <w:tcW w:type="dxa" w:w="1133"/>
          </w:tcPr>
          <w:p>
            <w:pPr>
              <w:jc w:val="center"/>
            </w:pPr>
            <w:r/>
            <w:r>
              <w:rPr>
                <w:rFonts w:ascii="Times New Roman" w:hAnsi="Times New Roman" w:eastAsia="Times New Roman"/>
                <w:b w:val="0"/>
                <w:i w:val="0"/>
                <w:sz w:val="22"/>
              </w:rPr>
              <w:t>41</w:t>
            </w:r>
          </w:p>
        </w:tc>
        <w:tc>
          <w:tcPr>
            <w:tcW w:type="dxa" w:w="1133"/>
          </w:tcPr>
          <w:p>
            <w:pPr>
              <w:jc w:val="center"/>
            </w:pPr>
            <w:r/>
            <w:r>
              <w:rPr>
                <w:rFonts w:ascii="Times New Roman" w:hAnsi="Times New Roman" w:eastAsia="Times New Roman"/>
                <w:b w:val="0"/>
                <w:i w:val="0"/>
                <w:sz w:val="22"/>
              </w:rPr>
              <w:t>174</w:t>
            </w:r>
          </w:p>
        </w:tc>
      </w:tr>
      <w:tr>
        <w:tc>
          <w:tcPr>
            <w:tcW w:type="dxa" w:w="1133"/>
          </w:tcPr>
          <w:p>
            <w:pPr>
              <w:jc w:val="center"/>
            </w:pPr>
            <w:r/>
            <w:r>
              <w:rPr>
                <w:rFonts w:ascii="Times New Roman" w:hAnsi="Times New Roman" w:eastAsia="Times New Roman"/>
                <w:b w:val="0"/>
                <w:i w:val="0"/>
                <w:sz w:val="22"/>
              </w:rPr>
              <w:t>Community Y</w:t>
            </w:r>
          </w:p>
        </w:tc>
        <w:tc>
          <w:tcPr>
            <w:tcW w:type="dxa" w:w="1133"/>
          </w:tcPr>
          <w:p>
            <w:pPr>
              <w:jc w:val="center"/>
            </w:pPr>
            <w:r/>
            <w:r>
              <w:rPr>
                <w:rFonts w:ascii="Times New Roman" w:hAnsi="Times New Roman" w:eastAsia="Times New Roman"/>
                <w:b w:val="0"/>
                <w:i w:val="0"/>
                <w:sz w:val="22"/>
              </w:rPr>
              <w:t>32</w:t>
            </w:r>
          </w:p>
        </w:tc>
        <w:tc>
          <w:tcPr>
            <w:tcW w:type="dxa" w:w="1133"/>
          </w:tcPr>
          <w:p>
            <w:pPr>
              <w:jc w:val="center"/>
            </w:pPr>
            <w:r/>
            <w:r>
              <w:rPr>
                <w:rFonts w:ascii="Times New Roman" w:hAnsi="Times New Roman" w:eastAsia="Times New Roman"/>
                <w:b w:val="0"/>
                <w:i w:val="0"/>
                <w:sz w:val="22"/>
              </w:rPr>
              <w:t>21</w:t>
            </w:r>
          </w:p>
        </w:tc>
        <w:tc>
          <w:tcPr>
            <w:tcW w:type="dxa" w:w="1133"/>
          </w:tcPr>
          <w:p>
            <w:pPr>
              <w:jc w:val="center"/>
            </w:pPr>
            <w:r/>
            <w:r>
              <w:rPr>
                <w:rFonts w:ascii="Times New Roman" w:hAnsi="Times New Roman" w:eastAsia="Times New Roman"/>
                <w:b w:val="0"/>
                <w:i w:val="0"/>
                <w:sz w:val="22"/>
              </w:rPr>
              <w:t>28</w:t>
            </w:r>
          </w:p>
        </w:tc>
        <w:tc>
          <w:tcPr>
            <w:tcW w:type="dxa" w:w="1133"/>
          </w:tcPr>
          <w:p>
            <w:pPr>
              <w:jc w:val="center"/>
            </w:pPr>
            <w:r/>
            <w:r>
              <w:rPr>
                <w:rFonts w:ascii="Times New Roman" w:hAnsi="Times New Roman" w:eastAsia="Times New Roman"/>
                <w:b w:val="0"/>
                <w:i w:val="0"/>
                <w:sz w:val="22"/>
              </w:rPr>
              <w:t>16</w:t>
            </w:r>
          </w:p>
        </w:tc>
        <w:tc>
          <w:tcPr>
            <w:tcW w:type="dxa" w:w="1133"/>
          </w:tcPr>
          <w:p>
            <w:pPr>
              <w:jc w:val="center"/>
            </w:pPr>
            <w:r/>
            <w:r>
              <w:rPr>
                <w:rFonts w:ascii="Times New Roman" w:hAnsi="Times New Roman" w:eastAsia="Times New Roman"/>
                <w:b w:val="0"/>
                <w:i w:val="0"/>
                <w:sz w:val="22"/>
              </w:rPr>
              <w:t>19</w:t>
            </w:r>
          </w:p>
        </w:tc>
        <w:tc>
          <w:tcPr>
            <w:tcW w:type="dxa" w:w="1133"/>
          </w:tcPr>
          <w:p>
            <w:pPr>
              <w:jc w:val="center"/>
            </w:pPr>
            <w:r/>
            <w:r>
              <w:rPr>
                <w:rFonts w:ascii="Times New Roman" w:hAnsi="Times New Roman" w:eastAsia="Times New Roman"/>
                <w:b w:val="0"/>
                <w:i w:val="0"/>
                <w:sz w:val="22"/>
              </w:rPr>
              <w:t>21</w:t>
            </w:r>
          </w:p>
        </w:tc>
        <w:tc>
          <w:tcPr>
            <w:tcW w:type="dxa" w:w="1133"/>
          </w:tcPr>
          <w:p>
            <w:pPr>
              <w:jc w:val="center"/>
            </w:pPr>
            <w:r/>
            <w:r>
              <w:rPr>
                <w:rFonts w:ascii="Times New Roman" w:hAnsi="Times New Roman" w:eastAsia="Times New Roman"/>
                <w:b w:val="0"/>
                <w:i w:val="0"/>
                <w:sz w:val="22"/>
              </w:rPr>
              <w:t>36</w:t>
            </w:r>
          </w:p>
        </w:tc>
        <w:tc>
          <w:tcPr>
            <w:tcW w:type="dxa" w:w="1133"/>
          </w:tcPr>
          <w:p>
            <w:pPr>
              <w:jc w:val="center"/>
            </w:pPr>
            <w:r/>
            <w:r>
              <w:rPr>
                <w:rFonts w:ascii="Times New Roman" w:hAnsi="Times New Roman" w:eastAsia="Times New Roman"/>
                <w:b w:val="0"/>
                <w:i w:val="0"/>
                <w:sz w:val="22"/>
              </w:rPr>
              <w:t>173</w:t>
            </w:r>
          </w:p>
        </w:tc>
      </w:tr>
      <w:tr>
        <w:tc>
          <w:tcPr>
            <w:tcW w:type="dxa" w:w="1133"/>
          </w:tcPr>
          <w:p>
            <w:pPr>
              <w:jc w:val="center"/>
            </w:pPr>
            <w:r/>
            <w:r>
              <w:rPr>
                <w:rFonts w:ascii="Times New Roman" w:hAnsi="Times New Roman" w:eastAsia="Times New Roman"/>
                <w:b w:val="0"/>
                <w:i w:val="0"/>
                <w:sz w:val="22"/>
              </w:rPr>
              <w:t>Community Z</w:t>
            </w:r>
          </w:p>
        </w:tc>
        <w:tc>
          <w:tcPr>
            <w:tcW w:type="dxa" w:w="1133"/>
          </w:tcPr>
          <w:p>
            <w:pPr>
              <w:jc w:val="center"/>
            </w:pPr>
            <w:r/>
            <w:r>
              <w:rPr>
                <w:rFonts w:ascii="Times New Roman" w:hAnsi="Times New Roman" w:eastAsia="Times New Roman"/>
                <w:b w:val="0"/>
                <w:i w:val="0"/>
                <w:sz w:val="22"/>
              </w:rPr>
              <w:t>0</w:t>
            </w:r>
          </w:p>
        </w:tc>
        <w:tc>
          <w:tcPr>
            <w:tcW w:type="dxa" w:w="1133"/>
          </w:tcPr>
          <w:p>
            <w:pPr>
              <w:jc w:val="center"/>
            </w:pPr>
            <w:r/>
            <w:r>
              <w:rPr>
                <w:rFonts w:ascii="Times New Roman" w:hAnsi="Times New Roman" w:eastAsia="Times New Roman"/>
                <w:b w:val="0"/>
                <w:i w:val="0"/>
                <w:sz w:val="22"/>
              </w:rPr>
              <w:t>27</w:t>
            </w:r>
          </w:p>
        </w:tc>
        <w:tc>
          <w:tcPr>
            <w:tcW w:type="dxa" w:w="1133"/>
          </w:tcPr>
          <w:p>
            <w:pPr>
              <w:jc w:val="center"/>
            </w:pPr>
            <w:r/>
            <w:r>
              <w:rPr>
                <w:rFonts w:ascii="Times New Roman" w:hAnsi="Times New Roman" w:eastAsia="Times New Roman"/>
                <w:b w:val="0"/>
                <w:i w:val="0"/>
                <w:sz w:val="22"/>
              </w:rPr>
              <w:t>69</w:t>
            </w:r>
          </w:p>
        </w:tc>
        <w:tc>
          <w:tcPr>
            <w:tcW w:type="dxa" w:w="1133"/>
          </w:tcPr>
          <w:p>
            <w:pPr>
              <w:jc w:val="center"/>
            </w:pPr>
            <w:r/>
            <w:r>
              <w:rPr>
                <w:rFonts w:ascii="Times New Roman" w:hAnsi="Times New Roman" w:eastAsia="Times New Roman"/>
                <w:b w:val="0"/>
                <w:i w:val="0"/>
                <w:sz w:val="22"/>
              </w:rPr>
              <w:t>56</w:t>
            </w:r>
          </w:p>
        </w:tc>
        <w:tc>
          <w:tcPr>
            <w:tcW w:type="dxa" w:w="1133"/>
          </w:tcPr>
          <w:p>
            <w:pPr>
              <w:jc w:val="center"/>
            </w:pPr>
            <w:r/>
            <w:r>
              <w:rPr>
                <w:rFonts w:ascii="Times New Roman" w:hAnsi="Times New Roman" w:eastAsia="Times New Roman"/>
                <w:b w:val="0"/>
                <w:i w:val="0"/>
                <w:sz w:val="22"/>
              </w:rPr>
              <w:t>0</w:t>
            </w:r>
          </w:p>
        </w:tc>
        <w:tc>
          <w:tcPr>
            <w:tcW w:type="dxa" w:w="1133"/>
          </w:tcPr>
          <w:p>
            <w:pPr>
              <w:jc w:val="center"/>
            </w:pPr>
            <w:r/>
            <w:r>
              <w:rPr>
                <w:rFonts w:ascii="Times New Roman" w:hAnsi="Times New Roman" w:eastAsia="Times New Roman"/>
                <w:b w:val="0"/>
                <w:i w:val="0"/>
                <w:sz w:val="22"/>
              </w:rPr>
              <w:t>13</w:t>
            </w:r>
          </w:p>
        </w:tc>
        <w:tc>
          <w:tcPr>
            <w:tcW w:type="dxa" w:w="1133"/>
          </w:tcPr>
          <w:p>
            <w:pPr>
              <w:jc w:val="center"/>
            </w:pPr>
            <w:r/>
            <w:r>
              <w:rPr>
                <w:rFonts w:ascii="Times New Roman" w:hAnsi="Times New Roman" w:eastAsia="Times New Roman"/>
                <w:b w:val="0"/>
                <w:i w:val="0"/>
                <w:sz w:val="22"/>
              </w:rPr>
              <w:t>24</w:t>
            </w:r>
          </w:p>
        </w:tc>
        <w:tc>
          <w:tcPr>
            <w:tcW w:type="dxa" w:w="1133"/>
          </w:tcPr>
          <w:p>
            <w:pPr>
              <w:jc w:val="center"/>
            </w:pPr>
            <w:r/>
            <w:r>
              <w:rPr>
                <w:rFonts w:ascii="Times New Roman" w:hAnsi="Times New Roman" w:eastAsia="Times New Roman"/>
                <w:b w:val="0"/>
                <w:i w:val="0"/>
                <w:sz w:val="22"/>
              </w:rPr>
              <w:t>189</w:t>
            </w:r>
          </w:p>
        </w:tc>
      </w:tr>
    </w:tbl>
    <w:p>
      <w:pPr>
        <w:spacing w:after="80" w:before="0"/>
      </w:pPr>
    </w:p>
    <w:p>
      <w:pPr>
        <w:spacing w:after="20" w:before="0"/>
        <w:ind w:left="283"/>
      </w:pPr>
      <w:r>
        <w:rPr>
          <w:rFonts w:ascii="Times New Roman" w:hAnsi="Times New Roman" w:eastAsia="Times New Roman"/>
          <w:b w:val="0"/>
          <w:i w:val="0"/>
          <w:sz w:val="24"/>
        </w:rPr>
        <w:t>A.  Community W B. Community X C. Community Y D. Community Z</w:t>
      </w:r>
    </w:p>
    <w:p>
      <w:pPr>
        <w:spacing w:after="20" w:before="0"/>
        <w:ind w:left="283"/>
      </w:pPr>
      <w:r>
        <w:rPr>
          <w:rFonts w:ascii="Times New Roman" w:hAnsi="Times New Roman" w:eastAsia="Times New Roman"/>
          <w:b w:val="0"/>
          <w:i w:val="0"/>
          <w:sz w:val="24"/>
        </w:rPr>
        <w:t>C.  Biotic community II — Biological relationships between organisms</w:t>
      </w:r>
    </w:p>
    <w:p>
      <w:pPr>
        <w:spacing w:before="160" w:after="80"/>
      </w:pPr>
      <w:r>
        <w:rPr>
          <w:rFonts w:ascii="Times New Roman" w:hAnsi="Times New Roman" w:eastAsia="Times New Roman"/>
          <w:b/>
          <w:i w:val="0"/>
          <w:sz w:val="24"/>
        </w:rPr>
        <w:t xml:space="preserve">69.  </w:t>
      </w:r>
      <w:r>
        <w:rPr>
          <w:rFonts w:ascii="Times New Roman" w:hAnsi="Times New Roman" w:eastAsia="Times New Roman"/>
          <w:b w:val="0"/>
          <w:i w:val="0"/>
          <w:sz w:val="24"/>
        </w:rPr>
        <w:t>Which of the following matching between the ecological terms and the biological relationships between individuals X and Y is CORRECT? Keys: + Gains benefits - Causes harms 0 No benefits nor harms</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Ecological terms</w:t>
            </w:r>
          </w:p>
        </w:tc>
        <w:tc>
          <w:tcPr>
            <w:tcW w:type="dxa" w:w="2550"/>
          </w:tcPr>
          <w:p>
            <w:pPr>
              <w:jc w:val="center"/>
            </w:pPr>
            <w:r/>
            <w:r>
              <w:rPr>
                <w:rFonts w:ascii="Times New Roman" w:hAnsi="Times New Roman" w:eastAsia="Times New Roman"/>
                <w:b w:val="0"/>
                <w:i w:val="0"/>
                <w:sz w:val="22"/>
              </w:rPr>
              <w:t>Biological relationships between individuals</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X</w:t>
            </w:r>
          </w:p>
        </w:tc>
        <w:tc>
          <w:tcPr>
            <w:tcW w:type="dxa" w:w="2550"/>
          </w:tcPr>
          <w:p>
            <w:pPr>
              <w:jc w:val="center"/>
            </w:pPr>
            <w:r/>
            <w:r>
              <w:rPr>
                <w:rFonts w:ascii="Times New Roman" w:hAnsi="Times New Roman" w:eastAsia="Times New Roman"/>
                <w:b w:val="0"/>
                <w:i w:val="0"/>
                <w:sz w:val="22"/>
              </w:rPr>
              <w:t>Y</w:t>
            </w:r>
          </w:p>
        </w:tc>
      </w:tr>
      <w:tr>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Commensalism</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0</w:t>
            </w:r>
          </w:p>
        </w:tc>
      </w:tr>
      <w:tr>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Mutualism</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r>
      <w:tr>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Predation</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0</w:t>
            </w:r>
          </w:p>
        </w:tc>
      </w:tr>
      <w:tr>
        <w:tc>
          <w:tcPr>
            <w:tcW w:type="dxa" w:w="2550"/>
          </w:tcPr>
          <w:p>
            <w:pPr>
              <w:jc w:val="center"/>
            </w:pPr>
            <w:r/>
            <w:r>
              <w:rPr>
                <w:rFonts w:ascii="Times New Roman" w:hAnsi="Times New Roman" w:eastAsia="Times New Roman"/>
                <w:b w:val="0"/>
                <w:i w:val="0"/>
                <w:sz w:val="22"/>
              </w:rPr>
              <w:t>(4)</w:t>
            </w:r>
          </w:p>
        </w:tc>
        <w:tc>
          <w:tcPr>
            <w:tcW w:type="dxa" w:w="2550"/>
          </w:tcPr>
          <w:p>
            <w:pPr>
              <w:jc w:val="center"/>
            </w:pPr>
            <w:r/>
            <w:r>
              <w:rPr>
                <w:rFonts w:ascii="Times New Roman" w:hAnsi="Times New Roman" w:eastAsia="Times New Roman"/>
                <w:b w:val="0"/>
                <w:i w:val="0"/>
                <w:sz w:val="22"/>
              </w:rPr>
              <w:t>Competition</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r>
      <w:tr>
        <w:tc>
          <w:tcPr>
            <w:tcW w:type="dxa" w:w="2550"/>
          </w:tcPr>
          <w:p>
            <w:pPr>
              <w:jc w:val="center"/>
            </w:pPr>
            <w:r/>
            <w:r>
              <w:rPr>
                <w:rFonts w:ascii="Times New Roman" w:hAnsi="Times New Roman" w:eastAsia="Times New Roman"/>
                <w:b w:val="0"/>
                <w:i w:val="0"/>
                <w:sz w:val="22"/>
              </w:rPr>
              <w:t>(5)</w:t>
            </w:r>
          </w:p>
        </w:tc>
        <w:tc>
          <w:tcPr>
            <w:tcW w:type="dxa" w:w="2550"/>
          </w:tcPr>
          <w:p>
            <w:pPr>
              <w:jc w:val="center"/>
            </w:pPr>
            <w:r/>
            <w:r>
              <w:rPr>
                <w:rFonts w:ascii="Times New Roman" w:hAnsi="Times New Roman" w:eastAsia="Times New Roman"/>
                <w:b w:val="0"/>
                <w:i w:val="0"/>
                <w:sz w:val="22"/>
              </w:rPr>
              <w:t>Parasitism</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r>
    </w:tbl>
    <w:p>
      <w:pPr>
        <w:spacing w:after="80" w:before="0"/>
      </w:pP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(4) only</w:t>
      </w:r>
    </w:p>
    <w:p>
      <w:pPr>
        <w:spacing w:after="20" w:before="0"/>
        <w:ind w:left="283"/>
      </w:pPr>
      <w:r>
        <w:rPr>
          <w:rFonts w:ascii="Times New Roman" w:hAnsi="Times New Roman" w:eastAsia="Times New Roman"/>
          <w:b w:val="0"/>
          <w:i w:val="0"/>
          <w:sz w:val="24"/>
        </w:rPr>
        <w:t>C.  (1), (3) and (4) only</w:t>
      </w:r>
    </w:p>
    <w:p>
      <w:pPr>
        <w:spacing w:after="20" w:before="0"/>
        <w:ind w:left="283"/>
      </w:pPr>
      <w:r>
        <w:rPr>
          <w:rFonts w:ascii="Times New Roman" w:hAnsi="Times New Roman" w:eastAsia="Times New Roman"/>
          <w:b w:val="0"/>
          <w:i w:val="0"/>
          <w:sz w:val="24"/>
        </w:rPr>
        <w:t>D.  (1), (2) and (5) only</w:t>
      </w:r>
    </w:p>
    <w:p>
      <w:pPr>
        <w:spacing w:before="160" w:after="80"/>
      </w:pPr>
      <w:r>
        <w:rPr>
          <w:rFonts w:ascii="Times New Roman" w:hAnsi="Times New Roman" w:eastAsia="Times New Roman"/>
          <w:b/>
          <w:i w:val="0"/>
          <w:sz w:val="24"/>
        </w:rPr>
        <w:t xml:space="preserve">70.  </w:t>
      </w:r>
      <w:r>
        <w:rPr>
          <w:rFonts w:ascii="Times New Roman" w:hAnsi="Times New Roman" w:eastAsia="Times New Roman"/>
          <w:b w:val="0"/>
          <w:i w:val="0"/>
          <w:sz w:val="24"/>
        </w:rPr>
        <w:t>Which of the following matching of the organisms and their activities are CORRECT?</w:t>
      </w:r>
    </w:p>
    <w:p>
      <w:pPr>
        <w:spacing w:after="80"/>
        <w:jc w:val="center"/>
      </w:pPr>
      <w:r>
        <w:drawing>
          <wp:inline xmlns:a="http://schemas.openxmlformats.org/drawingml/2006/main" xmlns:pic="http://schemas.openxmlformats.org/drawingml/2006/picture">
            <wp:extent cx="4752000" cy="2323467"/>
            <wp:docPr id="85" name="Picture 85"/>
            <wp:cNvGraphicFramePr>
              <a:graphicFrameLocks noChangeAspect="1"/>
            </wp:cNvGraphicFramePr>
            <a:graphic>
              <a:graphicData uri="http://schemas.openxmlformats.org/drawingml/2006/picture">
                <pic:pic>
                  <pic:nvPicPr>
                    <pic:cNvPr id="0" name="ecosystem_YKTo_MC_to_student_q011_1.png"/>
                    <pic:cNvPicPr/>
                  </pic:nvPicPr>
                  <pic:blipFill>
                    <a:blip r:embed="rId30"/>
                    <a:stretch>
                      <a:fillRect/>
                    </a:stretch>
                  </pic:blipFill>
                  <pic:spPr>
                    <a:xfrm>
                      <a:off x="0" y="0"/>
                      <a:ext cx="4752000" cy="2323467"/>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Organisms</w:t>
            </w:r>
          </w:p>
        </w:tc>
        <w:tc>
          <w:tcPr>
            <w:tcW w:type="dxa" w:w="3400"/>
          </w:tcPr>
          <w:p>
            <w:pPr>
              <w:jc w:val="center"/>
            </w:pPr>
            <w:r/>
            <w:r>
              <w:rPr>
                <w:rFonts w:ascii="Times New Roman" w:hAnsi="Times New Roman" w:eastAsia="Times New Roman"/>
                <w:b w:val="0"/>
                <w:i w:val="0"/>
                <w:sz w:val="22"/>
              </w:rPr>
              <w:t>Activities</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Parasite</w:t>
            </w:r>
          </w:p>
        </w:tc>
        <w:tc>
          <w:tcPr>
            <w:tcW w:type="dxa" w:w="3400"/>
          </w:tcPr>
          <w:p>
            <w:pPr>
              <w:jc w:val="center"/>
            </w:pPr>
            <w:r/>
            <w:r>
              <w:rPr>
                <w:rFonts w:ascii="Times New Roman" w:hAnsi="Times New Roman" w:eastAsia="Times New Roman"/>
                <w:b w:val="0"/>
                <w:i w:val="0"/>
                <w:sz w:val="22"/>
              </w:rPr>
              <w:t>It gains benefits from other organism and causes harms to the latter.</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Saprophyte</w:t>
            </w:r>
          </w:p>
        </w:tc>
        <w:tc>
          <w:tcPr>
            <w:tcW w:type="dxa" w:w="3400"/>
          </w:tcPr>
          <w:p>
            <w:pPr>
              <w:jc w:val="center"/>
            </w:pPr>
            <w:r/>
            <w:r>
              <w:rPr>
                <w:rFonts w:ascii="Times New Roman" w:hAnsi="Times New Roman" w:eastAsia="Times New Roman"/>
                <w:b w:val="0"/>
                <w:i w:val="0"/>
                <w:sz w:val="22"/>
              </w:rPr>
              <w:t>It lives in the same habitat with another organism and has the same requirements of the natural resources with the latter.</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Predator</w:t>
            </w:r>
          </w:p>
        </w:tc>
        <w:tc>
          <w:tcPr>
            <w:tcW w:type="dxa" w:w="3400"/>
          </w:tcPr>
          <w:p>
            <w:pPr>
              <w:jc w:val="center"/>
            </w:pPr>
            <w:r/>
            <w:r>
              <w:rPr>
                <w:rFonts w:ascii="Times New Roman" w:hAnsi="Times New Roman" w:eastAsia="Times New Roman"/>
                <w:b w:val="0"/>
                <w:i w:val="0"/>
                <w:sz w:val="22"/>
              </w:rPr>
              <w:t>It kills and feeds on another organism.</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Competitor</w:t>
            </w:r>
          </w:p>
        </w:tc>
        <w:tc>
          <w:tcPr>
            <w:tcW w:type="dxa" w:w="3400"/>
          </w:tcPr>
          <w:p>
            <w:pPr>
              <w:jc w:val="center"/>
            </w:pPr>
            <w:r/>
            <w:r>
              <w:rPr>
                <w:rFonts w:ascii="Times New Roman" w:hAnsi="Times New Roman" w:eastAsia="Times New Roman"/>
                <w:b w:val="0"/>
                <w:i w:val="0"/>
                <w:sz w:val="22"/>
              </w:rPr>
              <w:t>It depends on dead organic matter for nutrients supply.</w:t>
            </w:r>
          </w:p>
        </w:tc>
      </w:tr>
    </w:tbl>
    <w:p>
      <w:pPr>
        <w:spacing w:after="80" w:before="0"/>
      </w:pPr>
    </w:p>
    <w:p>
      <w:pPr>
        <w:spacing w:after="20" w:before="0"/>
        <w:ind w:left="283"/>
      </w:pPr>
      <w:r>
        <w:rPr>
          <w:rFonts w:ascii="Times New Roman" w:hAnsi="Times New Roman" w:eastAsia="Times New Roman"/>
          <w:b w:val="0"/>
          <w:i w:val="0"/>
          <w:sz w:val="24"/>
        </w:rPr>
        <w:t>A.  (1) and (2) only B. (1) and (3) only C. (2) and (3) onlyD. (1) and (4) only Directions: Questions 20.12 to 20.15 refer to the graph below, which shows the population changes of the lynx and arctic hares over a period of time.</w:t>
      </w:r>
    </w:p>
    <w:p>
      <w:pPr>
        <w:spacing w:before="160" w:after="80"/>
      </w:pPr>
      <w:r>
        <w:rPr>
          <w:rFonts w:ascii="Times New Roman" w:hAnsi="Times New Roman" w:eastAsia="Times New Roman"/>
          <w:b/>
          <w:i w:val="0"/>
          <w:sz w:val="24"/>
        </w:rPr>
        <w:t xml:space="preserve">71.  </w:t>
      </w:r>
      <w:r>
        <w:rPr>
          <w:rFonts w:ascii="Times New Roman" w:hAnsi="Times New Roman" w:eastAsia="Times New Roman"/>
          <w:b w:val="0"/>
          <w:i w:val="0"/>
          <w:sz w:val="24"/>
        </w:rPr>
        <w:t>The population changes shown by the curves suggests that the arctic hare</w:t>
      </w:r>
    </w:p>
    <w:p>
      <w:pPr>
        <w:spacing w:after="20" w:before="0"/>
        <w:ind w:left="283"/>
      </w:pPr>
      <w:r>
        <w:rPr>
          <w:rFonts w:ascii="Times New Roman" w:hAnsi="Times New Roman" w:eastAsia="Times New Roman"/>
          <w:b w:val="0"/>
          <w:i w:val="0"/>
          <w:sz w:val="24"/>
        </w:rPr>
        <w:t>A.  has longer life span than the lynx.</w:t>
      </w:r>
    </w:p>
    <w:p>
      <w:pPr>
        <w:spacing w:after="20" w:before="0"/>
        <w:ind w:left="283"/>
      </w:pPr>
      <w:r>
        <w:rPr>
          <w:rFonts w:ascii="Times New Roman" w:hAnsi="Times New Roman" w:eastAsia="Times New Roman"/>
          <w:b w:val="0"/>
          <w:i w:val="0"/>
          <w:sz w:val="24"/>
        </w:rPr>
        <w:t>B.  can tolerate tough environmental conditions than the lynx.</w:t>
      </w:r>
    </w:p>
    <w:p>
      <w:pPr>
        <w:spacing w:after="20" w:before="0"/>
        <w:ind w:left="283"/>
      </w:pPr>
      <w:r>
        <w:rPr>
          <w:rFonts w:ascii="Times New Roman" w:hAnsi="Times New Roman" w:eastAsia="Times New Roman"/>
          <w:b w:val="0"/>
          <w:i w:val="0"/>
          <w:sz w:val="24"/>
        </w:rPr>
        <w:t>C.  is preyed by the lynx.</w:t>
      </w:r>
    </w:p>
    <w:p>
      <w:pPr>
        <w:spacing w:after="20" w:before="0"/>
        <w:ind w:left="283"/>
      </w:pPr>
      <w:r>
        <w:rPr>
          <w:rFonts w:ascii="Times New Roman" w:hAnsi="Times New Roman" w:eastAsia="Times New Roman"/>
          <w:b w:val="0"/>
          <w:i w:val="0"/>
          <w:sz w:val="24"/>
        </w:rPr>
        <w:t>D.  is a herbivore and the lynx is a carnivore.</w:t>
      </w:r>
    </w:p>
    <w:p>
      <w:pPr>
        <w:spacing w:before="160" w:after="80"/>
      </w:pPr>
      <w:r>
        <w:rPr>
          <w:rFonts w:ascii="Times New Roman" w:hAnsi="Times New Roman" w:eastAsia="Times New Roman"/>
          <w:b/>
          <w:i w:val="0"/>
          <w:sz w:val="24"/>
        </w:rPr>
        <w:t xml:space="preserve">72.  </w:t>
      </w:r>
      <w:r>
        <w:rPr>
          <w:rFonts w:ascii="Times New Roman" w:hAnsi="Times New Roman" w:eastAsia="Times New Roman"/>
          <w:b w:val="0"/>
          <w:i w:val="0"/>
          <w:sz w:val="24"/>
        </w:rPr>
        <w:t>The population change of the lynx always lags behind that of the hare. Which of the following is a possible explanation of this pattern of population change?</w:t>
      </w:r>
    </w:p>
    <w:p>
      <w:pPr>
        <w:spacing w:after="20" w:before="0"/>
        <w:ind w:left="283"/>
      </w:pPr>
      <w:r>
        <w:rPr>
          <w:rFonts w:ascii="Times New Roman" w:hAnsi="Times New Roman" w:eastAsia="Times New Roman"/>
          <w:b w:val="0"/>
          <w:i w:val="0"/>
          <w:sz w:val="24"/>
        </w:rPr>
        <w:t>A.  The hare is smaller in size than the lynx so that it grows faster than the lynx.</w:t>
      </w:r>
    </w:p>
    <w:p>
      <w:pPr>
        <w:spacing w:after="20" w:before="0"/>
        <w:ind w:left="283"/>
      </w:pPr>
      <w:r>
        <w:rPr>
          <w:rFonts w:ascii="Times New Roman" w:hAnsi="Times New Roman" w:eastAsia="Times New Roman"/>
          <w:b w:val="0"/>
          <w:i w:val="0"/>
          <w:sz w:val="24"/>
        </w:rPr>
        <w:t>B.  The lynx is bigger in size so that it can easily be spotted by hunters.</w:t>
      </w:r>
    </w:p>
    <w:p>
      <w:pPr>
        <w:spacing w:after="20" w:before="0"/>
        <w:ind w:left="283"/>
      </w:pPr>
      <w:r>
        <w:rPr>
          <w:rFonts w:ascii="Times New Roman" w:hAnsi="Times New Roman" w:eastAsia="Times New Roman"/>
          <w:b w:val="0"/>
          <w:i w:val="0"/>
          <w:sz w:val="24"/>
        </w:rPr>
        <w:t>C.  The hare as herbivore has more stable food supply while the lynx depends on the hares for food supply.</w:t>
      </w:r>
    </w:p>
    <w:p>
      <w:pPr>
        <w:spacing w:after="20" w:before="0"/>
        <w:ind w:left="283"/>
      </w:pPr>
      <w:r>
        <w:rPr>
          <w:rFonts w:ascii="Times New Roman" w:hAnsi="Times New Roman" w:eastAsia="Times New Roman"/>
          <w:b w:val="0"/>
          <w:i w:val="0"/>
          <w:sz w:val="24"/>
        </w:rPr>
        <w:t>D.  The lynx has more predators than the hare.</w:t>
      </w:r>
    </w:p>
    <w:p>
      <w:pPr>
        <w:spacing w:before="160" w:after="80"/>
      </w:pPr>
      <w:r>
        <w:rPr>
          <w:rFonts w:ascii="Times New Roman" w:hAnsi="Times New Roman" w:eastAsia="Times New Roman"/>
          <w:b/>
          <w:i w:val="0"/>
          <w:sz w:val="24"/>
        </w:rPr>
        <w:t xml:space="preserve">73.  </w:t>
      </w:r>
      <w:r>
        <w:rPr>
          <w:rFonts w:ascii="Times New Roman" w:hAnsi="Times New Roman" w:eastAsia="Times New Roman"/>
          <w:b w:val="0"/>
          <w:i w:val="0"/>
          <w:sz w:val="24"/>
        </w:rPr>
        <w:t>Which of the following account for the decrease in the number of the hares from X to Y? (1) Spread of disease (2) Increase in the population of the lynx (3) Increase of competition among the hares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74.  </w:t>
      </w:r>
      <w:r>
        <w:rPr>
          <w:rFonts w:ascii="Times New Roman" w:hAnsi="Times New Roman" w:eastAsia="Times New Roman"/>
          <w:b w:val="0"/>
          <w:i w:val="0"/>
          <w:sz w:val="24"/>
        </w:rPr>
        <w:t>Which of the following account for the decrease in the number of the lynx from Z?</w:t>
        <w:br/>
        <w:t>(1) Starvation</w:t>
        <w:br/>
        <w:t>(2) Lack of shelter from enemies</w:t>
        <w:br/>
        <w:t>(3) Spread of diseases</w:t>
        <w:br/>
        <w:t>(4) Lack of space due to over crowding</w:t>
      </w:r>
    </w:p>
    <w:p>
      <w:pPr>
        <w:spacing w:after="80"/>
        <w:jc w:val="center"/>
      </w:pPr>
      <w:r>
        <w:drawing>
          <wp:inline xmlns:a="http://schemas.openxmlformats.org/drawingml/2006/main" xmlns:pic="http://schemas.openxmlformats.org/drawingml/2006/picture">
            <wp:extent cx="4752000" cy="1836446"/>
            <wp:docPr id="86" name="Picture 86"/>
            <wp:cNvGraphicFramePr>
              <a:graphicFrameLocks noChangeAspect="1"/>
            </wp:cNvGraphicFramePr>
            <a:graphic>
              <a:graphicData uri="http://schemas.openxmlformats.org/drawingml/2006/picture">
                <pic:pic>
                  <pic:nvPicPr>
                    <pic:cNvPr id="0" name="ecosystem_YKTo_MC_to_student_q015_1.png"/>
                    <pic:cNvPicPr/>
                  </pic:nvPicPr>
                  <pic:blipFill>
                    <a:blip r:embed="rId31"/>
                    <a:stretch>
                      <a:fillRect/>
                    </a:stretch>
                  </pic:blipFill>
                  <pic:spPr>
                    <a:xfrm>
                      <a:off x="0" y="0"/>
                      <a:ext cx="4752000" cy="183644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949032"/>
            <wp:docPr id="87" name="Picture 87"/>
            <wp:cNvGraphicFramePr>
              <a:graphicFrameLocks noChangeAspect="1"/>
            </wp:cNvGraphicFramePr>
            <a:graphic>
              <a:graphicData uri="http://schemas.openxmlformats.org/drawingml/2006/picture">
                <pic:pic>
                  <pic:nvPicPr>
                    <pic:cNvPr id="0" name="ecosystem_YKTo_MC_to_student_q015_2.png"/>
                    <pic:cNvPicPr/>
                  </pic:nvPicPr>
                  <pic:blipFill>
                    <a:blip r:embed="rId32"/>
                    <a:stretch>
                      <a:fillRect/>
                    </a:stretch>
                  </pic:blipFill>
                  <pic:spPr>
                    <a:xfrm>
                      <a:off x="0" y="0"/>
                      <a:ext cx="4752000" cy="194903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752201"/>
            <wp:docPr id="88" name="Picture 88"/>
            <wp:cNvGraphicFramePr>
              <a:graphicFrameLocks noChangeAspect="1"/>
            </wp:cNvGraphicFramePr>
            <a:graphic>
              <a:graphicData uri="http://schemas.openxmlformats.org/drawingml/2006/picture">
                <pic:pic>
                  <pic:nvPicPr>
                    <pic:cNvPr id="0" name="ecosystem_YKTo_MC_to_student_q015_3.png"/>
                    <pic:cNvPicPr/>
                  </pic:nvPicPr>
                  <pic:blipFill>
                    <a:blip r:embed="rId33"/>
                    <a:stretch>
                      <a:fillRect/>
                    </a:stretch>
                  </pic:blipFill>
                  <pic:spPr>
                    <a:xfrm>
                      <a:off x="0" y="0"/>
                      <a:ext cx="4752000" cy="1752201"/>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(3) only</w:t>
      </w:r>
    </w:p>
    <w:p>
      <w:pPr>
        <w:spacing w:after="20" w:before="0"/>
        <w:ind w:left="283"/>
      </w:pPr>
      <w:r>
        <w:rPr>
          <w:rFonts w:ascii="Times New Roman" w:hAnsi="Times New Roman" w:eastAsia="Times New Roman"/>
          <w:b w:val="0"/>
          <w:i w:val="0"/>
          <w:sz w:val="24"/>
        </w:rPr>
        <w:t>C.  (1) and (3) only D. (2) and (4) only Directions: Questions 20.16 and 20.17 refer to the graphs below, which show the change in the population size of two different species of protozoa, X and Y, in three experiments. In experiment 1 and experiment 2 protozoa X and Y are grown separately alone in different culture medium. In experiment 3 they are grow together in the same culture media. There is abundant nutrient supply in the culture media.</w:t>
      </w:r>
    </w:p>
    <w:p>
      <w:pPr>
        <w:spacing w:before="160" w:after="80"/>
      </w:pPr>
      <w:r>
        <w:rPr>
          <w:rFonts w:ascii="Times New Roman" w:hAnsi="Times New Roman" w:eastAsia="Times New Roman"/>
          <w:b/>
          <w:i w:val="0"/>
          <w:sz w:val="24"/>
        </w:rPr>
        <w:t xml:space="preserve">75.  </w:t>
      </w:r>
      <w:r>
        <w:rPr>
          <w:rFonts w:ascii="Times New Roman" w:hAnsi="Times New Roman" w:eastAsia="Times New Roman"/>
          <w:b w:val="0"/>
          <w:i w:val="0"/>
          <w:sz w:val="24"/>
        </w:rPr>
        <w:t>In experiments 1 and 2, the population size of both protozoa X and Y grew to high level and then remained unchanged. Which of the following is the explanation of these results?</w:t>
      </w:r>
    </w:p>
    <w:p>
      <w:pPr>
        <w:spacing w:after="20" w:before="0"/>
        <w:ind w:left="283"/>
      </w:pPr>
      <w:r>
        <w:rPr>
          <w:rFonts w:ascii="Times New Roman" w:hAnsi="Times New Roman" w:eastAsia="Times New Roman"/>
          <w:b w:val="0"/>
          <w:i w:val="0"/>
          <w:sz w:val="24"/>
        </w:rPr>
        <w:t>A.  Each species of protozoa has limited life span.</w:t>
      </w:r>
    </w:p>
    <w:p>
      <w:pPr>
        <w:spacing w:after="20" w:before="0"/>
        <w:ind w:left="283"/>
      </w:pPr>
      <w:r>
        <w:rPr>
          <w:rFonts w:ascii="Times New Roman" w:hAnsi="Times New Roman" w:eastAsia="Times New Roman"/>
          <w:b w:val="0"/>
          <w:i w:val="0"/>
          <w:sz w:val="24"/>
        </w:rPr>
        <w:t>B.  There is a shortage of food for these protozoa to grow.</w:t>
      </w:r>
    </w:p>
    <w:p>
      <w:pPr>
        <w:spacing w:after="20" w:before="0"/>
        <w:ind w:left="283"/>
      </w:pPr>
      <w:r>
        <w:rPr>
          <w:rFonts w:ascii="Times New Roman" w:hAnsi="Times New Roman" w:eastAsia="Times New Roman"/>
          <w:b w:val="0"/>
          <w:i w:val="0"/>
          <w:sz w:val="24"/>
        </w:rPr>
        <w:t>C.  These protozoa are attacked by pathogens.</w:t>
      </w:r>
    </w:p>
    <w:p>
      <w:pPr>
        <w:spacing w:after="20" w:before="0"/>
        <w:ind w:left="283"/>
      </w:pPr>
      <w:r>
        <w:rPr>
          <w:rFonts w:ascii="Times New Roman" w:hAnsi="Times New Roman" w:eastAsia="Times New Roman"/>
          <w:b w:val="0"/>
          <w:i w:val="0"/>
          <w:sz w:val="24"/>
        </w:rPr>
        <w:t>D.  The rate of reproduction is the same as the rate of death.</w:t>
      </w:r>
    </w:p>
    <w:p>
      <w:pPr>
        <w:spacing w:before="160" w:after="80"/>
      </w:pPr>
      <w:r>
        <w:rPr>
          <w:rFonts w:ascii="Times New Roman" w:hAnsi="Times New Roman" w:eastAsia="Times New Roman"/>
          <w:b/>
          <w:i w:val="0"/>
          <w:sz w:val="24"/>
        </w:rPr>
        <w:t xml:space="preserve">76.  </w:t>
      </w:r>
      <w:r>
        <w:rPr>
          <w:rFonts w:ascii="Times New Roman" w:hAnsi="Times New Roman" w:eastAsia="Times New Roman"/>
          <w:b w:val="0"/>
          <w:i w:val="0"/>
          <w:sz w:val="24"/>
        </w:rPr>
        <w:t>What biological relationship between protozoa X and Y is shown by the results of experiment 3?</w:t>
      </w:r>
    </w:p>
    <w:p>
      <w:pPr>
        <w:spacing w:after="20" w:before="0"/>
        <w:ind w:left="283"/>
      </w:pPr>
      <w:r>
        <w:rPr>
          <w:rFonts w:ascii="Times New Roman" w:hAnsi="Times New Roman" w:eastAsia="Times New Roman"/>
          <w:b w:val="0"/>
          <w:i w:val="0"/>
          <w:sz w:val="24"/>
        </w:rPr>
        <w:t>A.  Predation B. Commensalism C. Competition D. Parasitism</w:t>
      </w:r>
    </w:p>
    <w:p>
      <w:pPr>
        <w:spacing w:before="160" w:after="80"/>
      </w:pPr>
      <w:r>
        <w:rPr>
          <w:rFonts w:ascii="Times New Roman" w:hAnsi="Times New Roman" w:eastAsia="Times New Roman"/>
          <w:b/>
          <w:i w:val="0"/>
          <w:sz w:val="24"/>
        </w:rPr>
        <w:t xml:space="preserve">77.  </w:t>
      </w:r>
      <w:r>
        <w:rPr>
          <w:rFonts w:ascii="Times New Roman" w:hAnsi="Times New Roman" w:eastAsia="Times New Roman"/>
          <w:b w:val="0"/>
          <w:i w:val="0"/>
          <w:sz w:val="24"/>
        </w:rPr>
        <w:t>The photograph below shows the Mikania micrantha (FCEM) which is an exotic vine. It climbs up other plants to reach their canopy for better sunlight. However its leaves grow rapidly and eventually cover other plants which may die due to the shortage of sunlight for photosynthesis.</w:t>
        <w:br/>
        <w:t>What is the biological relationship between Mikania micrantha and other plants?</w:t>
      </w:r>
    </w:p>
    <w:p>
      <w:pPr>
        <w:spacing w:after="80"/>
        <w:jc w:val="center"/>
      </w:pPr>
      <w:r>
        <w:drawing>
          <wp:inline xmlns:a="http://schemas.openxmlformats.org/drawingml/2006/main" xmlns:pic="http://schemas.openxmlformats.org/drawingml/2006/picture">
            <wp:extent cx="4752000" cy="3113226"/>
            <wp:docPr id="89" name="Picture 89"/>
            <wp:cNvGraphicFramePr>
              <a:graphicFrameLocks noChangeAspect="1"/>
            </wp:cNvGraphicFramePr>
            <a:graphic>
              <a:graphicData uri="http://schemas.openxmlformats.org/drawingml/2006/picture">
                <pic:pic>
                  <pic:nvPicPr>
                    <pic:cNvPr id="0" name="ecosystem_YKTo_MC_to_student_q018_1.png"/>
                    <pic:cNvPicPr/>
                  </pic:nvPicPr>
                  <pic:blipFill>
                    <a:blip r:embed="rId34"/>
                    <a:stretch>
                      <a:fillRect/>
                    </a:stretch>
                  </pic:blipFill>
                  <pic:spPr>
                    <a:xfrm>
                      <a:off x="0" y="0"/>
                      <a:ext cx="4752000" cy="311322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860503"/>
            <wp:docPr id="90" name="Picture 90"/>
            <wp:cNvGraphicFramePr>
              <a:graphicFrameLocks noChangeAspect="1"/>
            </wp:cNvGraphicFramePr>
            <a:graphic>
              <a:graphicData uri="http://schemas.openxmlformats.org/drawingml/2006/picture">
                <pic:pic>
                  <pic:nvPicPr>
                    <pic:cNvPr id="0" name="ecosystem_YKTo_MC_to_student_q018_2.png"/>
                    <pic:cNvPicPr/>
                  </pic:nvPicPr>
                  <pic:blipFill>
                    <a:blip r:embed="rId35"/>
                    <a:stretch>
                      <a:fillRect/>
                    </a:stretch>
                  </pic:blipFill>
                  <pic:spPr>
                    <a:xfrm>
                      <a:off x="0" y="0"/>
                      <a:ext cx="4752000" cy="6860503"/>
                    </a:xfrm>
                    <a:prstGeom prst="rect"/>
                  </pic:spPr>
                </pic:pic>
              </a:graphicData>
            </a:graphic>
          </wp:inline>
        </w:drawing>
      </w:r>
    </w:p>
    <w:p>
      <w:pPr>
        <w:spacing w:after="20" w:before="0"/>
        <w:ind w:left="283"/>
      </w:pPr>
      <w:r>
        <w:rPr>
          <w:rFonts w:ascii="Times New Roman" w:hAnsi="Times New Roman" w:eastAsia="Times New Roman"/>
          <w:b w:val="0"/>
          <w:i w:val="0"/>
          <w:sz w:val="24"/>
        </w:rPr>
        <w:t>A.  Parasitism B. Mutualism</w:t>
      </w:r>
    </w:p>
    <w:p>
      <w:pPr>
        <w:spacing w:after="20" w:before="0"/>
        <w:ind w:left="283"/>
      </w:pPr>
      <w:r>
        <w:rPr>
          <w:rFonts w:ascii="Times New Roman" w:hAnsi="Times New Roman" w:eastAsia="Times New Roman"/>
          <w:b w:val="0"/>
          <w:i w:val="0"/>
          <w:sz w:val="24"/>
        </w:rPr>
        <w:t>C.  Competition D. Commensalism</w:t>
      </w:r>
    </w:p>
    <w:p>
      <w:pPr>
        <w:spacing w:before="160" w:after="80"/>
      </w:pPr>
      <w:r>
        <w:rPr>
          <w:rFonts w:ascii="Times New Roman" w:hAnsi="Times New Roman" w:eastAsia="Times New Roman"/>
          <w:b/>
          <w:i w:val="0"/>
          <w:sz w:val="24"/>
        </w:rPr>
        <w:t xml:space="preserve">78.  </w:t>
      </w:r>
      <w:r>
        <w:rPr>
          <w:rFonts w:ascii="Times New Roman" w:hAnsi="Times New Roman" w:eastAsia="Times New Roman"/>
          <w:b w:val="0"/>
          <w:i w:val="0"/>
          <w:sz w:val="24"/>
        </w:rPr>
        <w:t>The photograph at right shows that a creeping plant P almost covers the whole trunk of tree Q to gain sunlight for photosynthesis. The tree Q is still in healthy condition. What is the biological relationship between the climbing plant P and tree Q?</w:t>
      </w:r>
    </w:p>
    <w:p>
      <w:pPr>
        <w:spacing w:after="20" w:before="0"/>
        <w:ind w:left="283"/>
      </w:pPr>
      <w:r>
        <w:rPr>
          <w:rFonts w:ascii="Times New Roman" w:hAnsi="Times New Roman" w:eastAsia="Times New Roman"/>
          <w:b w:val="0"/>
          <w:i w:val="0"/>
          <w:sz w:val="24"/>
        </w:rPr>
        <w:t>A.  Parasitism</w:t>
      </w:r>
    </w:p>
    <w:p>
      <w:pPr>
        <w:spacing w:after="20" w:before="0"/>
        <w:ind w:left="283"/>
      </w:pPr>
      <w:r>
        <w:rPr>
          <w:rFonts w:ascii="Times New Roman" w:hAnsi="Times New Roman" w:eastAsia="Times New Roman"/>
          <w:b w:val="0"/>
          <w:i w:val="0"/>
          <w:sz w:val="24"/>
        </w:rPr>
        <w:t>B.  Mutualism</w:t>
      </w:r>
    </w:p>
    <w:p>
      <w:pPr>
        <w:spacing w:after="20" w:before="0"/>
        <w:ind w:left="283"/>
      </w:pPr>
      <w:r>
        <w:rPr>
          <w:rFonts w:ascii="Times New Roman" w:hAnsi="Times New Roman" w:eastAsia="Times New Roman"/>
          <w:b w:val="0"/>
          <w:i w:val="0"/>
          <w:sz w:val="24"/>
        </w:rPr>
        <w:t>C.  Competition</w:t>
      </w:r>
    </w:p>
    <w:p>
      <w:pPr>
        <w:spacing w:after="20" w:before="0"/>
        <w:ind w:left="283"/>
      </w:pPr>
      <w:r>
        <w:rPr>
          <w:rFonts w:ascii="Times New Roman" w:hAnsi="Times New Roman" w:eastAsia="Times New Roman"/>
          <w:b w:val="0"/>
          <w:i w:val="0"/>
          <w:sz w:val="24"/>
        </w:rPr>
        <w:t>D.  Commensalism</w:t>
      </w:r>
    </w:p>
    <w:p>
      <w:pPr>
        <w:spacing w:before="160" w:after="80"/>
      </w:pPr>
      <w:r>
        <w:rPr>
          <w:rFonts w:ascii="Times New Roman" w:hAnsi="Times New Roman" w:eastAsia="Times New Roman"/>
          <w:b/>
          <w:i w:val="0"/>
          <w:sz w:val="24"/>
        </w:rPr>
        <w:t xml:space="preserve">79.  </w:t>
      </w:r>
      <w:r>
        <w:rPr>
          <w:rFonts w:ascii="Times New Roman" w:hAnsi="Times New Roman" w:eastAsia="Times New Roman"/>
          <w:b w:val="0"/>
          <w:i w:val="0"/>
          <w:sz w:val="24"/>
        </w:rPr>
        <w:t>The photograph below shows a climbing plant R (Dodder, k4 -) with thin stem and very small leaves coiling around another plant (S).1t sends suckers into the vascular tissues of plant S to obtain organic nutrients. What is the biological relationship between plant R and plant S?</w:t>
      </w:r>
    </w:p>
    <w:p>
      <w:pPr>
        <w:spacing w:after="80"/>
        <w:jc w:val="center"/>
      </w:pPr>
      <w:r>
        <w:drawing>
          <wp:inline xmlns:a="http://schemas.openxmlformats.org/drawingml/2006/main" xmlns:pic="http://schemas.openxmlformats.org/drawingml/2006/picture">
            <wp:extent cx="4752000" cy="1401859"/>
            <wp:docPr id="91" name="Picture 91"/>
            <wp:cNvGraphicFramePr>
              <a:graphicFrameLocks noChangeAspect="1"/>
            </wp:cNvGraphicFramePr>
            <a:graphic>
              <a:graphicData uri="http://schemas.openxmlformats.org/drawingml/2006/picture">
                <pic:pic>
                  <pic:nvPicPr>
                    <pic:cNvPr id="0" name="ecosystem_YKTo_MC_to_student_q020_1.png"/>
                    <pic:cNvPicPr/>
                  </pic:nvPicPr>
                  <pic:blipFill>
                    <a:blip r:embed="rId36"/>
                    <a:stretch>
                      <a:fillRect/>
                    </a:stretch>
                  </pic:blipFill>
                  <pic:spPr>
                    <a:xfrm>
                      <a:off x="0" y="0"/>
                      <a:ext cx="4752000" cy="1401859"/>
                    </a:xfrm>
                    <a:prstGeom prst="rect"/>
                  </pic:spPr>
                </pic:pic>
              </a:graphicData>
            </a:graphic>
          </wp:inline>
        </w:drawing>
      </w:r>
    </w:p>
    <w:p>
      <w:pPr>
        <w:spacing w:after="20" w:before="0"/>
        <w:ind w:left="283"/>
      </w:pPr>
      <w:r>
        <w:rPr>
          <w:rFonts w:ascii="Times New Roman" w:hAnsi="Times New Roman" w:eastAsia="Times New Roman"/>
          <w:b w:val="0"/>
          <w:i w:val="0"/>
          <w:sz w:val="24"/>
        </w:rPr>
        <w:t>A.  ParasitismB. Mutualism C. Competition D. Commensalism</w:t>
      </w:r>
    </w:p>
    <w:p>
      <w:pPr>
        <w:spacing w:before="160" w:after="80"/>
      </w:pPr>
      <w:r>
        <w:rPr>
          <w:rFonts w:ascii="Times New Roman" w:hAnsi="Times New Roman" w:eastAsia="Times New Roman"/>
          <w:b/>
          <w:i w:val="0"/>
          <w:sz w:val="24"/>
        </w:rPr>
        <w:t xml:space="preserve">80.  </w:t>
      </w:r>
      <w:r>
        <w:rPr>
          <w:rFonts w:ascii="Times New Roman" w:hAnsi="Times New Roman" w:eastAsia="Times New Roman"/>
          <w:b w:val="0"/>
          <w:i w:val="0"/>
          <w:sz w:val="24"/>
        </w:rPr>
        <w:t>The photograph below shows an insect with its mouth parts piercing into the vascular tissues of the thin stem of the plant R (Dodder) to suck organic nutrients from it.</w:t>
        <w:br/>
        <w:t>What are the roles played by the insect and the plant R shown in the diagram?</w:t>
      </w:r>
    </w:p>
    <w:p>
      <w:pPr>
        <w:spacing w:after="80"/>
        <w:jc w:val="center"/>
      </w:pPr>
      <w:r>
        <w:drawing>
          <wp:inline xmlns:a="http://schemas.openxmlformats.org/drawingml/2006/main" xmlns:pic="http://schemas.openxmlformats.org/drawingml/2006/picture">
            <wp:extent cx="4752000" cy="2029924"/>
            <wp:docPr id="92" name="Picture 92"/>
            <wp:cNvGraphicFramePr>
              <a:graphicFrameLocks noChangeAspect="1"/>
            </wp:cNvGraphicFramePr>
            <a:graphic>
              <a:graphicData uri="http://schemas.openxmlformats.org/drawingml/2006/picture">
                <pic:pic>
                  <pic:nvPicPr>
                    <pic:cNvPr id="0" name="ecosystem_YKTo_MC_to_student_q021_1.png"/>
                    <pic:cNvPicPr/>
                  </pic:nvPicPr>
                  <pic:blipFill>
                    <a:blip r:embed="rId37"/>
                    <a:stretch>
                      <a:fillRect/>
                    </a:stretch>
                  </pic:blipFill>
                  <pic:spPr>
                    <a:xfrm>
                      <a:off x="0" y="0"/>
                      <a:ext cx="4752000" cy="2029924"/>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Insect</w:t>
            </w:r>
          </w:p>
        </w:tc>
        <w:tc>
          <w:tcPr>
            <w:tcW w:type="dxa" w:w="3400"/>
          </w:tcPr>
          <w:p>
            <w:pPr>
              <w:jc w:val="center"/>
            </w:pPr>
            <w:r/>
            <w:r>
              <w:rPr>
                <w:rFonts w:ascii="Times New Roman" w:hAnsi="Times New Roman" w:eastAsia="Times New Roman"/>
                <w:b w:val="0"/>
                <w:i w:val="0"/>
                <w:sz w:val="22"/>
              </w:rPr>
              <w:t>Plant R</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Primary consumer</w:t>
            </w:r>
          </w:p>
        </w:tc>
        <w:tc>
          <w:tcPr>
            <w:tcW w:type="dxa" w:w="3400"/>
          </w:tcPr>
          <w:p>
            <w:pPr>
              <w:jc w:val="center"/>
            </w:pPr>
            <w:r/>
            <w:r>
              <w:rPr>
                <w:rFonts w:ascii="Times New Roman" w:hAnsi="Times New Roman" w:eastAsia="Times New Roman"/>
                <w:b w:val="0"/>
                <w:i w:val="0"/>
                <w:sz w:val="22"/>
              </w:rPr>
              <w:t>Producer</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Carnivore</w:t>
            </w:r>
          </w:p>
        </w:tc>
        <w:tc>
          <w:tcPr>
            <w:tcW w:type="dxa" w:w="3400"/>
          </w:tcPr>
          <w:p>
            <w:pPr>
              <w:jc w:val="center"/>
            </w:pPr>
            <w:r/>
            <w:r>
              <w:rPr>
                <w:rFonts w:ascii="Times New Roman" w:hAnsi="Times New Roman" w:eastAsia="Times New Roman"/>
                <w:b w:val="0"/>
                <w:i w:val="0"/>
                <w:sz w:val="22"/>
              </w:rPr>
              <w:t>Herbivore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Secondary consumer</w:t>
            </w:r>
          </w:p>
        </w:tc>
        <w:tc>
          <w:tcPr>
            <w:tcW w:type="dxa" w:w="3400"/>
          </w:tcPr>
          <w:p>
            <w:pPr>
              <w:jc w:val="center"/>
            </w:pPr>
            <w:r/>
            <w:r>
              <w:rPr>
                <w:rFonts w:ascii="Times New Roman" w:hAnsi="Times New Roman" w:eastAsia="Times New Roman"/>
                <w:b w:val="0"/>
                <w:i w:val="0"/>
                <w:sz w:val="22"/>
              </w:rPr>
              <w:t>Primary consumer</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Secondary consumer</w:t>
            </w:r>
          </w:p>
        </w:tc>
        <w:tc>
          <w:tcPr>
            <w:tcW w:type="dxa" w:w="3400"/>
          </w:tcPr>
          <w:p>
            <w:pPr>
              <w:jc w:val="center"/>
            </w:pPr>
            <w:r/>
            <w:r>
              <w:rPr>
                <w:rFonts w:ascii="Times New Roman" w:hAnsi="Times New Roman" w:eastAsia="Times New Roman"/>
                <w:b w:val="0"/>
                <w:i w:val="0"/>
                <w:sz w:val="22"/>
              </w:rPr>
              <w:t>Producer</w:t>
            </w:r>
          </w:p>
        </w:tc>
      </w:tr>
    </w:tbl>
    <w:p>
      <w:pPr>
        <w:spacing w:after="80" w:before="0"/>
      </w:pPr>
    </w:p>
    <w:p>
      <w:pPr>
        <w:spacing w:before="160" w:after="80"/>
      </w:pPr>
      <w:r>
        <w:rPr>
          <w:rFonts w:ascii="Times New Roman" w:hAnsi="Times New Roman" w:eastAsia="Times New Roman"/>
          <w:b/>
          <w:i w:val="0"/>
          <w:sz w:val="24"/>
        </w:rPr>
        <w:t xml:space="preserve">81.  </w:t>
      </w:r>
      <w:r>
        <w:rPr>
          <w:rFonts w:ascii="Times New Roman" w:hAnsi="Times New Roman" w:eastAsia="Times New Roman"/>
          <w:b w:val="0"/>
          <w:i w:val="0"/>
          <w:sz w:val="24"/>
        </w:rPr>
        <w:t>Each of the diagrams below shows the biological association between two organisms.</w:t>
        <w:br/>
        <w:t>Which of the following matching between the biological relationships of the organisms is CORRECT</w:t>
      </w:r>
    </w:p>
    <w:p>
      <w:pPr>
        <w:spacing w:after="80"/>
        <w:jc w:val="center"/>
      </w:pPr>
      <w:r>
        <w:drawing>
          <wp:inline xmlns:a="http://schemas.openxmlformats.org/drawingml/2006/main" xmlns:pic="http://schemas.openxmlformats.org/drawingml/2006/picture">
            <wp:extent cx="4752000" cy="2152684"/>
            <wp:docPr id="93" name="Picture 93"/>
            <wp:cNvGraphicFramePr>
              <a:graphicFrameLocks noChangeAspect="1"/>
            </wp:cNvGraphicFramePr>
            <a:graphic>
              <a:graphicData uri="http://schemas.openxmlformats.org/drawingml/2006/picture">
                <pic:pic>
                  <pic:nvPicPr>
                    <pic:cNvPr id="0" name="ecosystem_YKTo_MC_to_student_q022_1.png"/>
                    <pic:cNvPicPr/>
                  </pic:nvPicPr>
                  <pic:blipFill>
                    <a:blip r:embed="rId38"/>
                    <a:stretch>
                      <a:fillRect/>
                    </a:stretch>
                  </pic:blipFill>
                  <pic:spPr>
                    <a:xfrm>
                      <a:off x="0" y="0"/>
                      <a:ext cx="4752000" cy="2152684"/>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Biological relationships between the organisms</w:t>
            </w:r>
          </w:p>
        </w:tc>
        <w:tc>
          <w:tcPr>
            <w:tcW w:type="dxa" w:w="3400"/>
          </w:tcPr>
          <w:p>
            <w:pPr>
              <w:jc w:val="center"/>
            </w:pPr>
            <w:r/>
            <w:r>
              <w:rPr>
                <w:rFonts w:ascii="Times New Roman" w:hAnsi="Times New Roman" w:eastAsia="Times New Roman"/>
                <w:b w:val="0"/>
                <w:i w:val="0"/>
                <w:sz w:val="22"/>
              </w:rPr>
            </w:r>
          </w:p>
        </w:tc>
      </w:tr>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Ox pecker and rhinoceros</w:t>
            </w:r>
          </w:p>
        </w:tc>
        <w:tc>
          <w:tcPr>
            <w:tcW w:type="dxa" w:w="3400"/>
          </w:tcPr>
          <w:p>
            <w:pPr>
              <w:jc w:val="center"/>
            </w:pPr>
            <w:r/>
            <w:r>
              <w:rPr>
                <w:rFonts w:ascii="Times New Roman" w:hAnsi="Times New Roman" w:eastAsia="Times New Roman"/>
                <w:b w:val="0"/>
                <w:i w:val="0"/>
                <w:sz w:val="22"/>
              </w:rPr>
              <w:t>Sea anemone and hermit crab</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Parasitism</w:t>
            </w:r>
          </w:p>
        </w:tc>
        <w:tc>
          <w:tcPr>
            <w:tcW w:type="dxa" w:w="3400"/>
          </w:tcPr>
          <w:p>
            <w:pPr>
              <w:jc w:val="center"/>
            </w:pPr>
            <w:r/>
            <w:r>
              <w:rPr>
                <w:rFonts w:ascii="Times New Roman" w:hAnsi="Times New Roman" w:eastAsia="Times New Roman"/>
                <w:b w:val="0"/>
                <w:i w:val="0"/>
                <w:sz w:val="22"/>
              </w:rPr>
              <w:t>Predation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Predation</w:t>
            </w:r>
          </w:p>
        </w:tc>
        <w:tc>
          <w:tcPr>
            <w:tcW w:type="dxa" w:w="3400"/>
          </w:tcPr>
          <w:p>
            <w:pPr>
              <w:jc w:val="center"/>
            </w:pPr>
            <w:r/>
            <w:r>
              <w:rPr>
                <w:rFonts w:ascii="Times New Roman" w:hAnsi="Times New Roman" w:eastAsia="Times New Roman"/>
                <w:b w:val="0"/>
                <w:i w:val="0"/>
                <w:sz w:val="22"/>
              </w:rPr>
              <w:t>Parasitism</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Commensalism</w:t>
            </w:r>
          </w:p>
        </w:tc>
        <w:tc>
          <w:tcPr>
            <w:tcW w:type="dxa" w:w="3400"/>
          </w:tcPr>
          <w:p>
            <w:pPr>
              <w:jc w:val="center"/>
            </w:pPr>
            <w:r/>
            <w:r>
              <w:rPr>
                <w:rFonts w:ascii="Times New Roman" w:hAnsi="Times New Roman" w:eastAsia="Times New Roman"/>
                <w:b w:val="0"/>
                <w:i w:val="0"/>
                <w:sz w:val="22"/>
              </w:rPr>
              <w:t>Mutualism</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Mutualism</w:t>
            </w:r>
          </w:p>
        </w:tc>
        <w:tc>
          <w:tcPr>
            <w:tcW w:type="dxa" w:w="3400"/>
          </w:tcPr>
          <w:p>
            <w:pPr>
              <w:jc w:val="center"/>
            </w:pPr>
            <w:r/>
            <w:r>
              <w:rPr>
                <w:rFonts w:ascii="Times New Roman" w:hAnsi="Times New Roman" w:eastAsia="Times New Roman"/>
                <w:b w:val="0"/>
                <w:i w:val="0"/>
                <w:sz w:val="22"/>
              </w:rPr>
              <w:t>Commensalism</w:t>
            </w:r>
          </w:p>
        </w:tc>
      </w:tr>
    </w:tbl>
    <w:p>
      <w:pPr>
        <w:spacing w:after="80" w:before="0"/>
      </w:pPr>
    </w:p>
    <w:p>
      <w:pPr>
        <w:spacing w:after="20" w:before="0"/>
        <w:ind w:left="283"/>
      </w:pPr>
      <w:r>
        <w:rPr>
          <w:rFonts w:ascii="Times New Roman" w:hAnsi="Times New Roman" w:eastAsia="Times New Roman"/>
          <w:b w:val="0"/>
          <w:i w:val="0"/>
          <w:sz w:val="24"/>
        </w:rPr>
        <w:t>D.  Biotic community III — ecological succession</w:t>
      </w:r>
    </w:p>
    <w:p>
      <w:pPr>
        <w:spacing w:before="160" w:after="80"/>
      </w:pPr>
      <w:r>
        <w:rPr>
          <w:rFonts w:ascii="Times New Roman" w:hAnsi="Times New Roman" w:eastAsia="Times New Roman"/>
          <w:b/>
          <w:i w:val="0"/>
          <w:sz w:val="24"/>
        </w:rPr>
        <w:t xml:space="preserve">82.  </w:t>
      </w:r>
      <w:r>
        <w:rPr>
          <w:rFonts w:ascii="Times New Roman" w:hAnsi="Times New Roman" w:eastAsia="Times New Roman"/>
          <w:b w:val="0"/>
          <w:i w:val="0"/>
          <w:sz w:val="24"/>
        </w:rPr>
        <w:t>Which of the following is an example of primary succession?</w:t>
      </w:r>
    </w:p>
    <w:p>
      <w:pPr>
        <w:spacing w:after="20" w:before="0"/>
        <w:ind w:left="283"/>
      </w:pPr>
      <w:r>
        <w:rPr>
          <w:rFonts w:ascii="Times New Roman" w:hAnsi="Times New Roman" w:eastAsia="Times New Roman"/>
          <w:b w:val="0"/>
          <w:i w:val="0"/>
          <w:sz w:val="24"/>
        </w:rPr>
        <w:t>A.  Leaves of crop plants are eaten by caterpillars which in turn are eaten by shrews. The shrews are eaten by badgers.</w:t>
      </w:r>
    </w:p>
    <w:p>
      <w:pPr>
        <w:spacing w:after="20" w:before="0"/>
        <w:ind w:left="283"/>
      </w:pPr>
      <w:r>
        <w:rPr>
          <w:rFonts w:ascii="Times New Roman" w:hAnsi="Times New Roman" w:eastAsia="Times New Roman"/>
          <w:b w:val="0"/>
          <w:i w:val="0"/>
          <w:sz w:val="24"/>
        </w:rPr>
        <w:t>B.  In the first year a farm field is grown with crop plants with high nutrient demand. In the second year it is succeeded with growth of crop plants with low nutrient demand. In the third year it is followed by growth of legume plants.</w:t>
      </w:r>
    </w:p>
    <w:p>
      <w:pPr>
        <w:spacing w:after="20" w:before="0"/>
        <w:ind w:left="283"/>
      </w:pPr>
      <w:r>
        <w:rPr>
          <w:rFonts w:ascii="Times New Roman" w:hAnsi="Times New Roman" w:eastAsia="Times New Roman"/>
          <w:b w:val="0"/>
          <w:i w:val="0"/>
          <w:sz w:val="24"/>
        </w:rPr>
        <w:t>C.  A barren rocky surface is colonized by lichens. Then it is widely covered with mosses. With time goes by the site is dominated in sequence by herbs community, shrubs community and then trees community.</w:t>
      </w:r>
    </w:p>
    <w:p>
      <w:pPr>
        <w:spacing w:after="20" w:before="0"/>
        <w:ind w:left="283"/>
      </w:pPr>
      <w:r>
        <w:rPr>
          <w:rFonts w:ascii="Times New Roman" w:hAnsi="Times New Roman" w:eastAsia="Times New Roman"/>
          <w:b w:val="0"/>
          <w:i w:val="0"/>
          <w:sz w:val="24"/>
        </w:rPr>
        <w:t>D.  After hill fire, the site is rapidly colonized by a series of different biotic communities such as herbs, shrubs and then trees .</w:t>
      </w:r>
    </w:p>
    <w:p>
      <w:pPr>
        <w:spacing w:before="160" w:after="80"/>
      </w:pPr>
      <w:r>
        <w:rPr>
          <w:rFonts w:ascii="Times New Roman" w:hAnsi="Times New Roman" w:eastAsia="Times New Roman"/>
          <w:b/>
          <w:i w:val="0"/>
          <w:sz w:val="24"/>
        </w:rPr>
        <w:t xml:space="preserve">83.  </w:t>
      </w:r>
      <w:r>
        <w:rPr>
          <w:rFonts w:ascii="Times New Roman" w:hAnsi="Times New Roman" w:eastAsia="Times New Roman"/>
          <w:b w:val="0"/>
          <w:i w:val="0"/>
          <w:sz w:val="24"/>
        </w:rPr>
        <w:t>The photographs X and Y below show the conditions of an island shortly after a volcanic eruption and 47 years later.</w:t>
        <w:br/>
        <w:t>Which of the following CORRECTLY accounts for the change of a barren island in photograph X to become the island full of trees in photograph Y?</w:t>
      </w:r>
    </w:p>
    <w:p>
      <w:pPr>
        <w:spacing w:after="80"/>
        <w:jc w:val="center"/>
      </w:pPr>
      <w:r>
        <w:drawing>
          <wp:inline xmlns:a="http://schemas.openxmlformats.org/drawingml/2006/main" xmlns:pic="http://schemas.openxmlformats.org/drawingml/2006/picture">
            <wp:extent cx="4752000" cy="2760939"/>
            <wp:docPr id="94" name="Picture 94"/>
            <wp:cNvGraphicFramePr>
              <a:graphicFrameLocks noChangeAspect="1"/>
            </wp:cNvGraphicFramePr>
            <a:graphic>
              <a:graphicData uri="http://schemas.openxmlformats.org/drawingml/2006/picture">
                <pic:pic>
                  <pic:nvPicPr>
                    <pic:cNvPr id="0" name="ecosystem_YKTo_MC_to_student_q024_1.png"/>
                    <pic:cNvPicPr/>
                  </pic:nvPicPr>
                  <pic:blipFill>
                    <a:blip r:embed="rId39"/>
                    <a:stretch>
                      <a:fillRect/>
                    </a:stretch>
                  </pic:blipFill>
                  <pic:spPr>
                    <a:xfrm>
                      <a:off x="0" y="0"/>
                      <a:ext cx="4752000" cy="2760939"/>
                    </a:xfrm>
                    <a:prstGeom prst="rect"/>
                  </pic:spPr>
                </pic:pic>
              </a:graphicData>
            </a:graphic>
          </wp:inline>
        </w:drawing>
      </w:r>
    </w:p>
    <w:p>
      <w:pPr>
        <w:spacing w:after="20" w:before="0"/>
        <w:ind w:left="283"/>
      </w:pPr>
      <w:r>
        <w:rPr>
          <w:rFonts w:ascii="Times New Roman" w:hAnsi="Times New Roman" w:eastAsia="Times New Roman"/>
          <w:b w:val="0"/>
          <w:i w:val="0"/>
          <w:sz w:val="24"/>
        </w:rPr>
        <w:t>A.  The lava contains large amount of nutrients to support the vigorous plant growth.</w:t>
      </w:r>
    </w:p>
    <w:p>
      <w:pPr>
        <w:spacing w:after="20" w:before="0"/>
        <w:ind w:left="283"/>
      </w:pPr>
      <w:r>
        <w:rPr>
          <w:rFonts w:ascii="Times New Roman" w:hAnsi="Times New Roman" w:eastAsia="Times New Roman"/>
          <w:b w:val="0"/>
          <w:i w:val="0"/>
          <w:sz w:val="24"/>
        </w:rPr>
        <w:t>B.  Sunlight is the ultimate source of energy to support the vigorous plant growth.</w:t>
      </w:r>
    </w:p>
    <w:p>
      <w:pPr>
        <w:spacing w:after="20" w:before="0"/>
        <w:ind w:left="283"/>
      </w:pPr>
      <w:r>
        <w:rPr>
          <w:rFonts w:ascii="Times New Roman" w:hAnsi="Times New Roman" w:eastAsia="Times New Roman"/>
          <w:b w:val="0"/>
          <w:i w:val="0"/>
          <w:sz w:val="24"/>
        </w:rPr>
        <w:t>C.  Primary succession leads to the changes of the biotic communities on the island.</w:t>
      </w:r>
    </w:p>
    <w:p>
      <w:pPr>
        <w:spacing w:after="20" w:before="0"/>
        <w:ind w:left="283"/>
      </w:pPr>
      <w:r>
        <w:rPr>
          <w:rFonts w:ascii="Times New Roman" w:hAnsi="Times New Roman" w:eastAsia="Times New Roman"/>
          <w:b w:val="0"/>
          <w:i w:val="0"/>
          <w:sz w:val="24"/>
        </w:rPr>
        <w:t>D.  Recycling of matters is very efficient on the island. E. Functioning of an ecosystem</w:t>
      </w:r>
    </w:p>
    <w:p>
      <w:pPr>
        <w:spacing w:before="160" w:after="80"/>
      </w:pPr>
      <w:r>
        <w:rPr>
          <w:rFonts w:ascii="Times New Roman" w:hAnsi="Times New Roman" w:eastAsia="Times New Roman"/>
          <w:b/>
          <w:i w:val="0"/>
          <w:sz w:val="24"/>
        </w:rPr>
        <w:t xml:space="preserve">84.  </w:t>
      </w:r>
      <w:r>
        <w:rPr>
          <w:rFonts w:ascii="Times New Roman" w:hAnsi="Times New Roman" w:eastAsia="Times New Roman"/>
          <w:b w:val="0"/>
          <w:i w:val="0"/>
          <w:sz w:val="24"/>
        </w:rPr>
        <w:t>What is the importance of decomposers in an ecosystem?</w:t>
      </w:r>
    </w:p>
    <w:p>
      <w:pPr>
        <w:spacing w:after="20" w:before="0"/>
        <w:ind w:left="283"/>
      </w:pPr>
      <w:r>
        <w:rPr>
          <w:rFonts w:ascii="Times New Roman" w:hAnsi="Times New Roman" w:eastAsia="Times New Roman"/>
          <w:b w:val="0"/>
          <w:i w:val="0"/>
          <w:sz w:val="24"/>
        </w:rPr>
        <w:t>A.  To release mineral salts from dead organic matter to the environment.</w:t>
      </w:r>
    </w:p>
    <w:p>
      <w:pPr>
        <w:spacing w:after="20" w:before="0"/>
        <w:ind w:left="283"/>
      </w:pPr>
      <w:r>
        <w:rPr>
          <w:rFonts w:ascii="Times New Roman" w:hAnsi="Times New Roman" w:eastAsia="Times New Roman"/>
          <w:b w:val="0"/>
          <w:i w:val="0"/>
          <w:sz w:val="24"/>
        </w:rPr>
        <w:t>B.  The recycling of energy in the ecosystem.</w:t>
      </w:r>
    </w:p>
    <w:p>
      <w:pPr>
        <w:spacing w:after="20" w:before="0"/>
        <w:ind w:left="283"/>
      </w:pPr>
      <w:r>
        <w:rPr>
          <w:rFonts w:ascii="Times New Roman" w:hAnsi="Times New Roman" w:eastAsia="Times New Roman"/>
          <w:b w:val="0"/>
          <w:i w:val="0"/>
          <w:sz w:val="24"/>
        </w:rPr>
        <w:t>C.  To promote the release of energy from the organisms.</w:t>
      </w:r>
    </w:p>
    <w:p>
      <w:pPr>
        <w:spacing w:after="20" w:before="0"/>
        <w:ind w:left="283"/>
      </w:pPr>
      <w:r>
        <w:rPr>
          <w:rFonts w:ascii="Times New Roman" w:hAnsi="Times New Roman" w:eastAsia="Times New Roman"/>
          <w:b w:val="0"/>
          <w:i w:val="0"/>
          <w:sz w:val="24"/>
        </w:rPr>
        <w:t>D.  To limit the growth of consumers in the ecosystem.</w:t>
      </w:r>
    </w:p>
    <w:p>
      <w:pPr>
        <w:spacing w:before="160" w:after="80"/>
      </w:pPr>
      <w:r>
        <w:rPr>
          <w:rFonts w:ascii="Times New Roman" w:hAnsi="Times New Roman" w:eastAsia="Times New Roman"/>
          <w:b/>
          <w:i w:val="0"/>
          <w:sz w:val="24"/>
        </w:rPr>
        <w:t xml:space="preserve">85.  </w:t>
      </w:r>
      <w:r>
        <w:rPr>
          <w:rFonts w:ascii="Times New Roman" w:hAnsi="Times New Roman" w:eastAsia="Times New Roman"/>
          <w:b w:val="0"/>
          <w:i w:val="0"/>
          <w:sz w:val="24"/>
        </w:rPr>
        <w:t>What is the importance of producers in an ecosystem?</w:t>
        <w:br/>
        <w:t>(1) To provide inorganic nutrients in the environment.</w:t>
        <w:br/>
        <w:t>(2) To provide organic food to the consumers.</w:t>
        <w:br/>
        <w:t>(3) To remove carbon dioxide from the ecosystem.</w:t>
        <w:br/>
        <w:t>(4) To replenish the oxygen supply to the environment.</w:t>
      </w:r>
    </w:p>
    <w:p>
      <w:pPr>
        <w:spacing w:after="80"/>
        <w:jc w:val="center"/>
      </w:pPr>
      <w:r>
        <w:drawing>
          <wp:inline xmlns:a="http://schemas.openxmlformats.org/drawingml/2006/main" xmlns:pic="http://schemas.openxmlformats.org/drawingml/2006/picture">
            <wp:extent cx="4752000" cy="3224388"/>
            <wp:docPr id="95" name="Picture 95"/>
            <wp:cNvGraphicFramePr>
              <a:graphicFrameLocks noChangeAspect="1"/>
            </wp:cNvGraphicFramePr>
            <a:graphic>
              <a:graphicData uri="http://schemas.openxmlformats.org/drawingml/2006/picture">
                <pic:pic>
                  <pic:nvPicPr>
                    <pic:cNvPr id="0" name="ecosystem_YKTo_MC_to_student_q026_1.png"/>
                    <pic:cNvPicPr/>
                  </pic:nvPicPr>
                  <pic:blipFill>
                    <a:blip r:embed="rId40"/>
                    <a:stretch>
                      <a:fillRect/>
                    </a:stretch>
                  </pic:blipFill>
                  <pic:spPr>
                    <a:xfrm>
                      <a:off x="0" y="0"/>
                      <a:ext cx="4752000" cy="3224388"/>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(3) only C. (3) and (4) only D. (2), (3) and (4) only Directions: Questions 20.27 to 20.33 refer to the photographs below which show the food web of a grassland community</w:t>
      </w:r>
    </w:p>
    <w:p>
      <w:pPr>
        <w:spacing w:before="160" w:after="80"/>
      </w:pPr>
      <w:r>
        <w:rPr>
          <w:rFonts w:ascii="Times New Roman" w:hAnsi="Times New Roman" w:eastAsia="Times New Roman"/>
          <w:b/>
          <w:i w:val="0"/>
          <w:sz w:val="24"/>
        </w:rPr>
        <w:t xml:space="preserve">86.  </w:t>
      </w:r>
      <w:r>
        <w:rPr>
          <w:rFonts w:ascii="Times New Roman" w:hAnsi="Times New Roman" w:eastAsia="Times New Roman"/>
          <w:b w:val="0"/>
          <w:i w:val="0"/>
          <w:sz w:val="24"/>
        </w:rPr>
        <w:t>What is the highest trophic level in this food web?</w:t>
      </w:r>
    </w:p>
    <w:p>
      <w:pPr>
        <w:spacing w:after="20" w:before="0"/>
        <w:ind w:left="283"/>
      </w:pPr>
      <w:r>
        <w:rPr>
          <w:rFonts w:ascii="Times New Roman" w:hAnsi="Times New Roman" w:eastAsia="Times New Roman"/>
          <w:b w:val="0"/>
          <w:i w:val="0"/>
          <w:sz w:val="24"/>
        </w:rPr>
        <w:t>A.  The 3rd trophic level</w:t>
      </w:r>
    </w:p>
    <w:p>
      <w:pPr>
        <w:spacing w:after="20" w:before="0"/>
        <w:ind w:left="283"/>
      </w:pPr>
      <w:r>
        <w:rPr>
          <w:rFonts w:ascii="Times New Roman" w:hAnsi="Times New Roman" w:eastAsia="Times New Roman"/>
          <w:b w:val="0"/>
          <w:i w:val="0"/>
          <w:sz w:val="24"/>
        </w:rPr>
        <w:t>B.  The 4th trophic level</w:t>
      </w:r>
    </w:p>
    <w:p>
      <w:pPr>
        <w:spacing w:after="20" w:before="0"/>
        <w:ind w:left="283"/>
      </w:pPr>
      <w:r>
        <w:rPr>
          <w:rFonts w:ascii="Times New Roman" w:hAnsi="Times New Roman" w:eastAsia="Times New Roman"/>
          <w:b w:val="0"/>
          <w:i w:val="0"/>
          <w:sz w:val="24"/>
        </w:rPr>
        <w:t>C.  The 5th trophic level</w:t>
      </w:r>
    </w:p>
    <w:p>
      <w:pPr>
        <w:spacing w:after="20" w:before="0"/>
        <w:ind w:left="283"/>
      </w:pPr>
      <w:r>
        <w:rPr>
          <w:rFonts w:ascii="Times New Roman" w:hAnsi="Times New Roman" w:eastAsia="Times New Roman"/>
          <w:b w:val="0"/>
          <w:i w:val="0"/>
          <w:sz w:val="24"/>
        </w:rPr>
        <w:t>D.  The 6th trophic level</w:t>
      </w:r>
    </w:p>
    <w:p>
      <w:pPr>
        <w:spacing w:before="160" w:after="80"/>
      </w:pPr>
      <w:r>
        <w:rPr>
          <w:rFonts w:ascii="Times New Roman" w:hAnsi="Times New Roman" w:eastAsia="Times New Roman"/>
          <w:b/>
          <w:i w:val="0"/>
          <w:sz w:val="24"/>
        </w:rPr>
        <w:t xml:space="preserve">87.  </w:t>
      </w:r>
      <w:r>
        <w:rPr>
          <w:rFonts w:ascii="Times New Roman" w:hAnsi="Times New Roman" w:eastAsia="Times New Roman"/>
          <w:b w:val="0"/>
          <w:i w:val="0"/>
          <w:sz w:val="24"/>
        </w:rPr>
        <w:t>What is/are the biological relationships between snake and hawk? (1) Commensalism (2) Competition (3) Predation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(3) and (1) only</w:t>
      </w:r>
    </w:p>
    <w:p>
      <w:pPr>
        <w:spacing w:before="160" w:after="80"/>
      </w:pPr>
      <w:r>
        <w:rPr>
          <w:rFonts w:ascii="Times New Roman" w:hAnsi="Times New Roman" w:eastAsia="Times New Roman"/>
          <w:b/>
          <w:i w:val="0"/>
          <w:sz w:val="24"/>
        </w:rPr>
        <w:t xml:space="preserve">88.  </w:t>
      </w:r>
      <w:r>
        <w:rPr>
          <w:rFonts w:ascii="Times New Roman" w:hAnsi="Times New Roman" w:eastAsia="Times New Roman"/>
          <w:b w:val="0"/>
          <w:i w:val="0"/>
          <w:sz w:val="24"/>
        </w:rPr>
        <w:t>Which of the following pairs organisms are secondary consumers?</w:t>
      </w:r>
    </w:p>
    <w:p>
      <w:pPr>
        <w:spacing w:after="20" w:before="0"/>
        <w:ind w:left="283"/>
      </w:pPr>
      <w:r>
        <w:rPr>
          <w:rFonts w:ascii="Times New Roman" w:hAnsi="Times New Roman" w:eastAsia="Times New Roman"/>
          <w:b w:val="0"/>
          <w:i w:val="0"/>
          <w:sz w:val="24"/>
        </w:rPr>
        <w:t>A.  Grasshopper and mouse</w:t>
      </w:r>
    </w:p>
    <w:p>
      <w:pPr>
        <w:spacing w:after="20" w:before="0"/>
        <w:ind w:left="283"/>
      </w:pPr>
      <w:r>
        <w:rPr>
          <w:rFonts w:ascii="Times New Roman" w:hAnsi="Times New Roman" w:eastAsia="Times New Roman"/>
          <w:b w:val="0"/>
          <w:i w:val="0"/>
          <w:sz w:val="24"/>
        </w:rPr>
        <w:t>B.  Mouse and rabbit</w:t>
      </w:r>
    </w:p>
    <w:p>
      <w:pPr>
        <w:spacing w:after="20" w:before="0"/>
        <w:ind w:left="283"/>
      </w:pPr>
      <w:r>
        <w:rPr>
          <w:rFonts w:ascii="Times New Roman" w:hAnsi="Times New Roman" w:eastAsia="Times New Roman"/>
          <w:b w:val="0"/>
          <w:i w:val="0"/>
          <w:sz w:val="24"/>
        </w:rPr>
        <w:t>C.  Lizard and snake</w:t>
      </w:r>
    </w:p>
    <w:p>
      <w:pPr>
        <w:spacing w:after="20" w:before="0"/>
        <w:ind w:left="283"/>
      </w:pPr>
      <w:r>
        <w:rPr>
          <w:rFonts w:ascii="Times New Roman" w:hAnsi="Times New Roman" w:eastAsia="Times New Roman"/>
          <w:b w:val="0"/>
          <w:i w:val="0"/>
          <w:sz w:val="24"/>
        </w:rPr>
        <w:t>D.  Grasshopper and rabbit</w:t>
      </w:r>
    </w:p>
    <w:p>
      <w:pPr>
        <w:spacing w:before="160" w:after="80"/>
      </w:pPr>
      <w:r>
        <w:rPr>
          <w:rFonts w:ascii="Times New Roman" w:hAnsi="Times New Roman" w:eastAsia="Times New Roman"/>
          <w:b/>
          <w:i w:val="0"/>
          <w:sz w:val="24"/>
        </w:rPr>
        <w:t xml:space="preserve">89.  </w:t>
      </w:r>
      <w:r>
        <w:rPr>
          <w:rFonts w:ascii="Times New Roman" w:hAnsi="Times New Roman" w:eastAsia="Times New Roman"/>
          <w:b w:val="0"/>
          <w:i w:val="0"/>
          <w:sz w:val="24"/>
        </w:rPr>
        <w:t>Which of the following statements are CORRECT? (1) Hawk is the secondary and tertiary consumers. (2) Grasshopper and rabbit are competitors. (3) Both lizard and mouse are the preys of snake.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90.  </w:t>
      </w:r>
      <w:r>
        <w:rPr>
          <w:rFonts w:ascii="Times New Roman" w:hAnsi="Times New Roman" w:eastAsia="Times New Roman"/>
          <w:b w:val="0"/>
          <w:i w:val="0"/>
          <w:sz w:val="24"/>
        </w:rPr>
        <w:t>Which of the following has the lowest biomass in the food web illustrated above?</w:t>
      </w:r>
    </w:p>
    <w:p>
      <w:pPr>
        <w:spacing w:after="20" w:before="0"/>
        <w:ind w:left="283"/>
      </w:pPr>
      <w:r>
        <w:rPr>
          <w:rFonts w:ascii="Times New Roman" w:hAnsi="Times New Roman" w:eastAsia="Times New Roman"/>
          <w:b w:val="0"/>
          <w:i w:val="0"/>
          <w:sz w:val="24"/>
        </w:rPr>
        <w:t>A.  Hawk</w:t>
      </w:r>
    </w:p>
    <w:p>
      <w:pPr>
        <w:spacing w:after="20" w:before="0"/>
        <w:ind w:left="283"/>
      </w:pPr>
      <w:r>
        <w:rPr>
          <w:rFonts w:ascii="Times New Roman" w:hAnsi="Times New Roman" w:eastAsia="Times New Roman"/>
          <w:b w:val="0"/>
          <w:i w:val="0"/>
          <w:sz w:val="24"/>
        </w:rPr>
        <w:t>B.  Grasshopper</w:t>
      </w:r>
    </w:p>
    <w:p>
      <w:pPr>
        <w:spacing w:after="20" w:before="0"/>
        <w:ind w:left="283"/>
      </w:pPr>
      <w:r>
        <w:rPr>
          <w:rFonts w:ascii="Times New Roman" w:hAnsi="Times New Roman" w:eastAsia="Times New Roman"/>
          <w:b w:val="0"/>
          <w:i w:val="0"/>
          <w:sz w:val="24"/>
        </w:rPr>
        <w:t>C.  Rabbit</w:t>
      </w:r>
    </w:p>
    <w:p>
      <w:pPr>
        <w:spacing w:after="20" w:before="0"/>
        <w:ind w:left="283"/>
      </w:pPr>
      <w:r>
        <w:rPr>
          <w:rFonts w:ascii="Times New Roman" w:hAnsi="Times New Roman" w:eastAsia="Times New Roman"/>
          <w:b w:val="0"/>
          <w:i w:val="0"/>
          <w:sz w:val="24"/>
        </w:rPr>
        <w:t>D.  Green plants</w:t>
      </w:r>
    </w:p>
    <w:p>
      <w:pPr>
        <w:spacing w:before="160" w:after="80"/>
      </w:pPr>
      <w:r>
        <w:rPr>
          <w:rFonts w:ascii="Times New Roman" w:hAnsi="Times New Roman" w:eastAsia="Times New Roman"/>
          <w:b/>
          <w:i w:val="0"/>
          <w:sz w:val="24"/>
        </w:rPr>
        <w:t xml:space="preserve">91.  </w:t>
      </w:r>
      <w:r>
        <w:rPr>
          <w:rFonts w:ascii="Times New Roman" w:hAnsi="Times New Roman" w:eastAsia="Times New Roman"/>
          <w:b w:val="0"/>
          <w:i w:val="0"/>
          <w:sz w:val="24"/>
        </w:rPr>
        <w:t>What would most probably happen if the number of rabbits increased o ftremendously?</w:t>
      </w:r>
    </w:p>
    <w:p>
      <w:pPr>
        <w:spacing w:after="20" w:before="0"/>
        <w:ind w:left="283"/>
      </w:pPr>
      <w:r>
        <w:rPr>
          <w:rFonts w:ascii="Times New Roman" w:hAnsi="Times New Roman" w:eastAsia="Times New Roman"/>
          <w:b w:val="0"/>
          <w:i w:val="0"/>
          <w:sz w:val="24"/>
        </w:rPr>
        <w:t>A.  The amount of green plants would increase.</w:t>
      </w:r>
    </w:p>
    <w:p>
      <w:pPr>
        <w:spacing w:after="20" w:before="0"/>
        <w:ind w:left="283"/>
      </w:pPr>
      <w:r>
        <w:rPr>
          <w:rFonts w:ascii="Times New Roman" w:hAnsi="Times New Roman" w:eastAsia="Times New Roman"/>
          <w:b w:val="0"/>
          <w:i w:val="0"/>
          <w:sz w:val="24"/>
        </w:rPr>
        <w:t>B.  The number of mice would increase.</w:t>
      </w:r>
    </w:p>
    <w:p>
      <w:pPr>
        <w:spacing w:after="20" w:before="0"/>
        <w:ind w:left="283"/>
      </w:pPr>
      <w:r>
        <w:rPr>
          <w:rFonts w:ascii="Times New Roman" w:hAnsi="Times New Roman" w:eastAsia="Times New Roman"/>
          <w:b w:val="0"/>
          <w:i w:val="0"/>
          <w:sz w:val="24"/>
        </w:rPr>
        <w:t>C.  The number of grasshoppers would decrease.</w:t>
      </w:r>
    </w:p>
    <w:p>
      <w:pPr>
        <w:spacing w:after="20" w:before="0"/>
        <w:ind w:left="283"/>
      </w:pPr>
      <w:r>
        <w:rPr>
          <w:rFonts w:ascii="Times New Roman" w:hAnsi="Times New Roman" w:eastAsia="Times New Roman"/>
          <w:b w:val="0"/>
          <w:i w:val="0"/>
          <w:sz w:val="24"/>
        </w:rPr>
        <w:t>D.  The number of snakes would increase.</w:t>
      </w:r>
    </w:p>
    <w:p>
      <w:pPr>
        <w:spacing w:before="160" w:after="80"/>
      </w:pPr>
      <w:r>
        <w:rPr>
          <w:rFonts w:ascii="Times New Roman" w:hAnsi="Times New Roman" w:eastAsia="Times New Roman"/>
          <w:b/>
          <w:i w:val="0"/>
          <w:sz w:val="24"/>
        </w:rPr>
        <w:t xml:space="preserve">92.  </w:t>
      </w:r>
      <w:r>
        <w:rPr>
          <w:rFonts w:ascii="Times New Roman" w:hAnsi="Times New Roman" w:eastAsia="Times New Roman"/>
          <w:b w:val="0"/>
          <w:i w:val="0"/>
          <w:sz w:val="24"/>
        </w:rPr>
        <w:t>This food web does NOT include</w:t>
      </w:r>
    </w:p>
    <w:p>
      <w:pPr>
        <w:spacing w:after="80"/>
        <w:jc w:val="center"/>
      </w:pPr>
      <w:r>
        <w:drawing>
          <wp:inline xmlns:a="http://schemas.openxmlformats.org/drawingml/2006/main" xmlns:pic="http://schemas.openxmlformats.org/drawingml/2006/picture">
            <wp:extent cx="4752000" cy="6508452"/>
            <wp:docPr id="96" name="Picture 96"/>
            <wp:cNvGraphicFramePr>
              <a:graphicFrameLocks noChangeAspect="1"/>
            </wp:cNvGraphicFramePr>
            <a:graphic>
              <a:graphicData uri="http://schemas.openxmlformats.org/drawingml/2006/picture">
                <pic:pic>
                  <pic:nvPicPr>
                    <pic:cNvPr id="0" name="ecosystem_YKTo_MC_to_student_q033_1.png"/>
                    <pic:cNvPicPr/>
                  </pic:nvPicPr>
                  <pic:blipFill>
                    <a:blip r:embed="rId41"/>
                    <a:stretch>
                      <a:fillRect/>
                    </a:stretch>
                  </pic:blipFill>
                  <pic:spPr>
                    <a:xfrm>
                      <a:off x="0" y="0"/>
                      <a:ext cx="4752000" cy="6508452"/>
                    </a:xfrm>
                    <a:prstGeom prst="rect"/>
                  </pic:spPr>
                </pic:pic>
              </a:graphicData>
            </a:graphic>
          </wp:inline>
        </w:drawing>
      </w:r>
    </w:p>
    <w:p>
      <w:pPr>
        <w:spacing w:after="20" w:before="0"/>
        <w:ind w:left="283"/>
      </w:pPr>
      <w:r>
        <w:rPr>
          <w:rFonts w:ascii="Times New Roman" w:hAnsi="Times New Roman" w:eastAsia="Times New Roman"/>
          <w:b w:val="0"/>
          <w:i w:val="0"/>
          <w:sz w:val="24"/>
        </w:rPr>
        <w:t>A.  decomposers.</w:t>
      </w:r>
    </w:p>
    <w:p>
      <w:pPr>
        <w:spacing w:after="20" w:before="0"/>
        <w:ind w:left="283"/>
      </w:pPr>
      <w:r>
        <w:rPr>
          <w:rFonts w:ascii="Times New Roman" w:hAnsi="Times New Roman" w:eastAsia="Times New Roman"/>
          <w:b w:val="0"/>
          <w:i w:val="0"/>
          <w:sz w:val="24"/>
        </w:rPr>
        <w:t>B.  producers.</w:t>
      </w:r>
    </w:p>
    <w:p>
      <w:pPr>
        <w:spacing w:after="20" w:before="0"/>
        <w:ind w:left="283"/>
      </w:pPr>
      <w:r>
        <w:rPr>
          <w:rFonts w:ascii="Times New Roman" w:hAnsi="Times New Roman" w:eastAsia="Times New Roman"/>
          <w:b w:val="0"/>
          <w:i w:val="0"/>
          <w:sz w:val="24"/>
        </w:rPr>
        <w:t>C.  secondary consumers.</w:t>
      </w:r>
    </w:p>
    <w:p>
      <w:pPr>
        <w:spacing w:after="20" w:before="0"/>
        <w:ind w:left="283"/>
      </w:pPr>
      <w:r>
        <w:rPr>
          <w:rFonts w:ascii="Times New Roman" w:hAnsi="Times New Roman" w:eastAsia="Times New Roman"/>
          <w:b w:val="0"/>
          <w:i w:val="0"/>
          <w:sz w:val="24"/>
        </w:rPr>
        <w:t>D.  tertiary consumers. Directions: Questions 20.34 to 20.39 refer to the food web below.</w:t>
      </w:r>
    </w:p>
    <w:p>
      <w:pPr>
        <w:spacing w:before="160" w:after="80"/>
      </w:pPr>
      <w:r>
        <w:rPr>
          <w:rFonts w:ascii="Times New Roman" w:hAnsi="Times New Roman" w:eastAsia="Times New Roman"/>
          <w:b/>
          <w:i w:val="0"/>
          <w:sz w:val="24"/>
        </w:rPr>
        <w:t xml:space="preserve">93.  </w:t>
      </w:r>
      <w:r>
        <w:rPr>
          <w:rFonts w:ascii="Times New Roman" w:hAnsi="Times New Roman" w:eastAsia="Times New Roman"/>
          <w:b w:val="0"/>
          <w:i w:val="0"/>
          <w:sz w:val="24"/>
        </w:rPr>
        <w:t>Which of the following in the food web has the lowest biomass?</w:t>
      </w:r>
    </w:p>
    <w:p>
      <w:pPr>
        <w:spacing w:after="20" w:before="0"/>
        <w:ind w:left="283"/>
      </w:pPr>
      <w:r>
        <w:rPr>
          <w:rFonts w:ascii="Times New Roman" w:hAnsi="Times New Roman" w:eastAsia="Times New Roman"/>
          <w:b w:val="0"/>
          <w:i w:val="0"/>
          <w:sz w:val="24"/>
        </w:rPr>
        <w:t>A.  Greenfly B. Caterpillar</w:t>
      </w:r>
    </w:p>
    <w:p>
      <w:pPr>
        <w:spacing w:after="20" w:before="0"/>
        <w:ind w:left="283"/>
      </w:pPr>
      <w:r>
        <w:rPr>
          <w:rFonts w:ascii="Times New Roman" w:hAnsi="Times New Roman" w:eastAsia="Times New Roman"/>
          <w:b w:val="0"/>
          <w:i w:val="0"/>
          <w:sz w:val="24"/>
        </w:rPr>
        <w:t>C.  Slug D. Rabbit</w:t>
      </w:r>
    </w:p>
    <w:p>
      <w:pPr>
        <w:spacing w:before="160" w:after="80"/>
      </w:pPr>
      <w:r>
        <w:rPr>
          <w:rFonts w:ascii="Times New Roman" w:hAnsi="Times New Roman" w:eastAsia="Times New Roman"/>
          <w:b/>
          <w:i w:val="0"/>
          <w:sz w:val="24"/>
        </w:rPr>
        <w:t xml:space="preserve">94.  </w:t>
      </w:r>
      <w:r>
        <w:rPr>
          <w:rFonts w:ascii="Times New Roman" w:hAnsi="Times New Roman" w:eastAsia="Times New Roman"/>
          <w:b w:val="0"/>
          <w:i w:val="0"/>
          <w:sz w:val="24"/>
        </w:rPr>
        <w:t>Which of the following animals is both the primary consumer, secondary consumer and tertiary consumer?</w:t>
      </w:r>
    </w:p>
    <w:p>
      <w:pPr>
        <w:spacing w:after="20" w:before="0"/>
        <w:ind w:left="283"/>
      </w:pPr>
      <w:r>
        <w:rPr>
          <w:rFonts w:ascii="Times New Roman" w:hAnsi="Times New Roman" w:eastAsia="Times New Roman"/>
          <w:b w:val="0"/>
          <w:i w:val="0"/>
          <w:sz w:val="24"/>
        </w:rPr>
        <w:t>A.  Fox B. Large hawk</w:t>
      </w:r>
    </w:p>
    <w:p>
      <w:pPr>
        <w:spacing w:after="20" w:before="0"/>
        <w:ind w:left="283"/>
      </w:pPr>
      <w:r>
        <w:rPr>
          <w:rFonts w:ascii="Times New Roman" w:hAnsi="Times New Roman" w:eastAsia="Times New Roman"/>
          <w:b w:val="0"/>
          <w:i w:val="0"/>
          <w:sz w:val="24"/>
        </w:rPr>
        <w:t>C.  Small bird D. Carnivorous insect</w:t>
      </w:r>
    </w:p>
    <w:p>
      <w:pPr>
        <w:spacing w:before="160" w:after="80"/>
      </w:pPr>
      <w:r>
        <w:rPr>
          <w:rFonts w:ascii="Times New Roman" w:hAnsi="Times New Roman" w:eastAsia="Times New Roman"/>
          <w:b/>
          <w:i w:val="0"/>
          <w:sz w:val="24"/>
        </w:rPr>
        <w:t xml:space="preserve">95.  </w:t>
      </w:r>
      <w:r>
        <w:rPr>
          <w:rFonts w:ascii="Times New Roman" w:hAnsi="Times New Roman" w:eastAsia="Times New Roman"/>
          <w:b w:val="0"/>
          <w:i w:val="0"/>
          <w:sz w:val="24"/>
        </w:rPr>
        <w:t>What is/are the biological relationships between small bird and caterpillar? (1) Mutualism (2) Competition (3) Predation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96.  </w:t>
      </w:r>
      <w:r>
        <w:rPr>
          <w:rFonts w:ascii="Times New Roman" w:hAnsi="Times New Roman" w:eastAsia="Times New Roman"/>
          <w:b w:val="0"/>
          <w:i w:val="0"/>
          <w:sz w:val="24"/>
        </w:rPr>
        <w:t>What would probably happen if the large hawks were removed away? (1) There would be a decrease in the small bird and rabbit. (2) There would be decrease in caterpillar and slug. (3) There would be increase in carnivorous insects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97.  </w:t>
      </w:r>
      <w:r>
        <w:rPr>
          <w:rFonts w:ascii="Times New Roman" w:hAnsi="Times New Roman" w:eastAsia="Times New Roman"/>
          <w:b w:val="0"/>
          <w:i w:val="0"/>
          <w:sz w:val="24"/>
        </w:rPr>
        <w:t>The biomass of the rabbit is (1) greater than that of the plants. (2) smaller than that of the fox. (3) greater than that of the large hawk.</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98.  </w:t>
      </w:r>
      <w:r>
        <w:rPr>
          <w:rFonts w:ascii="Times New Roman" w:hAnsi="Times New Roman" w:eastAsia="Times New Roman"/>
          <w:b w:val="0"/>
          <w:i w:val="0"/>
          <w:sz w:val="24"/>
        </w:rPr>
        <w:t>Which of the following is the most efficient energy flow in the food web above?</w:t>
      </w:r>
    </w:p>
    <w:p>
      <w:pPr>
        <w:spacing w:after="20" w:before="0"/>
        <w:ind w:left="283"/>
      </w:pPr>
      <w:r>
        <w:rPr>
          <w:rFonts w:ascii="Times New Roman" w:hAnsi="Times New Roman" w:eastAsia="Times New Roman"/>
          <w:b w:val="0"/>
          <w:i w:val="0"/>
          <w:sz w:val="24"/>
        </w:rPr>
        <w:t>A.  Plants Small bird</w:t>
      </w:r>
    </w:p>
    <w:p>
      <w:pPr>
        <w:spacing w:after="20" w:before="0"/>
        <w:ind w:left="283"/>
      </w:pPr>
      <w:r>
        <w:rPr>
          <w:rFonts w:ascii="Times New Roman" w:hAnsi="Times New Roman" w:eastAsia="Times New Roman"/>
          <w:b w:val="0"/>
          <w:i w:val="0"/>
          <w:sz w:val="24"/>
        </w:rPr>
        <w:t>B.  Plants Rabbit Fox</w:t>
      </w:r>
    </w:p>
    <w:p>
      <w:pPr>
        <w:spacing w:after="20" w:before="0"/>
        <w:ind w:left="283"/>
      </w:pPr>
      <w:r>
        <w:rPr>
          <w:rFonts w:ascii="Times New Roman" w:hAnsi="Times New Roman" w:eastAsia="Times New Roman"/>
          <w:b w:val="0"/>
          <w:i w:val="0"/>
          <w:sz w:val="24"/>
        </w:rPr>
        <w:t>C.  Plants Slug Small bird Fox</w:t>
      </w:r>
    </w:p>
    <w:p>
      <w:pPr>
        <w:spacing w:after="20" w:before="0"/>
        <w:ind w:left="283"/>
      </w:pPr>
      <w:r>
        <w:rPr>
          <w:rFonts w:ascii="Times New Roman" w:hAnsi="Times New Roman" w:eastAsia="Times New Roman"/>
          <w:b w:val="0"/>
          <w:i w:val="0"/>
          <w:sz w:val="24"/>
        </w:rPr>
        <w:t>D.  Plants Rabbit Large hawk</w:t>
      </w:r>
    </w:p>
    <w:p>
      <w:pPr>
        <w:spacing w:before="160" w:after="80"/>
      </w:pPr>
      <w:r>
        <w:rPr>
          <w:rFonts w:ascii="Times New Roman" w:hAnsi="Times New Roman" w:eastAsia="Times New Roman"/>
          <w:b/>
          <w:i w:val="0"/>
          <w:sz w:val="24"/>
        </w:rPr>
        <w:t xml:space="preserve">99.  </w:t>
      </w:r>
      <w:r>
        <w:rPr>
          <w:rFonts w:ascii="Times New Roman" w:hAnsi="Times New Roman" w:eastAsia="Times New Roman"/>
          <w:b w:val="0"/>
          <w:i w:val="0"/>
          <w:sz w:val="24"/>
        </w:rPr>
        <w:t>The trophic levels of a food chain are seldom more than five . Which of the following reasons is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Components of the community</w:t>
            </w:r>
          </w:p>
        </w:tc>
        <w:tc>
          <w:tcPr>
            <w:tcW w:type="dxa" w:w="3400"/>
          </w:tcPr>
          <w:p>
            <w:pPr>
              <w:jc w:val="center"/>
            </w:pPr>
            <w:r/>
            <w:r>
              <w:rPr>
                <w:rFonts w:ascii="Times New Roman" w:hAnsi="Times New Roman" w:eastAsia="Times New Roman"/>
                <w:b w:val="0"/>
                <w:i w:val="0"/>
                <w:sz w:val="22"/>
              </w:rPr>
            </w:r>
          </w:p>
        </w:tc>
      </w:tr>
      <w:tr>
        <w:tc>
          <w:tcPr>
            <w:tcW w:type="dxa" w:w="3400"/>
          </w:tcPr>
          <w:p>
            <w:pPr>
              <w:jc w:val="center"/>
            </w:pPr>
            <w:r/>
            <w:r>
              <w:rPr>
                <w:rFonts w:ascii="Times New Roman" w:hAnsi="Times New Roman" w:eastAsia="Times New Roman"/>
                <w:b w:val="0"/>
                <w:i w:val="0"/>
                <w:sz w:val="22"/>
              </w:rPr>
              <w:t>Aquarium</w:t>
            </w:r>
          </w:p>
        </w:tc>
        <w:tc>
          <w:tcPr>
            <w:tcW w:type="dxa" w:w="3400"/>
          </w:tcPr>
          <w:p>
            <w:pPr>
              <w:jc w:val="center"/>
            </w:pPr>
            <w:r/>
            <w:r>
              <w:rPr>
                <w:rFonts w:ascii="Times New Roman" w:hAnsi="Times New Roman" w:eastAsia="Times New Roman"/>
                <w:b w:val="0"/>
                <w:i w:val="0"/>
                <w:sz w:val="22"/>
              </w:rPr>
              <w:t>At the beginning of the experiment</w:t>
            </w:r>
          </w:p>
        </w:tc>
        <w:tc>
          <w:tcPr>
            <w:tcW w:type="dxa" w:w="3400"/>
          </w:tcPr>
          <w:p>
            <w:pPr>
              <w:jc w:val="center"/>
            </w:pPr>
            <w:r/>
            <w:r>
              <w:rPr>
                <w:rFonts w:ascii="Times New Roman" w:hAnsi="Times New Roman" w:eastAsia="Times New Roman"/>
                <w:b w:val="0"/>
                <w:i w:val="0"/>
                <w:sz w:val="22"/>
              </w:rPr>
              <w:t>After a few days</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Animals Z Animals XPlants P</w:t>
            </w:r>
          </w:p>
        </w:tc>
        <w:tc>
          <w:tcPr>
            <w:tcW w:type="dxa" w:w="3400"/>
          </w:tcPr>
          <w:p>
            <w:pPr>
              <w:jc w:val="center"/>
            </w:pPr>
            <w:r/>
            <w:r>
              <w:rPr>
                <w:rFonts w:ascii="Times New Roman" w:hAnsi="Times New Roman" w:eastAsia="Times New Roman"/>
                <w:b w:val="0"/>
                <w:i w:val="0"/>
                <w:sz w:val="22"/>
              </w:rPr>
              <w:t>Survived Dead Partly eaten</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Animals Y Animals X Plants P</w:t>
            </w:r>
          </w:p>
        </w:tc>
        <w:tc>
          <w:tcPr>
            <w:tcW w:type="dxa" w:w="3400"/>
          </w:tcPr>
          <w:p>
            <w:pPr>
              <w:jc w:val="center"/>
            </w:pPr>
            <w:r/>
            <w:r>
              <w:rPr>
                <w:rFonts w:ascii="Times New Roman" w:hAnsi="Times New Roman" w:eastAsia="Times New Roman"/>
                <w:b w:val="0"/>
                <w:i w:val="0"/>
                <w:sz w:val="22"/>
              </w:rPr>
              <w:t>Vanished Survived Remained the same</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Animals Z Animals Y Plants P</w:t>
            </w:r>
          </w:p>
        </w:tc>
        <w:tc>
          <w:tcPr>
            <w:tcW w:type="dxa" w:w="3400"/>
          </w:tcPr>
          <w:p>
            <w:pPr>
              <w:jc w:val="center"/>
            </w:pPr>
            <w:r/>
            <w:r>
              <w:rPr>
                <w:rFonts w:ascii="Times New Roman" w:hAnsi="Times New Roman" w:eastAsia="Times New Roman"/>
                <w:b w:val="0"/>
                <w:i w:val="0"/>
                <w:sz w:val="22"/>
              </w:rPr>
              <w:t>Vanished Survived Slightly eaten</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Animals X Animals Y Animals Z</w:t>
            </w:r>
          </w:p>
        </w:tc>
        <w:tc>
          <w:tcPr>
            <w:tcW w:type="dxa" w:w="3400"/>
          </w:tcPr>
          <w:p>
            <w:pPr>
              <w:jc w:val="center"/>
            </w:pPr>
            <w:r/>
            <w:r>
              <w:rPr>
                <w:rFonts w:ascii="Times New Roman" w:hAnsi="Times New Roman" w:eastAsia="Times New Roman"/>
                <w:b w:val="0"/>
                <w:i w:val="0"/>
                <w:sz w:val="22"/>
              </w:rPr>
              <w:t>Dead Vanished Vanished</w:t>
            </w:r>
          </w:p>
        </w:tc>
      </w:tr>
    </w:tbl>
    <w:p>
      <w:pPr>
        <w:spacing w:after="80" w:before="0"/>
      </w:pPr>
    </w:p>
    <w:p>
      <w:pPr>
        <w:spacing w:after="20" w:before="0"/>
        <w:ind w:left="283"/>
      </w:pPr>
      <w:r>
        <w:rPr>
          <w:rFonts w:ascii="Times New Roman" w:hAnsi="Times New Roman" w:eastAsia="Times New Roman"/>
          <w:b w:val="0"/>
          <w:i w:val="0"/>
          <w:sz w:val="24"/>
        </w:rPr>
        <w:t>A.  The number of organisms living in a habitat is not big enough to be divided into five categories.</w:t>
      </w:r>
    </w:p>
    <w:p>
      <w:pPr>
        <w:spacing w:after="20" w:before="0"/>
        <w:ind w:left="283"/>
      </w:pPr>
      <w:r>
        <w:rPr>
          <w:rFonts w:ascii="Times New Roman" w:hAnsi="Times New Roman" w:eastAsia="Times New Roman"/>
          <w:b w:val="0"/>
          <w:i w:val="0"/>
          <w:sz w:val="24"/>
        </w:rPr>
        <w:t>B.  The herbivores are usually smaller in size than the carnivores so that they cannot support large number of carnivores.</w:t>
      </w:r>
    </w:p>
    <w:p>
      <w:pPr>
        <w:spacing w:after="20" w:before="0"/>
        <w:ind w:left="283"/>
      </w:pPr>
      <w:r>
        <w:rPr>
          <w:rFonts w:ascii="Times New Roman" w:hAnsi="Times New Roman" w:eastAsia="Times New Roman"/>
          <w:b w:val="0"/>
          <w:i w:val="0"/>
          <w:sz w:val="24"/>
        </w:rPr>
        <w:t>C.  There is tremendous loss of energy between the trophic levels along the food chain.</w:t>
      </w:r>
    </w:p>
    <w:p>
      <w:pPr>
        <w:spacing w:after="20" w:before="0"/>
        <w:ind w:left="283"/>
      </w:pPr>
      <w:r>
        <w:rPr>
          <w:rFonts w:ascii="Times New Roman" w:hAnsi="Times New Roman" w:eastAsia="Times New Roman"/>
          <w:b w:val="0"/>
          <w:i w:val="0"/>
          <w:sz w:val="24"/>
        </w:rPr>
        <w:t>D.  The weather of most places is not sunny all day long that limits the supply of light energy to support long food chains. Directions: Questions 20.41 to 20.43 refer to the experiment described below. Three types of aquatic animals X, Y, Z and a group of plants P are grouped in different combinations in four different aquaria which are covered with lids. The components of the community in each aquarium at the beginning of the experiment and a few days later are recorded as below.</w:t>
      </w:r>
    </w:p>
    <w:p>
      <w:pPr>
        <w:spacing w:before="160" w:after="80"/>
      </w:pPr>
      <w:r>
        <w:rPr>
          <w:rFonts w:ascii="Times New Roman" w:hAnsi="Times New Roman" w:eastAsia="Times New Roman"/>
          <w:b/>
          <w:i w:val="0"/>
          <w:sz w:val="24"/>
        </w:rPr>
        <w:t xml:space="preserve">100.  </w:t>
      </w:r>
      <w:r>
        <w:rPr>
          <w:rFonts w:ascii="Times New Roman" w:hAnsi="Times New Roman" w:eastAsia="Times New Roman"/>
          <w:b w:val="0"/>
          <w:i w:val="0"/>
          <w:sz w:val="24"/>
        </w:rPr>
        <w:t>Which of the following is/are herbivore(s)?</w:t>
      </w:r>
    </w:p>
    <w:p>
      <w:pPr>
        <w:spacing w:after="20" w:before="0"/>
        <w:ind w:left="283"/>
      </w:pPr>
      <w:r>
        <w:rPr>
          <w:rFonts w:ascii="Times New Roman" w:hAnsi="Times New Roman" w:eastAsia="Times New Roman"/>
          <w:b w:val="0"/>
          <w:i w:val="0"/>
          <w:sz w:val="24"/>
        </w:rPr>
        <w:t>A.  Animals X only B. Animals Y only C. Animals Z only D. Animals X and Y only</w:t>
      </w:r>
    </w:p>
    <w:p>
      <w:pPr>
        <w:spacing w:before="160" w:after="80"/>
      </w:pPr>
      <w:r>
        <w:rPr>
          <w:rFonts w:ascii="Times New Roman" w:hAnsi="Times New Roman" w:eastAsia="Times New Roman"/>
          <w:b/>
          <w:i w:val="0"/>
          <w:sz w:val="24"/>
        </w:rPr>
        <w:t xml:space="preserve">101.  </w:t>
      </w:r>
      <w:r>
        <w:rPr>
          <w:rFonts w:ascii="Times New Roman" w:hAnsi="Times New Roman" w:eastAsia="Times New Roman"/>
          <w:b w:val="0"/>
          <w:i w:val="0"/>
          <w:sz w:val="24"/>
        </w:rPr>
        <w:t>Which of the following is/are the top consumer(s)?</w:t>
      </w:r>
    </w:p>
    <w:p>
      <w:pPr>
        <w:spacing w:after="20" w:before="0"/>
        <w:ind w:left="283"/>
      </w:pPr>
      <w:r>
        <w:rPr>
          <w:rFonts w:ascii="Times New Roman" w:hAnsi="Times New Roman" w:eastAsia="Times New Roman"/>
          <w:b w:val="0"/>
          <w:i w:val="0"/>
          <w:sz w:val="24"/>
        </w:rPr>
        <w:t>A.  Animals X only B. Animals Y only</w:t>
      </w:r>
    </w:p>
    <w:p>
      <w:pPr>
        <w:spacing w:after="20" w:before="0"/>
        <w:ind w:left="283"/>
      </w:pPr>
      <w:r>
        <w:rPr>
          <w:rFonts w:ascii="Times New Roman" w:hAnsi="Times New Roman" w:eastAsia="Times New Roman"/>
          <w:b w:val="0"/>
          <w:i w:val="0"/>
          <w:sz w:val="24"/>
        </w:rPr>
        <w:t>C.  Animals Z only D. Animals Y and Z only</w:t>
      </w:r>
    </w:p>
    <w:p>
      <w:pPr>
        <w:spacing w:before="160" w:after="80"/>
      </w:pPr>
      <w:r>
        <w:rPr>
          <w:rFonts w:ascii="Times New Roman" w:hAnsi="Times New Roman" w:eastAsia="Times New Roman"/>
          <w:b/>
          <w:i w:val="0"/>
          <w:sz w:val="24"/>
        </w:rPr>
        <w:t xml:space="preserve">102.  </w:t>
      </w:r>
      <w:r>
        <w:rPr>
          <w:rFonts w:ascii="Times New Roman" w:hAnsi="Times New Roman" w:eastAsia="Times New Roman"/>
          <w:b w:val="0"/>
          <w:i w:val="0"/>
          <w:sz w:val="24"/>
        </w:rPr>
        <w:t>According to the result of the experiment, which of the following TRULY represents the food chain of the organisms in the above community?</w:t>
      </w:r>
    </w:p>
    <w:p>
      <w:pPr>
        <w:spacing w:after="20" w:before="0"/>
        <w:ind w:left="283"/>
      </w:pPr>
      <w:r>
        <w:rPr>
          <w:rFonts w:ascii="Times New Roman" w:hAnsi="Times New Roman" w:eastAsia="Times New Roman"/>
          <w:b w:val="0"/>
          <w:i w:val="0"/>
          <w:sz w:val="24"/>
        </w:rPr>
        <w:t>A.  P X Y Z</w:t>
      </w:r>
    </w:p>
    <w:p>
      <w:pPr>
        <w:spacing w:after="20" w:before="0"/>
        <w:ind w:left="283"/>
      </w:pPr>
      <w:r>
        <w:rPr>
          <w:rFonts w:ascii="Times New Roman" w:hAnsi="Times New Roman" w:eastAsia="Times New Roman"/>
          <w:b w:val="0"/>
          <w:i w:val="0"/>
          <w:sz w:val="24"/>
        </w:rPr>
        <w:t>B.  P Y X Z</w:t>
      </w:r>
    </w:p>
    <w:p>
      <w:pPr>
        <w:spacing w:after="20" w:before="0"/>
        <w:ind w:left="283"/>
      </w:pPr>
      <w:r>
        <w:rPr>
          <w:rFonts w:ascii="Times New Roman" w:hAnsi="Times New Roman" w:eastAsia="Times New Roman"/>
          <w:b w:val="0"/>
          <w:i w:val="0"/>
          <w:sz w:val="24"/>
        </w:rPr>
        <w:t>C.  P Z Y X</w:t>
      </w:r>
    </w:p>
    <w:p>
      <w:pPr>
        <w:spacing w:after="20" w:before="0"/>
        <w:ind w:left="283"/>
      </w:pPr>
      <w:r>
        <w:rPr>
          <w:rFonts w:ascii="Times New Roman" w:hAnsi="Times New Roman" w:eastAsia="Times New Roman"/>
          <w:b w:val="0"/>
          <w:i w:val="0"/>
          <w:sz w:val="24"/>
        </w:rPr>
        <w:t>D.  P Y Z X</w:t>
      </w:r>
    </w:p>
    <w:p>
      <w:pPr>
        <w:spacing w:before="160" w:after="80"/>
      </w:pPr>
      <w:r>
        <w:rPr>
          <w:rFonts w:ascii="Times New Roman" w:hAnsi="Times New Roman" w:eastAsia="Times New Roman"/>
          <w:b/>
          <w:i w:val="0"/>
          <w:sz w:val="24"/>
        </w:rPr>
        <w:t xml:space="preserve">103.  </w:t>
      </w:r>
      <w:r>
        <w:rPr>
          <w:rFonts w:ascii="Times New Roman" w:hAnsi="Times New Roman" w:eastAsia="Times New Roman"/>
          <w:b w:val="0"/>
          <w:i w:val="0"/>
          <w:sz w:val="24"/>
        </w:rPr>
        <w:t>Which of the following abiotic factors favour the decomposition of the dead remains into inorganic nutrients in soil?</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Temperature</w:t>
            </w:r>
          </w:p>
        </w:tc>
        <w:tc>
          <w:tcPr>
            <w:tcW w:type="dxa" w:w="3400"/>
          </w:tcPr>
          <w:p>
            <w:pPr>
              <w:jc w:val="center"/>
            </w:pPr>
            <w:r/>
            <w:r>
              <w:rPr>
                <w:rFonts w:ascii="Times New Roman" w:hAnsi="Times New Roman" w:eastAsia="Times New Roman"/>
                <w:b w:val="0"/>
                <w:i w:val="0"/>
                <w:sz w:val="22"/>
              </w:rPr>
              <w:t>Humidity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high</w:t>
            </w:r>
          </w:p>
        </w:tc>
        <w:tc>
          <w:tcPr>
            <w:tcW w:type="dxa" w:w="3400"/>
          </w:tcPr>
          <w:p>
            <w:pPr>
              <w:jc w:val="center"/>
            </w:pPr>
            <w:r/>
            <w:r>
              <w:rPr>
                <w:rFonts w:ascii="Times New Roman" w:hAnsi="Times New Roman" w:eastAsia="Times New Roman"/>
                <w:b w:val="0"/>
                <w:i w:val="0"/>
                <w:sz w:val="22"/>
              </w:rPr>
              <w:t>low</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low</w:t>
            </w:r>
          </w:p>
        </w:tc>
        <w:tc>
          <w:tcPr>
            <w:tcW w:type="dxa" w:w="3400"/>
          </w:tcPr>
          <w:p>
            <w:pPr>
              <w:jc w:val="center"/>
            </w:pPr>
            <w:r/>
            <w:r>
              <w:rPr>
                <w:rFonts w:ascii="Times New Roman" w:hAnsi="Times New Roman" w:eastAsia="Times New Roman"/>
                <w:b w:val="0"/>
                <w:i w:val="0"/>
                <w:sz w:val="22"/>
              </w:rPr>
              <w:t>high</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high</w:t>
            </w:r>
          </w:p>
        </w:tc>
        <w:tc>
          <w:tcPr>
            <w:tcW w:type="dxa" w:w="3400"/>
          </w:tcPr>
          <w:p>
            <w:pPr>
              <w:jc w:val="center"/>
            </w:pPr>
            <w:r/>
            <w:r>
              <w:rPr>
                <w:rFonts w:ascii="Times New Roman" w:hAnsi="Times New Roman" w:eastAsia="Times New Roman"/>
                <w:b w:val="0"/>
                <w:i w:val="0"/>
                <w:sz w:val="22"/>
              </w:rPr>
              <w:t>high</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low</w:t>
            </w:r>
          </w:p>
        </w:tc>
        <w:tc>
          <w:tcPr>
            <w:tcW w:type="dxa" w:w="3400"/>
          </w:tcPr>
          <w:p>
            <w:pPr>
              <w:jc w:val="center"/>
            </w:pPr>
            <w:r/>
            <w:r>
              <w:rPr>
                <w:rFonts w:ascii="Times New Roman" w:hAnsi="Times New Roman" w:eastAsia="Times New Roman"/>
                <w:b w:val="0"/>
                <w:i w:val="0"/>
                <w:sz w:val="22"/>
              </w:rPr>
              <w:t>low</w:t>
            </w:r>
          </w:p>
        </w:tc>
      </w:tr>
    </w:tbl>
    <w:p>
      <w:pPr>
        <w:spacing w:after="80" w:before="0"/>
      </w:pPr>
    </w:p>
    <w:p>
      <w:pPr>
        <w:spacing w:before="160" w:after="80"/>
      </w:pPr>
      <w:r>
        <w:rPr>
          <w:rFonts w:ascii="Times New Roman" w:hAnsi="Times New Roman" w:eastAsia="Times New Roman"/>
          <w:b/>
          <w:i w:val="0"/>
          <w:sz w:val="24"/>
        </w:rPr>
        <w:t xml:space="preserve">104.  </w:t>
      </w:r>
      <w:r>
        <w:rPr>
          <w:rFonts w:ascii="Times New Roman" w:hAnsi="Times New Roman" w:eastAsia="Times New Roman"/>
          <w:b w:val="0"/>
          <w:i w:val="0"/>
          <w:sz w:val="24"/>
        </w:rPr>
        <w:t>Which of the following statements related with the pyramid of numbers is/ are INCORRECT? (1) It represents the number of living organisms in each trophic level of a food chain. (2) It only represents the number of consumers in an ecosystem. (3) It gives a more accurate information about the energy content of each trophic level than that of the pyramid of mass.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105.  </w:t>
      </w:r>
      <w:r>
        <w:rPr>
          <w:rFonts w:ascii="Times New Roman" w:hAnsi="Times New Roman" w:eastAsia="Times New Roman"/>
          <w:b w:val="0"/>
          <w:i w:val="0"/>
          <w:sz w:val="24"/>
        </w:rPr>
        <w:t>The diagram below shows the pyramid of number in an ecosystem Which of the following statements related with the food chain is CORRECT? (1) It is a parasitic food chain. (2) The producers are very large in size. (3) The consumers have very high rate of reproduction.</w:t>
      </w:r>
    </w:p>
    <w:p>
      <w:pPr>
        <w:spacing w:after="80"/>
        <w:jc w:val="center"/>
      </w:pPr>
      <w:r>
        <w:drawing>
          <wp:inline xmlns:a="http://schemas.openxmlformats.org/drawingml/2006/main" xmlns:pic="http://schemas.openxmlformats.org/drawingml/2006/picture">
            <wp:extent cx="4752000" cy="1898108"/>
            <wp:docPr id="97" name="Picture 97"/>
            <wp:cNvGraphicFramePr>
              <a:graphicFrameLocks noChangeAspect="1"/>
            </wp:cNvGraphicFramePr>
            <a:graphic>
              <a:graphicData uri="http://schemas.openxmlformats.org/drawingml/2006/picture">
                <pic:pic>
                  <pic:nvPicPr>
                    <pic:cNvPr id="0" name="ecosystem_YKTo_MC_to_student_q046_1.png"/>
                    <pic:cNvPicPr/>
                  </pic:nvPicPr>
                  <pic:blipFill>
                    <a:blip r:embed="rId42"/>
                    <a:stretch>
                      <a:fillRect/>
                    </a:stretch>
                  </pic:blipFill>
                  <pic:spPr>
                    <a:xfrm>
                      <a:off x="0" y="0"/>
                      <a:ext cx="4752000" cy="1898108"/>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106.  </w:t>
      </w:r>
      <w:r>
        <w:rPr>
          <w:rFonts w:ascii="Times New Roman" w:hAnsi="Times New Roman" w:eastAsia="Times New Roman"/>
          <w:b w:val="0"/>
          <w:i w:val="0"/>
          <w:sz w:val="24"/>
        </w:rPr>
        <w:t>The following diagrams represent four types of pyramids of number P, Q, R and S.</w:t>
        <w:br/>
        <w:t>The following are four food chains labelled (1), (2), (3) and (4):</w:t>
        <w:br/>
        <w:t>Food chain (1) Tree Beetle Endoparasite</w:t>
        <w:br/>
        <w:t>Food chain (2) Phytoplanktons Krill (small crustaceans) Whale</w:t>
        <w:br/>
        <w:t>Food chain (3) Tree Greenfly Carnivorous insects</w:t>
        <w:br/>
        <w:t>Food chain (4) Big crop plants Caterpillar Bird</w:t>
        <w:br/>
        <w:t>Which of the following matching between the pyramids of number and the food chains are CORRECT?</w:t>
      </w:r>
    </w:p>
    <w:p>
      <w:pPr>
        <w:spacing w:after="80"/>
        <w:jc w:val="center"/>
      </w:pPr>
      <w:r>
        <w:drawing>
          <wp:inline xmlns:a="http://schemas.openxmlformats.org/drawingml/2006/main" xmlns:pic="http://schemas.openxmlformats.org/drawingml/2006/picture">
            <wp:extent cx="4752000" cy="5690420"/>
            <wp:docPr id="98" name="Picture 98"/>
            <wp:cNvGraphicFramePr>
              <a:graphicFrameLocks noChangeAspect="1"/>
            </wp:cNvGraphicFramePr>
            <a:graphic>
              <a:graphicData uri="http://schemas.openxmlformats.org/drawingml/2006/picture">
                <pic:pic>
                  <pic:nvPicPr>
                    <pic:cNvPr id="0" name="ecosystem_YKTo_MC_to_student_q047_1.png"/>
                    <pic:cNvPicPr/>
                  </pic:nvPicPr>
                  <pic:blipFill>
                    <a:blip r:embed="rId43"/>
                    <a:stretch>
                      <a:fillRect/>
                    </a:stretch>
                  </pic:blipFill>
                  <pic:spPr>
                    <a:xfrm>
                      <a:off x="0" y="0"/>
                      <a:ext cx="4752000" cy="56904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763470"/>
            <wp:docPr id="99" name="Picture 99"/>
            <wp:cNvGraphicFramePr>
              <a:graphicFrameLocks noChangeAspect="1"/>
            </wp:cNvGraphicFramePr>
            <a:graphic>
              <a:graphicData uri="http://schemas.openxmlformats.org/drawingml/2006/picture">
                <pic:pic>
                  <pic:nvPicPr>
                    <pic:cNvPr id="0" name="ecosystem_YKTo_MC_to_student_q047_2.png"/>
                    <pic:cNvPicPr/>
                  </pic:nvPicPr>
                  <pic:blipFill>
                    <a:blip r:embed="rId44"/>
                    <a:stretch>
                      <a:fillRect/>
                    </a:stretch>
                  </pic:blipFill>
                  <pic:spPr>
                    <a:xfrm>
                      <a:off x="0" y="0"/>
                      <a:ext cx="4752000" cy="5763470"/>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Pyramid P</w:t>
            </w:r>
          </w:p>
        </w:tc>
        <w:tc>
          <w:tcPr>
            <w:tcW w:type="dxa" w:w="2040"/>
          </w:tcPr>
          <w:p>
            <w:pPr>
              <w:jc w:val="center"/>
            </w:pPr>
            <w:r/>
            <w:r>
              <w:rPr>
                <w:rFonts w:ascii="Times New Roman" w:hAnsi="Times New Roman" w:eastAsia="Times New Roman"/>
                <w:b w:val="0"/>
                <w:i w:val="0"/>
                <w:sz w:val="22"/>
              </w:rPr>
              <w:t>Pyramid Q</w:t>
            </w:r>
          </w:p>
        </w:tc>
        <w:tc>
          <w:tcPr>
            <w:tcW w:type="dxa" w:w="2040"/>
          </w:tcPr>
          <w:p>
            <w:pPr>
              <w:jc w:val="center"/>
            </w:pPr>
            <w:r/>
            <w:r>
              <w:rPr>
                <w:rFonts w:ascii="Times New Roman" w:hAnsi="Times New Roman" w:eastAsia="Times New Roman"/>
                <w:b w:val="0"/>
                <w:i w:val="0"/>
                <w:sz w:val="22"/>
              </w:rPr>
              <w:t>Pyramid R</w:t>
            </w:r>
          </w:p>
        </w:tc>
        <w:tc>
          <w:tcPr>
            <w:tcW w:type="dxa" w:w="2040"/>
          </w:tcPr>
          <w:p>
            <w:pPr>
              <w:jc w:val="center"/>
            </w:pPr>
            <w:r/>
            <w:r>
              <w:rPr>
                <w:rFonts w:ascii="Times New Roman" w:hAnsi="Times New Roman" w:eastAsia="Times New Roman"/>
                <w:b w:val="0"/>
                <w:i w:val="0"/>
                <w:sz w:val="22"/>
              </w:rPr>
              <w:t>Pyramid S</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(2)</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(1)</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(3)</w:t>
            </w:r>
          </w:p>
        </w:tc>
      </w:tr>
    </w:tbl>
    <w:p>
      <w:pPr>
        <w:spacing w:after="80" w:before="0"/>
      </w:pPr>
    </w:p>
    <w:p>
      <w:pPr>
        <w:spacing w:before="160" w:after="80"/>
      </w:pPr>
      <w:r>
        <w:rPr>
          <w:rFonts w:ascii="Times New Roman" w:hAnsi="Times New Roman" w:eastAsia="Times New Roman"/>
          <w:b/>
          <w:i w:val="0"/>
          <w:sz w:val="24"/>
        </w:rPr>
        <w:t xml:space="preserve">107.  </w:t>
      </w:r>
      <w:r>
        <w:rPr>
          <w:rFonts w:ascii="Times New Roman" w:hAnsi="Times New Roman" w:eastAsia="Times New Roman"/>
          <w:b w:val="0"/>
          <w:i w:val="0"/>
          <w:sz w:val="24"/>
        </w:rPr>
        <w:t>The following diagrams represent two types of pyramids of biomass X and Y.</w:t>
        <w:br/>
        <w:t>The following are three food chains labelled (1), (2) and (3):</w:t>
        <w:br/>
        <w:t>Food chain (1) Tree Beetle Endoparasite</w:t>
        <w:br/>
        <w:t>Food chain (2) Grasses Grasshopper Mantis</w:t>
        <w:br/>
        <w:t>Food chain (3) Phytoplankton in ocean Small zooplankton in ocean Bigger zooplankton in ocean</w:t>
        <w:br/>
        <w:t>Which of the following matching between the pyramids of biomass and the food chains are CORRECT?</w:t>
        <w:br/>
        <w:t>Directions: Questions 20.49 and 20.50 refer to the diagram below which shows the energy flow along a simplified food chain.</w:t>
      </w:r>
    </w:p>
    <w:p>
      <w:pPr>
        <w:spacing w:after="80"/>
        <w:jc w:val="center"/>
      </w:pPr>
      <w:r>
        <w:drawing>
          <wp:inline xmlns:a="http://schemas.openxmlformats.org/drawingml/2006/main" xmlns:pic="http://schemas.openxmlformats.org/drawingml/2006/picture">
            <wp:extent cx="4752000" cy="2490131"/>
            <wp:docPr id="100" name="Picture 100"/>
            <wp:cNvGraphicFramePr>
              <a:graphicFrameLocks noChangeAspect="1"/>
            </wp:cNvGraphicFramePr>
            <a:graphic>
              <a:graphicData uri="http://schemas.openxmlformats.org/drawingml/2006/picture">
                <pic:pic>
                  <pic:nvPicPr>
                    <pic:cNvPr id="0" name="ecosystem_YKTo_MC_to_student_q048_1.png"/>
                    <pic:cNvPicPr/>
                  </pic:nvPicPr>
                  <pic:blipFill>
                    <a:blip r:embed="rId45"/>
                    <a:stretch>
                      <a:fillRect/>
                    </a:stretch>
                  </pic:blipFill>
                  <pic:spPr>
                    <a:xfrm>
                      <a:off x="0" y="0"/>
                      <a:ext cx="4752000" cy="24901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86265"/>
            <wp:docPr id="101" name="Picture 101"/>
            <wp:cNvGraphicFramePr>
              <a:graphicFrameLocks noChangeAspect="1"/>
            </wp:cNvGraphicFramePr>
            <a:graphic>
              <a:graphicData uri="http://schemas.openxmlformats.org/drawingml/2006/picture">
                <pic:pic>
                  <pic:nvPicPr>
                    <pic:cNvPr id="0" name="ecosystem_YKTo_MC_to_student_q048_2.png"/>
                    <pic:cNvPicPr/>
                  </pic:nvPicPr>
                  <pic:blipFill>
                    <a:blip r:embed="rId46"/>
                    <a:stretch>
                      <a:fillRect/>
                    </a:stretch>
                  </pic:blipFill>
                  <pic:spPr>
                    <a:xfrm>
                      <a:off x="0" y="0"/>
                      <a:ext cx="4752000" cy="258626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6511"/>
            <wp:docPr id="102" name="Picture 102"/>
            <wp:cNvGraphicFramePr>
              <a:graphicFrameLocks noChangeAspect="1"/>
            </wp:cNvGraphicFramePr>
            <a:graphic>
              <a:graphicData uri="http://schemas.openxmlformats.org/drawingml/2006/picture">
                <pic:pic>
                  <pic:nvPicPr>
                    <pic:cNvPr id="0" name="ecosystem_YKTo_MC_to_student_q048_3.png"/>
                    <pic:cNvPicPr/>
                  </pic:nvPicPr>
                  <pic:blipFill>
                    <a:blip r:embed="rId47"/>
                    <a:stretch>
                      <a:fillRect/>
                    </a:stretch>
                  </pic:blipFill>
                  <pic:spPr>
                    <a:xfrm>
                      <a:off x="0" y="0"/>
                      <a:ext cx="4752000" cy="4226511"/>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Food chain (1)</w:t>
            </w:r>
          </w:p>
        </w:tc>
        <w:tc>
          <w:tcPr>
            <w:tcW w:type="dxa" w:w="2550"/>
          </w:tcPr>
          <w:p>
            <w:pPr>
              <w:jc w:val="center"/>
            </w:pPr>
            <w:r/>
            <w:r>
              <w:rPr>
                <w:rFonts w:ascii="Times New Roman" w:hAnsi="Times New Roman" w:eastAsia="Times New Roman"/>
                <w:b w:val="0"/>
                <w:i w:val="0"/>
                <w:sz w:val="22"/>
              </w:rPr>
              <w:t>Food chain (2)</w:t>
            </w:r>
          </w:p>
        </w:tc>
        <w:tc>
          <w:tcPr>
            <w:tcW w:type="dxa" w:w="2550"/>
          </w:tcPr>
          <w:p>
            <w:pPr>
              <w:jc w:val="center"/>
            </w:pPr>
            <w:r/>
            <w:r>
              <w:rPr>
                <w:rFonts w:ascii="Times New Roman" w:hAnsi="Times New Roman" w:eastAsia="Times New Roman"/>
                <w:b w:val="0"/>
                <w:i w:val="0"/>
                <w:sz w:val="22"/>
              </w:rPr>
              <w:t>Food chain (3)</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Pyramid of biomass X</w:t>
            </w:r>
          </w:p>
        </w:tc>
        <w:tc>
          <w:tcPr>
            <w:tcW w:type="dxa" w:w="2550"/>
          </w:tcPr>
          <w:p>
            <w:pPr>
              <w:jc w:val="center"/>
            </w:pPr>
            <w:r/>
            <w:r>
              <w:rPr>
                <w:rFonts w:ascii="Times New Roman" w:hAnsi="Times New Roman" w:eastAsia="Times New Roman"/>
                <w:b w:val="0"/>
                <w:i w:val="0"/>
                <w:sz w:val="22"/>
              </w:rPr>
              <w:t>Pyramid of biomass Y</w:t>
            </w:r>
          </w:p>
        </w:tc>
        <w:tc>
          <w:tcPr>
            <w:tcW w:type="dxa" w:w="2550"/>
          </w:tcPr>
          <w:p>
            <w:pPr>
              <w:jc w:val="center"/>
            </w:pPr>
            <w:r/>
            <w:r>
              <w:rPr>
                <w:rFonts w:ascii="Times New Roman" w:hAnsi="Times New Roman" w:eastAsia="Times New Roman"/>
                <w:b w:val="0"/>
                <w:i w:val="0"/>
                <w:sz w:val="22"/>
              </w:rPr>
              <w:t>Pyramid of biomass X</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Pyramid of biomass Y</w:t>
            </w:r>
          </w:p>
        </w:tc>
        <w:tc>
          <w:tcPr>
            <w:tcW w:type="dxa" w:w="2550"/>
          </w:tcPr>
          <w:p>
            <w:pPr>
              <w:jc w:val="center"/>
            </w:pPr>
            <w:r/>
            <w:r>
              <w:rPr>
                <w:rFonts w:ascii="Times New Roman" w:hAnsi="Times New Roman" w:eastAsia="Times New Roman"/>
                <w:b w:val="0"/>
                <w:i w:val="0"/>
                <w:sz w:val="22"/>
              </w:rPr>
              <w:t>Pyramid of biomass X</w:t>
            </w:r>
          </w:p>
        </w:tc>
        <w:tc>
          <w:tcPr>
            <w:tcW w:type="dxa" w:w="2550"/>
          </w:tcPr>
          <w:p>
            <w:pPr>
              <w:jc w:val="center"/>
            </w:pPr>
            <w:r/>
            <w:r>
              <w:rPr>
                <w:rFonts w:ascii="Times New Roman" w:hAnsi="Times New Roman" w:eastAsia="Times New Roman"/>
                <w:b w:val="0"/>
                <w:i w:val="0"/>
                <w:sz w:val="22"/>
              </w:rPr>
              <w:t>Pyramid of biomass X</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Pyramid of biomass X</w:t>
            </w:r>
          </w:p>
        </w:tc>
        <w:tc>
          <w:tcPr>
            <w:tcW w:type="dxa" w:w="2550"/>
          </w:tcPr>
          <w:p>
            <w:pPr>
              <w:jc w:val="center"/>
            </w:pPr>
            <w:r/>
            <w:r>
              <w:rPr>
                <w:rFonts w:ascii="Times New Roman" w:hAnsi="Times New Roman" w:eastAsia="Times New Roman"/>
                <w:b w:val="0"/>
                <w:i w:val="0"/>
                <w:sz w:val="22"/>
              </w:rPr>
              <w:t>Pyramid of biomass X</w:t>
            </w:r>
          </w:p>
        </w:tc>
        <w:tc>
          <w:tcPr>
            <w:tcW w:type="dxa" w:w="2550"/>
          </w:tcPr>
          <w:p>
            <w:pPr>
              <w:jc w:val="center"/>
            </w:pPr>
            <w:r/>
            <w:r>
              <w:rPr>
                <w:rFonts w:ascii="Times New Roman" w:hAnsi="Times New Roman" w:eastAsia="Times New Roman"/>
                <w:b w:val="0"/>
                <w:i w:val="0"/>
                <w:sz w:val="22"/>
              </w:rPr>
              <w:t>Pyramid of biomass Y</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Pyramid of biomass Y</w:t>
            </w:r>
          </w:p>
        </w:tc>
        <w:tc>
          <w:tcPr>
            <w:tcW w:type="dxa" w:w="2550"/>
          </w:tcPr>
          <w:p>
            <w:pPr>
              <w:jc w:val="center"/>
            </w:pPr>
            <w:r/>
            <w:r>
              <w:rPr>
                <w:rFonts w:ascii="Times New Roman" w:hAnsi="Times New Roman" w:eastAsia="Times New Roman"/>
                <w:b w:val="0"/>
                <w:i w:val="0"/>
                <w:sz w:val="22"/>
              </w:rPr>
              <w:t>Pyramid of biomass Y</w:t>
            </w:r>
          </w:p>
        </w:tc>
        <w:tc>
          <w:tcPr>
            <w:tcW w:type="dxa" w:w="2550"/>
          </w:tcPr>
          <w:p>
            <w:pPr>
              <w:jc w:val="center"/>
            </w:pPr>
            <w:r/>
            <w:r>
              <w:rPr>
                <w:rFonts w:ascii="Times New Roman" w:hAnsi="Times New Roman" w:eastAsia="Times New Roman"/>
                <w:b w:val="0"/>
                <w:i w:val="0"/>
                <w:sz w:val="22"/>
              </w:rPr>
              <w:t>Pyramid of biomass X</w:t>
            </w:r>
          </w:p>
        </w:tc>
      </w:tr>
    </w:tbl>
    <w:p>
      <w:pPr>
        <w:spacing w:after="80" w:before="0"/>
      </w:pPr>
    </w:p>
    <w:p>
      <w:pPr>
        <w:spacing w:before="160" w:after="80"/>
      </w:pPr>
      <w:r>
        <w:rPr>
          <w:rFonts w:ascii="Times New Roman" w:hAnsi="Times New Roman" w:eastAsia="Times New Roman"/>
          <w:b/>
          <w:i w:val="0"/>
          <w:sz w:val="24"/>
        </w:rPr>
        <w:t xml:space="preserve">108.  </w:t>
      </w:r>
      <w:r>
        <w:rPr>
          <w:rFonts w:ascii="Times New Roman" w:hAnsi="Times New Roman" w:eastAsia="Times New Roman"/>
          <w:b w:val="0"/>
          <w:i w:val="0"/>
          <w:sz w:val="24"/>
        </w:rPr>
        <w:t>Which of the following statements related to the diagram is NOT TRUE?</w:t>
      </w:r>
    </w:p>
    <w:p>
      <w:pPr>
        <w:spacing w:after="20" w:before="0"/>
        <w:ind w:left="283"/>
      </w:pPr>
      <w:r>
        <w:rPr>
          <w:rFonts w:ascii="Times New Roman" w:hAnsi="Times New Roman" w:eastAsia="Times New Roman"/>
          <w:b w:val="0"/>
          <w:i w:val="0"/>
          <w:sz w:val="24"/>
        </w:rPr>
        <w:t>A.  Energy can be recycled in the ecosystem.</w:t>
      </w:r>
    </w:p>
    <w:p>
      <w:pPr>
        <w:spacing w:after="20" w:before="0"/>
        <w:ind w:left="283"/>
      </w:pPr>
      <w:r>
        <w:rPr>
          <w:rFonts w:ascii="Times New Roman" w:hAnsi="Times New Roman" w:eastAsia="Times New Roman"/>
          <w:b w:val="0"/>
          <w:i w:val="0"/>
          <w:sz w:val="24"/>
        </w:rPr>
        <w:t>B.  The ultimate source of energy in the food chain is the sun.</w:t>
      </w:r>
    </w:p>
    <w:p>
      <w:pPr>
        <w:spacing w:after="20" w:before="0"/>
        <w:ind w:left="283"/>
      </w:pPr>
      <w:r>
        <w:rPr>
          <w:rFonts w:ascii="Times New Roman" w:hAnsi="Times New Roman" w:eastAsia="Times New Roman"/>
          <w:b w:val="0"/>
          <w:i w:val="0"/>
          <w:sz w:val="24"/>
        </w:rPr>
        <w:t>C.  The step-wise energy loss accounts for the decrease in the biomass along the food chain.</w:t>
      </w:r>
    </w:p>
    <w:p>
      <w:pPr>
        <w:spacing w:after="20" w:before="0"/>
        <w:ind w:left="283"/>
      </w:pPr>
      <w:r>
        <w:rPr>
          <w:rFonts w:ascii="Times New Roman" w:hAnsi="Times New Roman" w:eastAsia="Times New Roman"/>
          <w:b w:val="0"/>
          <w:i w:val="0"/>
          <w:sz w:val="24"/>
        </w:rPr>
        <w:t>D.  Producer is the food source for other members in the food chain.</w:t>
      </w:r>
    </w:p>
    <w:p>
      <w:pPr>
        <w:spacing w:before="160" w:after="80"/>
      </w:pPr>
      <w:r>
        <w:rPr>
          <w:rFonts w:ascii="Times New Roman" w:hAnsi="Times New Roman" w:eastAsia="Times New Roman"/>
          <w:b/>
          <w:i w:val="0"/>
          <w:sz w:val="24"/>
        </w:rPr>
        <w:t xml:space="preserve">109.  </w:t>
      </w:r>
      <w:r>
        <w:rPr>
          <w:rFonts w:ascii="Times New Roman" w:hAnsi="Times New Roman" w:eastAsia="Times New Roman"/>
          <w:b w:val="0"/>
          <w:i w:val="0"/>
          <w:sz w:val="24"/>
        </w:rPr>
        <w:t>Which of the following matching is CORRECT?</w:t>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(1)</w:t>
            </w:r>
          </w:p>
        </w:tc>
        <w:tc>
          <w:tcPr>
            <w:tcW w:type="dxa" w:w="1700"/>
          </w:tcPr>
          <w:p>
            <w:pPr>
              <w:jc w:val="center"/>
            </w:pPr>
            <w:r/>
            <w:r>
              <w:rPr>
                <w:rFonts w:ascii="Times New Roman" w:hAnsi="Times New Roman" w:eastAsia="Times New Roman"/>
                <w:b w:val="0"/>
                <w:i w:val="0"/>
                <w:sz w:val="22"/>
              </w:rPr>
              <w:t>(2)</w:t>
            </w:r>
          </w:p>
        </w:tc>
        <w:tc>
          <w:tcPr>
            <w:tcW w:type="dxa" w:w="1700"/>
          </w:tcPr>
          <w:p>
            <w:pPr>
              <w:jc w:val="center"/>
            </w:pPr>
            <w:r/>
            <w:r>
              <w:rPr>
                <w:rFonts w:ascii="Times New Roman" w:hAnsi="Times New Roman" w:eastAsia="Times New Roman"/>
                <w:b w:val="0"/>
                <w:i w:val="0"/>
                <w:sz w:val="22"/>
              </w:rPr>
              <w:t>(3)</w:t>
            </w:r>
          </w:p>
        </w:tc>
        <w:tc>
          <w:tcPr>
            <w:tcW w:type="dxa" w:w="1700"/>
          </w:tcPr>
          <w:p>
            <w:pPr>
              <w:jc w:val="center"/>
            </w:pPr>
            <w:r/>
            <w:r>
              <w:rPr>
                <w:rFonts w:ascii="Times New Roman" w:hAnsi="Times New Roman" w:eastAsia="Times New Roman"/>
                <w:b w:val="0"/>
                <w:i w:val="0"/>
                <w:sz w:val="22"/>
              </w:rPr>
              <w:t>(4)</w:t>
            </w:r>
          </w:p>
        </w:tc>
        <w:tc>
          <w:tcPr>
            <w:tcW w:type="dxa" w:w="1700"/>
          </w:tcPr>
          <w:p>
            <w:pPr>
              <w:jc w:val="center"/>
            </w:pPr>
            <w:r/>
            <w:r>
              <w:rPr>
                <w:rFonts w:ascii="Times New Roman" w:hAnsi="Times New Roman" w:eastAsia="Times New Roman"/>
                <w:b w:val="0"/>
                <w:i w:val="0"/>
                <w:sz w:val="22"/>
              </w:rPr>
              <w:t>(5)</w:t>
            </w:r>
          </w:p>
        </w:tc>
      </w:tr>
      <w:tr>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Respiration</w:t>
            </w:r>
          </w:p>
        </w:tc>
        <w:tc>
          <w:tcPr>
            <w:tcW w:type="dxa" w:w="1700"/>
          </w:tcPr>
          <w:p>
            <w:pPr>
              <w:jc w:val="center"/>
            </w:pPr>
            <w:r/>
            <w:r>
              <w:rPr>
                <w:rFonts w:ascii="Times New Roman" w:hAnsi="Times New Roman" w:eastAsia="Times New Roman"/>
                <w:b w:val="0"/>
                <w:i w:val="0"/>
                <w:sz w:val="22"/>
              </w:rPr>
              <w:t>Holozoic nutrition</w:t>
            </w:r>
          </w:p>
        </w:tc>
        <w:tc>
          <w:tcPr>
            <w:tcW w:type="dxa" w:w="1700"/>
          </w:tcPr>
          <w:p>
            <w:pPr>
              <w:jc w:val="center"/>
            </w:pPr>
            <w:r/>
            <w:r>
              <w:rPr>
                <w:rFonts w:ascii="Times New Roman" w:hAnsi="Times New Roman" w:eastAsia="Times New Roman"/>
                <w:b w:val="0"/>
                <w:i w:val="0"/>
                <w:sz w:val="22"/>
              </w:rPr>
              <w:t>Photosynthesis</w:t>
            </w:r>
          </w:p>
        </w:tc>
        <w:tc>
          <w:tcPr>
            <w:tcW w:type="dxa" w:w="1700"/>
          </w:tcPr>
          <w:p>
            <w:pPr>
              <w:jc w:val="center"/>
            </w:pPr>
            <w:r/>
            <w:r>
              <w:rPr>
                <w:rFonts w:ascii="Times New Roman" w:hAnsi="Times New Roman" w:eastAsia="Times New Roman"/>
                <w:b w:val="0"/>
                <w:i w:val="0"/>
                <w:sz w:val="22"/>
              </w:rPr>
              <w:t>Decay</w:t>
            </w:r>
          </w:p>
        </w:tc>
        <w:tc>
          <w:tcPr>
            <w:tcW w:type="dxa" w:w="1700"/>
          </w:tcPr>
          <w:p>
            <w:pPr>
              <w:jc w:val="center"/>
            </w:pPr>
            <w:r/>
            <w:r>
              <w:rPr>
                <w:rFonts w:ascii="Times New Roman" w:hAnsi="Times New Roman" w:eastAsia="Times New Roman"/>
                <w:b w:val="0"/>
                <w:i w:val="0"/>
                <w:sz w:val="22"/>
              </w:rPr>
              <w:t>Egestion and excretion</w:t>
            </w:r>
          </w:p>
        </w:tc>
      </w:tr>
      <w:tr>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Photosynthesis</w:t>
            </w:r>
          </w:p>
        </w:tc>
        <w:tc>
          <w:tcPr>
            <w:tcW w:type="dxa" w:w="1700"/>
          </w:tcPr>
          <w:p>
            <w:pPr>
              <w:jc w:val="center"/>
            </w:pPr>
            <w:r/>
            <w:r>
              <w:rPr>
                <w:rFonts w:ascii="Times New Roman" w:hAnsi="Times New Roman" w:eastAsia="Times New Roman"/>
                <w:b w:val="0"/>
                <w:i w:val="0"/>
                <w:sz w:val="22"/>
              </w:rPr>
              <w:t>Feeding</w:t>
            </w:r>
          </w:p>
        </w:tc>
        <w:tc>
          <w:tcPr>
            <w:tcW w:type="dxa" w:w="1700"/>
          </w:tcPr>
          <w:p>
            <w:pPr>
              <w:jc w:val="center"/>
            </w:pPr>
            <w:r/>
            <w:r>
              <w:rPr>
                <w:rFonts w:ascii="Times New Roman" w:hAnsi="Times New Roman" w:eastAsia="Times New Roman"/>
                <w:b w:val="0"/>
                <w:i w:val="0"/>
                <w:sz w:val="22"/>
              </w:rPr>
              <w:t>Respiration</w:t>
            </w:r>
          </w:p>
        </w:tc>
        <w:tc>
          <w:tcPr>
            <w:tcW w:type="dxa" w:w="1700"/>
          </w:tcPr>
          <w:p>
            <w:pPr>
              <w:jc w:val="center"/>
            </w:pPr>
            <w:r/>
            <w:r>
              <w:rPr>
                <w:rFonts w:ascii="Times New Roman" w:hAnsi="Times New Roman" w:eastAsia="Times New Roman"/>
                <w:b w:val="0"/>
                <w:i w:val="0"/>
                <w:sz w:val="22"/>
              </w:rPr>
              <w:t>Egestion andexcretion</w:t>
            </w:r>
          </w:p>
        </w:tc>
        <w:tc>
          <w:tcPr>
            <w:tcW w:type="dxa" w:w="1700"/>
          </w:tcPr>
          <w:p>
            <w:pPr>
              <w:jc w:val="center"/>
            </w:pPr>
            <w:r/>
            <w:r>
              <w:rPr>
                <w:rFonts w:ascii="Times New Roman" w:hAnsi="Times New Roman" w:eastAsia="Times New Roman"/>
                <w:b w:val="0"/>
                <w:i w:val="0"/>
                <w:sz w:val="22"/>
              </w:rPr>
              <w:t>Decay</w:t>
            </w:r>
          </w:p>
        </w:tc>
      </w:tr>
      <w:tr>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Photosynthesis</w:t>
            </w:r>
          </w:p>
        </w:tc>
        <w:tc>
          <w:tcPr>
            <w:tcW w:type="dxa" w:w="1700"/>
          </w:tcPr>
          <w:p>
            <w:pPr>
              <w:jc w:val="center"/>
            </w:pPr>
            <w:r/>
            <w:r>
              <w:rPr>
                <w:rFonts w:ascii="Times New Roman" w:hAnsi="Times New Roman" w:eastAsia="Times New Roman"/>
                <w:b w:val="0"/>
                <w:i w:val="0"/>
                <w:sz w:val="22"/>
              </w:rPr>
              <w:t>Predation</w:t>
            </w:r>
          </w:p>
        </w:tc>
        <w:tc>
          <w:tcPr>
            <w:tcW w:type="dxa" w:w="1700"/>
          </w:tcPr>
          <w:p>
            <w:pPr>
              <w:jc w:val="center"/>
            </w:pPr>
            <w:r/>
            <w:r>
              <w:rPr>
                <w:rFonts w:ascii="Times New Roman" w:hAnsi="Times New Roman" w:eastAsia="Times New Roman"/>
                <w:b w:val="0"/>
                <w:i w:val="0"/>
                <w:sz w:val="22"/>
              </w:rPr>
              <w:t>Respiration</w:t>
            </w:r>
          </w:p>
        </w:tc>
        <w:tc>
          <w:tcPr>
            <w:tcW w:type="dxa" w:w="1700"/>
          </w:tcPr>
          <w:p>
            <w:pPr>
              <w:jc w:val="center"/>
            </w:pPr>
            <w:r/>
            <w:r>
              <w:rPr>
                <w:rFonts w:ascii="Times New Roman" w:hAnsi="Times New Roman" w:eastAsia="Times New Roman"/>
                <w:b w:val="0"/>
                <w:i w:val="0"/>
                <w:sz w:val="22"/>
              </w:rPr>
              <w:t>Decay</w:t>
            </w:r>
          </w:p>
        </w:tc>
        <w:tc>
          <w:tcPr>
            <w:tcW w:type="dxa" w:w="1700"/>
          </w:tcPr>
          <w:p>
            <w:pPr>
              <w:jc w:val="center"/>
            </w:pPr>
            <w:r/>
            <w:r>
              <w:rPr>
                <w:rFonts w:ascii="Times New Roman" w:hAnsi="Times New Roman" w:eastAsia="Times New Roman"/>
                <w:b w:val="0"/>
                <w:i w:val="0"/>
                <w:sz w:val="22"/>
              </w:rPr>
              <w:t>Egestion and excretion</w:t>
            </w:r>
          </w:p>
        </w:tc>
      </w:tr>
      <w:tr>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Respiration</w:t>
            </w:r>
          </w:p>
        </w:tc>
        <w:tc>
          <w:tcPr>
            <w:tcW w:type="dxa" w:w="1700"/>
          </w:tcPr>
          <w:p>
            <w:pPr>
              <w:jc w:val="center"/>
            </w:pPr>
            <w:r/>
            <w:r>
              <w:rPr>
                <w:rFonts w:ascii="Times New Roman" w:hAnsi="Times New Roman" w:eastAsia="Times New Roman"/>
                <w:b w:val="0"/>
                <w:i w:val="0"/>
                <w:sz w:val="22"/>
              </w:rPr>
              <w:t>Holophytic nutrition</w:t>
            </w:r>
          </w:p>
        </w:tc>
        <w:tc>
          <w:tcPr>
            <w:tcW w:type="dxa" w:w="1700"/>
          </w:tcPr>
          <w:p>
            <w:pPr>
              <w:jc w:val="center"/>
            </w:pPr>
            <w:r/>
            <w:r>
              <w:rPr>
                <w:rFonts w:ascii="Times New Roman" w:hAnsi="Times New Roman" w:eastAsia="Times New Roman"/>
                <w:b w:val="0"/>
                <w:i w:val="0"/>
                <w:sz w:val="22"/>
              </w:rPr>
              <w:t>Photosynthesis</w:t>
            </w:r>
          </w:p>
        </w:tc>
        <w:tc>
          <w:tcPr>
            <w:tcW w:type="dxa" w:w="1700"/>
          </w:tcPr>
          <w:p>
            <w:pPr>
              <w:jc w:val="center"/>
            </w:pPr>
            <w:r/>
            <w:r>
              <w:rPr>
                <w:rFonts w:ascii="Times New Roman" w:hAnsi="Times New Roman" w:eastAsia="Times New Roman"/>
                <w:b w:val="0"/>
                <w:i w:val="0"/>
                <w:sz w:val="22"/>
              </w:rPr>
              <w:t>Egestion and excretion</w:t>
            </w:r>
          </w:p>
        </w:tc>
        <w:tc>
          <w:tcPr>
            <w:tcW w:type="dxa" w:w="1700"/>
          </w:tcPr>
          <w:p>
            <w:pPr>
              <w:jc w:val="center"/>
            </w:pPr>
            <w:r/>
            <w:r>
              <w:rPr>
                <w:rFonts w:ascii="Times New Roman" w:hAnsi="Times New Roman" w:eastAsia="Times New Roman"/>
                <w:b w:val="0"/>
                <w:i w:val="0"/>
                <w:sz w:val="22"/>
              </w:rPr>
              <w:t>Decay</w:t>
            </w:r>
          </w:p>
        </w:tc>
      </w:tr>
    </w:tbl>
    <w:p>
      <w:pPr>
        <w:spacing w:after="80" w:before="0"/>
      </w:pPr>
    </w:p>
    <w:p>
      <w:pPr>
        <w:spacing w:before="160" w:after="80"/>
      </w:pPr>
      <w:r>
        <w:rPr>
          <w:rFonts w:ascii="Times New Roman" w:hAnsi="Times New Roman" w:eastAsia="Times New Roman"/>
          <w:b/>
          <w:i w:val="0"/>
          <w:sz w:val="24"/>
        </w:rPr>
        <w:t xml:space="preserve">110.  </w:t>
      </w:r>
      <w:r>
        <w:rPr>
          <w:rFonts w:ascii="Times New Roman" w:hAnsi="Times New Roman" w:eastAsia="Times New Roman"/>
          <w:b w:val="0"/>
          <w:i w:val="0"/>
          <w:sz w:val="24"/>
        </w:rPr>
        <w:t>Which of the following processes account for the decrease in the biomass along the food chain? (1) Increase in size of the organisms in the higher trophic level. (2) Excretion, respiration and metabolism of the organisms in each trophic level consume energy. (3) Decomposition of the dead bodies of the organisms at each trophic level.</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111.  </w:t>
      </w:r>
      <w:r>
        <w:rPr>
          <w:rFonts w:ascii="Times New Roman" w:hAnsi="Times New Roman" w:eastAsia="Times New Roman"/>
          <w:b w:val="0"/>
          <w:i w:val="0"/>
          <w:sz w:val="24"/>
        </w:rPr>
        <w:t>Which of the following statements about a functional ecosystem is FALSE?</w:t>
      </w:r>
    </w:p>
    <w:p>
      <w:pPr>
        <w:spacing w:after="80"/>
        <w:jc w:val="center"/>
      </w:pPr>
      <w:r>
        <w:drawing>
          <wp:inline xmlns:a="http://schemas.openxmlformats.org/drawingml/2006/main" xmlns:pic="http://schemas.openxmlformats.org/drawingml/2006/picture">
            <wp:extent cx="4752000" cy="2518728"/>
            <wp:docPr id="103" name="Picture 103"/>
            <wp:cNvGraphicFramePr>
              <a:graphicFrameLocks noChangeAspect="1"/>
            </wp:cNvGraphicFramePr>
            <a:graphic>
              <a:graphicData uri="http://schemas.openxmlformats.org/drawingml/2006/picture">
                <pic:pic>
                  <pic:nvPicPr>
                    <pic:cNvPr id="0" name="ecosystem_YKTo_MC_to_student_q052_1.png"/>
                    <pic:cNvPicPr/>
                  </pic:nvPicPr>
                  <pic:blipFill>
                    <a:blip r:embed="rId48"/>
                    <a:stretch>
                      <a:fillRect/>
                    </a:stretch>
                  </pic:blipFill>
                  <pic:spPr>
                    <a:xfrm>
                      <a:off x="0" y="0"/>
                      <a:ext cx="4752000" cy="2518728"/>
                    </a:xfrm>
                    <a:prstGeom prst="rect"/>
                  </pic:spPr>
                </pic:pic>
              </a:graphicData>
            </a:graphic>
          </wp:inline>
        </w:drawing>
      </w:r>
    </w:p>
    <w:p>
      <w:pPr>
        <w:spacing w:after="20" w:before="0"/>
        <w:ind w:left="283"/>
      </w:pPr>
      <w:r>
        <w:rPr>
          <w:rFonts w:ascii="Times New Roman" w:hAnsi="Times New Roman" w:eastAsia="Times New Roman"/>
          <w:b w:val="0"/>
          <w:i w:val="0"/>
          <w:sz w:val="24"/>
        </w:rPr>
        <w:t>A.  The flow of materials in the ecosystem is a cyclic process.</w:t>
      </w:r>
    </w:p>
    <w:p>
      <w:pPr>
        <w:spacing w:after="20" w:before="0"/>
        <w:ind w:left="283"/>
      </w:pPr>
      <w:r>
        <w:rPr>
          <w:rFonts w:ascii="Times New Roman" w:hAnsi="Times New Roman" w:eastAsia="Times New Roman"/>
          <w:b w:val="0"/>
          <w:i w:val="0"/>
          <w:sz w:val="24"/>
        </w:rPr>
        <w:t>B.  Producer is an important component in the ecosystem to trap the energy from the sun.</w:t>
      </w:r>
    </w:p>
    <w:p>
      <w:pPr>
        <w:spacing w:after="20" w:before="0"/>
        <w:ind w:left="283"/>
      </w:pPr>
      <w:r>
        <w:rPr>
          <w:rFonts w:ascii="Times New Roman" w:hAnsi="Times New Roman" w:eastAsia="Times New Roman"/>
          <w:b w:val="0"/>
          <w:i w:val="0"/>
          <w:sz w:val="24"/>
        </w:rPr>
        <w:t>C.  The flow of energy in the ecosystem is a cyclic process.</w:t>
      </w:r>
    </w:p>
    <w:p>
      <w:pPr>
        <w:spacing w:after="20" w:before="0"/>
        <w:ind w:left="283"/>
      </w:pPr>
      <w:r>
        <w:rPr>
          <w:rFonts w:ascii="Times New Roman" w:hAnsi="Times New Roman" w:eastAsia="Times New Roman"/>
          <w:b w:val="0"/>
          <w:i w:val="0"/>
          <w:sz w:val="24"/>
        </w:rPr>
        <w:t>D.  The total biomass of the primary consumers is smaller than that of the producers. F. Cycling of materials in an ecosystem I — nutrient cycle Directions: Questions 2033 and 20.54 refer to the diagram below, which shows the simplified cycling of nutrients in an aquatic ecosystem</w:t>
      </w:r>
    </w:p>
    <w:p>
      <w:pPr>
        <w:spacing w:before="160" w:after="80"/>
      </w:pPr>
      <w:r>
        <w:rPr>
          <w:rFonts w:ascii="Times New Roman" w:hAnsi="Times New Roman" w:eastAsia="Times New Roman"/>
          <w:b/>
          <w:i w:val="0"/>
          <w:sz w:val="24"/>
        </w:rPr>
        <w:t xml:space="preserve">112.  </w:t>
      </w:r>
      <w:r>
        <w:rPr>
          <w:rFonts w:ascii="Times New Roman" w:hAnsi="Times New Roman" w:eastAsia="Times New Roman"/>
          <w:b w:val="0"/>
          <w:i w:val="0"/>
          <w:sz w:val="24"/>
        </w:rPr>
        <w:t>Which of the following matching of organisms is CORRECT?</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Organism W</w:t>
            </w:r>
          </w:p>
        </w:tc>
        <w:tc>
          <w:tcPr>
            <w:tcW w:type="dxa" w:w="2040"/>
          </w:tcPr>
          <w:p>
            <w:pPr>
              <w:jc w:val="center"/>
            </w:pPr>
            <w:r/>
            <w:r>
              <w:rPr>
                <w:rFonts w:ascii="Times New Roman" w:hAnsi="Times New Roman" w:eastAsia="Times New Roman"/>
                <w:b w:val="0"/>
                <w:i w:val="0"/>
                <w:sz w:val="22"/>
              </w:rPr>
              <w:t>Organism X</w:t>
            </w:r>
          </w:p>
        </w:tc>
        <w:tc>
          <w:tcPr>
            <w:tcW w:type="dxa" w:w="2040"/>
          </w:tcPr>
          <w:p>
            <w:pPr>
              <w:jc w:val="center"/>
            </w:pPr>
            <w:r/>
            <w:r>
              <w:rPr>
                <w:rFonts w:ascii="Times New Roman" w:hAnsi="Times New Roman" w:eastAsia="Times New Roman"/>
                <w:b w:val="0"/>
                <w:i w:val="0"/>
                <w:sz w:val="22"/>
              </w:rPr>
              <w:t>Organism Y</w:t>
            </w:r>
          </w:p>
        </w:tc>
        <w:tc>
          <w:tcPr>
            <w:tcW w:type="dxa" w:w="2040"/>
          </w:tcPr>
          <w:p>
            <w:pPr>
              <w:jc w:val="center"/>
            </w:pPr>
            <w:r/>
            <w:r>
              <w:rPr>
                <w:rFonts w:ascii="Times New Roman" w:hAnsi="Times New Roman" w:eastAsia="Times New Roman"/>
                <w:b w:val="0"/>
                <w:i w:val="0"/>
                <w:sz w:val="22"/>
              </w:rPr>
              <w:t>Organism Z</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Decomposer</w:t>
            </w:r>
          </w:p>
        </w:tc>
        <w:tc>
          <w:tcPr>
            <w:tcW w:type="dxa" w:w="2040"/>
          </w:tcPr>
          <w:p>
            <w:pPr>
              <w:jc w:val="center"/>
            </w:pPr>
            <w:r/>
            <w:r>
              <w:rPr>
                <w:rFonts w:ascii="Times New Roman" w:hAnsi="Times New Roman" w:eastAsia="Times New Roman"/>
                <w:b w:val="0"/>
                <w:i w:val="0"/>
                <w:sz w:val="22"/>
              </w:rPr>
              <w:t>Herbivore</w:t>
            </w:r>
          </w:p>
        </w:tc>
        <w:tc>
          <w:tcPr>
            <w:tcW w:type="dxa" w:w="2040"/>
          </w:tcPr>
          <w:p>
            <w:pPr>
              <w:jc w:val="center"/>
            </w:pPr>
            <w:r/>
            <w:r>
              <w:rPr>
                <w:rFonts w:ascii="Times New Roman" w:hAnsi="Times New Roman" w:eastAsia="Times New Roman"/>
                <w:b w:val="0"/>
                <w:i w:val="0"/>
                <w:sz w:val="22"/>
              </w:rPr>
              <w:t>Carnivore</w:t>
            </w:r>
          </w:p>
        </w:tc>
        <w:tc>
          <w:tcPr>
            <w:tcW w:type="dxa" w:w="2040"/>
          </w:tcPr>
          <w:p>
            <w:pPr>
              <w:jc w:val="center"/>
            </w:pPr>
            <w:r/>
            <w:r>
              <w:rPr>
                <w:rFonts w:ascii="Times New Roman" w:hAnsi="Times New Roman" w:eastAsia="Times New Roman"/>
                <w:b w:val="0"/>
                <w:i w:val="0"/>
                <w:sz w:val="22"/>
              </w:rPr>
              <w:t>Producer</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Producer</w:t>
            </w:r>
          </w:p>
        </w:tc>
        <w:tc>
          <w:tcPr>
            <w:tcW w:type="dxa" w:w="2040"/>
          </w:tcPr>
          <w:p>
            <w:pPr>
              <w:jc w:val="center"/>
            </w:pPr>
            <w:r/>
            <w:r>
              <w:rPr>
                <w:rFonts w:ascii="Times New Roman" w:hAnsi="Times New Roman" w:eastAsia="Times New Roman"/>
                <w:b w:val="0"/>
                <w:i w:val="0"/>
                <w:sz w:val="22"/>
              </w:rPr>
              <w:t>Carnivore</w:t>
            </w:r>
          </w:p>
        </w:tc>
        <w:tc>
          <w:tcPr>
            <w:tcW w:type="dxa" w:w="2040"/>
          </w:tcPr>
          <w:p>
            <w:pPr>
              <w:jc w:val="center"/>
            </w:pPr>
            <w:r/>
            <w:r>
              <w:rPr>
                <w:rFonts w:ascii="Times New Roman" w:hAnsi="Times New Roman" w:eastAsia="Times New Roman"/>
                <w:b w:val="0"/>
                <w:i w:val="0"/>
                <w:sz w:val="22"/>
              </w:rPr>
              <w:t>Herbivore</w:t>
            </w:r>
          </w:p>
        </w:tc>
        <w:tc>
          <w:tcPr>
            <w:tcW w:type="dxa" w:w="2040"/>
          </w:tcPr>
          <w:p>
            <w:pPr>
              <w:jc w:val="center"/>
            </w:pPr>
            <w:r/>
            <w:r>
              <w:rPr>
                <w:rFonts w:ascii="Times New Roman" w:hAnsi="Times New Roman" w:eastAsia="Times New Roman"/>
                <w:b w:val="0"/>
                <w:i w:val="0"/>
                <w:sz w:val="22"/>
              </w:rPr>
              <w:t>Decomposer</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Herbivore</w:t>
            </w:r>
          </w:p>
        </w:tc>
        <w:tc>
          <w:tcPr>
            <w:tcW w:type="dxa" w:w="2040"/>
          </w:tcPr>
          <w:p>
            <w:pPr>
              <w:jc w:val="center"/>
            </w:pPr>
            <w:r/>
            <w:r>
              <w:rPr>
                <w:rFonts w:ascii="Times New Roman" w:hAnsi="Times New Roman" w:eastAsia="Times New Roman"/>
                <w:b w:val="0"/>
                <w:i w:val="0"/>
                <w:sz w:val="22"/>
              </w:rPr>
              <w:t>Carnivore</w:t>
            </w:r>
          </w:p>
        </w:tc>
        <w:tc>
          <w:tcPr>
            <w:tcW w:type="dxa" w:w="2040"/>
          </w:tcPr>
          <w:p>
            <w:pPr>
              <w:jc w:val="center"/>
            </w:pPr>
            <w:r/>
            <w:r>
              <w:rPr>
                <w:rFonts w:ascii="Times New Roman" w:hAnsi="Times New Roman" w:eastAsia="Times New Roman"/>
                <w:b w:val="0"/>
                <w:i w:val="0"/>
                <w:sz w:val="22"/>
              </w:rPr>
              <w:t>Decomposer</w:t>
            </w:r>
          </w:p>
        </w:tc>
        <w:tc>
          <w:tcPr>
            <w:tcW w:type="dxa" w:w="2040"/>
          </w:tcPr>
          <w:p>
            <w:pPr>
              <w:jc w:val="center"/>
            </w:pPr>
            <w:r/>
            <w:r>
              <w:rPr>
                <w:rFonts w:ascii="Times New Roman" w:hAnsi="Times New Roman" w:eastAsia="Times New Roman"/>
                <w:b w:val="0"/>
                <w:i w:val="0"/>
                <w:sz w:val="22"/>
              </w:rPr>
              <w:t>Producer</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Producer</w:t>
            </w:r>
          </w:p>
        </w:tc>
        <w:tc>
          <w:tcPr>
            <w:tcW w:type="dxa" w:w="2040"/>
          </w:tcPr>
          <w:p>
            <w:pPr>
              <w:jc w:val="center"/>
            </w:pPr>
            <w:r/>
            <w:r>
              <w:rPr>
                <w:rFonts w:ascii="Times New Roman" w:hAnsi="Times New Roman" w:eastAsia="Times New Roman"/>
                <w:b w:val="0"/>
                <w:i w:val="0"/>
                <w:sz w:val="22"/>
              </w:rPr>
              <w:t>Herbivore</w:t>
            </w:r>
          </w:p>
        </w:tc>
        <w:tc>
          <w:tcPr>
            <w:tcW w:type="dxa" w:w="2040"/>
          </w:tcPr>
          <w:p>
            <w:pPr>
              <w:jc w:val="center"/>
            </w:pPr>
            <w:r/>
            <w:r>
              <w:rPr>
                <w:rFonts w:ascii="Times New Roman" w:hAnsi="Times New Roman" w:eastAsia="Times New Roman"/>
                <w:b w:val="0"/>
                <w:i w:val="0"/>
                <w:sz w:val="22"/>
              </w:rPr>
              <w:t>Carnivore</w:t>
            </w:r>
          </w:p>
        </w:tc>
        <w:tc>
          <w:tcPr>
            <w:tcW w:type="dxa" w:w="2040"/>
          </w:tcPr>
          <w:p>
            <w:pPr>
              <w:jc w:val="center"/>
            </w:pPr>
            <w:r/>
            <w:r>
              <w:rPr>
                <w:rFonts w:ascii="Times New Roman" w:hAnsi="Times New Roman" w:eastAsia="Times New Roman"/>
                <w:b w:val="0"/>
                <w:i w:val="0"/>
                <w:sz w:val="22"/>
              </w:rPr>
              <w:t>Decomposer</w:t>
            </w:r>
          </w:p>
        </w:tc>
      </w:tr>
    </w:tbl>
    <w:p>
      <w:pPr>
        <w:spacing w:after="80" w:before="0"/>
      </w:pPr>
    </w:p>
    <w:p>
      <w:pPr>
        <w:spacing w:before="160" w:after="80"/>
      </w:pPr>
      <w:r>
        <w:rPr>
          <w:rFonts w:ascii="Times New Roman" w:hAnsi="Times New Roman" w:eastAsia="Times New Roman"/>
          <w:b/>
          <w:i w:val="0"/>
          <w:sz w:val="24"/>
        </w:rPr>
        <w:t xml:space="preserve">113.  </w:t>
      </w:r>
      <w:r>
        <w:rPr>
          <w:rFonts w:ascii="Times New Roman" w:hAnsi="Times New Roman" w:eastAsia="Times New Roman"/>
          <w:b w:val="0"/>
          <w:i w:val="0"/>
          <w:sz w:val="24"/>
        </w:rPr>
        <w:t>Which of the following matching of processes is CORRECT?</w:t>
        <w:br/>
        <w:t>Directions: Questions 20.55 to 20.62 refer to the diagram below, which shows a closed glass container with snails, pond weeds and pond mud inside.</w:t>
      </w:r>
    </w:p>
    <w:p>
      <w:pPr>
        <w:spacing w:after="80"/>
        <w:jc w:val="center"/>
      </w:pPr>
      <w:r>
        <w:drawing>
          <wp:inline xmlns:a="http://schemas.openxmlformats.org/drawingml/2006/main" xmlns:pic="http://schemas.openxmlformats.org/drawingml/2006/picture">
            <wp:extent cx="4752000" cy="2486000"/>
            <wp:docPr id="104" name="Picture 104"/>
            <wp:cNvGraphicFramePr>
              <a:graphicFrameLocks noChangeAspect="1"/>
            </wp:cNvGraphicFramePr>
            <a:graphic>
              <a:graphicData uri="http://schemas.openxmlformats.org/drawingml/2006/picture">
                <pic:pic>
                  <pic:nvPicPr>
                    <pic:cNvPr id="0" name="ecosystem_YKTo_MC_to_student_q054_1.png"/>
                    <pic:cNvPicPr/>
                  </pic:nvPicPr>
                  <pic:blipFill>
                    <a:blip r:embed="rId49"/>
                    <a:stretch>
                      <a:fillRect/>
                    </a:stretch>
                  </pic:blipFill>
                  <pic:spPr>
                    <a:xfrm>
                      <a:off x="0" y="0"/>
                      <a:ext cx="4752000" cy="2486000"/>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Process (1)</w:t>
            </w:r>
          </w:p>
        </w:tc>
        <w:tc>
          <w:tcPr>
            <w:tcW w:type="dxa" w:w="2040"/>
          </w:tcPr>
          <w:p>
            <w:pPr>
              <w:jc w:val="center"/>
            </w:pPr>
            <w:r/>
            <w:r>
              <w:rPr>
                <w:rFonts w:ascii="Times New Roman" w:hAnsi="Times New Roman" w:eastAsia="Times New Roman"/>
                <w:b w:val="0"/>
                <w:i w:val="0"/>
                <w:sz w:val="22"/>
              </w:rPr>
              <w:t>Process (2)</w:t>
            </w:r>
          </w:p>
        </w:tc>
        <w:tc>
          <w:tcPr>
            <w:tcW w:type="dxa" w:w="2040"/>
          </w:tcPr>
          <w:p>
            <w:pPr>
              <w:jc w:val="center"/>
            </w:pPr>
            <w:r/>
            <w:r>
              <w:rPr>
                <w:rFonts w:ascii="Times New Roman" w:hAnsi="Times New Roman" w:eastAsia="Times New Roman"/>
                <w:b w:val="0"/>
                <w:i w:val="0"/>
                <w:sz w:val="22"/>
              </w:rPr>
              <w:t>Process (3)</w:t>
            </w:r>
          </w:p>
        </w:tc>
        <w:tc>
          <w:tcPr>
            <w:tcW w:type="dxa" w:w="2040"/>
          </w:tcPr>
          <w:p>
            <w:pPr>
              <w:jc w:val="center"/>
            </w:pPr>
            <w:r/>
            <w:r>
              <w:rPr>
                <w:rFonts w:ascii="Times New Roman" w:hAnsi="Times New Roman" w:eastAsia="Times New Roman"/>
                <w:b w:val="0"/>
                <w:i w:val="0"/>
                <w:sz w:val="22"/>
              </w:rPr>
              <w:t>Process (4)</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Photosynthesis</w:t>
            </w:r>
          </w:p>
        </w:tc>
        <w:tc>
          <w:tcPr>
            <w:tcW w:type="dxa" w:w="2040"/>
          </w:tcPr>
          <w:p>
            <w:pPr>
              <w:jc w:val="center"/>
            </w:pPr>
            <w:r/>
            <w:r>
              <w:rPr>
                <w:rFonts w:ascii="Times New Roman" w:hAnsi="Times New Roman" w:eastAsia="Times New Roman"/>
                <w:b w:val="0"/>
                <w:i w:val="0"/>
                <w:sz w:val="22"/>
              </w:rPr>
              <w:t>Predation</w:t>
            </w:r>
          </w:p>
        </w:tc>
        <w:tc>
          <w:tcPr>
            <w:tcW w:type="dxa" w:w="2040"/>
          </w:tcPr>
          <w:p>
            <w:pPr>
              <w:jc w:val="center"/>
            </w:pPr>
            <w:r/>
            <w:r>
              <w:rPr>
                <w:rFonts w:ascii="Times New Roman" w:hAnsi="Times New Roman" w:eastAsia="Times New Roman"/>
                <w:b w:val="0"/>
                <w:i w:val="0"/>
                <w:sz w:val="22"/>
              </w:rPr>
              <w:t>Respiration</w:t>
            </w:r>
          </w:p>
        </w:tc>
        <w:tc>
          <w:tcPr>
            <w:tcW w:type="dxa" w:w="2040"/>
          </w:tcPr>
          <w:p>
            <w:pPr>
              <w:jc w:val="center"/>
            </w:pPr>
            <w:r/>
            <w:r>
              <w:rPr>
                <w:rFonts w:ascii="Times New Roman" w:hAnsi="Times New Roman" w:eastAsia="Times New Roman"/>
                <w:b w:val="0"/>
                <w:i w:val="0"/>
                <w:sz w:val="22"/>
              </w:rPr>
              <w:t>Decomposition</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Feeding</w:t>
            </w:r>
          </w:p>
        </w:tc>
        <w:tc>
          <w:tcPr>
            <w:tcW w:type="dxa" w:w="2040"/>
          </w:tcPr>
          <w:p>
            <w:pPr>
              <w:jc w:val="center"/>
            </w:pPr>
            <w:r/>
            <w:r>
              <w:rPr>
                <w:rFonts w:ascii="Times New Roman" w:hAnsi="Times New Roman" w:eastAsia="Times New Roman"/>
                <w:b w:val="0"/>
                <w:i w:val="0"/>
                <w:sz w:val="22"/>
              </w:rPr>
              <w:t>Excretion</w:t>
            </w:r>
          </w:p>
        </w:tc>
        <w:tc>
          <w:tcPr>
            <w:tcW w:type="dxa" w:w="2040"/>
          </w:tcPr>
          <w:p>
            <w:pPr>
              <w:jc w:val="center"/>
            </w:pPr>
            <w:r/>
            <w:r>
              <w:rPr>
                <w:rFonts w:ascii="Times New Roman" w:hAnsi="Times New Roman" w:eastAsia="Times New Roman"/>
                <w:b w:val="0"/>
                <w:i w:val="0"/>
                <w:sz w:val="22"/>
              </w:rPr>
              <w:t>Decomposition</w:t>
            </w:r>
          </w:p>
        </w:tc>
        <w:tc>
          <w:tcPr>
            <w:tcW w:type="dxa" w:w="2040"/>
          </w:tcPr>
          <w:p>
            <w:pPr>
              <w:jc w:val="center"/>
            </w:pPr>
            <w:r/>
            <w:r>
              <w:rPr>
                <w:rFonts w:ascii="Times New Roman" w:hAnsi="Times New Roman" w:eastAsia="Times New Roman"/>
                <w:b w:val="0"/>
                <w:i w:val="0"/>
                <w:sz w:val="22"/>
              </w:rPr>
              <w:t>Death</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Feeding</w:t>
            </w:r>
          </w:p>
        </w:tc>
        <w:tc>
          <w:tcPr>
            <w:tcW w:type="dxa" w:w="2040"/>
          </w:tcPr>
          <w:p>
            <w:pPr>
              <w:jc w:val="center"/>
            </w:pPr>
            <w:r/>
            <w:r>
              <w:rPr>
                <w:rFonts w:ascii="Times New Roman" w:hAnsi="Times New Roman" w:eastAsia="Times New Roman"/>
                <w:b w:val="0"/>
                <w:i w:val="0"/>
                <w:sz w:val="22"/>
              </w:rPr>
              <w:t>Predation</w:t>
            </w:r>
          </w:p>
        </w:tc>
        <w:tc>
          <w:tcPr>
            <w:tcW w:type="dxa" w:w="2040"/>
          </w:tcPr>
          <w:p>
            <w:pPr>
              <w:jc w:val="center"/>
            </w:pPr>
            <w:r/>
            <w:r>
              <w:rPr>
                <w:rFonts w:ascii="Times New Roman" w:hAnsi="Times New Roman" w:eastAsia="Times New Roman"/>
                <w:b w:val="0"/>
                <w:i w:val="0"/>
                <w:sz w:val="22"/>
              </w:rPr>
              <w:t>Death</w:t>
            </w:r>
          </w:p>
        </w:tc>
        <w:tc>
          <w:tcPr>
            <w:tcW w:type="dxa" w:w="2040"/>
          </w:tcPr>
          <w:p>
            <w:pPr>
              <w:jc w:val="center"/>
            </w:pPr>
            <w:r/>
            <w:r>
              <w:rPr>
                <w:rFonts w:ascii="Times New Roman" w:hAnsi="Times New Roman" w:eastAsia="Times New Roman"/>
                <w:b w:val="0"/>
                <w:i w:val="0"/>
                <w:sz w:val="22"/>
              </w:rPr>
              <w:t>Decomposition</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Predation</w:t>
            </w:r>
          </w:p>
        </w:tc>
        <w:tc>
          <w:tcPr>
            <w:tcW w:type="dxa" w:w="2040"/>
          </w:tcPr>
          <w:p>
            <w:pPr>
              <w:jc w:val="center"/>
            </w:pPr>
            <w:r/>
            <w:r>
              <w:rPr>
                <w:rFonts w:ascii="Times New Roman" w:hAnsi="Times New Roman" w:eastAsia="Times New Roman"/>
                <w:b w:val="0"/>
                <w:i w:val="0"/>
                <w:sz w:val="22"/>
              </w:rPr>
              <w:t>Feeding</w:t>
            </w:r>
          </w:p>
        </w:tc>
        <w:tc>
          <w:tcPr>
            <w:tcW w:type="dxa" w:w="2040"/>
          </w:tcPr>
          <w:p>
            <w:pPr>
              <w:jc w:val="center"/>
            </w:pPr>
            <w:r/>
            <w:r>
              <w:rPr>
                <w:rFonts w:ascii="Times New Roman" w:hAnsi="Times New Roman" w:eastAsia="Times New Roman"/>
                <w:b w:val="0"/>
                <w:i w:val="0"/>
                <w:sz w:val="22"/>
              </w:rPr>
              <w:t>Respiration</w:t>
            </w:r>
          </w:p>
        </w:tc>
        <w:tc>
          <w:tcPr>
            <w:tcW w:type="dxa" w:w="2040"/>
          </w:tcPr>
          <w:p>
            <w:pPr>
              <w:jc w:val="center"/>
            </w:pPr>
            <w:r/>
            <w:r>
              <w:rPr>
                <w:rFonts w:ascii="Times New Roman" w:hAnsi="Times New Roman" w:eastAsia="Times New Roman"/>
                <w:b w:val="0"/>
                <w:i w:val="0"/>
                <w:sz w:val="22"/>
              </w:rPr>
              <w:t>Photosynthesis</w:t>
            </w:r>
          </w:p>
        </w:tc>
      </w:tr>
    </w:tbl>
    <w:p>
      <w:pPr>
        <w:spacing w:after="80" w:before="0"/>
      </w:pPr>
    </w:p>
    <w:p>
      <w:pPr>
        <w:spacing w:before="160" w:after="80"/>
      </w:pPr>
      <w:r>
        <w:rPr>
          <w:rFonts w:ascii="Times New Roman" w:hAnsi="Times New Roman" w:eastAsia="Times New Roman"/>
          <w:b/>
          <w:i w:val="0"/>
          <w:sz w:val="24"/>
        </w:rPr>
        <w:t xml:space="preserve">114.  </w:t>
      </w:r>
      <w:r>
        <w:rPr>
          <w:rFonts w:ascii="Times New Roman" w:hAnsi="Times New Roman" w:eastAsia="Times New Roman"/>
          <w:b w:val="0"/>
          <w:i w:val="0"/>
          <w:sz w:val="24"/>
        </w:rPr>
        <w:t>Which of the following condition(s) is/are essential to keep the organisms inside the closed glass container to remain alive for months? (1) Continuous illuminating the glass container with light (2) Weekly replacing the water inside the glass container with distilled water. (3) Weekly replacing the pond mud with sterilized mud.</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115.  </w:t>
      </w:r>
      <w:r>
        <w:rPr>
          <w:rFonts w:ascii="Times New Roman" w:hAnsi="Times New Roman" w:eastAsia="Times New Roman"/>
          <w:b w:val="0"/>
          <w:i w:val="0"/>
          <w:sz w:val="24"/>
        </w:rPr>
        <w:t>If the glass container is completely covered with aluminium foil, after a few days the snails die. It is because (1) the water is overheated. (2) no food is available to the snails. (3) no photosynthesis takes place to replenish for the loss of oxygen.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116.  </w:t>
      </w:r>
      <w:r>
        <w:rPr>
          <w:rFonts w:ascii="Times New Roman" w:hAnsi="Times New Roman" w:eastAsia="Times New Roman"/>
          <w:b w:val="0"/>
          <w:i w:val="0"/>
          <w:sz w:val="24"/>
        </w:rPr>
        <w:t>The pond weed is very important to the snail because it provides the latter with (1) oxygen (2) shelter (3) food</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117.  </w:t>
      </w:r>
      <w:r>
        <w:rPr>
          <w:rFonts w:ascii="Times New Roman" w:hAnsi="Times New Roman" w:eastAsia="Times New Roman"/>
          <w:b w:val="0"/>
          <w:i w:val="0"/>
          <w:sz w:val="24"/>
        </w:rPr>
        <w:t>Which of the following microorganisms are essential for the pond weeds to be in healthy conditions inside the aquarium? (1) Nitrogen-fixing bacteria (2) Nitrifying bacteria (3) Denitrifying bacteria (4) Putrefying bacteria</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118.  </w:t>
      </w:r>
      <w:r>
        <w:rPr>
          <w:rFonts w:ascii="Times New Roman" w:hAnsi="Times New Roman" w:eastAsia="Times New Roman"/>
          <w:b w:val="0"/>
          <w:i w:val="0"/>
          <w:sz w:val="24"/>
        </w:rPr>
        <w:t>The ultimate source of energy for the snail to crawl along the glass comes from</w:t>
      </w:r>
    </w:p>
    <w:p>
      <w:pPr>
        <w:spacing w:after="20" w:before="0"/>
        <w:ind w:left="283"/>
      </w:pPr>
      <w:r>
        <w:rPr>
          <w:rFonts w:ascii="Times New Roman" w:hAnsi="Times New Roman" w:eastAsia="Times New Roman"/>
          <w:b w:val="0"/>
          <w:i w:val="0"/>
          <w:sz w:val="24"/>
        </w:rPr>
        <w:t>A.  the glucose inside the body fluid of the snail.</w:t>
      </w:r>
    </w:p>
    <w:p>
      <w:pPr>
        <w:spacing w:after="20" w:before="0"/>
        <w:ind w:left="283"/>
      </w:pPr>
      <w:r>
        <w:rPr>
          <w:rFonts w:ascii="Times New Roman" w:hAnsi="Times New Roman" w:eastAsia="Times New Roman"/>
          <w:b w:val="0"/>
          <w:i w:val="0"/>
          <w:sz w:val="24"/>
        </w:rPr>
        <w:t>B.  the starch inside the pond weeds.</w:t>
      </w:r>
    </w:p>
    <w:p>
      <w:pPr>
        <w:spacing w:after="20" w:before="0"/>
        <w:ind w:left="283"/>
      </w:pPr>
      <w:r>
        <w:rPr>
          <w:rFonts w:ascii="Times New Roman" w:hAnsi="Times New Roman" w:eastAsia="Times New Roman"/>
          <w:b w:val="0"/>
          <w:i w:val="0"/>
          <w:sz w:val="24"/>
        </w:rPr>
        <w:t>C.  the light illuminating the pond weeds.</w:t>
      </w:r>
    </w:p>
    <w:p>
      <w:pPr>
        <w:spacing w:after="20" w:before="0"/>
        <w:ind w:left="283"/>
      </w:pPr>
      <w:r>
        <w:rPr>
          <w:rFonts w:ascii="Times New Roman" w:hAnsi="Times New Roman" w:eastAsia="Times New Roman"/>
          <w:b w:val="0"/>
          <w:i w:val="0"/>
          <w:sz w:val="24"/>
        </w:rPr>
        <w:t>D.  the microorganisms present in soil.</w:t>
      </w:r>
    </w:p>
    <w:p>
      <w:pPr>
        <w:spacing w:before="160" w:after="80"/>
      </w:pPr>
      <w:r>
        <w:rPr>
          <w:rFonts w:ascii="Times New Roman" w:hAnsi="Times New Roman" w:eastAsia="Times New Roman"/>
          <w:b/>
          <w:i w:val="0"/>
          <w:sz w:val="24"/>
        </w:rPr>
        <w:t xml:space="preserve">119.  </w:t>
      </w:r>
      <w:r>
        <w:rPr>
          <w:rFonts w:ascii="Times New Roman" w:hAnsi="Times New Roman" w:eastAsia="Times New Roman"/>
          <w:b w:val="0"/>
          <w:i w:val="0"/>
          <w:sz w:val="24"/>
        </w:rPr>
        <w:t>The number of snails will remain relatively constant in the glass container. It is because its population size is mainly limited by</w:t>
      </w:r>
    </w:p>
    <w:p>
      <w:pPr>
        <w:spacing w:after="20" w:before="0"/>
        <w:ind w:left="283"/>
      </w:pPr>
      <w:r>
        <w:rPr>
          <w:rFonts w:ascii="Times New Roman" w:hAnsi="Times New Roman" w:eastAsia="Times New Roman"/>
          <w:b w:val="0"/>
          <w:i w:val="0"/>
          <w:sz w:val="24"/>
        </w:rPr>
        <w:t>A.  the amount of oxygen in the glass jar.</w:t>
      </w:r>
    </w:p>
    <w:p>
      <w:pPr>
        <w:spacing w:after="20" w:before="0"/>
        <w:ind w:left="283"/>
      </w:pPr>
      <w:r>
        <w:rPr>
          <w:rFonts w:ascii="Times New Roman" w:hAnsi="Times New Roman" w:eastAsia="Times New Roman"/>
          <w:b w:val="0"/>
          <w:i w:val="0"/>
          <w:sz w:val="24"/>
        </w:rPr>
        <w:t>B.  the availability of pond weeds.</w:t>
      </w:r>
    </w:p>
    <w:p>
      <w:pPr>
        <w:spacing w:after="20" w:before="0"/>
        <w:ind w:left="283"/>
      </w:pPr>
      <w:r>
        <w:rPr>
          <w:rFonts w:ascii="Times New Roman" w:hAnsi="Times New Roman" w:eastAsia="Times New Roman"/>
          <w:b w:val="0"/>
          <w:i w:val="0"/>
          <w:sz w:val="24"/>
        </w:rPr>
        <w:t>C.  the amount of carbon dioxide in water.</w:t>
      </w:r>
    </w:p>
    <w:p>
      <w:pPr>
        <w:spacing w:after="20" w:before="0"/>
        <w:ind w:left="283"/>
      </w:pPr>
      <w:r>
        <w:rPr>
          <w:rFonts w:ascii="Times New Roman" w:hAnsi="Times New Roman" w:eastAsia="Times New Roman"/>
          <w:b w:val="0"/>
          <w:i w:val="0"/>
          <w:sz w:val="24"/>
        </w:rPr>
        <w:t>D.  the space available in the glass container.</w:t>
      </w:r>
    </w:p>
    <w:p>
      <w:pPr>
        <w:spacing w:before="160" w:after="80"/>
      </w:pPr>
      <w:r>
        <w:rPr>
          <w:rFonts w:ascii="Times New Roman" w:hAnsi="Times New Roman" w:eastAsia="Times New Roman"/>
          <w:b/>
          <w:i w:val="0"/>
          <w:sz w:val="24"/>
        </w:rPr>
        <w:t xml:space="preserve">120.  </w:t>
      </w:r>
      <w:r>
        <w:rPr>
          <w:rFonts w:ascii="Times New Roman" w:hAnsi="Times New Roman" w:eastAsia="Times New Roman"/>
          <w:b w:val="0"/>
          <w:i w:val="0"/>
          <w:sz w:val="24"/>
        </w:rPr>
        <w:t>The acidity of the water in the glass container is highest at/in</w:t>
      </w:r>
    </w:p>
    <w:p>
      <w:pPr>
        <w:spacing w:after="20" w:before="0"/>
        <w:ind w:left="283"/>
      </w:pPr>
      <w:r>
        <w:rPr>
          <w:rFonts w:ascii="Times New Roman" w:hAnsi="Times New Roman" w:eastAsia="Times New Roman"/>
          <w:b w:val="0"/>
          <w:i w:val="0"/>
          <w:sz w:val="24"/>
        </w:rPr>
        <w:t>A.  the morning.</w:t>
      </w:r>
    </w:p>
    <w:p>
      <w:pPr>
        <w:spacing w:after="20" w:before="0"/>
        <w:ind w:left="283"/>
      </w:pPr>
      <w:r>
        <w:rPr>
          <w:rFonts w:ascii="Times New Roman" w:hAnsi="Times New Roman" w:eastAsia="Times New Roman"/>
          <w:b w:val="0"/>
          <w:i w:val="0"/>
          <w:sz w:val="24"/>
        </w:rPr>
        <w:t>B.  mid-night.</w:t>
      </w:r>
    </w:p>
    <w:p>
      <w:pPr>
        <w:spacing w:after="20" w:before="0"/>
        <w:ind w:left="283"/>
      </w:pPr>
      <w:r>
        <w:rPr>
          <w:rFonts w:ascii="Times New Roman" w:hAnsi="Times New Roman" w:eastAsia="Times New Roman"/>
          <w:b w:val="0"/>
          <w:i w:val="0"/>
          <w:sz w:val="24"/>
        </w:rPr>
        <w:t>C.  noon.</w:t>
      </w:r>
    </w:p>
    <w:p>
      <w:pPr>
        <w:spacing w:after="20" w:before="0"/>
        <w:ind w:left="283"/>
      </w:pPr>
      <w:r>
        <w:rPr>
          <w:rFonts w:ascii="Times New Roman" w:hAnsi="Times New Roman" w:eastAsia="Times New Roman"/>
          <w:b w:val="0"/>
          <w:i w:val="0"/>
          <w:sz w:val="24"/>
        </w:rPr>
        <w:t>D.  the afternoon.</w:t>
      </w:r>
    </w:p>
    <w:p>
      <w:pPr>
        <w:spacing w:before="160" w:after="80"/>
      </w:pPr>
      <w:r>
        <w:rPr>
          <w:rFonts w:ascii="Times New Roman" w:hAnsi="Times New Roman" w:eastAsia="Times New Roman"/>
          <w:b/>
          <w:i w:val="0"/>
          <w:sz w:val="24"/>
        </w:rPr>
        <w:t xml:space="preserve">121.  </w:t>
      </w:r>
      <w:r>
        <w:rPr>
          <w:rFonts w:ascii="Times New Roman" w:hAnsi="Times New Roman" w:eastAsia="Times New Roman"/>
          <w:b w:val="0"/>
          <w:i w:val="0"/>
          <w:sz w:val="24"/>
        </w:rPr>
        <w:t>If the pH of the water in the glass container is a bit low at day time, the condition can be improved by</w:t>
        <w:br/>
        <w:t>(1) replacing the pond mud with clay soil (2) putting in more snails.</w:t>
        <w:br/>
        <w:t>(3) growing more pond weeds.</w:t>
        <w:br/>
        <w:t>Which of the above suggestions would increase the pH of water?</w:t>
      </w:r>
    </w:p>
    <w:p>
      <w:pPr>
        <w:spacing w:after="20" w:before="0"/>
        <w:ind w:left="283"/>
      </w:pPr>
      <w:r>
        <w:rPr>
          <w:rFonts w:ascii="Times New Roman" w:hAnsi="Times New Roman" w:eastAsia="Times New Roman"/>
          <w:b w:val="0"/>
          <w:i w:val="0"/>
          <w:sz w:val="24"/>
        </w:rPr>
        <w:t>A.  (1) only B. (3) only C. (1) and (2) only D. (2) and (3) only G. Cycling of materials in an ecosystem II — carbon cycle</w:t>
      </w:r>
    </w:p>
    <w:p>
      <w:pPr>
        <w:spacing w:before="160" w:after="80"/>
      </w:pPr>
      <w:r>
        <w:rPr>
          <w:rFonts w:ascii="Times New Roman" w:hAnsi="Times New Roman" w:eastAsia="Times New Roman"/>
          <w:b/>
          <w:i w:val="0"/>
          <w:sz w:val="24"/>
        </w:rPr>
        <w:t xml:space="preserve">122.  </w:t>
      </w:r>
      <w:r>
        <w:rPr>
          <w:rFonts w:ascii="Times New Roman" w:hAnsi="Times New Roman" w:eastAsia="Times New Roman"/>
          <w:b w:val="0"/>
          <w:i w:val="0"/>
          <w:sz w:val="24"/>
        </w:rPr>
        <w:t>What is the functional role of microorganisms in the carbon cycle?-</w:t>
      </w:r>
    </w:p>
    <w:p>
      <w:pPr>
        <w:spacing w:after="20" w:before="0"/>
        <w:ind w:left="283"/>
      </w:pPr>
      <w:r>
        <w:rPr>
          <w:rFonts w:ascii="Times New Roman" w:hAnsi="Times New Roman" w:eastAsia="Times New Roman"/>
          <w:b w:val="0"/>
          <w:i w:val="0"/>
          <w:sz w:val="24"/>
        </w:rPr>
        <w:t>A.  Producers B. Parasites C. Consumers D. Decomposers</w:t>
      </w:r>
    </w:p>
    <w:p>
      <w:pPr>
        <w:spacing w:before="160" w:after="80"/>
      </w:pPr>
      <w:r>
        <w:rPr>
          <w:rFonts w:ascii="Times New Roman" w:hAnsi="Times New Roman" w:eastAsia="Times New Roman"/>
          <w:b/>
          <w:i w:val="0"/>
          <w:sz w:val="24"/>
        </w:rPr>
        <w:t xml:space="preserve">123.  </w:t>
      </w:r>
      <w:r>
        <w:rPr>
          <w:rFonts w:ascii="Times New Roman" w:hAnsi="Times New Roman" w:eastAsia="Times New Roman"/>
          <w:b w:val="0"/>
          <w:i w:val="0"/>
          <w:sz w:val="24"/>
        </w:rPr>
        <w:t>The total amount of carbon in an ecosystem</w:t>
      </w:r>
    </w:p>
    <w:p>
      <w:pPr>
        <w:spacing w:after="80"/>
        <w:jc w:val="center"/>
      </w:pPr>
      <w:r>
        <w:drawing>
          <wp:inline xmlns:a="http://schemas.openxmlformats.org/drawingml/2006/main" xmlns:pic="http://schemas.openxmlformats.org/drawingml/2006/picture">
            <wp:extent cx="4752000" cy="1514634"/>
            <wp:docPr id="105" name="Picture 105"/>
            <wp:cNvGraphicFramePr>
              <a:graphicFrameLocks noChangeAspect="1"/>
            </wp:cNvGraphicFramePr>
            <a:graphic>
              <a:graphicData uri="http://schemas.openxmlformats.org/drawingml/2006/picture">
                <pic:pic>
                  <pic:nvPicPr>
                    <pic:cNvPr id="0" name="ecosystem_YKTo_MC_to_student_q064_1.png"/>
                    <pic:cNvPicPr/>
                  </pic:nvPicPr>
                  <pic:blipFill>
                    <a:blip r:embed="rId50"/>
                    <a:stretch>
                      <a:fillRect/>
                    </a:stretch>
                  </pic:blipFill>
                  <pic:spPr>
                    <a:xfrm>
                      <a:off x="0" y="0"/>
                      <a:ext cx="4752000" cy="1514634"/>
                    </a:xfrm>
                    <a:prstGeom prst="rect"/>
                  </pic:spPr>
                </pic:pic>
              </a:graphicData>
            </a:graphic>
          </wp:inline>
        </w:drawing>
      </w:r>
    </w:p>
    <w:p>
      <w:pPr>
        <w:spacing w:after="20" w:before="0"/>
        <w:ind w:left="283"/>
      </w:pPr>
      <w:r>
        <w:rPr>
          <w:rFonts w:ascii="Times New Roman" w:hAnsi="Times New Roman" w:eastAsia="Times New Roman"/>
          <w:b w:val="0"/>
          <w:i w:val="0"/>
          <w:sz w:val="24"/>
        </w:rPr>
        <w:t>A.  is maintained at a constant level. B. is increasing rapidly.</w:t>
      </w:r>
    </w:p>
    <w:p>
      <w:pPr>
        <w:spacing w:after="20" w:before="0"/>
        <w:ind w:left="283"/>
      </w:pPr>
      <w:r>
        <w:rPr>
          <w:rFonts w:ascii="Times New Roman" w:hAnsi="Times New Roman" w:eastAsia="Times New Roman"/>
          <w:b w:val="0"/>
          <w:i w:val="0"/>
          <w:sz w:val="24"/>
        </w:rPr>
        <w:t>C.  is decreasing rapidly. D. is fluctuating vigorously. Directions: Questions 20.65 to 20.73 refer to the diagram below, which shows the carbon cycle.</w:t>
      </w:r>
    </w:p>
    <w:p>
      <w:pPr>
        <w:spacing w:before="160" w:after="80"/>
      </w:pPr>
      <w:r>
        <w:rPr>
          <w:rFonts w:ascii="Times New Roman" w:hAnsi="Times New Roman" w:eastAsia="Times New Roman"/>
          <w:b/>
          <w:i w:val="0"/>
          <w:sz w:val="24"/>
        </w:rPr>
        <w:t xml:space="preserve">124.  </w:t>
      </w:r>
      <w:r>
        <w:rPr>
          <w:rFonts w:ascii="Times New Roman" w:hAnsi="Times New Roman" w:eastAsia="Times New Roman"/>
          <w:b w:val="0"/>
          <w:i w:val="0"/>
          <w:sz w:val="24"/>
        </w:rPr>
        <w:t>Which process is responsible for building up the biomass of the producers in an ecosystem?</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(4) only</w:t>
      </w:r>
    </w:p>
    <w:p>
      <w:pPr>
        <w:spacing w:before="160" w:after="80"/>
      </w:pPr>
      <w:r>
        <w:rPr>
          <w:rFonts w:ascii="Times New Roman" w:hAnsi="Times New Roman" w:eastAsia="Times New Roman"/>
          <w:b/>
          <w:i w:val="0"/>
          <w:sz w:val="24"/>
        </w:rPr>
        <w:t xml:space="preserve">125.  </w:t>
      </w:r>
      <w:r>
        <w:rPr>
          <w:rFonts w:ascii="Times New Roman" w:hAnsi="Times New Roman" w:eastAsia="Times New Roman"/>
          <w:b w:val="0"/>
          <w:i w:val="0"/>
          <w:sz w:val="24"/>
        </w:rPr>
        <w:t>Which process involves microorganisms?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(4) only</w:t>
      </w:r>
    </w:p>
    <w:p>
      <w:pPr>
        <w:spacing w:before="160" w:after="80"/>
      </w:pPr>
      <w:r>
        <w:rPr>
          <w:rFonts w:ascii="Times New Roman" w:hAnsi="Times New Roman" w:eastAsia="Times New Roman"/>
          <w:b/>
          <w:i w:val="0"/>
          <w:sz w:val="24"/>
        </w:rPr>
        <w:t xml:space="preserve">126.  </w:t>
      </w:r>
      <w:r>
        <w:rPr>
          <w:rFonts w:ascii="Times New Roman" w:hAnsi="Times New Roman" w:eastAsia="Times New Roman"/>
          <w:b w:val="0"/>
          <w:i w:val="0"/>
          <w:sz w:val="24"/>
        </w:rPr>
        <w:t>Which of the following TWO processes are exactly the same?</w:t>
      </w:r>
    </w:p>
    <w:p>
      <w:pPr>
        <w:spacing w:after="20" w:before="0"/>
        <w:ind w:left="283"/>
      </w:pPr>
      <w:r>
        <w:rPr>
          <w:rFonts w:ascii="Times New Roman" w:hAnsi="Times New Roman" w:eastAsia="Times New Roman"/>
          <w:b w:val="0"/>
          <w:i w:val="0"/>
          <w:sz w:val="24"/>
        </w:rPr>
        <w:t>A.  (1) and (3)</w:t>
      </w:r>
    </w:p>
    <w:p>
      <w:pPr>
        <w:spacing w:after="20" w:before="0"/>
        <w:ind w:left="283"/>
      </w:pPr>
      <w:r>
        <w:rPr>
          <w:rFonts w:ascii="Times New Roman" w:hAnsi="Times New Roman" w:eastAsia="Times New Roman"/>
          <w:b w:val="0"/>
          <w:i w:val="0"/>
          <w:sz w:val="24"/>
        </w:rPr>
        <w:t>B.  (2) and (5)</w:t>
      </w:r>
    </w:p>
    <w:p>
      <w:pPr>
        <w:spacing w:after="20" w:before="0"/>
        <w:ind w:left="283"/>
      </w:pPr>
      <w:r>
        <w:rPr>
          <w:rFonts w:ascii="Times New Roman" w:hAnsi="Times New Roman" w:eastAsia="Times New Roman"/>
          <w:b w:val="0"/>
          <w:i w:val="0"/>
          <w:sz w:val="24"/>
        </w:rPr>
        <w:t>C.  (1) and (5)</w:t>
      </w:r>
    </w:p>
    <w:p>
      <w:pPr>
        <w:spacing w:after="20" w:before="0"/>
        <w:ind w:left="283"/>
      </w:pPr>
      <w:r>
        <w:rPr>
          <w:rFonts w:ascii="Times New Roman" w:hAnsi="Times New Roman" w:eastAsia="Times New Roman"/>
          <w:b w:val="0"/>
          <w:i w:val="0"/>
          <w:sz w:val="24"/>
        </w:rPr>
        <w:t>D.  (1) and (6)</w:t>
      </w:r>
    </w:p>
    <w:p>
      <w:pPr>
        <w:spacing w:before="160" w:after="80"/>
      </w:pPr>
      <w:r>
        <w:rPr>
          <w:rFonts w:ascii="Times New Roman" w:hAnsi="Times New Roman" w:eastAsia="Times New Roman"/>
          <w:b/>
          <w:i w:val="0"/>
          <w:sz w:val="24"/>
        </w:rPr>
        <w:t xml:space="preserve">127.  </w:t>
      </w:r>
      <w:r>
        <w:rPr>
          <w:rFonts w:ascii="Times New Roman" w:hAnsi="Times New Roman" w:eastAsia="Times New Roman"/>
          <w:b w:val="0"/>
          <w:i w:val="0"/>
          <w:sz w:val="24"/>
        </w:rPr>
        <w:t>The amount of energy available to the organisms decreases along the food chain .Through which of the following processes is the energy mainly lost?</w:t>
      </w:r>
    </w:p>
    <w:p>
      <w:pPr>
        <w:spacing w:after="20" w:before="0"/>
        <w:ind w:left="283"/>
      </w:pPr>
      <w:r>
        <w:rPr>
          <w:rFonts w:ascii="Times New Roman" w:hAnsi="Times New Roman" w:eastAsia="Times New Roman"/>
          <w:b w:val="0"/>
          <w:i w:val="0"/>
          <w:sz w:val="24"/>
        </w:rPr>
        <w:t>A.  (1), (2) and (3)</w:t>
      </w:r>
    </w:p>
    <w:p>
      <w:pPr>
        <w:spacing w:after="20" w:before="0"/>
        <w:ind w:left="283"/>
      </w:pPr>
      <w:r>
        <w:rPr>
          <w:rFonts w:ascii="Times New Roman" w:hAnsi="Times New Roman" w:eastAsia="Times New Roman"/>
          <w:b w:val="0"/>
          <w:i w:val="0"/>
          <w:sz w:val="24"/>
        </w:rPr>
        <w:t>B.  (4), (5) and (6)</w:t>
      </w:r>
    </w:p>
    <w:p>
      <w:pPr>
        <w:spacing w:after="20" w:before="0"/>
        <w:ind w:left="283"/>
      </w:pPr>
      <w:r>
        <w:rPr>
          <w:rFonts w:ascii="Times New Roman" w:hAnsi="Times New Roman" w:eastAsia="Times New Roman"/>
          <w:b w:val="0"/>
          <w:i w:val="0"/>
          <w:sz w:val="24"/>
        </w:rPr>
        <w:t>C.  (4), (6) and (7)</w:t>
      </w:r>
    </w:p>
    <w:p>
      <w:pPr>
        <w:spacing w:after="20" w:before="0"/>
        <w:ind w:left="283"/>
      </w:pPr>
      <w:r>
        <w:rPr>
          <w:rFonts w:ascii="Times New Roman" w:hAnsi="Times New Roman" w:eastAsia="Times New Roman"/>
          <w:b w:val="0"/>
          <w:i w:val="0"/>
          <w:sz w:val="24"/>
        </w:rPr>
        <w:t>D.  (1), (5) and (6)</w:t>
      </w:r>
    </w:p>
    <w:p>
      <w:pPr>
        <w:spacing w:before="160" w:after="80"/>
      </w:pPr>
      <w:r>
        <w:rPr>
          <w:rFonts w:ascii="Times New Roman" w:hAnsi="Times New Roman" w:eastAsia="Times New Roman"/>
          <w:b/>
          <w:i w:val="0"/>
          <w:sz w:val="24"/>
        </w:rPr>
        <w:t xml:space="preserve">128.  </w:t>
      </w:r>
      <w:r>
        <w:rPr>
          <w:rFonts w:ascii="Times New Roman" w:hAnsi="Times New Roman" w:eastAsia="Times New Roman"/>
          <w:b w:val="0"/>
          <w:i w:val="0"/>
          <w:sz w:val="24"/>
        </w:rPr>
        <w:t>The carbon compounds in animals are mainly in the form of (1) carbonhydrates (2) proteins (3) water (4) fats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(4)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(4) only</w:t>
      </w:r>
    </w:p>
    <w:p>
      <w:pPr>
        <w:spacing w:before="160" w:after="80"/>
      </w:pPr>
      <w:r>
        <w:rPr>
          <w:rFonts w:ascii="Times New Roman" w:hAnsi="Times New Roman" w:eastAsia="Times New Roman"/>
          <w:b/>
          <w:i w:val="0"/>
          <w:sz w:val="24"/>
        </w:rPr>
        <w:t xml:space="preserve">129.  </w:t>
      </w:r>
      <w:r>
        <w:rPr>
          <w:rFonts w:ascii="Times New Roman" w:hAnsi="Times New Roman" w:eastAsia="Times New Roman"/>
          <w:b w:val="0"/>
          <w:i w:val="0"/>
          <w:sz w:val="24"/>
        </w:rPr>
        <w:t>The present atmospheric CO2 concentration is 0.033%. It is estimated that in the year 2050 the atmospheric CO2 concentration will be increased to 0.045%. Which of the following processes is mainly responsible for this increase?</w:t>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(5)</w:t>
      </w:r>
    </w:p>
    <w:p>
      <w:pPr>
        <w:spacing w:before="160" w:after="80"/>
      </w:pPr>
      <w:r>
        <w:rPr>
          <w:rFonts w:ascii="Times New Roman" w:hAnsi="Times New Roman" w:eastAsia="Times New Roman"/>
          <w:b/>
          <w:i w:val="0"/>
          <w:sz w:val="24"/>
        </w:rPr>
        <w:t xml:space="preserve">130.  </w:t>
      </w:r>
      <w:r>
        <w:rPr>
          <w:rFonts w:ascii="Times New Roman" w:hAnsi="Times New Roman" w:eastAsia="Times New Roman"/>
          <w:b w:val="0"/>
          <w:i w:val="0"/>
          <w:sz w:val="24"/>
        </w:rPr>
        <w:t>Which processes will reduce the concentration of oxygen in the atmosphere?</w:t>
      </w:r>
    </w:p>
    <w:p>
      <w:pPr>
        <w:spacing w:after="20" w:before="0"/>
        <w:ind w:left="283"/>
      </w:pPr>
      <w:r>
        <w:rPr>
          <w:rFonts w:ascii="Times New Roman" w:hAnsi="Times New Roman" w:eastAsia="Times New Roman"/>
          <w:b w:val="0"/>
          <w:i w:val="0"/>
          <w:sz w:val="24"/>
        </w:rPr>
        <w:t>A.  (1),(2),(3) and (5) only</w:t>
      </w:r>
    </w:p>
    <w:p>
      <w:pPr>
        <w:spacing w:after="20" w:before="0"/>
        <w:ind w:left="283"/>
      </w:pPr>
      <w:r>
        <w:rPr>
          <w:rFonts w:ascii="Times New Roman" w:hAnsi="Times New Roman" w:eastAsia="Times New Roman"/>
          <w:b w:val="0"/>
          <w:i w:val="0"/>
          <w:sz w:val="24"/>
        </w:rPr>
        <w:t>B.  (1),(4),(5) and (6) only</w:t>
      </w:r>
    </w:p>
    <w:p>
      <w:pPr>
        <w:spacing w:after="20" w:before="0"/>
        <w:ind w:left="283"/>
      </w:pPr>
      <w:r>
        <w:rPr>
          <w:rFonts w:ascii="Times New Roman" w:hAnsi="Times New Roman" w:eastAsia="Times New Roman"/>
          <w:b w:val="0"/>
          <w:i w:val="0"/>
          <w:sz w:val="24"/>
        </w:rPr>
        <w:t>C.  (2),(6),(7) and (1) only</w:t>
      </w:r>
    </w:p>
    <w:p>
      <w:pPr>
        <w:spacing w:after="20" w:before="0"/>
        <w:ind w:left="283"/>
      </w:pPr>
      <w:r>
        <w:rPr>
          <w:rFonts w:ascii="Times New Roman" w:hAnsi="Times New Roman" w:eastAsia="Times New Roman"/>
          <w:b w:val="0"/>
          <w:i w:val="0"/>
          <w:sz w:val="24"/>
        </w:rPr>
        <w:t>D.  (2),(3),(4) and (7) only</w:t>
      </w:r>
    </w:p>
    <w:p>
      <w:pPr>
        <w:spacing w:before="160" w:after="80"/>
      </w:pPr>
      <w:r>
        <w:rPr>
          <w:rFonts w:ascii="Times New Roman" w:hAnsi="Times New Roman" w:eastAsia="Times New Roman"/>
          <w:b/>
          <w:i w:val="0"/>
          <w:sz w:val="24"/>
        </w:rPr>
        <w:t xml:space="preserve">131.  </w:t>
      </w:r>
      <w:r>
        <w:rPr>
          <w:rFonts w:ascii="Times New Roman" w:hAnsi="Times New Roman" w:eastAsia="Times New Roman"/>
          <w:b w:val="0"/>
          <w:i w:val="0"/>
          <w:sz w:val="24"/>
        </w:rPr>
        <w:t>Which of the following combinations show the CORRECT processes that release energy?</w:t>
      </w:r>
    </w:p>
    <w:p>
      <w:pPr>
        <w:spacing w:after="20" w:before="0"/>
        <w:ind w:left="283"/>
      </w:pPr>
      <w:r>
        <w:rPr>
          <w:rFonts w:ascii="Times New Roman" w:hAnsi="Times New Roman" w:eastAsia="Times New Roman"/>
          <w:b w:val="0"/>
          <w:i w:val="0"/>
          <w:sz w:val="24"/>
        </w:rPr>
        <w:t>A.  (1), (2), (3) and (5)</w:t>
      </w:r>
    </w:p>
    <w:p>
      <w:pPr>
        <w:spacing w:after="20" w:before="0"/>
        <w:ind w:left="283"/>
      </w:pPr>
      <w:r>
        <w:rPr>
          <w:rFonts w:ascii="Times New Roman" w:hAnsi="Times New Roman" w:eastAsia="Times New Roman"/>
          <w:b w:val="0"/>
          <w:i w:val="0"/>
          <w:sz w:val="24"/>
        </w:rPr>
        <w:t>B.  (1), (4), (5) and (6)</w:t>
      </w:r>
    </w:p>
    <w:p>
      <w:pPr>
        <w:spacing w:after="20" w:before="0"/>
        <w:ind w:left="283"/>
      </w:pPr>
      <w:r>
        <w:rPr>
          <w:rFonts w:ascii="Times New Roman" w:hAnsi="Times New Roman" w:eastAsia="Times New Roman"/>
          <w:b w:val="0"/>
          <w:i w:val="0"/>
          <w:sz w:val="24"/>
        </w:rPr>
        <w:t>C.  (2), (6), (7) and (1)</w:t>
      </w:r>
    </w:p>
    <w:p>
      <w:pPr>
        <w:spacing w:after="20" w:before="0"/>
        <w:ind w:left="283"/>
      </w:pPr>
      <w:r>
        <w:rPr>
          <w:rFonts w:ascii="Times New Roman" w:hAnsi="Times New Roman" w:eastAsia="Times New Roman"/>
          <w:b w:val="0"/>
          <w:i w:val="0"/>
          <w:sz w:val="24"/>
        </w:rPr>
        <w:t>D.  (2), (3), (4) and (5)</w:t>
      </w:r>
    </w:p>
    <w:p>
      <w:pPr>
        <w:spacing w:before="160" w:after="80"/>
      </w:pPr>
      <w:r>
        <w:rPr>
          <w:rFonts w:ascii="Times New Roman" w:hAnsi="Times New Roman" w:eastAsia="Times New Roman"/>
          <w:b/>
          <w:i w:val="0"/>
          <w:sz w:val="24"/>
        </w:rPr>
        <w:t xml:space="preserve">132.  </w:t>
      </w:r>
      <w:r>
        <w:rPr>
          <w:rFonts w:ascii="Times New Roman" w:hAnsi="Times New Roman" w:eastAsia="Times New Roman"/>
          <w:b w:val="0"/>
          <w:i w:val="0"/>
          <w:sz w:val="24"/>
        </w:rPr>
        <w:t>Which of the following matching is CORRECT?</w:t>
      </w:r>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t>(2)</w:t>
            </w:r>
          </w:p>
        </w:tc>
        <w:tc>
          <w:tcPr>
            <w:tcW w:type="dxa" w:w="1457"/>
          </w:tcPr>
          <w:p>
            <w:pPr>
              <w:jc w:val="center"/>
            </w:pPr>
            <w:r/>
            <w:r>
              <w:rPr>
                <w:rFonts w:ascii="Times New Roman" w:hAnsi="Times New Roman" w:eastAsia="Times New Roman"/>
                <w:b w:val="0"/>
                <w:i w:val="0"/>
                <w:sz w:val="22"/>
              </w:rPr>
              <w:t>(3)</w:t>
            </w:r>
          </w:p>
        </w:tc>
        <w:tc>
          <w:tcPr>
            <w:tcW w:type="dxa" w:w="1457"/>
          </w:tcPr>
          <w:p>
            <w:pPr>
              <w:jc w:val="center"/>
            </w:pPr>
            <w:r/>
            <w:r>
              <w:rPr>
                <w:rFonts w:ascii="Times New Roman" w:hAnsi="Times New Roman" w:eastAsia="Times New Roman"/>
                <w:b w:val="0"/>
                <w:i w:val="0"/>
                <w:sz w:val="22"/>
              </w:rPr>
              <w:t>(4)</w:t>
            </w:r>
          </w:p>
        </w:tc>
        <w:tc>
          <w:tcPr>
            <w:tcW w:type="dxa" w:w="1457"/>
          </w:tcPr>
          <w:p>
            <w:pPr>
              <w:jc w:val="center"/>
            </w:pPr>
            <w:r/>
            <w:r>
              <w:rPr>
                <w:rFonts w:ascii="Times New Roman" w:hAnsi="Times New Roman" w:eastAsia="Times New Roman"/>
                <w:b w:val="0"/>
                <w:i w:val="0"/>
                <w:sz w:val="22"/>
              </w:rPr>
              <w:t>(5)</w:t>
            </w:r>
          </w:p>
        </w:tc>
        <w:tc>
          <w:tcPr>
            <w:tcW w:type="dxa" w:w="1457"/>
          </w:tcPr>
          <w:p>
            <w:pPr>
              <w:jc w:val="center"/>
            </w:pPr>
            <w:r/>
            <w:r>
              <w:rPr>
                <w:rFonts w:ascii="Times New Roman" w:hAnsi="Times New Roman" w:eastAsia="Times New Roman"/>
                <w:b w:val="0"/>
                <w:i w:val="0"/>
                <w:sz w:val="22"/>
              </w:rPr>
              <w:t>(6)</w:t>
            </w:r>
          </w:p>
        </w:tc>
        <w:tc>
          <w:tcPr>
            <w:tcW w:type="dxa" w:w="1457"/>
          </w:tcPr>
          <w:p>
            <w:pPr>
              <w:jc w:val="center"/>
            </w:pPr>
            <w:r/>
            <w:r>
              <w:rPr>
                <w:rFonts w:ascii="Times New Roman" w:hAnsi="Times New Roman" w:eastAsia="Times New Roman"/>
                <w:b w:val="0"/>
                <w:i w:val="0"/>
                <w:sz w:val="22"/>
              </w:rPr>
              <w:t>(7)</w:t>
            </w:r>
          </w:p>
        </w:tc>
      </w:tr>
      <w:tr>
        <w:tc>
          <w:tcPr>
            <w:tcW w:type="dxa" w:w="1457"/>
          </w:tcPr>
          <w:p>
            <w:pPr>
              <w:jc w:val="center"/>
            </w:pPr>
            <w:r/>
            <w:r>
              <w:rPr>
                <w:rFonts w:ascii="Times New Roman" w:hAnsi="Times New Roman" w:eastAsia="Times New Roman"/>
                <w:b w:val="0"/>
                <w:i w:val="0"/>
                <w:sz w:val="22"/>
              </w:rPr>
              <w:t>A.</w:t>
            </w:r>
          </w:p>
        </w:tc>
        <w:tc>
          <w:tcPr>
            <w:tcW w:type="dxa" w:w="1457"/>
          </w:tcPr>
          <w:p>
            <w:pPr>
              <w:jc w:val="center"/>
            </w:pPr>
            <w:r/>
            <w:r>
              <w:rPr>
                <w:rFonts w:ascii="Times New Roman" w:hAnsi="Times New Roman" w:eastAsia="Times New Roman"/>
                <w:b w:val="0"/>
                <w:i w:val="0"/>
                <w:sz w:val="22"/>
              </w:rPr>
              <w:t>Burning</w:t>
            </w:r>
          </w:p>
        </w:tc>
        <w:tc>
          <w:tcPr>
            <w:tcW w:type="dxa" w:w="1457"/>
          </w:tcPr>
          <w:p>
            <w:pPr>
              <w:jc w:val="center"/>
            </w:pPr>
            <w:r/>
            <w:r>
              <w:rPr>
                <w:rFonts w:ascii="Times New Roman" w:hAnsi="Times New Roman" w:eastAsia="Times New Roman"/>
                <w:b w:val="0"/>
                <w:i w:val="0"/>
                <w:sz w:val="22"/>
              </w:rPr>
              <w:t>Death</w:t>
            </w:r>
          </w:p>
        </w:tc>
        <w:tc>
          <w:tcPr>
            <w:tcW w:type="dxa" w:w="1457"/>
          </w:tcPr>
          <w:p>
            <w:pPr>
              <w:jc w:val="center"/>
            </w:pPr>
            <w:r/>
            <w:r>
              <w:rPr>
                <w:rFonts w:ascii="Times New Roman" w:hAnsi="Times New Roman" w:eastAsia="Times New Roman"/>
                <w:b w:val="0"/>
                <w:i w:val="0"/>
                <w:sz w:val="22"/>
              </w:rPr>
              <w:t>Photosynthesis</w:t>
            </w:r>
          </w:p>
        </w:tc>
        <w:tc>
          <w:tcPr>
            <w:tcW w:type="dxa" w:w="1457"/>
          </w:tcPr>
          <w:p>
            <w:pPr>
              <w:jc w:val="center"/>
            </w:pPr>
            <w:r/>
            <w:r>
              <w:rPr>
                <w:rFonts w:ascii="Times New Roman" w:hAnsi="Times New Roman" w:eastAsia="Times New Roman"/>
                <w:b w:val="0"/>
                <w:i w:val="0"/>
                <w:sz w:val="22"/>
              </w:rPr>
              <w:t>Decomposition</w:t>
            </w:r>
          </w:p>
        </w:tc>
        <w:tc>
          <w:tcPr>
            <w:tcW w:type="dxa" w:w="1457"/>
          </w:tcPr>
          <w:p>
            <w:pPr>
              <w:jc w:val="center"/>
            </w:pPr>
            <w:r/>
            <w:r>
              <w:rPr>
                <w:rFonts w:ascii="Times New Roman" w:hAnsi="Times New Roman" w:eastAsia="Times New Roman"/>
                <w:b w:val="0"/>
                <w:i w:val="0"/>
                <w:sz w:val="22"/>
              </w:rPr>
              <w:t>Respiration</w:t>
            </w:r>
          </w:p>
        </w:tc>
        <w:tc>
          <w:tcPr>
            <w:tcW w:type="dxa" w:w="1457"/>
          </w:tcPr>
          <w:p>
            <w:pPr>
              <w:jc w:val="center"/>
            </w:pPr>
            <w:r/>
            <w:r>
              <w:rPr>
                <w:rFonts w:ascii="Times New Roman" w:hAnsi="Times New Roman" w:eastAsia="Times New Roman"/>
                <w:b w:val="0"/>
                <w:i w:val="0"/>
                <w:sz w:val="22"/>
              </w:rPr>
              <w:t>Feeding</w:t>
            </w:r>
          </w:p>
        </w:tc>
      </w:tr>
      <w:tr>
        <w:tc>
          <w:tcPr>
            <w:tcW w:type="dxa" w:w="1457"/>
          </w:tcPr>
          <w:p>
            <w:pPr>
              <w:jc w:val="center"/>
            </w:pPr>
            <w:r/>
            <w:r>
              <w:rPr>
                <w:rFonts w:ascii="Times New Roman" w:hAnsi="Times New Roman" w:eastAsia="Times New Roman"/>
                <w:b w:val="0"/>
                <w:i w:val="0"/>
                <w:sz w:val="22"/>
              </w:rPr>
              <w:t>B.</w:t>
            </w:r>
          </w:p>
        </w:tc>
        <w:tc>
          <w:tcPr>
            <w:tcW w:type="dxa" w:w="1457"/>
          </w:tcPr>
          <w:p>
            <w:pPr>
              <w:jc w:val="center"/>
            </w:pPr>
            <w:r/>
            <w:r>
              <w:rPr>
                <w:rFonts w:ascii="Times New Roman" w:hAnsi="Times New Roman" w:eastAsia="Times New Roman"/>
                <w:b w:val="0"/>
                <w:i w:val="0"/>
                <w:sz w:val="22"/>
              </w:rPr>
              <w:t>Decomposition</w:t>
            </w:r>
          </w:p>
        </w:tc>
        <w:tc>
          <w:tcPr>
            <w:tcW w:type="dxa" w:w="1457"/>
          </w:tcPr>
          <w:p>
            <w:pPr>
              <w:jc w:val="center"/>
            </w:pPr>
            <w:r/>
            <w:r>
              <w:rPr>
                <w:rFonts w:ascii="Times New Roman" w:hAnsi="Times New Roman" w:eastAsia="Times New Roman"/>
                <w:b w:val="0"/>
                <w:i w:val="0"/>
                <w:sz w:val="22"/>
              </w:rPr>
              <w:t>Respiration</w:t>
            </w:r>
          </w:p>
        </w:tc>
        <w:tc>
          <w:tcPr>
            <w:tcW w:type="dxa" w:w="1457"/>
          </w:tcPr>
          <w:p>
            <w:pPr>
              <w:jc w:val="center"/>
            </w:pPr>
            <w:r/>
            <w:r>
              <w:rPr>
                <w:rFonts w:ascii="Times New Roman" w:hAnsi="Times New Roman" w:eastAsia="Times New Roman"/>
                <w:b w:val="0"/>
                <w:i w:val="0"/>
                <w:sz w:val="22"/>
              </w:rPr>
              <w:t>Feeding</w:t>
            </w:r>
          </w:p>
        </w:tc>
        <w:tc>
          <w:tcPr>
            <w:tcW w:type="dxa" w:w="1457"/>
          </w:tcPr>
          <w:p>
            <w:pPr>
              <w:jc w:val="center"/>
            </w:pPr>
            <w:r/>
            <w:r>
              <w:rPr>
                <w:rFonts w:ascii="Times New Roman" w:hAnsi="Times New Roman" w:eastAsia="Times New Roman"/>
                <w:b w:val="0"/>
                <w:i w:val="0"/>
                <w:sz w:val="22"/>
              </w:rPr>
              <w:t>Burning</w:t>
            </w:r>
          </w:p>
        </w:tc>
        <w:tc>
          <w:tcPr>
            <w:tcW w:type="dxa" w:w="1457"/>
          </w:tcPr>
          <w:p>
            <w:pPr>
              <w:jc w:val="center"/>
            </w:pPr>
            <w:r/>
            <w:r>
              <w:rPr>
                <w:rFonts w:ascii="Times New Roman" w:hAnsi="Times New Roman" w:eastAsia="Times New Roman"/>
                <w:b w:val="0"/>
                <w:i w:val="0"/>
                <w:sz w:val="22"/>
              </w:rPr>
              <w:t>Photosynthesis</w:t>
            </w:r>
          </w:p>
        </w:tc>
        <w:tc>
          <w:tcPr>
            <w:tcW w:type="dxa" w:w="1457"/>
          </w:tcPr>
          <w:p>
            <w:pPr>
              <w:jc w:val="center"/>
            </w:pPr>
            <w:r/>
            <w:r>
              <w:rPr>
                <w:rFonts w:ascii="Times New Roman" w:hAnsi="Times New Roman" w:eastAsia="Times New Roman"/>
                <w:b w:val="0"/>
                <w:i w:val="0"/>
                <w:sz w:val="22"/>
              </w:rPr>
              <w:t>Death &amp; excretion</w:t>
            </w:r>
          </w:p>
        </w:tc>
      </w:tr>
      <w:tr>
        <w:tc>
          <w:tcPr>
            <w:tcW w:type="dxa" w:w="1457"/>
          </w:tcPr>
          <w:p>
            <w:pPr>
              <w:jc w:val="center"/>
            </w:pPr>
            <w:r/>
            <w:r>
              <w:rPr>
                <w:rFonts w:ascii="Times New Roman" w:hAnsi="Times New Roman" w:eastAsia="Times New Roman"/>
                <w:b w:val="0"/>
                <w:i w:val="0"/>
                <w:sz w:val="22"/>
              </w:rPr>
              <w:t>C.</w:t>
            </w:r>
          </w:p>
        </w:tc>
        <w:tc>
          <w:tcPr>
            <w:tcW w:type="dxa" w:w="1457"/>
          </w:tcPr>
          <w:p>
            <w:pPr>
              <w:jc w:val="center"/>
            </w:pPr>
            <w:r/>
            <w:r>
              <w:rPr>
                <w:rFonts w:ascii="Times New Roman" w:hAnsi="Times New Roman" w:eastAsia="Times New Roman"/>
                <w:b w:val="0"/>
                <w:i w:val="0"/>
                <w:sz w:val="22"/>
              </w:rPr>
              <w:t>Decomposition</w:t>
            </w:r>
          </w:p>
        </w:tc>
        <w:tc>
          <w:tcPr>
            <w:tcW w:type="dxa" w:w="1457"/>
          </w:tcPr>
          <w:p>
            <w:pPr>
              <w:jc w:val="center"/>
            </w:pPr>
            <w:r/>
            <w:r>
              <w:rPr>
                <w:rFonts w:ascii="Times New Roman" w:hAnsi="Times New Roman" w:eastAsia="Times New Roman"/>
                <w:b w:val="0"/>
                <w:i w:val="0"/>
                <w:sz w:val="22"/>
              </w:rPr>
              <w:t>Respiration</w:t>
            </w:r>
          </w:p>
        </w:tc>
        <w:tc>
          <w:tcPr>
            <w:tcW w:type="dxa" w:w="1457"/>
          </w:tcPr>
          <w:p>
            <w:pPr>
              <w:jc w:val="center"/>
            </w:pPr>
            <w:r/>
            <w:r>
              <w:rPr>
                <w:rFonts w:ascii="Times New Roman" w:hAnsi="Times New Roman" w:eastAsia="Times New Roman"/>
                <w:b w:val="0"/>
                <w:i w:val="0"/>
                <w:sz w:val="22"/>
              </w:rPr>
              <w:t>Photosynthesis</w:t>
            </w:r>
          </w:p>
        </w:tc>
        <w:tc>
          <w:tcPr>
            <w:tcW w:type="dxa" w:w="1457"/>
          </w:tcPr>
          <w:p>
            <w:pPr>
              <w:jc w:val="center"/>
            </w:pPr>
            <w:r/>
            <w:r>
              <w:rPr>
                <w:rFonts w:ascii="Times New Roman" w:hAnsi="Times New Roman" w:eastAsia="Times New Roman"/>
                <w:b w:val="0"/>
                <w:i w:val="0"/>
                <w:sz w:val="22"/>
              </w:rPr>
              <w:t>Burning</w:t>
            </w:r>
          </w:p>
        </w:tc>
        <w:tc>
          <w:tcPr>
            <w:tcW w:type="dxa" w:w="1457"/>
          </w:tcPr>
          <w:p>
            <w:pPr>
              <w:jc w:val="center"/>
            </w:pPr>
            <w:r/>
            <w:r>
              <w:rPr>
                <w:rFonts w:ascii="Times New Roman" w:hAnsi="Times New Roman" w:eastAsia="Times New Roman"/>
                <w:b w:val="0"/>
                <w:i w:val="0"/>
                <w:sz w:val="22"/>
              </w:rPr>
              <w:t>Feeding</w:t>
            </w:r>
          </w:p>
        </w:tc>
        <w:tc>
          <w:tcPr>
            <w:tcW w:type="dxa" w:w="1457"/>
          </w:tcPr>
          <w:p>
            <w:pPr>
              <w:jc w:val="center"/>
            </w:pPr>
            <w:r/>
            <w:r>
              <w:rPr>
                <w:rFonts w:ascii="Times New Roman" w:hAnsi="Times New Roman" w:eastAsia="Times New Roman"/>
                <w:b w:val="0"/>
                <w:i w:val="0"/>
                <w:sz w:val="22"/>
              </w:rPr>
              <w:t>Death &amp; excretion</w:t>
            </w:r>
          </w:p>
        </w:tc>
      </w:tr>
      <w:tr>
        <w:tc>
          <w:tcPr>
            <w:tcW w:type="dxa" w:w="1457"/>
          </w:tcPr>
          <w:p>
            <w:pPr>
              <w:jc w:val="center"/>
            </w:pPr>
            <w:r/>
            <w:r>
              <w:rPr>
                <w:rFonts w:ascii="Times New Roman" w:hAnsi="Times New Roman" w:eastAsia="Times New Roman"/>
                <w:b w:val="0"/>
                <w:i w:val="0"/>
                <w:sz w:val="22"/>
              </w:rPr>
              <w:t>D.</w:t>
            </w:r>
          </w:p>
        </w:tc>
        <w:tc>
          <w:tcPr>
            <w:tcW w:type="dxa" w:w="1457"/>
          </w:tcPr>
          <w:p>
            <w:pPr>
              <w:jc w:val="center"/>
            </w:pPr>
            <w:r/>
            <w:r>
              <w:rPr>
                <w:rFonts w:ascii="Times New Roman" w:hAnsi="Times New Roman" w:eastAsia="Times New Roman"/>
                <w:b w:val="0"/>
                <w:i w:val="0"/>
                <w:sz w:val="22"/>
              </w:rPr>
              <w:t>Burning</w:t>
            </w:r>
          </w:p>
        </w:tc>
        <w:tc>
          <w:tcPr>
            <w:tcW w:type="dxa" w:w="1457"/>
          </w:tcPr>
          <w:p>
            <w:pPr>
              <w:jc w:val="center"/>
            </w:pPr>
            <w:r/>
            <w:r>
              <w:rPr>
                <w:rFonts w:ascii="Times New Roman" w:hAnsi="Times New Roman" w:eastAsia="Times New Roman"/>
                <w:b w:val="0"/>
                <w:i w:val="0"/>
                <w:sz w:val="22"/>
              </w:rPr>
              <w:t>Combustion</w:t>
            </w:r>
          </w:p>
        </w:tc>
        <w:tc>
          <w:tcPr>
            <w:tcW w:type="dxa" w:w="1457"/>
          </w:tcPr>
          <w:p>
            <w:pPr>
              <w:jc w:val="center"/>
            </w:pPr>
            <w:r/>
            <w:r>
              <w:rPr>
                <w:rFonts w:ascii="Times New Roman" w:hAnsi="Times New Roman" w:eastAsia="Times New Roman"/>
                <w:b w:val="0"/>
                <w:i w:val="0"/>
                <w:sz w:val="22"/>
              </w:rPr>
              <w:t>Feeding</w:t>
            </w:r>
          </w:p>
        </w:tc>
        <w:tc>
          <w:tcPr>
            <w:tcW w:type="dxa" w:w="1457"/>
          </w:tcPr>
          <w:p>
            <w:pPr>
              <w:jc w:val="center"/>
            </w:pPr>
            <w:r/>
            <w:r>
              <w:rPr>
                <w:rFonts w:ascii="Times New Roman" w:hAnsi="Times New Roman" w:eastAsia="Times New Roman"/>
                <w:b w:val="0"/>
                <w:i w:val="0"/>
                <w:sz w:val="22"/>
              </w:rPr>
              <w:t>Respiration</w:t>
            </w:r>
          </w:p>
        </w:tc>
        <w:tc>
          <w:tcPr>
            <w:tcW w:type="dxa" w:w="1457"/>
          </w:tcPr>
          <w:p>
            <w:pPr>
              <w:jc w:val="center"/>
            </w:pPr>
            <w:r/>
            <w:r>
              <w:rPr>
                <w:rFonts w:ascii="Times New Roman" w:hAnsi="Times New Roman" w:eastAsia="Times New Roman"/>
                <w:b w:val="0"/>
                <w:i w:val="0"/>
                <w:sz w:val="22"/>
              </w:rPr>
              <w:t>Feeding</w:t>
            </w:r>
          </w:p>
        </w:tc>
        <w:tc>
          <w:tcPr>
            <w:tcW w:type="dxa" w:w="1457"/>
          </w:tcPr>
          <w:p>
            <w:pPr>
              <w:jc w:val="center"/>
            </w:pPr>
            <w:r/>
            <w:r>
              <w:rPr>
                <w:rFonts w:ascii="Times New Roman" w:hAnsi="Times New Roman" w:eastAsia="Times New Roman"/>
                <w:b w:val="0"/>
                <w:i w:val="0"/>
                <w:sz w:val="22"/>
              </w:rPr>
              <w:t>Photosynthesis</w:t>
            </w:r>
          </w:p>
        </w:tc>
      </w:tr>
    </w:tbl>
    <w:p>
      <w:pPr>
        <w:spacing w:after="80" w:before="0"/>
      </w:pPr>
    </w:p>
    <w:p>
      <w:pPr>
        <w:spacing w:before="160" w:after="80"/>
      </w:pPr>
      <w:r>
        <w:rPr>
          <w:rFonts w:ascii="Times New Roman" w:hAnsi="Times New Roman" w:eastAsia="Times New Roman"/>
          <w:b/>
          <w:i w:val="0"/>
          <w:sz w:val="24"/>
        </w:rPr>
        <w:t xml:space="preserve">133.  </w:t>
      </w:r>
      <w:r>
        <w:rPr>
          <w:rFonts w:ascii="Times New Roman" w:hAnsi="Times New Roman" w:eastAsia="Times New Roman"/>
          <w:b w:val="0"/>
          <w:i w:val="0"/>
          <w:sz w:val="24"/>
        </w:rPr>
        <w:t>The importance of putrefying microorganisms in the carbon cycle is to</w:t>
      </w:r>
    </w:p>
    <w:p>
      <w:pPr>
        <w:spacing w:after="20" w:before="0"/>
        <w:ind w:left="283"/>
      </w:pPr>
      <w:r>
        <w:rPr>
          <w:rFonts w:ascii="Times New Roman" w:hAnsi="Times New Roman" w:eastAsia="Times New Roman"/>
          <w:b w:val="0"/>
          <w:i w:val="0"/>
          <w:sz w:val="24"/>
        </w:rPr>
        <w:t>A.  fix the carbon dioxide from the atmosphere in the carbon cycle.</w:t>
      </w:r>
    </w:p>
    <w:p>
      <w:pPr>
        <w:spacing w:after="20" w:before="0"/>
        <w:ind w:left="283"/>
      </w:pPr>
      <w:r>
        <w:rPr>
          <w:rFonts w:ascii="Times New Roman" w:hAnsi="Times New Roman" w:eastAsia="Times New Roman"/>
          <w:b w:val="0"/>
          <w:i w:val="0"/>
          <w:sz w:val="24"/>
        </w:rPr>
        <w:t>B.  act as producers in trapping more energy in the first trophic level of the ecosystem.</w:t>
      </w:r>
    </w:p>
    <w:p>
      <w:pPr>
        <w:spacing w:after="20" w:before="0"/>
        <w:ind w:left="283"/>
      </w:pPr>
      <w:r>
        <w:rPr>
          <w:rFonts w:ascii="Times New Roman" w:hAnsi="Times New Roman" w:eastAsia="Times New Roman"/>
          <w:b w:val="0"/>
          <w:i w:val="0"/>
          <w:sz w:val="24"/>
        </w:rPr>
        <w:t>C.  break the carbonaceous compounds of the dead remains into simpler molecules.</w:t>
      </w:r>
    </w:p>
    <w:p>
      <w:pPr>
        <w:spacing w:after="20" w:before="0"/>
        <w:ind w:left="283"/>
      </w:pPr>
      <w:r>
        <w:rPr>
          <w:rFonts w:ascii="Times New Roman" w:hAnsi="Times New Roman" w:eastAsia="Times New Roman"/>
          <w:b w:val="0"/>
          <w:i w:val="0"/>
          <w:sz w:val="24"/>
        </w:rPr>
        <w:t>D.  change the carbonaceous compounds in soil to carbon particles.</w:t>
      </w:r>
    </w:p>
    <w:p>
      <w:pPr>
        <w:spacing w:before="160" w:after="80"/>
      </w:pPr>
      <w:r>
        <w:rPr>
          <w:rFonts w:ascii="Times New Roman" w:hAnsi="Times New Roman" w:eastAsia="Times New Roman"/>
          <w:b/>
          <w:i w:val="0"/>
          <w:sz w:val="24"/>
        </w:rPr>
        <w:t xml:space="preserve">134.  </w:t>
      </w:r>
      <w:r>
        <w:rPr>
          <w:rFonts w:ascii="Times New Roman" w:hAnsi="Times New Roman" w:eastAsia="Times New Roman"/>
          <w:b w:val="0"/>
          <w:i w:val="0"/>
          <w:sz w:val="24"/>
        </w:rPr>
        <w:t>Which of the following will occur in the absence of producers in an ecosystem?</w:t>
        <w:br/>
        <w:t>(1) All consumers will die.</w:t>
        <w:br/>
        <w:t>(2) Gradual increase in the concentration of the atmospheric carbon dioxide.</w:t>
        <w:br/>
        <w:t>(3) Rapid growth of microorganisms occurs.</w:t>
      </w:r>
    </w:p>
    <w:p>
      <w:pPr>
        <w:spacing w:after="80"/>
        <w:jc w:val="center"/>
      </w:pPr>
      <w:r>
        <w:drawing>
          <wp:inline xmlns:a="http://schemas.openxmlformats.org/drawingml/2006/main" xmlns:pic="http://schemas.openxmlformats.org/drawingml/2006/picture">
            <wp:extent cx="4752000" cy="3267262"/>
            <wp:docPr id="106" name="Picture 106"/>
            <wp:cNvGraphicFramePr>
              <a:graphicFrameLocks noChangeAspect="1"/>
            </wp:cNvGraphicFramePr>
            <a:graphic>
              <a:graphicData uri="http://schemas.openxmlformats.org/drawingml/2006/picture">
                <pic:pic>
                  <pic:nvPicPr>
                    <pic:cNvPr id="0" name="ecosystem_YKTo_MC_to_student_q075_1.png"/>
                    <pic:cNvPicPr/>
                  </pic:nvPicPr>
                  <pic:blipFill>
                    <a:blip r:embed="rId51"/>
                    <a:stretch>
                      <a:fillRect/>
                    </a:stretch>
                  </pic:blipFill>
                  <pic:spPr>
                    <a:xfrm>
                      <a:off x="0" y="0"/>
                      <a:ext cx="4752000" cy="3267262"/>
                    </a:xfrm>
                    <a:prstGeom prst="rect"/>
                  </pic:spPr>
                </pic:pic>
              </a:graphicData>
            </a:graphic>
          </wp:inline>
        </w:drawing>
      </w:r>
    </w:p>
    <w:p>
      <w:pPr>
        <w:spacing w:after="20" w:before="0"/>
        <w:ind w:left="283"/>
      </w:pPr>
      <w:r>
        <w:rPr>
          <w:rFonts w:ascii="Times New Roman" w:hAnsi="Times New Roman" w:eastAsia="Times New Roman"/>
          <w:b w:val="0"/>
          <w:i w:val="0"/>
          <w:sz w:val="24"/>
        </w:rPr>
        <w:t>A.  (1) only B. (1) and (2) only C. (2) and (3) only D. (1), (2), and (3) H. Cycling of materials in an ecosystem III — nitrogen cycle Directions: Questions 20.76 to 20.82 refer to the diagram below which shows some of the pathways in the nitrogen cycle.</w:t>
      </w:r>
    </w:p>
    <w:p>
      <w:pPr>
        <w:spacing w:before="160" w:after="80"/>
      </w:pPr>
      <w:r>
        <w:rPr>
          <w:rFonts w:ascii="Times New Roman" w:hAnsi="Times New Roman" w:eastAsia="Times New Roman"/>
          <w:b/>
          <w:i w:val="0"/>
          <w:sz w:val="24"/>
        </w:rPr>
        <w:t xml:space="preserve">135.  </w:t>
      </w:r>
      <w:r>
        <w:rPr>
          <w:rFonts w:ascii="Times New Roman" w:hAnsi="Times New Roman" w:eastAsia="Times New Roman"/>
          <w:b w:val="0"/>
          <w:i w:val="0"/>
          <w:sz w:val="24"/>
        </w:rPr>
        <w:t>What will chemical X become in the tissues of pea plants? (1) Starch (2) Protein (3) Fat</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136.  </w:t>
      </w:r>
      <w:r>
        <w:rPr>
          <w:rFonts w:ascii="Times New Roman" w:hAnsi="Times New Roman" w:eastAsia="Times New Roman"/>
          <w:b w:val="0"/>
          <w:i w:val="0"/>
          <w:sz w:val="24"/>
        </w:rPr>
        <w:t>Which of the following matching of processes is CORRECT?</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(5)</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Nitrogen-fixation</w:t>
            </w:r>
          </w:p>
        </w:tc>
        <w:tc>
          <w:tcPr>
            <w:tcW w:type="dxa" w:w="2040"/>
          </w:tcPr>
          <w:p>
            <w:pPr>
              <w:jc w:val="center"/>
            </w:pPr>
            <w:r/>
            <w:r>
              <w:rPr>
                <w:rFonts w:ascii="Times New Roman" w:hAnsi="Times New Roman" w:eastAsia="Times New Roman"/>
                <w:b w:val="0"/>
                <w:i w:val="0"/>
                <w:sz w:val="22"/>
              </w:rPr>
              <w:t>Putrefaction</w:t>
            </w:r>
          </w:p>
        </w:tc>
        <w:tc>
          <w:tcPr>
            <w:tcW w:type="dxa" w:w="2040"/>
          </w:tcPr>
          <w:p>
            <w:pPr>
              <w:jc w:val="center"/>
            </w:pPr>
            <w:r/>
            <w:r>
              <w:rPr>
                <w:rFonts w:ascii="Times New Roman" w:hAnsi="Times New Roman" w:eastAsia="Times New Roman"/>
                <w:b w:val="0"/>
                <w:i w:val="0"/>
                <w:sz w:val="22"/>
              </w:rPr>
              <w:t>Nitrification</w:t>
            </w:r>
          </w:p>
        </w:tc>
        <w:tc>
          <w:tcPr>
            <w:tcW w:type="dxa" w:w="2040"/>
          </w:tcPr>
          <w:p>
            <w:pPr>
              <w:jc w:val="center"/>
            </w:pPr>
            <w:r/>
            <w:r>
              <w:rPr>
                <w:rFonts w:ascii="Times New Roman" w:hAnsi="Times New Roman" w:eastAsia="Times New Roman"/>
                <w:b w:val="0"/>
                <w:i w:val="0"/>
                <w:sz w:val="22"/>
              </w:rPr>
              <w:t>Denitrification</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Excretion</w:t>
            </w:r>
          </w:p>
        </w:tc>
        <w:tc>
          <w:tcPr>
            <w:tcW w:type="dxa" w:w="2040"/>
          </w:tcPr>
          <w:p>
            <w:pPr>
              <w:jc w:val="center"/>
            </w:pPr>
            <w:r/>
            <w:r>
              <w:rPr>
                <w:rFonts w:ascii="Times New Roman" w:hAnsi="Times New Roman" w:eastAsia="Times New Roman"/>
                <w:b w:val="0"/>
                <w:i w:val="0"/>
                <w:sz w:val="22"/>
              </w:rPr>
              <w:t>Nitrogen-fixation</w:t>
            </w:r>
          </w:p>
        </w:tc>
        <w:tc>
          <w:tcPr>
            <w:tcW w:type="dxa" w:w="2040"/>
          </w:tcPr>
          <w:p>
            <w:pPr>
              <w:jc w:val="center"/>
            </w:pPr>
            <w:r/>
            <w:r>
              <w:rPr>
                <w:rFonts w:ascii="Times New Roman" w:hAnsi="Times New Roman" w:eastAsia="Times New Roman"/>
                <w:b w:val="0"/>
                <w:i w:val="0"/>
                <w:sz w:val="22"/>
              </w:rPr>
              <w:t>Denitrification</w:t>
            </w:r>
          </w:p>
        </w:tc>
        <w:tc>
          <w:tcPr>
            <w:tcW w:type="dxa" w:w="2040"/>
          </w:tcPr>
          <w:p>
            <w:pPr>
              <w:jc w:val="center"/>
            </w:pPr>
            <w:r/>
            <w:r>
              <w:rPr>
                <w:rFonts w:ascii="Times New Roman" w:hAnsi="Times New Roman" w:eastAsia="Times New Roman"/>
                <w:b w:val="0"/>
                <w:i w:val="0"/>
                <w:sz w:val="22"/>
              </w:rPr>
              <w:t>Nitrification</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Excretion</w:t>
            </w:r>
          </w:p>
        </w:tc>
        <w:tc>
          <w:tcPr>
            <w:tcW w:type="dxa" w:w="2040"/>
          </w:tcPr>
          <w:p>
            <w:pPr>
              <w:jc w:val="center"/>
            </w:pPr>
            <w:r/>
            <w:r>
              <w:rPr>
                <w:rFonts w:ascii="Times New Roman" w:hAnsi="Times New Roman" w:eastAsia="Times New Roman"/>
                <w:b w:val="0"/>
                <w:i w:val="0"/>
                <w:sz w:val="22"/>
              </w:rPr>
              <w:t>Denitrification</w:t>
            </w:r>
          </w:p>
        </w:tc>
        <w:tc>
          <w:tcPr>
            <w:tcW w:type="dxa" w:w="2040"/>
          </w:tcPr>
          <w:p>
            <w:pPr>
              <w:jc w:val="center"/>
            </w:pPr>
            <w:r/>
            <w:r>
              <w:rPr>
                <w:rFonts w:ascii="Times New Roman" w:hAnsi="Times New Roman" w:eastAsia="Times New Roman"/>
                <w:b w:val="0"/>
                <w:i w:val="0"/>
                <w:sz w:val="22"/>
              </w:rPr>
              <w:t>Nitrification</w:t>
            </w:r>
          </w:p>
        </w:tc>
        <w:tc>
          <w:tcPr>
            <w:tcW w:type="dxa" w:w="2040"/>
          </w:tcPr>
          <w:p>
            <w:pPr>
              <w:jc w:val="center"/>
            </w:pPr>
            <w:r/>
            <w:r>
              <w:rPr>
                <w:rFonts w:ascii="Times New Roman" w:hAnsi="Times New Roman" w:eastAsia="Times New Roman"/>
                <w:b w:val="0"/>
                <w:i w:val="0"/>
                <w:sz w:val="22"/>
              </w:rPr>
              <w:t>Nitrogen-fixation</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Nitrogen-fixation</w:t>
            </w:r>
          </w:p>
        </w:tc>
        <w:tc>
          <w:tcPr>
            <w:tcW w:type="dxa" w:w="2040"/>
          </w:tcPr>
          <w:p>
            <w:pPr>
              <w:jc w:val="center"/>
            </w:pPr>
            <w:r/>
            <w:r>
              <w:rPr>
                <w:rFonts w:ascii="Times New Roman" w:hAnsi="Times New Roman" w:eastAsia="Times New Roman"/>
                <w:b w:val="0"/>
                <w:i w:val="0"/>
                <w:sz w:val="22"/>
              </w:rPr>
              <w:t>Putrefaction</w:t>
            </w:r>
          </w:p>
        </w:tc>
        <w:tc>
          <w:tcPr>
            <w:tcW w:type="dxa" w:w="2040"/>
          </w:tcPr>
          <w:p>
            <w:pPr>
              <w:jc w:val="center"/>
            </w:pPr>
            <w:r/>
            <w:r>
              <w:rPr>
                <w:rFonts w:ascii="Times New Roman" w:hAnsi="Times New Roman" w:eastAsia="Times New Roman"/>
                <w:b w:val="0"/>
                <w:i w:val="0"/>
                <w:sz w:val="22"/>
              </w:rPr>
              <w:t>Ammonification</w:t>
            </w:r>
          </w:p>
        </w:tc>
        <w:tc>
          <w:tcPr>
            <w:tcW w:type="dxa" w:w="2040"/>
          </w:tcPr>
          <w:p>
            <w:pPr>
              <w:jc w:val="center"/>
            </w:pPr>
            <w:r/>
            <w:r>
              <w:rPr>
                <w:rFonts w:ascii="Times New Roman" w:hAnsi="Times New Roman" w:eastAsia="Times New Roman"/>
                <w:b w:val="0"/>
                <w:i w:val="0"/>
                <w:sz w:val="22"/>
              </w:rPr>
              <w:t>Nitrification</w:t>
            </w:r>
          </w:p>
        </w:tc>
      </w:tr>
    </w:tbl>
    <w:p>
      <w:pPr>
        <w:spacing w:after="80" w:before="0"/>
      </w:pPr>
    </w:p>
    <w:p>
      <w:pPr>
        <w:spacing w:before="160" w:after="80"/>
      </w:pPr>
      <w:r>
        <w:rPr>
          <w:rFonts w:ascii="Times New Roman" w:hAnsi="Times New Roman" w:eastAsia="Times New Roman"/>
          <w:b/>
          <w:i w:val="0"/>
          <w:sz w:val="24"/>
        </w:rPr>
        <w:t xml:space="preserve">137.  </w:t>
      </w:r>
      <w:r>
        <w:rPr>
          <w:rFonts w:ascii="Times New Roman" w:hAnsi="Times New Roman" w:eastAsia="Times New Roman"/>
          <w:b w:val="0"/>
          <w:i w:val="0"/>
          <w:sz w:val="24"/>
        </w:rPr>
        <w:t>Which of the following matching of processes is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(6)</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Photosynthesis</w:t>
            </w:r>
          </w:p>
        </w:tc>
        <w:tc>
          <w:tcPr>
            <w:tcW w:type="dxa" w:w="3400"/>
          </w:tcPr>
          <w:p>
            <w:pPr>
              <w:jc w:val="center"/>
            </w:pPr>
            <w:r/>
            <w:r>
              <w:rPr>
                <w:rFonts w:ascii="Times New Roman" w:hAnsi="Times New Roman" w:eastAsia="Times New Roman"/>
                <w:b w:val="0"/>
                <w:i w:val="0"/>
                <w:sz w:val="22"/>
              </w:rPr>
              <w:t>Respiration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Nitrogen fixation</w:t>
            </w:r>
          </w:p>
        </w:tc>
        <w:tc>
          <w:tcPr>
            <w:tcW w:type="dxa" w:w="3400"/>
          </w:tcPr>
          <w:p>
            <w:pPr>
              <w:jc w:val="center"/>
            </w:pPr>
            <w:r/>
            <w:r>
              <w:rPr>
                <w:rFonts w:ascii="Times New Roman" w:hAnsi="Times New Roman" w:eastAsia="Times New Roman"/>
                <w:b w:val="0"/>
                <w:i w:val="0"/>
                <w:sz w:val="22"/>
              </w:rPr>
              <w:t>Denitrification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Absorption</w:t>
            </w:r>
          </w:p>
        </w:tc>
        <w:tc>
          <w:tcPr>
            <w:tcW w:type="dxa" w:w="3400"/>
          </w:tcPr>
          <w:p>
            <w:pPr>
              <w:jc w:val="center"/>
            </w:pPr>
            <w:r/>
            <w:r>
              <w:rPr>
                <w:rFonts w:ascii="Times New Roman" w:hAnsi="Times New Roman" w:eastAsia="Times New Roman"/>
                <w:b w:val="0"/>
                <w:i w:val="0"/>
                <w:sz w:val="22"/>
              </w:rPr>
              <w:t>Lightning</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Putrefaction</w:t>
            </w:r>
          </w:p>
        </w:tc>
        <w:tc>
          <w:tcPr>
            <w:tcW w:type="dxa" w:w="3400"/>
          </w:tcPr>
          <w:p>
            <w:pPr>
              <w:jc w:val="center"/>
            </w:pPr>
            <w:r/>
            <w:r>
              <w:rPr>
                <w:rFonts w:ascii="Times New Roman" w:hAnsi="Times New Roman" w:eastAsia="Times New Roman"/>
                <w:b w:val="0"/>
                <w:i w:val="0"/>
                <w:sz w:val="22"/>
              </w:rPr>
              <w:t>Nitrification</w:t>
            </w:r>
          </w:p>
        </w:tc>
      </w:tr>
    </w:tbl>
    <w:p>
      <w:pPr>
        <w:spacing w:after="80" w:before="0"/>
      </w:pPr>
    </w:p>
    <w:p>
      <w:pPr>
        <w:spacing w:before="160" w:after="80"/>
      </w:pPr>
      <w:r>
        <w:rPr>
          <w:rFonts w:ascii="Times New Roman" w:hAnsi="Times New Roman" w:eastAsia="Times New Roman"/>
          <w:b/>
          <w:i w:val="0"/>
          <w:sz w:val="24"/>
        </w:rPr>
        <w:t xml:space="preserve">138.  </w:t>
      </w:r>
      <w:r>
        <w:rPr>
          <w:rFonts w:ascii="Times New Roman" w:hAnsi="Times New Roman" w:eastAsia="Times New Roman"/>
          <w:b w:val="0"/>
          <w:i w:val="0"/>
          <w:sz w:val="24"/>
        </w:rPr>
        <w:t>Which of the following matching of the bacteria and the processes is CORRECT?</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(5)</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Nitrogen-fixing bacteria</w:t>
            </w:r>
          </w:p>
        </w:tc>
        <w:tc>
          <w:tcPr>
            <w:tcW w:type="dxa" w:w="2040"/>
          </w:tcPr>
          <w:p>
            <w:pPr>
              <w:jc w:val="center"/>
            </w:pPr>
            <w:r/>
            <w:r>
              <w:rPr>
                <w:rFonts w:ascii="Times New Roman" w:hAnsi="Times New Roman" w:eastAsia="Times New Roman"/>
                <w:b w:val="0"/>
                <w:i w:val="0"/>
                <w:sz w:val="22"/>
              </w:rPr>
              <w:t>Putrefying bacteria</w:t>
            </w:r>
          </w:p>
        </w:tc>
        <w:tc>
          <w:tcPr>
            <w:tcW w:type="dxa" w:w="2040"/>
          </w:tcPr>
          <w:p>
            <w:pPr>
              <w:jc w:val="center"/>
            </w:pPr>
            <w:r/>
            <w:r>
              <w:rPr>
                <w:rFonts w:ascii="Times New Roman" w:hAnsi="Times New Roman" w:eastAsia="Times New Roman"/>
                <w:b w:val="0"/>
                <w:i w:val="0"/>
                <w:sz w:val="22"/>
              </w:rPr>
              <w:t>Denitrifying bacteria</w:t>
            </w:r>
          </w:p>
        </w:tc>
        <w:tc>
          <w:tcPr>
            <w:tcW w:type="dxa" w:w="2040"/>
          </w:tcPr>
          <w:p>
            <w:pPr>
              <w:jc w:val="center"/>
            </w:pPr>
            <w:r/>
            <w:r>
              <w:rPr>
                <w:rFonts w:ascii="Times New Roman" w:hAnsi="Times New Roman" w:eastAsia="Times New Roman"/>
                <w:b w:val="0"/>
                <w:i w:val="0"/>
                <w:sz w:val="22"/>
              </w:rPr>
              <w:t>Nitrifying bacteria</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Denitrifying bacteria</w:t>
            </w:r>
          </w:p>
        </w:tc>
        <w:tc>
          <w:tcPr>
            <w:tcW w:type="dxa" w:w="2040"/>
          </w:tcPr>
          <w:p>
            <w:pPr>
              <w:jc w:val="center"/>
            </w:pPr>
            <w:r/>
            <w:r>
              <w:rPr>
                <w:rFonts w:ascii="Times New Roman" w:hAnsi="Times New Roman" w:eastAsia="Times New Roman"/>
                <w:b w:val="0"/>
                <w:i w:val="0"/>
                <w:sz w:val="22"/>
              </w:rPr>
              <w:t>Nitrifying bacteria</w:t>
            </w:r>
          </w:p>
        </w:tc>
        <w:tc>
          <w:tcPr>
            <w:tcW w:type="dxa" w:w="2040"/>
          </w:tcPr>
          <w:p>
            <w:pPr>
              <w:jc w:val="center"/>
            </w:pPr>
            <w:r/>
            <w:r>
              <w:rPr>
                <w:rFonts w:ascii="Times New Roman" w:hAnsi="Times New Roman" w:eastAsia="Times New Roman"/>
                <w:b w:val="0"/>
                <w:i w:val="0"/>
                <w:sz w:val="22"/>
              </w:rPr>
              <w:t>Putrefying bacteria</w:t>
            </w:r>
          </w:p>
        </w:tc>
        <w:tc>
          <w:tcPr>
            <w:tcW w:type="dxa" w:w="2040"/>
          </w:tcPr>
          <w:p>
            <w:pPr>
              <w:jc w:val="center"/>
            </w:pPr>
            <w:r/>
            <w:r>
              <w:rPr>
                <w:rFonts w:ascii="Times New Roman" w:hAnsi="Times New Roman" w:eastAsia="Times New Roman"/>
                <w:b w:val="0"/>
                <w:i w:val="0"/>
                <w:sz w:val="22"/>
              </w:rPr>
              <w:t>Nitrogen-fixing bacteria</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Denitrifying bacteria</w:t>
            </w:r>
          </w:p>
        </w:tc>
        <w:tc>
          <w:tcPr>
            <w:tcW w:type="dxa" w:w="2040"/>
          </w:tcPr>
          <w:p>
            <w:pPr>
              <w:jc w:val="center"/>
            </w:pPr>
            <w:r/>
            <w:r>
              <w:rPr>
                <w:rFonts w:ascii="Times New Roman" w:hAnsi="Times New Roman" w:eastAsia="Times New Roman"/>
                <w:b w:val="0"/>
                <w:i w:val="0"/>
                <w:sz w:val="22"/>
              </w:rPr>
              <w:t>Nitrogen-fixing bacteria</w:t>
            </w:r>
          </w:p>
        </w:tc>
        <w:tc>
          <w:tcPr>
            <w:tcW w:type="dxa" w:w="2040"/>
          </w:tcPr>
          <w:p>
            <w:pPr>
              <w:jc w:val="center"/>
            </w:pPr>
            <w:r/>
            <w:r>
              <w:rPr>
                <w:rFonts w:ascii="Times New Roman" w:hAnsi="Times New Roman" w:eastAsia="Times New Roman"/>
                <w:b w:val="0"/>
                <w:i w:val="0"/>
                <w:sz w:val="22"/>
              </w:rPr>
              <w:t>Putrefying bacteria</w:t>
            </w:r>
          </w:p>
        </w:tc>
        <w:tc>
          <w:tcPr>
            <w:tcW w:type="dxa" w:w="2040"/>
          </w:tcPr>
          <w:p>
            <w:pPr>
              <w:jc w:val="center"/>
            </w:pPr>
            <w:r/>
            <w:r>
              <w:rPr>
                <w:rFonts w:ascii="Times New Roman" w:hAnsi="Times New Roman" w:eastAsia="Times New Roman"/>
                <w:b w:val="0"/>
                <w:i w:val="0"/>
                <w:sz w:val="22"/>
              </w:rPr>
              <w:t>Nitrifying bacteria</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Nitrogen-fixing bacteria</w:t>
            </w:r>
          </w:p>
        </w:tc>
        <w:tc>
          <w:tcPr>
            <w:tcW w:type="dxa" w:w="2040"/>
          </w:tcPr>
          <w:p>
            <w:pPr>
              <w:jc w:val="center"/>
            </w:pPr>
            <w:r/>
            <w:r>
              <w:rPr>
                <w:rFonts w:ascii="Times New Roman" w:hAnsi="Times New Roman" w:eastAsia="Times New Roman"/>
                <w:b w:val="0"/>
                <w:i w:val="0"/>
                <w:sz w:val="22"/>
              </w:rPr>
              <w:t>Putrefying bacteria</w:t>
            </w:r>
          </w:p>
        </w:tc>
        <w:tc>
          <w:tcPr>
            <w:tcW w:type="dxa" w:w="2040"/>
          </w:tcPr>
          <w:p>
            <w:pPr>
              <w:jc w:val="center"/>
            </w:pPr>
            <w:r/>
            <w:r>
              <w:rPr>
                <w:rFonts w:ascii="Times New Roman" w:hAnsi="Times New Roman" w:eastAsia="Times New Roman"/>
                <w:b w:val="0"/>
                <w:i w:val="0"/>
                <w:sz w:val="22"/>
              </w:rPr>
              <w:t>Nitrifying bacteria</w:t>
            </w:r>
          </w:p>
        </w:tc>
        <w:tc>
          <w:tcPr>
            <w:tcW w:type="dxa" w:w="2040"/>
          </w:tcPr>
          <w:p>
            <w:pPr>
              <w:jc w:val="center"/>
            </w:pPr>
            <w:r/>
            <w:r>
              <w:rPr>
                <w:rFonts w:ascii="Times New Roman" w:hAnsi="Times New Roman" w:eastAsia="Times New Roman"/>
                <w:b w:val="0"/>
                <w:i w:val="0"/>
                <w:sz w:val="22"/>
              </w:rPr>
              <w:t>Denitrifying bacteria</w:t>
            </w:r>
          </w:p>
        </w:tc>
      </w:tr>
    </w:tbl>
    <w:p>
      <w:pPr>
        <w:spacing w:after="80" w:before="0"/>
      </w:pPr>
    </w:p>
    <w:p>
      <w:pPr>
        <w:spacing w:before="160" w:after="80"/>
      </w:pPr>
      <w:r>
        <w:rPr>
          <w:rFonts w:ascii="Times New Roman" w:hAnsi="Times New Roman" w:eastAsia="Times New Roman"/>
          <w:b/>
          <w:i w:val="0"/>
          <w:sz w:val="24"/>
        </w:rPr>
        <w:t xml:space="preserve">139.  </w:t>
      </w:r>
      <w:r>
        <w:rPr>
          <w:rFonts w:ascii="Times New Roman" w:hAnsi="Times New Roman" w:eastAsia="Times New Roman"/>
          <w:b w:val="0"/>
          <w:i w:val="0"/>
          <w:sz w:val="24"/>
        </w:rPr>
        <w:t>Which of the following has the same symbiotic relationship as the pea plants with their partners living inside their tissues? (1) Soya bean (2) Rice (3) Wheat (4) Ground nut</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140.  </w:t>
      </w:r>
      <w:r>
        <w:rPr>
          <w:rFonts w:ascii="Times New Roman" w:hAnsi="Times New Roman" w:eastAsia="Times New Roman"/>
          <w:b w:val="0"/>
          <w:i w:val="0"/>
          <w:sz w:val="24"/>
        </w:rPr>
        <w:t>Where will the bacteria contributed greatly to the build-up of organic nitrogen compounds inside the pea plant locate?</w:t>
      </w:r>
    </w:p>
    <w:p>
      <w:pPr>
        <w:spacing w:after="20" w:before="0"/>
        <w:ind w:left="283"/>
      </w:pPr>
      <w:r>
        <w:rPr>
          <w:rFonts w:ascii="Times New Roman" w:hAnsi="Times New Roman" w:eastAsia="Times New Roman"/>
          <w:b w:val="0"/>
          <w:i w:val="0"/>
          <w:sz w:val="24"/>
        </w:rPr>
        <w:t>A.  Leaf</w:t>
      </w:r>
    </w:p>
    <w:p>
      <w:pPr>
        <w:spacing w:after="20" w:before="0"/>
        <w:ind w:left="283"/>
      </w:pPr>
      <w:r>
        <w:rPr>
          <w:rFonts w:ascii="Times New Roman" w:hAnsi="Times New Roman" w:eastAsia="Times New Roman"/>
          <w:b w:val="0"/>
          <w:i w:val="0"/>
          <w:sz w:val="24"/>
        </w:rPr>
        <w:t>B.  Stem</w:t>
      </w:r>
    </w:p>
    <w:p>
      <w:pPr>
        <w:spacing w:after="20" w:before="0"/>
        <w:ind w:left="283"/>
      </w:pPr>
      <w:r>
        <w:rPr>
          <w:rFonts w:ascii="Times New Roman" w:hAnsi="Times New Roman" w:eastAsia="Times New Roman"/>
          <w:b w:val="0"/>
          <w:i w:val="0"/>
          <w:sz w:val="24"/>
        </w:rPr>
        <w:t>C.  Fruit</w:t>
      </w:r>
    </w:p>
    <w:p>
      <w:pPr>
        <w:spacing w:after="20" w:before="0"/>
        <w:ind w:left="283"/>
      </w:pPr>
      <w:r>
        <w:rPr>
          <w:rFonts w:ascii="Times New Roman" w:hAnsi="Times New Roman" w:eastAsia="Times New Roman"/>
          <w:b w:val="0"/>
          <w:i w:val="0"/>
          <w:sz w:val="24"/>
        </w:rPr>
        <w:t>D.  Root nodule</w:t>
      </w:r>
    </w:p>
    <w:p>
      <w:pPr>
        <w:spacing w:before="160" w:after="80"/>
      </w:pPr>
      <w:r>
        <w:rPr>
          <w:rFonts w:ascii="Times New Roman" w:hAnsi="Times New Roman" w:eastAsia="Times New Roman"/>
          <w:b/>
          <w:i w:val="0"/>
          <w:sz w:val="24"/>
        </w:rPr>
        <w:t xml:space="preserve">141.  </w:t>
      </w:r>
      <w:r>
        <w:rPr>
          <w:rFonts w:ascii="Times New Roman" w:hAnsi="Times New Roman" w:eastAsia="Times New Roman"/>
          <w:b w:val="0"/>
          <w:i w:val="0"/>
          <w:sz w:val="24"/>
        </w:rPr>
        <w:t>Which process will reduce the fertility of soil?</w:t>
      </w:r>
    </w:p>
    <w:p>
      <w:pPr>
        <w:spacing w:after="80"/>
        <w:jc w:val="center"/>
      </w:pPr>
      <w:r>
        <w:drawing>
          <wp:inline xmlns:a="http://schemas.openxmlformats.org/drawingml/2006/main" xmlns:pic="http://schemas.openxmlformats.org/drawingml/2006/picture">
            <wp:extent cx="4752000" cy="1401859"/>
            <wp:docPr id="107" name="Picture 107"/>
            <wp:cNvGraphicFramePr>
              <a:graphicFrameLocks noChangeAspect="1"/>
            </wp:cNvGraphicFramePr>
            <a:graphic>
              <a:graphicData uri="http://schemas.openxmlformats.org/drawingml/2006/picture">
                <pic:pic>
                  <pic:nvPicPr>
                    <pic:cNvPr id="0" name="ecosystem_YKTo_MC_to_student_q020_1.png"/>
                    <pic:cNvPicPr/>
                  </pic:nvPicPr>
                  <pic:blipFill>
                    <a:blip r:embed="rId36"/>
                    <a:stretch>
                      <a:fillRect/>
                    </a:stretch>
                  </pic:blipFill>
                  <pic:spPr>
                    <a:xfrm>
                      <a:off x="0" y="0"/>
                      <a:ext cx="4752000" cy="1401859"/>
                    </a:xfrm>
                    <a:prstGeom prst="rect"/>
                  </pic:spPr>
                </pic:pic>
              </a:graphicData>
            </a:graphic>
          </wp:inline>
        </w:drawing>
      </w:r>
    </w:p>
    <w:p>
      <w:pPr>
        <w:spacing w:after="20" w:before="0"/>
        <w:ind w:left="283"/>
      </w:pPr>
      <w:r>
        <w:rPr>
          <w:rFonts w:ascii="Times New Roman" w:hAnsi="Times New Roman" w:eastAsia="Times New Roman"/>
          <w:b w:val="0"/>
          <w:i w:val="0"/>
          <w:sz w:val="24"/>
        </w:rPr>
        <w:t>A.  (1) only B. (3) only C. (4) only D. (5) only Directions: Questions 20.83 to 20.86 refer to the diagram below which shows some of the pathways in the nitrogen cycle.</w:t>
      </w:r>
    </w:p>
    <w:p>
      <w:pPr>
        <w:spacing w:before="160" w:after="80"/>
      </w:pPr>
      <w:r>
        <w:rPr>
          <w:rFonts w:ascii="Times New Roman" w:hAnsi="Times New Roman" w:eastAsia="Times New Roman"/>
          <w:b/>
          <w:i w:val="0"/>
          <w:sz w:val="24"/>
        </w:rPr>
        <w:t xml:space="preserve">142.  </w:t>
      </w:r>
      <w:r>
        <w:rPr>
          <w:rFonts w:ascii="Times New Roman" w:hAnsi="Times New Roman" w:eastAsia="Times New Roman"/>
          <w:b w:val="0"/>
          <w:i w:val="0"/>
          <w:sz w:val="24"/>
        </w:rPr>
        <w:t>Which of the following combinationsCORRECTLY matches the processes that depend on saprophytic bacteria and the symbiotic bacteria respectively?</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Saprophytic bacteria</w:t>
            </w:r>
          </w:p>
        </w:tc>
        <w:tc>
          <w:tcPr>
            <w:tcW w:type="dxa" w:w="3400"/>
          </w:tcPr>
          <w:p>
            <w:pPr>
              <w:jc w:val="center"/>
            </w:pPr>
            <w:r/>
            <w:r>
              <w:rPr>
                <w:rFonts w:ascii="Times New Roman" w:hAnsi="Times New Roman" w:eastAsia="Times New Roman"/>
                <w:b w:val="0"/>
                <w:i w:val="0"/>
                <w:sz w:val="22"/>
              </w:rPr>
              <w:t>Symbiotic bacteria</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(5)</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(6)</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(2)</w:t>
            </w:r>
          </w:p>
        </w:tc>
      </w:tr>
    </w:tbl>
    <w:p>
      <w:pPr>
        <w:spacing w:after="80" w:before="0"/>
      </w:pPr>
    </w:p>
    <w:p>
      <w:pPr>
        <w:spacing w:before="160" w:after="80"/>
      </w:pPr>
      <w:r>
        <w:rPr>
          <w:rFonts w:ascii="Times New Roman" w:hAnsi="Times New Roman" w:eastAsia="Times New Roman"/>
          <w:b/>
          <w:i w:val="0"/>
          <w:sz w:val="24"/>
        </w:rPr>
        <w:t xml:space="preserve">143.  </w:t>
      </w:r>
      <w:r>
        <w:rPr>
          <w:rFonts w:ascii="Times New Roman" w:hAnsi="Times New Roman" w:eastAsia="Times New Roman"/>
          <w:b w:val="0"/>
          <w:i w:val="0"/>
          <w:sz w:val="24"/>
        </w:rPr>
        <w:t>Which labelled processes do not involve bacterial activities?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(6) only</w:t>
      </w:r>
    </w:p>
    <w:p>
      <w:pPr>
        <w:spacing w:after="20" w:before="0"/>
        <w:ind w:left="283"/>
      </w:pPr>
      <w:r>
        <w:rPr>
          <w:rFonts w:ascii="Times New Roman" w:hAnsi="Times New Roman" w:eastAsia="Times New Roman"/>
          <w:b w:val="0"/>
          <w:i w:val="0"/>
          <w:sz w:val="24"/>
        </w:rPr>
        <w:t>D.  (4) and (5) only</w:t>
      </w:r>
    </w:p>
    <w:p>
      <w:pPr>
        <w:spacing w:before="160" w:after="80"/>
      </w:pPr>
      <w:r>
        <w:rPr>
          <w:rFonts w:ascii="Times New Roman" w:hAnsi="Times New Roman" w:eastAsia="Times New Roman"/>
          <w:b/>
          <w:i w:val="0"/>
          <w:sz w:val="24"/>
        </w:rPr>
        <w:t xml:space="preserve">144.  </w:t>
      </w:r>
      <w:r>
        <w:rPr>
          <w:rFonts w:ascii="Times New Roman" w:hAnsi="Times New Roman" w:eastAsia="Times New Roman"/>
          <w:b w:val="0"/>
          <w:i w:val="0"/>
          <w:sz w:val="24"/>
        </w:rPr>
        <w:t>Which labelled processes will decrease the fertility of soil?</w:t>
      </w:r>
    </w:p>
    <w:p>
      <w:pPr>
        <w:spacing w:after="20" w:before="0"/>
        <w:ind w:left="283"/>
      </w:pPr>
      <w:r>
        <w:rPr>
          <w:rFonts w:ascii="Times New Roman" w:hAnsi="Times New Roman" w:eastAsia="Times New Roman"/>
          <w:b w:val="0"/>
          <w:i w:val="0"/>
          <w:sz w:val="24"/>
        </w:rPr>
        <w:t>A.  (1), (3) and (6) only</w:t>
      </w:r>
    </w:p>
    <w:p>
      <w:pPr>
        <w:spacing w:after="20" w:before="0"/>
        <w:ind w:left="283"/>
      </w:pPr>
      <w:r>
        <w:rPr>
          <w:rFonts w:ascii="Times New Roman" w:hAnsi="Times New Roman" w:eastAsia="Times New Roman"/>
          <w:b w:val="0"/>
          <w:i w:val="0"/>
          <w:sz w:val="24"/>
        </w:rPr>
        <w:t>B.  (2), (4) and (5) only</w:t>
      </w:r>
    </w:p>
    <w:p>
      <w:pPr>
        <w:spacing w:after="20" w:before="0"/>
        <w:ind w:left="283"/>
      </w:pPr>
      <w:r>
        <w:rPr>
          <w:rFonts w:ascii="Times New Roman" w:hAnsi="Times New Roman" w:eastAsia="Times New Roman"/>
          <w:b w:val="0"/>
          <w:i w:val="0"/>
          <w:sz w:val="24"/>
        </w:rPr>
        <w:t>C.  (1), (4) and (6) only</w:t>
      </w:r>
    </w:p>
    <w:p>
      <w:pPr>
        <w:spacing w:after="20" w:before="0"/>
        <w:ind w:left="283"/>
      </w:pPr>
      <w:r>
        <w:rPr>
          <w:rFonts w:ascii="Times New Roman" w:hAnsi="Times New Roman" w:eastAsia="Times New Roman"/>
          <w:b w:val="0"/>
          <w:i w:val="0"/>
          <w:sz w:val="24"/>
        </w:rPr>
        <w:t>D.  (2), (3) and (6) only</w:t>
      </w:r>
    </w:p>
    <w:p>
      <w:pPr>
        <w:spacing w:before="160" w:after="80"/>
      </w:pPr>
      <w:r>
        <w:rPr>
          <w:rFonts w:ascii="Times New Roman" w:hAnsi="Times New Roman" w:eastAsia="Times New Roman"/>
          <w:b/>
          <w:i w:val="0"/>
          <w:sz w:val="24"/>
        </w:rPr>
        <w:t xml:space="preserve">145.  </w:t>
      </w:r>
      <w:r>
        <w:rPr>
          <w:rFonts w:ascii="Times New Roman" w:hAnsi="Times New Roman" w:eastAsia="Times New Roman"/>
          <w:b w:val="0"/>
          <w:i w:val="0"/>
          <w:sz w:val="24"/>
        </w:rPr>
        <w:t>Which of the following conditions are favourable to the bacterial activities of the processes labelled (4), (5) and (1) ?</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(4)</w:t>
            </w:r>
          </w:p>
        </w:tc>
        <w:tc>
          <w:tcPr>
            <w:tcW w:type="dxa" w:w="2550"/>
          </w:tcPr>
          <w:p>
            <w:pPr>
              <w:jc w:val="center"/>
            </w:pPr>
            <w:r/>
            <w:r>
              <w:rPr>
                <w:rFonts w:ascii="Times New Roman" w:hAnsi="Times New Roman" w:eastAsia="Times New Roman"/>
                <w:b w:val="0"/>
                <w:i w:val="0"/>
                <w:sz w:val="22"/>
              </w:rPr>
              <w:t>(5)</w:t>
            </w:r>
          </w:p>
        </w:tc>
        <w:tc>
          <w:tcPr>
            <w:tcW w:type="dxa" w:w="2550"/>
          </w:tcPr>
          <w:p>
            <w:pPr>
              <w:jc w:val="center"/>
            </w:pPr>
            <w:r/>
            <w:r>
              <w:rPr>
                <w:rFonts w:ascii="Times New Roman" w:hAnsi="Times New Roman" w:eastAsia="Times New Roman"/>
                <w:b w:val="0"/>
                <w:i w:val="0"/>
                <w:sz w:val="22"/>
              </w:rPr>
              <w:t>(1)</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High soil temperature</w:t>
            </w:r>
          </w:p>
        </w:tc>
        <w:tc>
          <w:tcPr>
            <w:tcW w:type="dxa" w:w="2550"/>
          </w:tcPr>
          <w:p>
            <w:pPr>
              <w:jc w:val="center"/>
            </w:pPr>
            <w:r/>
            <w:r>
              <w:rPr>
                <w:rFonts w:ascii="Times New Roman" w:hAnsi="Times New Roman" w:eastAsia="Times New Roman"/>
                <w:b w:val="0"/>
                <w:i w:val="0"/>
                <w:sz w:val="22"/>
              </w:rPr>
              <w:t>Water-logged soil</w:t>
            </w:r>
          </w:p>
        </w:tc>
        <w:tc>
          <w:tcPr>
            <w:tcW w:type="dxa" w:w="2550"/>
          </w:tcPr>
          <w:p>
            <w:pPr>
              <w:jc w:val="center"/>
            </w:pPr>
            <w:r/>
            <w:r>
              <w:rPr>
                <w:rFonts w:ascii="Times New Roman" w:hAnsi="Times New Roman" w:eastAsia="Times New Roman"/>
                <w:b w:val="0"/>
                <w:i w:val="0"/>
                <w:sz w:val="22"/>
              </w:rPr>
              <w:t>Well aerated soil</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Low soil temperature</w:t>
            </w:r>
          </w:p>
        </w:tc>
        <w:tc>
          <w:tcPr>
            <w:tcW w:type="dxa" w:w="2550"/>
          </w:tcPr>
          <w:p>
            <w:pPr>
              <w:jc w:val="center"/>
            </w:pPr>
            <w:r/>
            <w:r>
              <w:rPr>
                <w:rFonts w:ascii="Times New Roman" w:hAnsi="Times New Roman" w:eastAsia="Times New Roman"/>
                <w:b w:val="0"/>
                <w:i w:val="0"/>
                <w:sz w:val="22"/>
              </w:rPr>
              <w:t>Well aerated soil</w:t>
            </w:r>
          </w:p>
        </w:tc>
        <w:tc>
          <w:tcPr>
            <w:tcW w:type="dxa" w:w="2550"/>
          </w:tcPr>
          <w:p>
            <w:pPr>
              <w:jc w:val="center"/>
            </w:pPr>
            <w:r/>
            <w:r>
              <w:rPr>
                <w:rFonts w:ascii="Times New Roman" w:hAnsi="Times New Roman" w:eastAsia="Times New Roman"/>
                <w:b w:val="0"/>
                <w:i w:val="0"/>
                <w:sz w:val="22"/>
              </w:rPr>
              <w:t>Water-logged soil</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High soil temperature</w:t>
            </w:r>
          </w:p>
        </w:tc>
        <w:tc>
          <w:tcPr>
            <w:tcW w:type="dxa" w:w="2550"/>
          </w:tcPr>
          <w:p>
            <w:pPr>
              <w:jc w:val="center"/>
            </w:pPr>
            <w:r/>
            <w:r>
              <w:rPr>
                <w:rFonts w:ascii="Times New Roman" w:hAnsi="Times New Roman" w:eastAsia="Times New Roman"/>
                <w:b w:val="0"/>
                <w:i w:val="0"/>
                <w:sz w:val="22"/>
              </w:rPr>
              <w:t>Well aerated soil</w:t>
            </w:r>
          </w:p>
        </w:tc>
        <w:tc>
          <w:tcPr>
            <w:tcW w:type="dxa" w:w="2550"/>
          </w:tcPr>
          <w:p>
            <w:pPr>
              <w:jc w:val="center"/>
            </w:pPr>
            <w:r/>
            <w:r>
              <w:rPr>
                <w:rFonts w:ascii="Times New Roman" w:hAnsi="Times New Roman" w:eastAsia="Times New Roman"/>
                <w:b w:val="0"/>
                <w:i w:val="0"/>
                <w:sz w:val="22"/>
              </w:rPr>
              <w:t>Water-logged soil</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Low soil temperature</w:t>
            </w:r>
          </w:p>
        </w:tc>
        <w:tc>
          <w:tcPr>
            <w:tcW w:type="dxa" w:w="2550"/>
          </w:tcPr>
          <w:p>
            <w:pPr>
              <w:jc w:val="center"/>
            </w:pPr>
            <w:r/>
            <w:r>
              <w:rPr>
                <w:rFonts w:ascii="Times New Roman" w:hAnsi="Times New Roman" w:eastAsia="Times New Roman"/>
                <w:b w:val="0"/>
                <w:i w:val="0"/>
                <w:sz w:val="22"/>
              </w:rPr>
              <w:t>Water-logged soil</w:t>
            </w:r>
          </w:p>
        </w:tc>
        <w:tc>
          <w:tcPr>
            <w:tcW w:type="dxa" w:w="2550"/>
          </w:tcPr>
          <w:p>
            <w:pPr>
              <w:jc w:val="center"/>
            </w:pPr>
            <w:r/>
            <w:r>
              <w:rPr>
                <w:rFonts w:ascii="Times New Roman" w:hAnsi="Times New Roman" w:eastAsia="Times New Roman"/>
                <w:b w:val="0"/>
                <w:i w:val="0"/>
                <w:sz w:val="22"/>
              </w:rPr>
              <w:t>Well aerated soil</w:t>
            </w:r>
          </w:p>
        </w:tc>
      </w:tr>
    </w:tbl>
    <w:p>
      <w:pPr>
        <w:spacing w:after="80" w:before="0"/>
      </w:pPr>
    </w:p>
    <w:p>
      <w:pPr>
        <w:spacing w:before="160" w:after="80"/>
      </w:pPr>
      <w:r>
        <w:rPr>
          <w:rFonts w:ascii="Times New Roman" w:hAnsi="Times New Roman" w:eastAsia="Times New Roman"/>
          <w:b/>
          <w:i w:val="0"/>
          <w:sz w:val="24"/>
        </w:rPr>
        <w:t xml:space="preserve">146.  </w:t>
      </w:r>
      <w:r>
        <w:rPr>
          <w:rFonts w:ascii="Times New Roman" w:hAnsi="Times New Roman" w:eastAsia="Times New Roman"/>
          <w:b w:val="0"/>
          <w:i w:val="0"/>
          <w:sz w:val="24"/>
        </w:rPr>
        <w:t>The following are components of the nitrogen cycle. Starting with the protein molecules in living organisms, arrange them in the CORRECT sequence. (1) Ammonium salts in soil (2) Nitrates in soil (3) Organically combined nitrogen in organisms (4) Nitrites in soil</w:t>
      </w:r>
    </w:p>
    <w:p>
      <w:pPr>
        <w:spacing w:after="20" w:before="0"/>
        <w:ind w:left="283"/>
      </w:pPr>
      <w:r>
        <w:rPr>
          <w:rFonts w:ascii="Times New Roman" w:hAnsi="Times New Roman" w:eastAsia="Times New Roman"/>
          <w:b w:val="0"/>
          <w:i w:val="0"/>
          <w:sz w:val="24"/>
        </w:rPr>
        <w:t>A.  (2), (4), (3) and (1)</w:t>
      </w:r>
    </w:p>
    <w:p>
      <w:pPr>
        <w:spacing w:after="20" w:before="0"/>
        <w:ind w:left="283"/>
      </w:pPr>
      <w:r>
        <w:rPr>
          <w:rFonts w:ascii="Times New Roman" w:hAnsi="Times New Roman" w:eastAsia="Times New Roman"/>
          <w:b w:val="0"/>
          <w:i w:val="0"/>
          <w:sz w:val="24"/>
        </w:rPr>
        <w:t>B.  (3), (1), (4) and (2)</w:t>
      </w:r>
    </w:p>
    <w:p>
      <w:pPr>
        <w:spacing w:after="20" w:before="0"/>
        <w:ind w:left="283"/>
      </w:pPr>
      <w:r>
        <w:rPr>
          <w:rFonts w:ascii="Times New Roman" w:hAnsi="Times New Roman" w:eastAsia="Times New Roman"/>
          <w:b w:val="0"/>
          <w:i w:val="0"/>
          <w:sz w:val="24"/>
        </w:rPr>
        <w:t>C.  (2), (3), (4) and (1)</w:t>
      </w:r>
    </w:p>
    <w:p>
      <w:pPr>
        <w:spacing w:after="20" w:before="0"/>
        <w:ind w:left="283"/>
      </w:pPr>
      <w:r>
        <w:rPr>
          <w:rFonts w:ascii="Times New Roman" w:hAnsi="Times New Roman" w:eastAsia="Times New Roman"/>
          <w:b w:val="0"/>
          <w:i w:val="0"/>
          <w:sz w:val="24"/>
        </w:rPr>
        <w:t>D.  (3), (4), (1) and (2)</w:t>
      </w:r>
    </w:p>
    <w:p>
      <w:pPr>
        <w:spacing w:before="160" w:after="80"/>
      </w:pPr>
      <w:r>
        <w:rPr>
          <w:rFonts w:ascii="Times New Roman" w:hAnsi="Times New Roman" w:eastAsia="Times New Roman"/>
          <w:b/>
          <w:i w:val="0"/>
          <w:sz w:val="24"/>
        </w:rPr>
        <w:t xml:space="preserve">147.  </w:t>
      </w:r>
      <w:r>
        <w:rPr>
          <w:rFonts w:ascii="Times New Roman" w:hAnsi="Times New Roman" w:eastAsia="Times New Roman"/>
          <w:b w:val="0"/>
          <w:i w:val="0"/>
          <w:sz w:val="24"/>
        </w:rPr>
        <w:t>The activity of nitrifying bacteria in soil changes</w:t>
      </w:r>
    </w:p>
    <w:p>
      <w:pPr>
        <w:spacing w:after="20" w:before="0"/>
        <w:ind w:left="283"/>
      </w:pPr>
      <w:r>
        <w:rPr>
          <w:rFonts w:ascii="Times New Roman" w:hAnsi="Times New Roman" w:eastAsia="Times New Roman"/>
          <w:b w:val="0"/>
          <w:i w:val="0"/>
          <w:sz w:val="24"/>
        </w:rPr>
        <w:t>A.  ammonium compounds into nitrites and nitrates.</w:t>
      </w:r>
    </w:p>
    <w:p>
      <w:pPr>
        <w:spacing w:after="20" w:before="0"/>
        <w:ind w:left="283"/>
      </w:pPr>
      <w:r>
        <w:rPr>
          <w:rFonts w:ascii="Times New Roman" w:hAnsi="Times New Roman" w:eastAsia="Times New Roman"/>
          <w:b w:val="0"/>
          <w:i w:val="0"/>
          <w:sz w:val="24"/>
        </w:rPr>
        <w:t>B.  atmospheric nitrogen into plant protein.</w:t>
      </w:r>
    </w:p>
    <w:p>
      <w:pPr>
        <w:spacing w:after="20" w:before="0"/>
        <w:ind w:left="283"/>
      </w:pPr>
      <w:r>
        <w:rPr>
          <w:rFonts w:ascii="Times New Roman" w:hAnsi="Times New Roman" w:eastAsia="Times New Roman"/>
          <w:b w:val="0"/>
          <w:i w:val="0"/>
          <w:sz w:val="24"/>
        </w:rPr>
        <w:t>C.  the nitrogenous wastes into ammonium compounds.</w:t>
      </w:r>
    </w:p>
    <w:p>
      <w:pPr>
        <w:spacing w:after="20" w:before="0"/>
        <w:ind w:left="283"/>
      </w:pPr>
      <w:r>
        <w:rPr>
          <w:rFonts w:ascii="Times New Roman" w:hAnsi="Times New Roman" w:eastAsia="Times New Roman"/>
          <w:b w:val="0"/>
          <w:i w:val="0"/>
          <w:sz w:val="24"/>
        </w:rPr>
        <w:t>D.  atmospheric nitrogen into nitrates.</w:t>
      </w:r>
    </w:p>
    <w:p>
      <w:pPr>
        <w:spacing w:before="160" w:after="80"/>
      </w:pPr>
      <w:r>
        <w:rPr>
          <w:rFonts w:ascii="Times New Roman" w:hAnsi="Times New Roman" w:eastAsia="Times New Roman"/>
          <w:b/>
          <w:i w:val="0"/>
          <w:sz w:val="24"/>
        </w:rPr>
        <w:t xml:space="preserve">148.  </w:t>
      </w:r>
      <w:r>
        <w:rPr>
          <w:rFonts w:ascii="Times New Roman" w:hAnsi="Times New Roman" w:eastAsia="Times New Roman"/>
          <w:b w:val="0"/>
          <w:i w:val="0"/>
          <w:sz w:val="24"/>
        </w:rPr>
        <w:t>The role of saprophytic microorganisms is</w:t>
      </w:r>
    </w:p>
    <w:p>
      <w:pPr>
        <w:spacing w:after="20" w:before="0"/>
        <w:ind w:left="283"/>
      </w:pPr>
      <w:r>
        <w:rPr>
          <w:rFonts w:ascii="Times New Roman" w:hAnsi="Times New Roman" w:eastAsia="Times New Roman"/>
          <w:b w:val="0"/>
          <w:i w:val="0"/>
          <w:sz w:val="24"/>
        </w:rPr>
        <w:t>A.  to fix the atmospheric nitrogen gas to organic nitrogen compounds.</w:t>
      </w:r>
    </w:p>
    <w:p>
      <w:pPr>
        <w:spacing w:after="20" w:before="0"/>
        <w:ind w:left="283"/>
      </w:pPr>
      <w:r>
        <w:rPr>
          <w:rFonts w:ascii="Times New Roman" w:hAnsi="Times New Roman" w:eastAsia="Times New Roman"/>
          <w:b w:val="0"/>
          <w:i w:val="0"/>
          <w:sz w:val="24"/>
        </w:rPr>
        <w:t>B.  to convert the ammonium compounds to nitrites.</w:t>
      </w:r>
    </w:p>
    <w:p>
      <w:pPr>
        <w:spacing w:after="20" w:before="0"/>
        <w:ind w:left="283"/>
      </w:pPr>
      <w:r>
        <w:rPr>
          <w:rFonts w:ascii="Times New Roman" w:hAnsi="Times New Roman" w:eastAsia="Times New Roman"/>
          <w:b w:val="0"/>
          <w:i w:val="0"/>
          <w:sz w:val="24"/>
        </w:rPr>
        <w:t>C.  to oxidise the nitrite to nitrate.</w:t>
      </w:r>
    </w:p>
    <w:p>
      <w:pPr>
        <w:spacing w:after="20" w:before="0"/>
        <w:ind w:left="283"/>
      </w:pPr>
      <w:r>
        <w:rPr>
          <w:rFonts w:ascii="Times New Roman" w:hAnsi="Times New Roman" w:eastAsia="Times New Roman"/>
          <w:b w:val="0"/>
          <w:i w:val="0"/>
          <w:sz w:val="24"/>
        </w:rPr>
        <w:t>D.  to break down the proteins of dead bodies to ammonium compounds.</w:t>
      </w:r>
    </w:p>
    <w:p>
      <w:pPr>
        <w:spacing w:before="160" w:after="80"/>
      </w:pPr>
      <w:r>
        <w:rPr>
          <w:rFonts w:ascii="Times New Roman" w:hAnsi="Times New Roman" w:eastAsia="Times New Roman"/>
          <w:b/>
          <w:i w:val="0"/>
          <w:sz w:val="24"/>
        </w:rPr>
        <w:t xml:space="preserve">149.  </w:t>
      </w:r>
      <w:r>
        <w:rPr>
          <w:rFonts w:ascii="Times New Roman" w:hAnsi="Times New Roman" w:eastAsia="Times New Roman"/>
          <w:b w:val="0"/>
          <w:i w:val="0"/>
          <w:sz w:val="24"/>
        </w:rPr>
        <w:t>Which of the following plants can grow in a nitrogen-deficient soil? (1) Wheat (2) Maize (3) Pea (4) Pitcher plant</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150.  </w:t>
      </w:r>
      <w:r>
        <w:rPr>
          <w:rFonts w:ascii="Times New Roman" w:hAnsi="Times New Roman" w:eastAsia="Times New Roman"/>
          <w:b w:val="0"/>
          <w:i w:val="0"/>
          <w:sz w:val="24"/>
        </w:rPr>
        <w:t>Which of the following process(es) resemble(s) to the role of the nitrogen-fixing bacteria in the root nodules of the leguminous plants? (1) Lightning and thunderstorm in the atmosphere (2) Activities of the denitrifying bacteria in soil (3) The industrial production of fertilizer</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151.  </w:t>
      </w:r>
      <w:r>
        <w:rPr>
          <w:rFonts w:ascii="Times New Roman" w:hAnsi="Times New Roman" w:eastAsia="Times New Roman"/>
          <w:b w:val="0"/>
          <w:i w:val="0"/>
          <w:sz w:val="24"/>
        </w:rPr>
        <w:t>By genetic engineering the nitrogen-fixing genes of the bacteria living inside the root nodules of the leguminous plants can be transferred into the common crop plants, this will (1) increase the resistance of the crop plants to bacterial attack. (2) increase the nitrogen content of the crop plants. (3) decrease the use of fertilizers. (4) increase the use of insecticide.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152.  </w:t>
      </w:r>
      <w:r>
        <w:rPr>
          <w:rFonts w:ascii="Times New Roman" w:hAnsi="Times New Roman" w:eastAsia="Times New Roman"/>
          <w:b w:val="0"/>
          <w:i w:val="0"/>
          <w:sz w:val="24"/>
        </w:rPr>
        <w:t>Which of the following processes can increase the nitrogen content of soil? (1) Harvest of rice (2) Growing peanut. (3) Burning the shrubs (4) Lightning and thunderstorm</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153.  </w:t>
      </w:r>
      <w:r>
        <w:rPr>
          <w:rFonts w:ascii="Times New Roman" w:hAnsi="Times New Roman" w:eastAsia="Times New Roman"/>
          <w:b w:val="0"/>
          <w:i w:val="0"/>
          <w:sz w:val="24"/>
        </w:rPr>
        <w:t>Which of the following is the reason for adding nitrogenous fertilizer regularly to a crop field but not to a natural grassland?</w:t>
      </w:r>
    </w:p>
    <w:p>
      <w:pPr>
        <w:spacing w:after="20" w:before="0"/>
        <w:ind w:left="283"/>
      </w:pPr>
      <w:r>
        <w:rPr>
          <w:rFonts w:ascii="Times New Roman" w:hAnsi="Times New Roman" w:eastAsia="Times New Roman"/>
          <w:b w:val="0"/>
          <w:i w:val="0"/>
          <w:sz w:val="24"/>
        </w:rPr>
        <w:t>A.  The rhizomes of grasses can fix the atmospheric nitrogen.</w:t>
      </w:r>
    </w:p>
    <w:p>
      <w:pPr>
        <w:spacing w:after="20" w:before="0"/>
        <w:ind w:left="283"/>
      </w:pPr>
      <w:r>
        <w:rPr>
          <w:rFonts w:ascii="Times New Roman" w:hAnsi="Times New Roman" w:eastAsia="Times New Roman"/>
          <w:b w:val="0"/>
          <w:i w:val="0"/>
          <w:sz w:val="24"/>
        </w:rPr>
        <w:t>B.  The rhizomes of grasses provide nutrients for the future growth of the daughter plants.</w:t>
      </w:r>
    </w:p>
    <w:p>
      <w:pPr>
        <w:spacing w:after="20" w:before="0"/>
        <w:ind w:left="283"/>
      </w:pPr>
      <w:r>
        <w:rPr>
          <w:rFonts w:ascii="Times New Roman" w:hAnsi="Times New Roman" w:eastAsia="Times New Roman"/>
          <w:b w:val="0"/>
          <w:i w:val="0"/>
          <w:sz w:val="24"/>
        </w:rPr>
        <w:t>C.  Crops are harvested continuously.</w:t>
      </w:r>
    </w:p>
    <w:p>
      <w:pPr>
        <w:spacing w:after="20" w:before="0"/>
        <w:ind w:left="283"/>
      </w:pPr>
      <w:r>
        <w:rPr>
          <w:rFonts w:ascii="Times New Roman" w:hAnsi="Times New Roman" w:eastAsia="Times New Roman"/>
          <w:b w:val="0"/>
          <w:i w:val="0"/>
          <w:sz w:val="24"/>
        </w:rPr>
        <w:t>D.  Grasses can grow as pioneer plant in the nutrient poor soil.</w:t>
      </w:r>
    </w:p>
    <w:p>
      <w:pPr>
        <w:spacing w:before="160" w:after="80"/>
      </w:pPr>
      <w:r>
        <w:rPr>
          <w:rFonts w:ascii="Times New Roman" w:hAnsi="Times New Roman" w:eastAsia="Times New Roman"/>
          <w:b/>
          <w:i w:val="0"/>
          <w:sz w:val="24"/>
        </w:rPr>
        <w:t xml:space="preserve">154.  </w:t>
      </w:r>
      <w:r>
        <w:rPr>
          <w:rFonts w:ascii="Times New Roman" w:hAnsi="Times New Roman" w:eastAsia="Times New Roman"/>
          <w:b w:val="0"/>
          <w:i w:val="0"/>
          <w:sz w:val="24"/>
        </w:rPr>
        <w:t>The graph below shows the effect of varying the amount of nitrogen fertilizer added on the field of maize grains. Which of the following conclusions is/ are valid? (1) The increase in the amount of nitrogen fertilizer added is proportional to the yield of the maize grains. (2) Maize grains cannot grow in the absence of nitrogen fertilizer. (3)It is most economical to add nitrogen fertilizer at a concentration of 100kg ha-1.</w:t>
      </w:r>
    </w:p>
    <w:p>
      <w:pPr>
        <w:spacing w:after="80"/>
        <w:jc w:val="center"/>
      </w:pPr>
      <w:r>
        <w:drawing>
          <wp:inline xmlns:a="http://schemas.openxmlformats.org/drawingml/2006/main" xmlns:pic="http://schemas.openxmlformats.org/drawingml/2006/picture">
            <wp:extent cx="4752000" cy="1401859"/>
            <wp:docPr id="108" name="Picture 108"/>
            <wp:cNvGraphicFramePr>
              <a:graphicFrameLocks noChangeAspect="1"/>
            </wp:cNvGraphicFramePr>
            <a:graphic>
              <a:graphicData uri="http://schemas.openxmlformats.org/drawingml/2006/picture">
                <pic:pic>
                  <pic:nvPicPr>
                    <pic:cNvPr id="0" name="ecosystem_YKTo_MC_to_student_q020_1.png"/>
                    <pic:cNvPicPr/>
                  </pic:nvPicPr>
                  <pic:blipFill>
                    <a:blip r:embed="rId36"/>
                    <a:stretch>
                      <a:fillRect/>
                    </a:stretch>
                  </pic:blipFill>
                  <pic:spPr>
                    <a:xfrm>
                      <a:off x="0" y="0"/>
                      <a:ext cx="4752000" cy="1401859"/>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155.  </w:t>
      </w:r>
      <w:r>
        <w:rPr>
          <w:rFonts w:ascii="Times New Roman" w:hAnsi="Times New Roman" w:eastAsia="Times New Roman"/>
          <w:b w:val="0"/>
          <w:i w:val="0"/>
          <w:sz w:val="24"/>
        </w:rPr>
        <w:t>Which of the following is/are the importance of the nitrogen cycle? (1) Maintains the fertility of soil. (2) Keeps the nitrogen content in air constant. (3) Reduces the nitrate content of soil so as to increase the water potential of soil. It helps to maintain a constant supply of water to plants. D. (2) and (3) only I. Major types of ecosystem</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 I. Major types of ecosystem</w:t>
      </w:r>
    </w:p>
    <w:p>
      <w:pPr>
        <w:spacing w:before="160" w:after="80"/>
      </w:pPr>
      <w:r>
        <w:rPr>
          <w:rFonts w:ascii="Times New Roman" w:hAnsi="Times New Roman" w:eastAsia="Times New Roman"/>
          <w:b/>
          <w:i w:val="0"/>
          <w:sz w:val="24"/>
        </w:rPr>
        <w:t xml:space="preserve">156.  </w:t>
      </w:r>
      <w:r>
        <w:rPr>
          <w:rFonts w:ascii="Times New Roman" w:hAnsi="Times New Roman" w:eastAsia="Times New Roman"/>
          <w:b w:val="0"/>
          <w:i w:val="0"/>
          <w:sz w:val="24"/>
        </w:rPr>
        <w:t>The photographs below show four types of ecosystems.</w:t>
        <w:br/>
        <w:t>Which of the following combinations CORRECTLY match the photographs with the ecosystems?</w:t>
      </w:r>
    </w:p>
    <w:p>
      <w:pPr>
        <w:spacing w:after="80"/>
        <w:jc w:val="center"/>
      </w:pPr>
      <w:r>
        <w:drawing>
          <wp:inline xmlns:a="http://schemas.openxmlformats.org/drawingml/2006/main" xmlns:pic="http://schemas.openxmlformats.org/drawingml/2006/picture">
            <wp:extent cx="4752000" cy="1401859"/>
            <wp:docPr id="109" name="Picture 109"/>
            <wp:cNvGraphicFramePr>
              <a:graphicFrameLocks noChangeAspect="1"/>
            </wp:cNvGraphicFramePr>
            <a:graphic>
              <a:graphicData uri="http://schemas.openxmlformats.org/drawingml/2006/picture">
                <pic:pic>
                  <pic:nvPicPr>
                    <pic:cNvPr id="0" name="ecosystem_YKTo_MC_to_student_q020_1.png"/>
                    <pic:cNvPicPr/>
                  </pic:nvPicPr>
                  <pic:blipFill>
                    <a:blip r:embed="rId36"/>
                    <a:stretch>
                      <a:fillRect/>
                    </a:stretch>
                  </pic:blipFill>
                  <pic:spPr>
                    <a:xfrm>
                      <a:off x="0" y="0"/>
                      <a:ext cx="4752000" cy="140185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462605"/>
            <wp:docPr id="110" name="Picture 110"/>
            <wp:cNvGraphicFramePr>
              <a:graphicFrameLocks noChangeAspect="1"/>
            </wp:cNvGraphicFramePr>
            <a:graphic>
              <a:graphicData uri="http://schemas.openxmlformats.org/drawingml/2006/picture">
                <pic:pic>
                  <pic:nvPicPr>
                    <pic:cNvPr id="0" name="ecosystem_YKTo_MC_to_student_q020_2.png"/>
                    <pic:cNvPicPr/>
                  </pic:nvPicPr>
                  <pic:blipFill>
                    <a:blip r:embed="rId52"/>
                    <a:stretch>
                      <a:fillRect/>
                    </a:stretch>
                  </pic:blipFill>
                  <pic:spPr>
                    <a:xfrm>
                      <a:off x="0" y="0"/>
                      <a:ext cx="4752000" cy="2462605"/>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Photograph 1</w:t>
            </w:r>
          </w:p>
        </w:tc>
        <w:tc>
          <w:tcPr>
            <w:tcW w:type="dxa" w:w="2040"/>
          </w:tcPr>
          <w:p>
            <w:pPr>
              <w:jc w:val="center"/>
            </w:pPr>
            <w:r/>
            <w:r>
              <w:rPr>
                <w:rFonts w:ascii="Times New Roman" w:hAnsi="Times New Roman" w:eastAsia="Times New Roman"/>
                <w:b w:val="0"/>
                <w:i w:val="0"/>
                <w:sz w:val="22"/>
              </w:rPr>
              <w:t>Photograph 2</w:t>
            </w:r>
          </w:p>
        </w:tc>
        <w:tc>
          <w:tcPr>
            <w:tcW w:type="dxa" w:w="2040"/>
          </w:tcPr>
          <w:p>
            <w:pPr>
              <w:jc w:val="center"/>
            </w:pPr>
            <w:r/>
            <w:r>
              <w:rPr>
                <w:rFonts w:ascii="Times New Roman" w:hAnsi="Times New Roman" w:eastAsia="Times New Roman"/>
                <w:b w:val="0"/>
                <w:i w:val="0"/>
                <w:sz w:val="22"/>
              </w:rPr>
              <w:t>Photograph 3</w:t>
            </w:r>
          </w:p>
        </w:tc>
        <w:tc>
          <w:tcPr>
            <w:tcW w:type="dxa" w:w="2040"/>
          </w:tcPr>
          <w:p>
            <w:pPr>
              <w:jc w:val="center"/>
            </w:pPr>
            <w:r/>
            <w:r>
              <w:rPr>
                <w:rFonts w:ascii="Times New Roman" w:hAnsi="Times New Roman" w:eastAsia="Times New Roman"/>
                <w:b w:val="0"/>
                <w:i w:val="0"/>
                <w:sz w:val="22"/>
              </w:rPr>
              <w:t>Photograph 4</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Grassland</w:t>
            </w:r>
          </w:p>
        </w:tc>
        <w:tc>
          <w:tcPr>
            <w:tcW w:type="dxa" w:w="2040"/>
          </w:tcPr>
          <w:p>
            <w:pPr>
              <w:jc w:val="center"/>
            </w:pPr>
            <w:r/>
            <w:r>
              <w:rPr>
                <w:rFonts w:ascii="Times New Roman" w:hAnsi="Times New Roman" w:eastAsia="Times New Roman"/>
                <w:b w:val="0"/>
                <w:i w:val="0"/>
                <w:sz w:val="22"/>
              </w:rPr>
              <w:t>Sandy shore</w:t>
            </w:r>
          </w:p>
        </w:tc>
        <w:tc>
          <w:tcPr>
            <w:tcW w:type="dxa" w:w="2040"/>
          </w:tcPr>
          <w:p>
            <w:pPr>
              <w:jc w:val="center"/>
            </w:pPr>
            <w:r/>
            <w:r>
              <w:rPr>
                <w:rFonts w:ascii="Times New Roman" w:hAnsi="Times New Roman" w:eastAsia="Times New Roman"/>
                <w:b w:val="0"/>
                <w:i w:val="0"/>
                <w:sz w:val="22"/>
              </w:rPr>
              <w:t>Woodland</w:t>
            </w:r>
          </w:p>
        </w:tc>
        <w:tc>
          <w:tcPr>
            <w:tcW w:type="dxa" w:w="2040"/>
          </w:tcPr>
          <w:p>
            <w:pPr>
              <w:jc w:val="center"/>
            </w:pPr>
            <w:r/>
            <w:r>
              <w:rPr>
                <w:rFonts w:ascii="Times New Roman" w:hAnsi="Times New Roman" w:eastAsia="Times New Roman"/>
                <w:b w:val="0"/>
                <w:i w:val="0"/>
                <w:sz w:val="22"/>
              </w:rPr>
              <w:t>Rocky shore</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Woodland</w:t>
            </w:r>
          </w:p>
        </w:tc>
        <w:tc>
          <w:tcPr>
            <w:tcW w:type="dxa" w:w="2040"/>
          </w:tcPr>
          <w:p>
            <w:pPr>
              <w:jc w:val="center"/>
            </w:pPr>
            <w:r/>
            <w:r>
              <w:rPr>
                <w:rFonts w:ascii="Times New Roman" w:hAnsi="Times New Roman" w:eastAsia="Times New Roman"/>
                <w:b w:val="0"/>
                <w:i w:val="0"/>
                <w:sz w:val="22"/>
              </w:rPr>
              <w:t>Rocky shore</w:t>
            </w:r>
          </w:p>
        </w:tc>
        <w:tc>
          <w:tcPr>
            <w:tcW w:type="dxa" w:w="2040"/>
          </w:tcPr>
          <w:p>
            <w:pPr>
              <w:jc w:val="center"/>
            </w:pPr>
            <w:r/>
            <w:r>
              <w:rPr>
                <w:rFonts w:ascii="Times New Roman" w:hAnsi="Times New Roman" w:eastAsia="Times New Roman"/>
                <w:b w:val="0"/>
                <w:i w:val="0"/>
                <w:sz w:val="22"/>
              </w:rPr>
              <w:t>Grassland</w:t>
            </w:r>
          </w:p>
        </w:tc>
        <w:tc>
          <w:tcPr>
            <w:tcW w:type="dxa" w:w="2040"/>
          </w:tcPr>
          <w:p>
            <w:pPr>
              <w:jc w:val="center"/>
            </w:pPr>
            <w:r/>
            <w:r>
              <w:rPr>
                <w:rFonts w:ascii="Times New Roman" w:hAnsi="Times New Roman" w:eastAsia="Times New Roman"/>
                <w:b w:val="0"/>
                <w:i w:val="0"/>
                <w:sz w:val="22"/>
              </w:rPr>
              <w:t>Mangrove</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Tundra</w:t>
            </w:r>
          </w:p>
        </w:tc>
        <w:tc>
          <w:tcPr>
            <w:tcW w:type="dxa" w:w="2040"/>
          </w:tcPr>
          <w:p>
            <w:pPr>
              <w:jc w:val="center"/>
            </w:pPr>
            <w:r/>
            <w:r>
              <w:rPr>
                <w:rFonts w:ascii="Times New Roman" w:hAnsi="Times New Roman" w:eastAsia="Times New Roman"/>
                <w:b w:val="0"/>
                <w:i w:val="0"/>
                <w:sz w:val="22"/>
              </w:rPr>
              <w:t>Muddy shore</w:t>
            </w:r>
          </w:p>
        </w:tc>
        <w:tc>
          <w:tcPr>
            <w:tcW w:type="dxa" w:w="2040"/>
          </w:tcPr>
          <w:p>
            <w:pPr>
              <w:jc w:val="center"/>
            </w:pPr>
            <w:r/>
            <w:r>
              <w:rPr>
                <w:rFonts w:ascii="Times New Roman" w:hAnsi="Times New Roman" w:eastAsia="Times New Roman"/>
                <w:b w:val="0"/>
                <w:i w:val="0"/>
                <w:sz w:val="22"/>
              </w:rPr>
              <w:t>Savanna</w:t>
            </w:r>
          </w:p>
        </w:tc>
        <w:tc>
          <w:tcPr>
            <w:tcW w:type="dxa" w:w="2040"/>
          </w:tcPr>
          <w:p>
            <w:pPr>
              <w:jc w:val="center"/>
            </w:pPr>
            <w:r/>
            <w:r>
              <w:rPr>
                <w:rFonts w:ascii="Times New Roman" w:hAnsi="Times New Roman" w:eastAsia="Times New Roman"/>
                <w:b w:val="0"/>
                <w:i w:val="0"/>
                <w:sz w:val="22"/>
              </w:rPr>
              <w:t>Rocky shore</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Savanna</w:t>
            </w:r>
          </w:p>
        </w:tc>
        <w:tc>
          <w:tcPr>
            <w:tcW w:type="dxa" w:w="2040"/>
          </w:tcPr>
          <w:p>
            <w:pPr>
              <w:jc w:val="center"/>
            </w:pPr>
            <w:r/>
            <w:r>
              <w:rPr>
                <w:rFonts w:ascii="Times New Roman" w:hAnsi="Times New Roman" w:eastAsia="Times New Roman"/>
                <w:b w:val="0"/>
                <w:i w:val="0"/>
                <w:sz w:val="22"/>
              </w:rPr>
              <w:t>Rocky shore</w:t>
            </w:r>
          </w:p>
        </w:tc>
        <w:tc>
          <w:tcPr>
            <w:tcW w:type="dxa" w:w="2040"/>
          </w:tcPr>
          <w:p>
            <w:pPr>
              <w:jc w:val="center"/>
            </w:pPr>
            <w:r/>
            <w:r>
              <w:rPr>
                <w:rFonts w:ascii="Times New Roman" w:hAnsi="Times New Roman" w:eastAsia="Times New Roman"/>
                <w:b w:val="0"/>
                <w:i w:val="0"/>
                <w:sz w:val="22"/>
              </w:rPr>
              <w:t>Tundra</w:t>
            </w:r>
          </w:p>
        </w:tc>
        <w:tc>
          <w:tcPr>
            <w:tcW w:type="dxa" w:w="2040"/>
          </w:tcPr>
          <w:p>
            <w:pPr>
              <w:jc w:val="center"/>
            </w:pPr>
            <w:r/>
            <w:r>
              <w:rPr>
                <w:rFonts w:ascii="Times New Roman" w:hAnsi="Times New Roman" w:eastAsia="Times New Roman"/>
                <w:b w:val="0"/>
                <w:i w:val="0"/>
                <w:sz w:val="22"/>
              </w:rPr>
              <w:t>Sandy shore</w:t>
            </w:r>
          </w:p>
        </w:tc>
      </w:tr>
    </w:tbl>
    <w:p>
      <w:pPr>
        <w:spacing w:after="80" w:before="0"/>
      </w:pPr>
    </w:p>
    <w:p>
      <w:pPr>
        <w:spacing w:before="160" w:after="80"/>
      </w:pPr>
      <w:r>
        <w:rPr>
          <w:rFonts w:ascii="Times New Roman" w:hAnsi="Times New Roman" w:eastAsia="Times New Roman"/>
          <w:b/>
          <w:i w:val="0"/>
          <w:sz w:val="24"/>
        </w:rPr>
        <w:t xml:space="preserve">157.  </w:t>
      </w:r>
      <w:r>
        <w:rPr>
          <w:rFonts w:ascii="Times New Roman" w:hAnsi="Times New Roman" w:eastAsia="Times New Roman"/>
          <w:b w:val="0"/>
          <w:i w:val="0"/>
          <w:sz w:val="24"/>
        </w:rPr>
        <w:t>The following organisms can be found in different ecosystems.</w:t>
        <w:br/>
        <w:t>Which of the following combinations CORRECTLY match the organisms 1 to 5 with the ecosystems in which they can be found .</w:t>
      </w:r>
    </w:p>
    <w:p>
      <w:pPr>
        <w:spacing w:after="80"/>
        <w:jc w:val="center"/>
      </w:pPr>
      <w:r>
        <w:drawing>
          <wp:inline xmlns:a="http://schemas.openxmlformats.org/drawingml/2006/main" xmlns:pic="http://schemas.openxmlformats.org/drawingml/2006/picture">
            <wp:extent cx="4752000" cy="1401859"/>
            <wp:docPr id="111" name="Picture 111"/>
            <wp:cNvGraphicFramePr>
              <a:graphicFrameLocks noChangeAspect="1"/>
            </wp:cNvGraphicFramePr>
            <a:graphic>
              <a:graphicData uri="http://schemas.openxmlformats.org/drawingml/2006/picture">
                <pic:pic>
                  <pic:nvPicPr>
                    <pic:cNvPr id="0" name="ecosystem_YKTo_MC_to_student_q020_1.png"/>
                    <pic:cNvPicPr/>
                  </pic:nvPicPr>
                  <pic:blipFill>
                    <a:blip r:embed="rId36"/>
                    <a:stretch>
                      <a:fillRect/>
                    </a:stretch>
                  </pic:blipFill>
                  <pic:spPr>
                    <a:xfrm>
                      <a:off x="0" y="0"/>
                      <a:ext cx="4752000" cy="140185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462605"/>
            <wp:docPr id="112" name="Picture 112"/>
            <wp:cNvGraphicFramePr>
              <a:graphicFrameLocks noChangeAspect="1"/>
            </wp:cNvGraphicFramePr>
            <a:graphic>
              <a:graphicData uri="http://schemas.openxmlformats.org/drawingml/2006/picture">
                <pic:pic>
                  <pic:nvPicPr>
                    <pic:cNvPr id="0" name="ecosystem_YKTo_MC_to_student_q020_2.png"/>
                    <pic:cNvPicPr/>
                  </pic:nvPicPr>
                  <pic:blipFill>
                    <a:blip r:embed="rId52"/>
                    <a:stretch>
                      <a:fillRect/>
                    </a:stretch>
                  </pic:blipFill>
                  <pic:spPr>
                    <a:xfrm>
                      <a:off x="0" y="0"/>
                      <a:ext cx="4752000" cy="2462605"/>
                    </a:xfrm>
                    <a:prstGeom prst="rect"/>
                  </pic:spPr>
                </pic:pic>
              </a:graphicData>
            </a:graphic>
          </wp:inline>
        </w:drawing>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Organism 1</w:t>
            </w:r>
          </w:p>
        </w:tc>
        <w:tc>
          <w:tcPr>
            <w:tcW w:type="dxa" w:w="1700"/>
          </w:tcPr>
          <w:p>
            <w:pPr>
              <w:jc w:val="center"/>
            </w:pPr>
            <w:r/>
            <w:r>
              <w:rPr>
                <w:rFonts w:ascii="Times New Roman" w:hAnsi="Times New Roman" w:eastAsia="Times New Roman"/>
                <w:b w:val="0"/>
                <w:i w:val="0"/>
                <w:sz w:val="22"/>
              </w:rPr>
              <w:t>Organism 2</w:t>
            </w:r>
          </w:p>
        </w:tc>
        <w:tc>
          <w:tcPr>
            <w:tcW w:type="dxa" w:w="1700"/>
          </w:tcPr>
          <w:p>
            <w:pPr>
              <w:jc w:val="center"/>
            </w:pPr>
            <w:r/>
            <w:r>
              <w:rPr>
                <w:rFonts w:ascii="Times New Roman" w:hAnsi="Times New Roman" w:eastAsia="Times New Roman"/>
                <w:b w:val="0"/>
                <w:i w:val="0"/>
                <w:sz w:val="22"/>
              </w:rPr>
              <w:t>Organism 3</w:t>
            </w:r>
          </w:p>
        </w:tc>
        <w:tc>
          <w:tcPr>
            <w:tcW w:type="dxa" w:w="1700"/>
          </w:tcPr>
          <w:p>
            <w:pPr>
              <w:jc w:val="center"/>
            </w:pPr>
            <w:r/>
            <w:r>
              <w:rPr>
                <w:rFonts w:ascii="Times New Roman" w:hAnsi="Times New Roman" w:eastAsia="Times New Roman"/>
                <w:b w:val="0"/>
                <w:i w:val="0"/>
                <w:sz w:val="22"/>
              </w:rPr>
              <w:t>Organism 4</w:t>
            </w:r>
          </w:p>
        </w:tc>
        <w:tc>
          <w:tcPr>
            <w:tcW w:type="dxa" w:w="1700"/>
          </w:tcPr>
          <w:p>
            <w:pPr>
              <w:jc w:val="center"/>
            </w:pPr>
            <w:r/>
            <w:r>
              <w:rPr>
                <w:rFonts w:ascii="Times New Roman" w:hAnsi="Times New Roman" w:eastAsia="Times New Roman"/>
                <w:b w:val="0"/>
                <w:i w:val="0"/>
                <w:sz w:val="22"/>
              </w:rPr>
              <w:t>Organism 5</w:t>
            </w:r>
          </w:p>
        </w:tc>
      </w:tr>
      <w:tr>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Mudflat</w:t>
            </w:r>
          </w:p>
        </w:tc>
        <w:tc>
          <w:tcPr>
            <w:tcW w:type="dxa" w:w="1700"/>
          </w:tcPr>
          <w:p>
            <w:pPr>
              <w:jc w:val="center"/>
            </w:pPr>
            <w:r/>
            <w:r>
              <w:rPr>
                <w:rFonts w:ascii="Times New Roman" w:hAnsi="Times New Roman" w:eastAsia="Times New Roman"/>
                <w:b w:val="0"/>
                <w:i w:val="0"/>
                <w:sz w:val="22"/>
              </w:rPr>
              <w:t>Woodland</w:t>
            </w:r>
          </w:p>
        </w:tc>
        <w:tc>
          <w:tcPr>
            <w:tcW w:type="dxa" w:w="1700"/>
          </w:tcPr>
          <w:p>
            <w:pPr>
              <w:jc w:val="center"/>
            </w:pPr>
            <w:r/>
            <w:r>
              <w:rPr>
                <w:rFonts w:ascii="Times New Roman" w:hAnsi="Times New Roman" w:eastAsia="Times New Roman"/>
                <w:b w:val="0"/>
                <w:i w:val="0"/>
                <w:sz w:val="22"/>
              </w:rPr>
              <w:t>Mangrove</w:t>
            </w:r>
          </w:p>
        </w:tc>
        <w:tc>
          <w:tcPr>
            <w:tcW w:type="dxa" w:w="1700"/>
          </w:tcPr>
          <w:p>
            <w:pPr>
              <w:jc w:val="center"/>
            </w:pPr>
            <w:r/>
            <w:r>
              <w:rPr>
                <w:rFonts w:ascii="Times New Roman" w:hAnsi="Times New Roman" w:eastAsia="Times New Roman"/>
                <w:b w:val="0"/>
                <w:i w:val="0"/>
                <w:sz w:val="22"/>
              </w:rPr>
              <w:t>Stream</w:t>
            </w:r>
          </w:p>
        </w:tc>
        <w:tc>
          <w:tcPr>
            <w:tcW w:type="dxa" w:w="1700"/>
          </w:tcPr>
          <w:p>
            <w:pPr>
              <w:jc w:val="center"/>
            </w:pPr>
            <w:r/>
            <w:r>
              <w:rPr>
                <w:rFonts w:ascii="Times New Roman" w:hAnsi="Times New Roman" w:eastAsia="Times New Roman"/>
                <w:b w:val="0"/>
                <w:i w:val="0"/>
                <w:sz w:val="22"/>
              </w:rPr>
              <w:t>Desert</w:t>
            </w:r>
          </w:p>
        </w:tc>
      </w:tr>
      <w:tr>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Woodland</w:t>
            </w:r>
          </w:p>
        </w:tc>
        <w:tc>
          <w:tcPr>
            <w:tcW w:type="dxa" w:w="1700"/>
          </w:tcPr>
          <w:p>
            <w:pPr>
              <w:jc w:val="center"/>
            </w:pPr>
            <w:r/>
            <w:r>
              <w:rPr>
                <w:rFonts w:ascii="Times New Roman" w:hAnsi="Times New Roman" w:eastAsia="Times New Roman"/>
                <w:b w:val="0"/>
                <w:i w:val="0"/>
                <w:sz w:val="22"/>
              </w:rPr>
              <w:t>Desert</w:t>
            </w:r>
          </w:p>
        </w:tc>
        <w:tc>
          <w:tcPr>
            <w:tcW w:type="dxa" w:w="1700"/>
          </w:tcPr>
          <w:p>
            <w:pPr>
              <w:jc w:val="center"/>
            </w:pPr>
            <w:r/>
            <w:r>
              <w:rPr>
                <w:rFonts w:ascii="Times New Roman" w:hAnsi="Times New Roman" w:eastAsia="Times New Roman"/>
                <w:b w:val="0"/>
                <w:i w:val="0"/>
                <w:sz w:val="22"/>
              </w:rPr>
              <w:t>Mudflat</w:t>
            </w:r>
          </w:p>
        </w:tc>
        <w:tc>
          <w:tcPr>
            <w:tcW w:type="dxa" w:w="1700"/>
          </w:tcPr>
          <w:p>
            <w:pPr>
              <w:jc w:val="center"/>
            </w:pPr>
            <w:r/>
            <w:r>
              <w:rPr>
                <w:rFonts w:ascii="Times New Roman" w:hAnsi="Times New Roman" w:eastAsia="Times New Roman"/>
                <w:b w:val="0"/>
                <w:i w:val="0"/>
                <w:sz w:val="22"/>
              </w:rPr>
              <w:t>Pond</w:t>
            </w:r>
          </w:p>
        </w:tc>
        <w:tc>
          <w:tcPr>
            <w:tcW w:type="dxa" w:w="1700"/>
          </w:tcPr>
          <w:p>
            <w:pPr>
              <w:jc w:val="center"/>
            </w:pPr>
            <w:r/>
            <w:r>
              <w:rPr>
                <w:rFonts w:ascii="Times New Roman" w:hAnsi="Times New Roman" w:eastAsia="Times New Roman"/>
                <w:b w:val="0"/>
                <w:i w:val="0"/>
                <w:sz w:val="22"/>
              </w:rPr>
              <w:t>Mangrove</w:t>
            </w:r>
          </w:p>
        </w:tc>
      </w:tr>
      <w:tr>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Grassland</w:t>
            </w:r>
          </w:p>
        </w:tc>
        <w:tc>
          <w:tcPr>
            <w:tcW w:type="dxa" w:w="1700"/>
          </w:tcPr>
          <w:p>
            <w:pPr>
              <w:jc w:val="center"/>
            </w:pPr>
            <w:r/>
            <w:r>
              <w:rPr>
                <w:rFonts w:ascii="Times New Roman" w:hAnsi="Times New Roman" w:eastAsia="Times New Roman"/>
                <w:b w:val="0"/>
                <w:i w:val="0"/>
                <w:sz w:val="22"/>
              </w:rPr>
              <w:t>Woodland</w:t>
            </w:r>
          </w:p>
        </w:tc>
        <w:tc>
          <w:tcPr>
            <w:tcW w:type="dxa" w:w="1700"/>
          </w:tcPr>
          <w:p>
            <w:pPr>
              <w:jc w:val="center"/>
            </w:pPr>
            <w:r/>
            <w:r>
              <w:rPr>
                <w:rFonts w:ascii="Times New Roman" w:hAnsi="Times New Roman" w:eastAsia="Times New Roman"/>
                <w:b w:val="0"/>
                <w:i w:val="0"/>
                <w:sz w:val="22"/>
              </w:rPr>
              <w:t>Desert</w:t>
            </w:r>
          </w:p>
        </w:tc>
        <w:tc>
          <w:tcPr>
            <w:tcW w:type="dxa" w:w="1700"/>
          </w:tcPr>
          <w:p>
            <w:pPr>
              <w:jc w:val="center"/>
            </w:pPr>
            <w:r/>
            <w:r>
              <w:rPr>
                <w:rFonts w:ascii="Times New Roman" w:hAnsi="Times New Roman" w:eastAsia="Times New Roman"/>
                <w:b w:val="0"/>
                <w:i w:val="0"/>
                <w:sz w:val="22"/>
              </w:rPr>
              <w:t>Stream</w:t>
            </w:r>
          </w:p>
        </w:tc>
        <w:tc>
          <w:tcPr>
            <w:tcW w:type="dxa" w:w="1700"/>
          </w:tcPr>
          <w:p>
            <w:pPr>
              <w:jc w:val="center"/>
            </w:pPr>
            <w:r/>
            <w:r>
              <w:rPr>
                <w:rFonts w:ascii="Times New Roman" w:hAnsi="Times New Roman" w:eastAsia="Times New Roman"/>
                <w:b w:val="0"/>
                <w:i w:val="0"/>
                <w:sz w:val="22"/>
              </w:rPr>
              <w:t>Mudflat</w:t>
            </w:r>
          </w:p>
        </w:tc>
      </w:tr>
      <w:tr>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Mangrove</w:t>
            </w:r>
          </w:p>
        </w:tc>
        <w:tc>
          <w:tcPr>
            <w:tcW w:type="dxa" w:w="1700"/>
          </w:tcPr>
          <w:p>
            <w:pPr>
              <w:jc w:val="center"/>
            </w:pPr>
            <w:r/>
            <w:r>
              <w:rPr>
                <w:rFonts w:ascii="Times New Roman" w:hAnsi="Times New Roman" w:eastAsia="Times New Roman"/>
                <w:b w:val="0"/>
                <w:i w:val="0"/>
                <w:sz w:val="22"/>
              </w:rPr>
              <w:t>Desert</w:t>
            </w:r>
          </w:p>
        </w:tc>
        <w:tc>
          <w:tcPr>
            <w:tcW w:type="dxa" w:w="1700"/>
          </w:tcPr>
          <w:p>
            <w:pPr>
              <w:jc w:val="center"/>
            </w:pPr>
            <w:r/>
            <w:r>
              <w:rPr>
                <w:rFonts w:ascii="Times New Roman" w:hAnsi="Times New Roman" w:eastAsia="Times New Roman"/>
                <w:b w:val="0"/>
                <w:i w:val="0"/>
                <w:sz w:val="22"/>
              </w:rPr>
              <w:t>Woodland</w:t>
            </w:r>
          </w:p>
        </w:tc>
        <w:tc>
          <w:tcPr>
            <w:tcW w:type="dxa" w:w="1700"/>
          </w:tcPr>
          <w:p>
            <w:pPr>
              <w:jc w:val="center"/>
            </w:pPr>
            <w:r/>
            <w:r>
              <w:rPr>
                <w:rFonts w:ascii="Times New Roman" w:hAnsi="Times New Roman" w:eastAsia="Times New Roman"/>
                <w:b w:val="0"/>
                <w:i w:val="0"/>
                <w:sz w:val="22"/>
              </w:rPr>
              <w:t>Pond</w:t>
            </w:r>
          </w:p>
        </w:tc>
        <w:tc>
          <w:tcPr>
            <w:tcW w:type="dxa" w:w="1700"/>
          </w:tcPr>
          <w:p>
            <w:pPr>
              <w:jc w:val="center"/>
            </w:pPr>
            <w:r/>
            <w:r>
              <w:rPr>
                <w:rFonts w:ascii="Times New Roman" w:hAnsi="Times New Roman" w:eastAsia="Times New Roman"/>
                <w:b w:val="0"/>
                <w:i w:val="0"/>
                <w:sz w:val="22"/>
              </w:rPr>
              <w:t>Mudflat</w:t>
            </w:r>
          </w:p>
        </w:tc>
      </w:tr>
    </w:tbl>
    <w:p>
      <w:pPr>
        <w:spacing w:after="80" w:before="0"/>
      </w:pPr>
    </w:p>
    <w:p>
      <w:pPr>
        <w:spacing w:before="160" w:after="80"/>
      </w:pPr>
      <w:r>
        <w:rPr>
          <w:rFonts w:ascii="Times New Roman" w:hAnsi="Times New Roman" w:eastAsia="Times New Roman"/>
          <w:b/>
          <w:i w:val="0"/>
          <w:sz w:val="24"/>
        </w:rPr>
        <w:t xml:space="preserve">158.  </w:t>
      </w:r>
      <w:r>
        <w:rPr>
          <w:rFonts w:ascii="Times New Roman" w:hAnsi="Times New Roman" w:eastAsia="Times New Roman"/>
          <w:b w:val="0"/>
          <w:i w:val="0"/>
          <w:sz w:val="24"/>
        </w:rPr>
        <w:t>The following organisms can be found in different ecosystems.</w:t>
        <w:br/>
        <w:t>Which of the following combinations CORRECTLY match the organisms 1 to 5 with the ecosystems in which they can be found.</w:t>
        <w:br/>
        <w:t>J. Impacts of human activities to the environment</w:t>
      </w:r>
    </w:p>
    <w:p>
      <w:pPr>
        <w:spacing w:after="80"/>
        <w:jc w:val="center"/>
      </w:pPr>
      <w:r>
        <w:drawing>
          <wp:inline xmlns:a="http://schemas.openxmlformats.org/drawingml/2006/main" xmlns:pic="http://schemas.openxmlformats.org/drawingml/2006/picture">
            <wp:extent cx="4752000" cy="1401859"/>
            <wp:docPr id="113" name="Picture 113"/>
            <wp:cNvGraphicFramePr>
              <a:graphicFrameLocks noChangeAspect="1"/>
            </wp:cNvGraphicFramePr>
            <a:graphic>
              <a:graphicData uri="http://schemas.openxmlformats.org/drawingml/2006/picture">
                <pic:pic>
                  <pic:nvPicPr>
                    <pic:cNvPr id="0" name="ecosystem_YKTo_MC_to_student_q020_1.png"/>
                    <pic:cNvPicPr/>
                  </pic:nvPicPr>
                  <pic:blipFill>
                    <a:blip r:embed="rId36"/>
                    <a:stretch>
                      <a:fillRect/>
                    </a:stretch>
                  </pic:blipFill>
                  <pic:spPr>
                    <a:xfrm>
                      <a:off x="0" y="0"/>
                      <a:ext cx="4752000" cy="140185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462605"/>
            <wp:docPr id="114" name="Picture 114"/>
            <wp:cNvGraphicFramePr>
              <a:graphicFrameLocks noChangeAspect="1"/>
            </wp:cNvGraphicFramePr>
            <a:graphic>
              <a:graphicData uri="http://schemas.openxmlformats.org/drawingml/2006/picture">
                <pic:pic>
                  <pic:nvPicPr>
                    <pic:cNvPr id="0" name="ecosystem_YKTo_MC_to_student_q020_2.png"/>
                    <pic:cNvPicPr/>
                  </pic:nvPicPr>
                  <pic:blipFill>
                    <a:blip r:embed="rId52"/>
                    <a:stretch>
                      <a:fillRect/>
                    </a:stretch>
                  </pic:blipFill>
                  <pic:spPr>
                    <a:xfrm>
                      <a:off x="0" y="0"/>
                      <a:ext cx="4752000" cy="2462605"/>
                    </a:xfrm>
                    <a:prstGeom prst="rect"/>
                  </pic:spPr>
                </pic:pic>
              </a:graphicData>
            </a:graphic>
          </wp:inline>
        </w:drawing>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Organism 1</w:t>
            </w:r>
          </w:p>
        </w:tc>
        <w:tc>
          <w:tcPr>
            <w:tcW w:type="dxa" w:w="1700"/>
          </w:tcPr>
          <w:p>
            <w:pPr>
              <w:jc w:val="center"/>
            </w:pPr>
            <w:r/>
            <w:r>
              <w:rPr>
                <w:rFonts w:ascii="Times New Roman" w:hAnsi="Times New Roman" w:eastAsia="Times New Roman"/>
                <w:b w:val="0"/>
                <w:i w:val="0"/>
                <w:sz w:val="22"/>
              </w:rPr>
              <w:t>Organism 2</w:t>
            </w:r>
          </w:p>
        </w:tc>
        <w:tc>
          <w:tcPr>
            <w:tcW w:type="dxa" w:w="1700"/>
          </w:tcPr>
          <w:p>
            <w:pPr>
              <w:jc w:val="center"/>
            </w:pPr>
            <w:r/>
            <w:r>
              <w:rPr>
                <w:rFonts w:ascii="Times New Roman" w:hAnsi="Times New Roman" w:eastAsia="Times New Roman"/>
                <w:b w:val="0"/>
                <w:i w:val="0"/>
                <w:sz w:val="22"/>
              </w:rPr>
              <w:t>Organism 3</w:t>
            </w:r>
          </w:p>
        </w:tc>
        <w:tc>
          <w:tcPr>
            <w:tcW w:type="dxa" w:w="1700"/>
          </w:tcPr>
          <w:p>
            <w:pPr>
              <w:jc w:val="center"/>
            </w:pPr>
            <w:r/>
            <w:r>
              <w:rPr>
                <w:rFonts w:ascii="Times New Roman" w:hAnsi="Times New Roman" w:eastAsia="Times New Roman"/>
                <w:b w:val="0"/>
                <w:i w:val="0"/>
                <w:sz w:val="22"/>
              </w:rPr>
              <w:t>Organism 4</w:t>
            </w:r>
          </w:p>
        </w:tc>
        <w:tc>
          <w:tcPr>
            <w:tcW w:type="dxa" w:w="1700"/>
          </w:tcPr>
          <w:p>
            <w:pPr>
              <w:jc w:val="center"/>
            </w:pPr>
            <w:r/>
            <w:r>
              <w:rPr>
                <w:rFonts w:ascii="Times New Roman" w:hAnsi="Times New Roman" w:eastAsia="Times New Roman"/>
                <w:b w:val="0"/>
                <w:i w:val="0"/>
                <w:sz w:val="22"/>
              </w:rPr>
              <w:t>Organism 5</w:t>
            </w:r>
          </w:p>
        </w:tc>
      </w:tr>
      <w:tr>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Woodland</w:t>
            </w:r>
          </w:p>
        </w:tc>
        <w:tc>
          <w:tcPr>
            <w:tcW w:type="dxa" w:w="1700"/>
          </w:tcPr>
          <w:p>
            <w:pPr>
              <w:jc w:val="center"/>
            </w:pPr>
            <w:r/>
            <w:r>
              <w:rPr>
                <w:rFonts w:ascii="Times New Roman" w:hAnsi="Times New Roman" w:eastAsia="Times New Roman"/>
                <w:b w:val="0"/>
                <w:i w:val="0"/>
                <w:sz w:val="22"/>
              </w:rPr>
              <w:t>Sandy shore</w:t>
            </w:r>
          </w:p>
        </w:tc>
        <w:tc>
          <w:tcPr>
            <w:tcW w:type="dxa" w:w="1700"/>
          </w:tcPr>
          <w:p>
            <w:pPr>
              <w:jc w:val="center"/>
            </w:pPr>
            <w:r/>
            <w:r>
              <w:rPr>
                <w:rFonts w:ascii="Times New Roman" w:hAnsi="Times New Roman" w:eastAsia="Times New Roman"/>
                <w:b w:val="0"/>
                <w:i w:val="0"/>
                <w:sz w:val="22"/>
              </w:rPr>
              <w:t>Rocky shore</w:t>
            </w:r>
          </w:p>
        </w:tc>
        <w:tc>
          <w:tcPr>
            <w:tcW w:type="dxa" w:w="1700"/>
          </w:tcPr>
          <w:p>
            <w:pPr>
              <w:jc w:val="center"/>
            </w:pPr>
            <w:r/>
            <w:r>
              <w:rPr>
                <w:rFonts w:ascii="Times New Roman" w:hAnsi="Times New Roman" w:eastAsia="Times New Roman"/>
                <w:b w:val="0"/>
                <w:i w:val="0"/>
                <w:sz w:val="22"/>
              </w:rPr>
              <w:t>Grassland</w:t>
            </w:r>
          </w:p>
        </w:tc>
        <w:tc>
          <w:tcPr>
            <w:tcW w:type="dxa" w:w="1700"/>
          </w:tcPr>
          <w:p>
            <w:pPr>
              <w:jc w:val="center"/>
            </w:pPr>
            <w:r/>
            <w:r>
              <w:rPr>
                <w:rFonts w:ascii="Times New Roman" w:hAnsi="Times New Roman" w:eastAsia="Times New Roman"/>
                <w:b w:val="0"/>
                <w:i w:val="0"/>
                <w:sz w:val="22"/>
              </w:rPr>
              <w:t>Stream</w:t>
            </w:r>
          </w:p>
        </w:tc>
      </w:tr>
      <w:tr>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Grassland</w:t>
            </w:r>
          </w:p>
        </w:tc>
        <w:tc>
          <w:tcPr>
            <w:tcW w:type="dxa" w:w="1700"/>
          </w:tcPr>
          <w:p>
            <w:pPr>
              <w:jc w:val="center"/>
            </w:pPr>
            <w:r/>
            <w:r>
              <w:rPr>
                <w:rFonts w:ascii="Times New Roman" w:hAnsi="Times New Roman" w:eastAsia="Times New Roman"/>
                <w:b w:val="0"/>
                <w:i w:val="0"/>
                <w:sz w:val="22"/>
              </w:rPr>
              <w:t>Pond</w:t>
            </w:r>
          </w:p>
        </w:tc>
        <w:tc>
          <w:tcPr>
            <w:tcW w:type="dxa" w:w="1700"/>
          </w:tcPr>
          <w:p>
            <w:pPr>
              <w:jc w:val="center"/>
            </w:pPr>
            <w:r/>
            <w:r>
              <w:rPr>
                <w:rFonts w:ascii="Times New Roman" w:hAnsi="Times New Roman" w:eastAsia="Times New Roman"/>
                <w:b w:val="0"/>
                <w:i w:val="0"/>
                <w:sz w:val="22"/>
              </w:rPr>
              <w:t>Rocky shore</w:t>
            </w:r>
          </w:p>
        </w:tc>
        <w:tc>
          <w:tcPr>
            <w:tcW w:type="dxa" w:w="1700"/>
          </w:tcPr>
          <w:p>
            <w:pPr>
              <w:jc w:val="center"/>
            </w:pPr>
            <w:r/>
            <w:r>
              <w:rPr>
                <w:rFonts w:ascii="Times New Roman" w:hAnsi="Times New Roman" w:eastAsia="Times New Roman"/>
                <w:b w:val="0"/>
                <w:i w:val="0"/>
                <w:sz w:val="22"/>
              </w:rPr>
              <w:t>Woodland</w:t>
            </w:r>
          </w:p>
        </w:tc>
        <w:tc>
          <w:tcPr>
            <w:tcW w:type="dxa" w:w="1700"/>
          </w:tcPr>
          <w:p>
            <w:pPr>
              <w:jc w:val="center"/>
            </w:pPr>
            <w:r/>
            <w:r>
              <w:rPr>
                <w:rFonts w:ascii="Times New Roman" w:hAnsi="Times New Roman" w:eastAsia="Times New Roman"/>
                <w:b w:val="0"/>
                <w:i w:val="0"/>
                <w:sz w:val="22"/>
              </w:rPr>
              <w:t>Sandy shore</w:t>
            </w:r>
          </w:p>
        </w:tc>
      </w:tr>
      <w:tr>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Grassland</w:t>
            </w:r>
          </w:p>
        </w:tc>
        <w:tc>
          <w:tcPr>
            <w:tcW w:type="dxa" w:w="1700"/>
          </w:tcPr>
          <w:p>
            <w:pPr>
              <w:jc w:val="center"/>
            </w:pPr>
            <w:r/>
            <w:r>
              <w:rPr>
                <w:rFonts w:ascii="Times New Roman" w:hAnsi="Times New Roman" w:eastAsia="Times New Roman"/>
                <w:b w:val="0"/>
                <w:i w:val="0"/>
                <w:sz w:val="22"/>
              </w:rPr>
              <w:t>Stream</w:t>
            </w:r>
          </w:p>
        </w:tc>
        <w:tc>
          <w:tcPr>
            <w:tcW w:type="dxa" w:w="1700"/>
          </w:tcPr>
          <w:p>
            <w:pPr>
              <w:jc w:val="center"/>
            </w:pPr>
            <w:r/>
            <w:r>
              <w:rPr>
                <w:rFonts w:ascii="Times New Roman" w:hAnsi="Times New Roman" w:eastAsia="Times New Roman"/>
                <w:b w:val="0"/>
                <w:i w:val="0"/>
                <w:sz w:val="22"/>
              </w:rPr>
              <w:t>Mud Eat</w:t>
            </w:r>
          </w:p>
        </w:tc>
        <w:tc>
          <w:tcPr>
            <w:tcW w:type="dxa" w:w="1700"/>
          </w:tcPr>
          <w:p>
            <w:pPr>
              <w:jc w:val="center"/>
            </w:pPr>
            <w:r/>
            <w:r>
              <w:rPr>
                <w:rFonts w:ascii="Times New Roman" w:hAnsi="Times New Roman" w:eastAsia="Times New Roman"/>
                <w:b w:val="0"/>
                <w:i w:val="0"/>
                <w:sz w:val="22"/>
              </w:rPr>
              <w:t>Savanna</w:t>
            </w:r>
          </w:p>
        </w:tc>
        <w:tc>
          <w:tcPr>
            <w:tcW w:type="dxa" w:w="1700"/>
          </w:tcPr>
          <w:p>
            <w:pPr>
              <w:jc w:val="center"/>
            </w:pPr>
            <w:r/>
            <w:r>
              <w:rPr>
                <w:rFonts w:ascii="Times New Roman" w:hAnsi="Times New Roman" w:eastAsia="Times New Roman"/>
                <w:b w:val="0"/>
                <w:i w:val="0"/>
                <w:sz w:val="22"/>
              </w:rPr>
              <w:t>Pond</w:t>
            </w:r>
          </w:p>
        </w:tc>
      </w:tr>
      <w:tr>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Woodland</w:t>
            </w:r>
          </w:p>
        </w:tc>
        <w:tc>
          <w:tcPr>
            <w:tcW w:type="dxa" w:w="1700"/>
          </w:tcPr>
          <w:p>
            <w:pPr>
              <w:jc w:val="center"/>
            </w:pPr>
            <w:r/>
            <w:r>
              <w:rPr>
                <w:rFonts w:ascii="Times New Roman" w:hAnsi="Times New Roman" w:eastAsia="Times New Roman"/>
                <w:b w:val="0"/>
                <w:i w:val="0"/>
                <w:sz w:val="22"/>
              </w:rPr>
              <w:t>Pond</w:t>
            </w:r>
          </w:p>
        </w:tc>
        <w:tc>
          <w:tcPr>
            <w:tcW w:type="dxa" w:w="1700"/>
          </w:tcPr>
          <w:p>
            <w:pPr>
              <w:jc w:val="center"/>
            </w:pPr>
            <w:r/>
            <w:r>
              <w:rPr>
                <w:rFonts w:ascii="Times New Roman" w:hAnsi="Times New Roman" w:eastAsia="Times New Roman"/>
                <w:b w:val="0"/>
                <w:i w:val="0"/>
                <w:sz w:val="22"/>
              </w:rPr>
              <w:t>Stream</w:t>
            </w:r>
          </w:p>
        </w:tc>
        <w:tc>
          <w:tcPr>
            <w:tcW w:type="dxa" w:w="1700"/>
          </w:tcPr>
          <w:p>
            <w:pPr>
              <w:jc w:val="center"/>
            </w:pPr>
            <w:r/>
            <w:r>
              <w:rPr>
                <w:rFonts w:ascii="Times New Roman" w:hAnsi="Times New Roman" w:eastAsia="Times New Roman"/>
                <w:b w:val="0"/>
                <w:i w:val="0"/>
                <w:sz w:val="22"/>
              </w:rPr>
              <w:t>Savanna</w:t>
            </w:r>
          </w:p>
        </w:tc>
        <w:tc>
          <w:tcPr>
            <w:tcW w:type="dxa" w:w="1700"/>
          </w:tcPr>
          <w:p>
            <w:pPr>
              <w:jc w:val="center"/>
            </w:pPr>
            <w:r/>
            <w:r>
              <w:rPr>
                <w:rFonts w:ascii="Times New Roman" w:hAnsi="Times New Roman" w:eastAsia="Times New Roman"/>
                <w:b w:val="0"/>
                <w:i w:val="0"/>
                <w:sz w:val="22"/>
              </w:rPr>
              <w:t>Ocean</w:t>
            </w:r>
          </w:p>
        </w:tc>
      </w:tr>
    </w:tbl>
    <w:p>
      <w:pPr>
        <w:spacing w:after="80" w:before="0"/>
      </w:pPr>
    </w:p>
    <w:p>
      <w:pPr>
        <w:spacing w:before="160" w:after="80"/>
      </w:pPr>
      <w:r>
        <w:rPr>
          <w:rFonts w:ascii="Times New Roman" w:hAnsi="Times New Roman" w:eastAsia="Times New Roman"/>
          <w:b/>
          <w:i w:val="0"/>
          <w:sz w:val="24"/>
        </w:rPr>
        <w:t xml:space="preserve">159.  </w:t>
      </w:r>
      <w:r>
        <w:rPr>
          <w:rFonts w:ascii="Times New Roman" w:hAnsi="Times New Roman" w:eastAsia="Times New Roman"/>
          <w:b w:val="0"/>
          <w:i w:val="0"/>
          <w:sz w:val="24"/>
        </w:rPr>
        <w:t>Which of the following human activities lead to the destruction of natural habitats? (1) Building the third runway of the Hong Kong International airport. (2) Changing part of the Country Park in Hong Kong for building domestic premises. (3) Afforestation. (4) Expanding the Landfills in Tuen Mun, Tseung Kwan 0 and Ta Kwu Leng.</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(4) only</w:t>
      </w:r>
    </w:p>
    <w:p>
      <w:pPr>
        <w:spacing w:before="160" w:after="80"/>
      </w:pPr>
      <w:r>
        <w:rPr>
          <w:rFonts w:ascii="Times New Roman" w:hAnsi="Times New Roman" w:eastAsia="Times New Roman"/>
          <w:b/>
          <w:i w:val="0"/>
          <w:sz w:val="24"/>
        </w:rPr>
        <w:t xml:space="preserve">160.  </w:t>
      </w:r>
      <w:r>
        <w:rPr>
          <w:rFonts w:ascii="Times New Roman" w:hAnsi="Times New Roman" w:eastAsia="Times New Roman"/>
          <w:b w:val="0"/>
          <w:i w:val="0"/>
          <w:sz w:val="24"/>
        </w:rPr>
        <w:t>Which of the following will lead to the danger of the extinction of species? (1) Overfishing (2) Trading of valuable medicine manufactured from wild life. (3) Keeping animals in zoo. (4) Sale of ornaments made from turtle shell.</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(2) and (4) only</w:t>
      </w:r>
    </w:p>
    <w:p>
      <w:pPr>
        <w:spacing w:before="160" w:after="80"/>
      </w:pPr>
      <w:r>
        <w:rPr>
          <w:rFonts w:ascii="Times New Roman" w:hAnsi="Times New Roman" w:eastAsia="Times New Roman"/>
          <w:b/>
          <w:i w:val="0"/>
          <w:sz w:val="24"/>
        </w:rPr>
        <w:t xml:space="preserve">161.  </w:t>
      </w:r>
      <w:r>
        <w:rPr>
          <w:rFonts w:ascii="Times New Roman" w:hAnsi="Times New Roman" w:eastAsia="Times New Roman"/>
          <w:b w:val="0"/>
          <w:i w:val="0"/>
          <w:sz w:val="24"/>
        </w:rPr>
        <w:t>According to their nature pollutants can be divided into two groups</w:t>
      </w:r>
    </w:p>
    <w:p>
      <w:pPr>
        <w:spacing w:after="20" w:before="0"/>
        <w:ind w:left="283"/>
      </w:pPr>
      <w:r>
        <w:rPr>
          <w:rFonts w:ascii="Times New Roman" w:hAnsi="Times New Roman" w:eastAsia="Times New Roman"/>
          <w:b w:val="0"/>
          <w:i w:val="0"/>
          <w:sz w:val="24"/>
        </w:rPr>
        <w:t>A.  renewable and non-renewable.</w:t>
      </w:r>
    </w:p>
    <w:p>
      <w:pPr>
        <w:spacing w:after="20" w:before="0"/>
        <w:ind w:left="283"/>
      </w:pPr>
      <w:r>
        <w:rPr>
          <w:rFonts w:ascii="Times New Roman" w:hAnsi="Times New Roman" w:eastAsia="Times New Roman"/>
          <w:b w:val="0"/>
          <w:i w:val="0"/>
          <w:sz w:val="24"/>
        </w:rPr>
        <w:t>B.  biodegradable and non-biodegradable.</w:t>
      </w:r>
    </w:p>
    <w:p>
      <w:pPr>
        <w:spacing w:after="20" w:before="0"/>
        <w:ind w:left="283"/>
      </w:pPr>
      <w:r>
        <w:rPr>
          <w:rFonts w:ascii="Times New Roman" w:hAnsi="Times New Roman" w:eastAsia="Times New Roman"/>
          <w:b w:val="0"/>
          <w:i w:val="0"/>
          <w:sz w:val="24"/>
        </w:rPr>
        <w:t>C.  primary and secondary.</w:t>
      </w:r>
    </w:p>
    <w:p>
      <w:pPr>
        <w:spacing w:after="20" w:before="0"/>
        <w:ind w:left="283"/>
      </w:pPr>
      <w:r>
        <w:rPr>
          <w:rFonts w:ascii="Times New Roman" w:hAnsi="Times New Roman" w:eastAsia="Times New Roman"/>
          <w:b w:val="0"/>
          <w:i w:val="0"/>
          <w:sz w:val="24"/>
        </w:rPr>
        <w:t>D.  natural and artificial.</w:t>
      </w:r>
    </w:p>
    <w:p>
      <w:pPr>
        <w:spacing w:before="160" w:after="80"/>
      </w:pPr>
      <w:r>
        <w:rPr>
          <w:rFonts w:ascii="Times New Roman" w:hAnsi="Times New Roman" w:eastAsia="Times New Roman"/>
          <w:b/>
          <w:i w:val="0"/>
          <w:sz w:val="24"/>
        </w:rPr>
        <w:t xml:space="preserve">162.  </w:t>
      </w:r>
      <w:r>
        <w:rPr>
          <w:rFonts w:ascii="Times New Roman" w:hAnsi="Times New Roman" w:eastAsia="Times New Roman"/>
          <w:b w:val="0"/>
          <w:i w:val="0"/>
          <w:sz w:val="24"/>
        </w:rPr>
        <w:t>Which of the following are more likely to be the sources of air pollutants? (1) Oil refineries (2) Motor cars (3) Gardens and parks (4) Industrial plants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(4) only</w:t>
      </w:r>
    </w:p>
    <w:p>
      <w:pPr>
        <w:spacing w:before="160" w:after="80"/>
      </w:pPr>
      <w:r>
        <w:rPr>
          <w:rFonts w:ascii="Times New Roman" w:hAnsi="Times New Roman" w:eastAsia="Times New Roman"/>
          <w:b/>
          <w:i w:val="0"/>
          <w:sz w:val="24"/>
        </w:rPr>
        <w:t xml:space="preserve">163.  </w:t>
      </w:r>
      <w:r>
        <w:rPr>
          <w:rFonts w:ascii="Times New Roman" w:hAnsi="Times New Roman" w:eastAsia="Times New Roman"/>
          <w:b w:val="0"/>
          <w:i w:val="0"/>
          <w:sz w:val="24"/>
        </w:rPr>
        <w:t>Which of the following are effects of air pollution? (1) Promoting smog formation. (2) Promoting solar illumination. (3) Lowering air temperature. (4) Deteriorating respiratory diseases.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(4)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164.  </w:t>
      </w:r>
      <w:r>
        <w:rPr>
          <w:rFonts w:ascii="Times New Roman" w:hAnsi="Times New Roman" w:eastAsia="Times New Roman"/>
          <w:b w:val="0"/>
          <w:i w:val="0"/>
          <w:sz w:val="24"/>
        </w:rPr>
        <w:t>Which of the following is/are causes(s) of greenhouse effect? (1) Increased consumption of fossil fuels. (2) Large scale and unlimited destruction of tropical rainforests. (3) Depletion of the ozone layer in the atmosphere.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165.  </w:t>
      </w:r>
      <w:r>
        <w:rPr>
          <w:rFonts w:ascii="Times New Roman" w:hAnsi="Times New Roman" w:eastAsia="Times New Roman"/>
          <w:b w:val="0"/>
          <w:i w:val="0"/>
          <w:sz w:val="24"/>
        </w:rPr>
        <w:t>Which of the following is the reason for afforestation to be an effective way to reduce global warming?</w:t>
      </w:r>
    </w:p>
    <w:p>
      <w:pPr>
        <w:spacing w:after="20" w:before="0"/>
        <w:ind w:left="283"/>
      </w:pPr>
      <w:r>
        <w:rPr>
          <w:rFonts w:ascii="Times New Roman" w:hAnsi="Times New Roman" w:eastAsia="Times New Roman"/>
          <w:b w:val="0"/>
          <w:i w:val="0"/>
          <w:sz w:val="24"/>
        </w:rPr>
        <w:t>A.  The large canopy of trees can effectively cut off large amount of sunlight reaching the surface of the earth.</w:t>
      </w:r>
    </w:p>
    <w:p>
      <w:pPr>
        <w:spacing w:after="20" w:before="0"/>
        <w:ind w:left="283"/>
      </w:pPr>
      <w:r>
        <w:rPr>
          <w:rFonts w:ascii="Times New Roman" w:hAnsi="Times New Roman" w:eastAsia="Times New Roman"/>
          <w:b w:val="0"/>
          <w:i w:val="0"/>
          <w:sz w:val="24"/>
        </w:rPr>
        <w:t>B.  Transpiration of the trees can effectively cool down the air temperature.</w:t>
      </w:r>
    </w:p>
    <w:p>
      <w:pPr>
        <w:spacing w:after="20" w:before="0"/>
        <w:ind w:left="283"/>
      </w:pPr>
      <w:r>
        <w:rPr>
          <w:rFonts w:ascii="Times New Roman" w:hAnsi="Times New Roman" w:eastAsia="Times New Roman"/>
          <w:b w:val="0"/>
          <w:i w:val="0"/>
          <w:sz w:val="24"/>
        </w:rPr>
        <w:t>C.  The large amount of oxygen released during photosynthesis can increase the thickness of the ozone layer in the atmosphere.</w:t>
      </w:r>
    </w:p>
    <w:p>
      <w:pPr>
        <w:spacing w:after="20" w:before="0"/>
        <w:ind w:left="283"/>
      </w:pPr>
      <w:r>
        <w:rPr>
          <w:rFonts w:ascii="Times New Roman" w:hAnsi="Times New Roman" w:eastAsia="Times New Roman"/>
          <w:b w:val="0"/>
          <w:i w:val="0"/>
          <w:sz w:val="24"/>
        </w:rPr>
        <w:t>D.  The huge forests can effectively remove large amount of carbon dioxide by photosynthesis.</w:t>
      </w:r>
    </w:p>
    <w:p>
      <w:pPr>
        <w:spacing w:before="160" w:after="80"/>
      </w:pPr>
      <w:r>
        <w:rPr>
          <w:rFonts w:ascii="Times New Roman" w:hAnsi="Times New Roman" w:eastAsia="Times New Roman"/>
          <w:b/>
          <w:i w:val="0"/>
          <w:sz w:val="24"/>
        </w:rPr>
        <w:t xml:space="preserve">166.  </w:t>
      </w:r>
      <w:r>
        <w:rPr>
          <w:rFonts w:ascii="Times New Roman" w:hAnsi="Times New Roman" w:eastAsia="Times New Roman"/>
          <w:b w:val="0"/>
          <w:i w:val="0"/>
          <w:sz w:val="24"/>
        </w:rPr>
        <w:t>Burning fossil fuels to generate electricity is a key factor causing greenhouse effect. Which of the following are the alternate energy sources to generate power? (1) Hydroelectric power (2) Nuclear power (3) Windmill farm (4) Solar energy plates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 (3) and (4)</w:t>
      </w:r>
    </w:p>
    <w:p>
      <w:pPr>
        <w:spacing w:before="160" w:after="80"/>
      </w:pPr>
      <w:r>
        <w:rPr>
          <w:rFonts w:ascii="Times New Roman" w:hAnsi="Times New Roman" w:eastAsia="Times New Roman"/>
          <w:b/>
          <w:i w:val="0"/>
          <w:sz w:val="24"/>
        </w:rPr>
        <w:t xml:space="preserve">167.  </w:t>
      </w:r>
      <w:r>
        <w:rPr>
          <w:rFonts w:ascii="Times New Roman" w:hAnsi="Times New Roman" w:eastAsia="Times New Roman"/>
          <w:b w:val="0"/>
          <w:i w:val="0"/>
          <w:sz w:val="24"/>
        </w:rPr>
        <w:t>Which of the following is/are cause(s) for the formation of acid rain? (1) The release of sulphur dioxide and nitrogen oxides from the combustion of fossil fuels. (2) The tremendous release of heat from the machineries. (3) The large scale deforestation.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168.  </w:t>
      </w:r>
      <w:r>
        <w:rPr>
          <w:rFonts w:ascii="Times New Roman" w:hAnsi="Times New Roman" w:eastAsia="Times New Roman"/>
          <w:b w:val="0"/>
          <w:i w:val="0"/>
          <w:sz w:val="24"/>
        </w:rPr>
        <w:t>If untreated sewage of a pig's farm is discharged directly into a river, which of the following changes would occur in the water at a short distance downstream from the farm?</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Concentration of organic matter</w:t>
            </w:r>
          </w:p>
        </w:tc>
        <w:tc>
          <w:tcPr>
            <w:tcW w:type="dxa" w:w="2550"/>
          </w:tcPr>
          <w:p>
            <w:pPr>
              <w:jc w:val="center"/>
            </w:pPr>
            <w:r/>
            <w:r>
              <w:rPr>
                <w:rFonts w:ascii="Times New Roman" w:hAnsi="Times New Roman" w:eastAsia="Times New Roman"/>
                <w:b w:val="0"/>
                <w:i w:val="0"/>
                <w:sz w:val="22"/>
              </w:rPr>
              <w:t>Bacterial population</w:t>
            </w:r>
          </w:p>
        </w:tc>
        <w:tc>
          <w:tcPr>
            <w:tcW w:type="dxa" w:w="2550"/>
          </w:tcPr>
          <w:p>
            <w:pPr>
              <w:jc w:val="center"/>
            </w:pPr>
            <w:r/>
            <w:r>
              <w:rPr>
                <w:rFonts w:ascii="Times New Roman" w:hAnsi="Times New Roman" w:eastAsia="Times New Roman"/>
                <w:b w:val="0"/>
                <w:i w:val="0"/>
                <w:sz w:val="22"/>
              </w:rPr>
              <w:t>Level of dissolved oxygen</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Increase</w:t>
            </w:r>
          </w:p>
        </w:tc>
        <w:tc>
          <w:tcPr>
            <w:tcW w:type="dxa" w:w="2550"/>
          </w:tcPr>
          <w:p>
            <w:pPr>
              <w:jc w:val="center"/>
            </w:pPr>
            <w:r/>
            <w:r>
              <w:rPr>
                <w:rFonts w:ascii="Times New Roman" w:hAnsi="Times New Roman" w:eastAsia="Times New Roman"/>
                <w:b w:val="0"/>
                <w:i w:val="0"/>
                <w:sz w:val="22"/>
              </w:rPr>
              <w:t>Increase</w:t>
            </w:r>
          </w:p>
        </w:tc>
        <w:tc>
          <w:tcPr>
            <w:tcW w:type="dxa" w:w="2550"/>
          </w:tcPr>
          <w:p>
            <w:pPr>
              <w:jc w:val="center"/>
            </w:pPr>
            <w:r/>
            <w:r>
              <w:rPr>
                <w:rFonts w:ascii="Times New Roman" w:hAnsi="Times New Roman" w:eastAsia="Times New Roman"/>
                <w:b w:val="0"/>
                <w:i w:val="0"/>
                <w:sz w:val="22"/>
              </w:rPr>
              <w:t>Decrease</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Decrease</w:t>
            </w:r>
          </w:p>
        </w:tc>
        <w:tc>
          <w:tcPr>
            <w:tcW w:type="dxa" w:w="2550"/>
          </w:tcPr>
          <w:p>
            <w:pPr>
              <w:jc w:val="center"/>
            </w:pPr>
            <w:r/>
            <w:r>
              <w:rPr>
                <w:rFonts w:ascii="Times New Roman" w:hAnsi="Times New Roman" w:eastAsia="Times New Roman"/>
                <w:b w:val="0"/>
                <w:i w:val="0"/>
                <w:sz w:val="22"/>
              </w:rPr>
              <w:t>Increase</w:t>
            </w:r>
          </w:p>
        </w:tc>
        <w:tc>
          <w:tcPr>
            <w:tcW w:type="dxa" w:w="2550"/>
          </w:tcPr>
          <w:p>
            <w:pPr>
              <w:jc w:val="center"/>
            </w:pPr>
            <w:r/>
            <w:r>
              <w:rPr>
                <w:rFonts w:ascii="Times New Roman" w:hAnsi="Times New Roman" w:eastAsia="Times New Roman"/>
                <w:b w:val="0"/>
                <w:i w:val="0"/>
                <w:sz w:val="22"/>
              </w:rPr>
              <w:t>Increase</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Increase</w:t>
            </w:r>
          </w:p>
        </w:tc>
        <w:tc>
          <w:tcPr>
            <w:tcW w:type="dxa" w:w="2550"/>
          </w:tcPr>
          <w:p>
            <w:pPr>
              <w:jc w:val="center"/>
            </w:pPr>
            <w:r/>
            <w:r>
              <w:rPr>
                <w:rFonts w:ascii="Times New Roman" w:hAnsi="Times New Roman" w:eastAsia="Times New Roman"/>
                <w:b w:val="0"/>
                <w:i w:val="0"/>
                <w:sz w:val="22"/>
              </w:rPr>
              <w:t>Increase</w:t>
            </w:r>
          </w:p>
        </w:tc>
        <w:tc>
          <w:tcPr>
            <w:tcW w:type="dxa" w:w="2550"/>
          </w:tcPr>
          <w:p>
            <w:pPr>
              <w:jc w:val="center"/>
            </w:pPr>
            <w:r/>
            <w:r>
              <w:rPr>
                <w:rFonts w:ascii="Times New Roman" w:hAnsi="Times New Roman" w:eastAsia="Times New Roman"/>
                <w:b w:val="0"/>
                <w:i w:val="0"/>
                <w:sz w:val="22"/>
              </w:rPr>
              <w:t>Increase</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Decrease</w:t>
            </w:r>
          </w:p>
        </w:tc>
        <w:tc>
          <w:tcPr>
            <w:tcW w:type="dxa" w:w="2550"/>
          </w:tcPr>
          <w:p>
            <w:pPr>
              <w:jc w:val="center"/>
            </w:pPr>
            <w:r/>
            <w:r>
              <w:rPr>
                <w:rFonts w:ascii="Times New Roman" w:hAnsi="Times New Roman" w:eastAsia="Times New Roman"/>
                <w:b w:val="0"/>
                <w:i w:val="0"/>
                <w:sz w:val="22"/>
              </w:rPr>
              <w:t>Decrease</w:t>
            </w:r>
          </w:p>
        </w:tc>
        <w:tc>
          <w:tcPr>
            <w:tcW w:type="dxa" w:w="2550"/>
          </w:tcPr>
          <w:p>
            <w:pPr>
              <w:jc w:val="center"/>
            </w:pPr>
            <w:r/>
            <w:r>
              <w:rPr>
                <w:rFonts w:ascii="Times New Roman" w:hAnsi="Times New Roman" w:eastAsia="Times New Roman"/>
                <w:b w:val="0"/>
                <w:i w:val="0"/>
                <w:sz w:val="22"/>
              </w:rPr>
              <w:t>Decrease</w:t>
            </w:r>
          </w:p>
        </w:tc>
      </w:tr>
    </w:tbl>
    <w:p>
      <w:pPr>
        <w:spacing w:after="80" w:before="0"/>
      </w:pPr>
    </w:p>
    <w:p>
      <w:pPr>
        <w:spacing w:before="160" w:after="80"/>
      </w:pPr>
      <w:r>
        <w:rPr>
          <w:rFonts w:ascii="Times New Roman" w:hAnsi="Times New Roman" w:eastAsia="Times New Roman"/>
          <w:b/>
          <w:i w:val="0"/>
          <w:sz w:val="24"/>
        </w:rPr>
        <w:t xml:space="preserve">169.  </w:t>
      </w:r>
      <w:r>
        <w:rPr>
          <w:rFonts w:ascii="Times New Roman" w:hAnsi="Times New Roman" w:eastAsia="Times New Roman"/>
          <w:b w:val="0"/>
          <w:i w:val="0"/>
          <w:sz w:val="24"/>
        </w:rPr>
        <w:t>Which of the following agricultural practices would cause eutrophication (algal bloom) in the ponds next to a farmland?</w:t>
      </w:r>
    </w:p>
    <w:p>
      <w:pPr>
        <w:spacing w:after="20" w:before="0"/>
        <w:ind w:left="283"/>
      </w:pPr>
      <w:r>
        <w:rPr>
          <w:rFonts w:ascii="Times New Roman" w:hAnsi="Times New Roman" w:eastAsia="Times New Roman"/>
          <w:b w:val="0"/>
          <w:i w:val="0"/>
          <w:sz w:val="24"/>
        </w:rPr>
        <w:t>A.  Extensive growth of one type of crops on the farmland.</w:t>
      </w:r>
    </w:p>
    <w:p>
      <w:pPr>
        <w:spacing w:after="20" w:before="0"/>
        <w:ind w:left="283"/>
      </w:pPr>
      <w:r>
        <w:rPr>
          <w:rFonts w:ascii="Times New Roman" w:hAnsi="Times New Roman" w:eastAsia="Times New Roman"/>
          <w:b w:val="0"/>
          <w:i w:val="0"/>
          <w:sz w:val="24"/>
        </w:rPr>
        <w:t>B.  Adding excessive inorganic fertilizers to the farmlands.</w:t>
      </w:r>
    </w:p>
    <w:p>
      <w:pPr>
        <w:spacing w:after="20" w:before="0"/>
        <w:ind w:left="283"/>
      </w:pPr>
      <w:r>
        <w:rPr>
          <w:rFonts w:ascii="Times New Roman" w:hAnsi="Times New Roman" w:eastAsia="Times New Roman"/>
          <w:b w:val="0"/>
          <w:i w:val="0"/>
          <w:sz w:val="24"/>
        </w:rPr>
        <w:t>C.  Adding large amount of insecticides to the farmland.</w:t>
      </w:r>
    </w:p>
    <w:p>
      <w:pPr>
        <w:spacing w:after="20" w:before="0"/>
        <w:ind w:left="283"/>
      </w:pPr>
      <w:r>
        <w:rPr>
          <w:rFonts w:ascii="Times New Roman" w:hAnsi="Times New Roman" w:eastAsia="Times New Roman"/>
          <w:b w:val="0"/>
          <w:i w:val="0"/>
          <w:sz w:val="24"/>
        </w:rPr>
        <w:t>D.  Frequent harvest of crops from the farmland.</w:t>
      </w:r>
    </w:p>
    <w:p>
      <w:pPr>
        <w:spacing w:before="160" w:after="80"/>
      </w:pPr>
      <w:r>
        <w:rPr>
          <w:rFonts w:ascii="Times New Roman" w:hAnsi="Times New Roman" w:eastAsia="Times New Roman"/>
          <w:b/>
          <w:i w:val="0"/>
          <w:sz w:val="24"/>
        </w:rPr>
        <w:t xml:space="preserve">170.  </w:t>
      </w:r>
      <w:r>
        <w:rPr>
          <w:rFonts w:ascii="Times New Roman" w:hAnsi="Times New Roman" w:eastAsia="Times New Roman"/>
          <w:b w:val="0"/>
          <w:i w:val="0"/>
          <w:sz w:val="24"/>
        </w:rPr>
        <w:t>Red tides are rather common in summer in Hong Kong. It is caused by</w:t>
      </w:r>
    </w:p>
    <w:p>
      <w:pPr>
        <w:spacing w:after="20" w:before="0"/>
        <w:ind w:left="283"/>
      </w:pPr>
      <w:r>
        <w:rPr>
          <w:rFonts w:ascii="Times New Roman" w:hAnsi="Times New Roman" w:eastAsia="Times New Roman"/>
          <w:b w:val="0"/>
          <w:i w:val="0"/>
          <w:sz w:val="24"/>
        </w:rPr>
        <w:t>A.  a sudden decrease in the penetration of light in water.</w:t>
      </w:r>
    </w:p>
    <w:p>
      <w:pPr>
        <w:spacing w:after="20" w:before="0"/>
        <w:ind w:left="283"/>
      </w:pPr>
      <w:r>
        <w:rPr>
          <w:rFonts w:ascii="Times New Roman" w:hAnsi="Times New Roman" w:eastAsia="Times New Roman"/>
          <w:b w:val="0"/>
          <w:i w:val="0"/>
          <w:sz w:val="24"/>
        </w:rPr>
        <w:t>B.  a sudden increase in the oxygen content of water.</w:t>
      </w:r>
    </w:p>
    <w:p>
      <w:pPr>
        <w:spacing w:after="20" w:before="0"/>
        <w:ind w:left="283"/>
      </w:pPr>
      <w:r>
        <w:rPr>
          <w:rFonts w:ascii="Times New Roman" w:hAnsi="Times New Roman" w:eastAsia="Times New Roman"/>
          <w:b w:val="0"/>
          <w:i w:val="0"/>
          <w:sz w:val="24"/>
        </w:rPr>
        <w:t>C.  a sudden enrichment of nutrients in water.</w:t>
      </w:r>
    </w:p>
    <w:p>
      <w:pPr>
        <w:spacing w:after="20" w:before="0"/>
        <w:ind w:left="283"/>
      </w:pPr>
      <w:r>
        <w:rPr>
          <w:rFonts w:ascii="Times New Roman" w:hAnsi="Times New Roman" w:eastAsia="Times New Roman"/>
          <w:b w:val="0"/>
          <w:i w:val="0"/>
          <w:sz w:val="24"/>
        </w:rPr>
        <w:t>D.  a sudden increase in the population of decomposers in water.</w:t>
      </w:r>
    </w:p>
    <w:p>
      <w:pPr>
        <w:spacing w:before="160" w:after="80"/>
      </w:pPr>
      <w:r>
        <w:rPr>
          <w:rFonts w:ascii="Times New Roman" w:hAnsi="Times New Roman" w:eastAsia="Times New Roman"/>
          <w:b/>
          <w:i w:val="0"/>
          <w:sz w:val="24"/>
        </w:rPr>
        <w:t xml:space="preserve">171.  </w:t>
      </w:r>
      <w:r>
        <w:rPr>
          <w:rFonts w:ascii="Times New Roman" w:hAnsi="Times New Roman" w:eastAsia="Times New Roman"/>
          <w:b w:val="0"/>
          <w:i w:val="0"/>
          <w:sz w:val="24"/>
        </w:rPr>
        <w:t>Red tide causes harms to aquatic organisms because it (1) uses up large amount of dissolved oxygen. (2) produces toxic substances. (3) clog the respiratory surface of filter feeders in water. (4) compete with aquatic animals for food.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172.  </w:t>
      </w:r>
      <w:r>
        <w:rPr>
          <w:rFonts w:ascii="Times New Roman" w:hAnsi="Times New Roman" w:eastAsia="Times New Roman"/>
          <w:b w:val="0"/>
          <w:i w:val="0"/>
          <w:sz w:val="24"/>
        </w:rPr>
        <w:t>Which of the following methods of disposing solid or semi-solid wastes will lead to air pollution?</w:t>
      </w:r>
    </w:p>
    <w:p>
      <w:pPr>
        <w:spacing w:after="20" w:before="0"/>
        <w:ind w:left="283"/>
      </w:pPr>
      <w:r>
        <w:rPr>
          <w:rFonts w:ascii="Times New Roman" w:hAnsi="Times New Roman" w:eastAsia="Times New Roman"/>
          <w:b w:val="0"/>
          <w:i w:val="0"/>
          <w:sz w:val="24"/>
        </w:rPr>
        <w:t>A.  Landfill B. Composting C. Incineration</w:t>
      </w:r>
    </w:p>
    <w:p>
      <w:pPr>
        <w:spacing w:after="20" w:before="0"/>
        <w:ind w:left="283"/>
      </w:pPr>
      <w:r>
        <w:rPr>
          <w:rFonts w:ascii="Times New Roman" w:hAnsi="Times New Roman" w:eastAsia="Times New Roman"/>
          <w:b w:val="0"/>
          <w:i w:val="0"/>
          <w:sz w:val="24"/>
        </w:rPr>
        <w:t>D.  Separation of wastes at the sources K. Conservation</w:t>
      </w:r>
    </w:p>
    <w:p>
      <w:pPr>
        <w:spacing w:before="160" w:after="80"/>
      </w:pPr>
      <w:r>
        <w:rPr>
          <w:rFonts w:ascii="Times New Roman" w:hAnsi="Times New Roman" w:eastAsia="Times New Roman"/>
          <w:b/>
          <w:i w:val="0"/>
          <w:sz w:val="24"/>
        </w:rPr>
        <w:t xml:space="preserve">173.  </w:t>
      </w:r>
      <w:r>
        <w:rPr>
          <w:rFonts w:ascii="Times New Roman" w:hAnsi="Times New Roman" w:eastAsia="Times New Roman"/>
          <w:b w:val="0"/>
          <w:i w:val="0"/>
          <w:sz w:val="24"/>
        </w:rPr>
        <w:t>What are the conditions of a good and well balanced environment? (1) Wastes produced by living organisms can be eliminated by natural processes within a short period of time. (2) The amount of natural resources should be maintained at a reasonable level without the danger of exhaustion. (3) Pollutants are left in the environment.</w:t>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174.  </w:t>
      </w:r>
      <w:r>
        <w:rPr>
          <w:rFonts w:ascii="Times New Roman" w:hAnsi="Times New Roman" w:eastAsia="Times New Roman"/>
          <w:b w:val="0"/>
          <w:i w:val="0"/>
          <w:sz w:val="24"/>
        </w:rPr>
        <w:t>Which of the following combinations CORRECTLY match the renewable resources and the non-renewable resources?</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Renewable resources</w:t>
            </w:r>
          </w:p>
        </w:tc>
        <w:tc>
          <w:tcPr>
            <w:tcW w:type="dxa" w:w="3400"/>
          </w:tcPr>
          <w:p>
            <w:pPr>
              <w:jc w:val="center"/>
            </w:pPr>
            <w:r/>
            <w:r>
              <w:rPr>
                <w:rFonts w:ascii="Times New Roman" w:hAnsi="Times New Roman" w:eastAsia="Times New Roman"/>
                <w:b w:val="0"/>
                <w:i w:val="0"/>
                <w:sz w:val="22"/>
              </w:rPr>
              <w:t>Non-renewable resources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Timber</w:t>
            </w:r>
          </w:p>
        </w:tc>
        <w:tc>
          <w:tcPr>
            <w:tcW w:type="dxa" w:w="3400"/>
          </w:tcPr>
          <w:p>
            <w:pPr>
              <w:jc w:val="center"/>
            </w:pPr>
            <w:r/>
            <w:r>
              <w:rPr>
                <w:rFonts w:ascii="Times New Roman" w:hAnsi="Times New Roman" w:eastAsia="Times New Roman"/>
                <w:b w:val="0"/>
                <w:i w:val="0"/>
                <w:sz w:val="22"/>
              </w:rPr>
              <w:t>Water</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Fish</w:t>
            </w:r>
          </w:p>
        </w:tc>
        <w:tc>
          <w:tcPr>
            <w:tcW w:type="dxa" w:w="3400"/>
          </w:tcPr>
          <w:p>
            <w:pPr>
              <w:jc w:val="center"/>
            </w:pPr>
            <w:r/>
            <w:r>
              <w:rPr>
                <w:rFonts w:ascii="Times New Roman" w:hAnsi="Times New Roman" w:eastAsia="Times New Roman"/>
                <w:b w:val="0"/>
                <w:i w:val="0"/>
                <w:sz w:val="22"/>
              </w:rPr>
              <w:t>Coal</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Aluminum</w:t>
            </w:r>
          </w:p>
        </w:tc>
        <w:tc>
          <w:tcPr>
            <w:tcW w:type="dxa" w:w="3400"/>
          </w:tcPr>
          <w:p>
            <w:pPr>
              <w:jc w:val="center"/>
            </w:pPr>
            <w:r/>
            <w:r>
              <w:rPr>
                <w:rFonts w:ascii="Times New Roman" w:hAnsi="Times New Roman" w:eastAsia="Times New Roman"/>
                <w:b w:val="0"/>
                <w:i w:val="0"/>
                <w:sz w:val="22"/>
              </w:rPr>
              <w:t>Oxygen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Glass</w:t>
            </w:r>
          </w:p>
        </w:tc>
        <w:tc>
          <w:tcPr>
            <w:tcW w:type="dxa" w:w="3400"/>
          </w:tcPr>
          <w:p>
            <w:pPr>
              <w:jc w:val="center"/>
            </w:pPr>
            <w:r/>
            <w:r>
              <w:rPr>
                <w:rFonts w:ascii="Times New Roman" w:hAnsi="Times New Roman" w:eastAsia="Times New Roman"/>
                <w:b w:val="0"/>
                <w:i w:val="0"/>
                <w:sz w:val="22"/>
              </w:rPr>
              <w:t>Timber</w:t>
            </w:r>
          </w:p>
        </w:tc>
      </w:tr>
    </w:tbl>
    <w:p>
      <w:pPr>
        <w:spacing w:after="80" w:before="0"/>
      </w:pPr>
    </w:p>
    <w:p>
      <w:pPr>
        <w:spacing w:before="160" w:after="80"/>
      </w:pPr>
      <w:r>
        <w:rPr>
          <w:rFonts w:ascii="Times New Roman" w:hAnsi="Times New Roman" w:eastAsia="Times New Roman"/>
          <w:b/>
          <w:i w:val="0"/>
          <w:sz w:val="24"/>
        </w:rPr>
        <w:t xml:space="preserve">175.  </w:t>
      </w:r>
      <w:r>
        <w:rPr>
          <w:rFonts w:ascii="Times New Roman" w:hAnsi="Times New Roman" w:eastAsia="Times New Roman"/>
          <w:b w:val="0"/>
          <w:i w:val="0"/>
          <w:sz w:val="24"/>
        </w:rPr>
        <w:t>Timber is a renewable resource because</w:t>
      </w:r>
    </w:p>
    <w:p>
      <w:pPr>
        <w:spacing w:after="20" w:before="0"/>
        <w:ind w:left="283"/>
      </w:pPr>
      <w:r>
        <w:rPr>
          <w:rFonts w:ascii="Times New Roman" w:hAnsi="Times New Roman" w:eastAsia="Times New Roman"/>
          <w:b w:val="0"/>
          <w:i w:val="0"/>
          <w:sz w:val="24"/>
        </w:rPr>
        <w:t>A.  it can carry out reproduction to replace for the loss.</w:t>
      </w:r>
    </w:p>
    <w:p>
      <w:pPr>
        <w:spacing w:after="20" w:before="0"/>
        <w:ind w:left="283"/>
      </w:pPr>
      <w:r>
        <w:rPr>
          <w:rFonts w:ascii="Times New Roman" w:hAnsi="Times New Roman" w:eastAsia="Times New Roman"/>
          <w:b w:val="0"/>
          <w:i w:val="0"/>
          <w:sz w:val="24"/>
        </w:rPr>
        <w:t>B.  it can be reused.</w:t>
      </w:r>
    </w:p>
    <w:p>
      <w:pPr>
        <w:spacing w:after="20" w:before="0"/>
        <w:ind w:left="283"/>
      </w:pPr>
      <w:r>
        <w:rPr>
          <w:rFonts w:ascii="Times New Roman" w:hAnsi="Times New Roman" w:eastAsia="Times New Roman"/>
          <w:b w:val="0"/>
          <w:i w:val="0"/>
          <w:sz w:val="24"/>
        </w:rPr>
        <w:t>C.  it can be recycled.</w:t>
      </w:r>
    </w:p>
    <w:p>
      <w:pPr>
        <w:spacing w:after="20" w:before="0"/>
        <w:ind w:left="283"/>
      </w:pPr>
      <w:r>
        <w:rPr>
          <w:rFonts w:ascii="Times New Roman" w:hAnsi="Times New Roman" w:eastAsia="Times New Roman"/>
          <w:b w:val="0"/>
          <w:i w:val="0"/>
          <w:sz w:val="24"/>
        </w:rPr>
        <w:t>D.  it is of great abundance on earth.</w:t>
      </w:r>
    </w:p>
    <w:p>
      <w:pPr>
        <w:spacing w:before="160" w:after="80"/>
      </w:pPr>
      <w:r>
        <w:rPr>
          <w:rFonts w:ascii="Times New Roman" w:hAnsi="Times New Roman" w:eastAsia="Times New Roman"/>
          <w:b/>
          <w:i w:val="0"/>
          <w:sz w:val="24"/>
        </w:rPr>
        <w:t xml:space="preserve">176.  </w:t>
      </w:r>
      <w:r>
        <w:rPr>
          <w:rFonts w:ascii="Times New Roman" w:hAnsi="Times New Roman" w:eastAsia="Times New Roman"/>
          <w:b w:val="0"/>
          <w:i w:val="0"/>
          <w:sz w:val="24"/>
        </w:rPr>
        <w:t>Which of the following is/are consequence(s) of the unlimited use of fossil fuels? (1) Deterioration of air quality (2) Ultimate exhaustion of this natural resource (3)Decrease in the oxygen concentration in the atmosphere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177.  </w:t>
      </w:r>
      <w:r>
        <w:rPr>
          <w:rFonts w:ascii="Times New Roman" w:hAnsi="Times New Roman" w:eastAsia="Times New Roman"/>
          <w:b w:val="0"/>
          <w:i w:val="0"/>
          <w:sz w:val="24"/>
        </w:rPr>
        <w:t>From June to July each year the fishermen in Hong Kong are prohibited to fish in the South China Sea. Which of the following is the reason for this practice?</w:t>
      </w:r>
    </w:p>
    <w:p>
      <w:pPr>
        <w:spacing w:after="20" w:before="0"/>
        <w:ind w:left="283"/>
      </w:pPr>
      <w:r>
        <w:rPr>
          <w:rFonts w:ascii="Times New Roman" w:hAnsi="Times New Roman" w:eastAsia="Times New Roman"/>
          <w:b w:val="0"/>
          <w:i w:val="0"/>
          <w:sz w:val="24"/>
        </w:rPr>
        <w:t>A.  Gives time for the fishermen to relax from their hard work.</w:t>
      </w:r>
    </w:p>
    <w:p>
      <w:pPr>
        <w:spacing w:after="20" w:before="0"/>
        <w:ind w:left="283"/>
      </w:pPr>
      <w:r>
        <w:rPr>
          <w:rFonts w:ascii="Times New Roman" w:hAnsi="Times New Roman" w:eastAsia="Times New Roman"/>
          <w:b w:val="0"/>
          <w:i w:val="0"/>
          <w:sz w:val="24"/>
        </w:rPr>
        <w:t>B.  Enables them to have time to repair their fishing gears.</w:t>
      </w:r>
    </w:p>
    <w:p>
      <w:pPr>
        <w:spacing w:after="20" w:before="0"/>
        <w:ind w:left="283"/>
      </w:pPr>
      <w:r>
        <w:rPr>
          <w:rFonts w:ascii="Times New Roman" w:hAnsi="Times New Roman" w:eastAsia="Times New Roman"/>
          <w:b w:val="0"/>
          <w:i w:val="0"/>
          <w:sz w:val="24"/>
        </w:rPr>
        <w:t>C.  Gives time for fish to grow and reproduce to replace for the loss due to frequent fishing in the year.</w:t>
      </w:r>
    </w:p>
    <w:p>
      <w:pPr>
        <w:spacing w:after="20" w:before="0"/>
        <w:ind w:left="283"/>
      </w:pPr>
      <w:r>
        <w:rPr>
          <w:rFonts w:ascii="Times New Roman" w:hAnsi="Times New Roman" w:eastAsia="Times New Roman"/>
          <w:b w:val="0"/>
          <w:i w:val="0"/>
          <w:sz w:val="24"/>
        </w:rPr>
        <w:t>D.  Avoids the typhoon season that will endanger the life of the fishermen.</w:t>
      </w:r>
    </w:p>
    <w:p>
      <w:pPr>
        <w:spacing w:before="160" w:after="80"/>
      </w:pPr>
      <w:r>
        <w:rPr>
          <w:rFonts w:ascii="Times New Roman" w:hAnsi="Times New Roman" w:eastAsia="Times New Roman"/>
          <w:b/>
          <w:i w:val="0"/>
          <w:sz w:val="24"/>
        </w:rPr>
        <w:t xml:space="preserve">178.  </w:t>
      </w:r>
      <w:r>
        <w:rPr>
          <w:rFonts w:ascii="Times New Roman" w:hAnsi="Times New Roman" w:eastAsia="Times New Roman"/>
          <w:b w:val="0"/>
          <w:i w:val="0"/>
          <w:sz w:val="24"/>
        </w:rPr>
        <w:t>Which of the following are helpful to protect the environment? (1) Set up country parks, marine parks and wetland park. (2) Sep up gardens and swimming pools. (3) Set up theme parks and ocean park.</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179.  </w:t>
      </w:r>
      <w:r>
        <w:rPr>
          <w:rFonts w:ascii="Times New Roman" w:hAnsi="Times New Roman" w:eastAsia="Times New Roman"/>
          <w:b w:val="0"/>
          <w:i w:val="0"/>
          <w:sz w:val="24"/>
        </w:rPr>
        <w:t>Which of the following is NOT a practice for conservation?</w:t>
      </w:r>
    </w:p>
    <w:p>
      <w:pPr>
        <w:spacing w:after="20" w:before="0"/>
        <w:ind w:left="283"/>
      </w:pPr>
      <w:r>
        <w:rPr>
          <w:rFonts w:ascii="Times New Roman" w:hAnsi="Times New Roman" w:eastAsia="Times New Roman"/>
          <w:b w:val="0"/>
          <w:i w:val="0"/>
          <w:sz w:val="24"/>
        </w:rPr>
        <w:t>A.  Build more sewage treatment plants</w:t>
      </w:r>
    </w:p>
    <w:p>
      <w:pPr>
        <w:spacing w:after="20" w:before="0"/>
        <w:ind w:left="283"/>
      </w:pPr>
      <w:r>
        <w:rPr>
          <w:rFonts w:ascii="Times New Roman" w:hAnsi="Times New Roman" w:eastAsia="Times New Roman"/>
          <w:b w:val="0"/>
          <w:i w:val="0"/>
          <w:sz w:val="24"/>
        </w:rPr>
        <w:t>B.  Set up more landfills.</w:t>
      </w:r>
    </w:p>
    <w:p>
      <w:pPr>
        <w:spacing w:after="20" w:before="0"/>
        <w:ind w:left="283"/>
      </w:pPr>
      <w:r>
        <w:rPr>
          <w:rFonts w:ascii="Times New Roman" w:hAnsi="Times New Roman" w:eastAsia="Times New Roman"/>
          <w:b w:val="0"/>
          <w:i w:val="0"/>
          <w:sz w:val="24"/>
        </w:rPr>
        <w:t>C.  Control the human population.</w:t>
      </w:r>
    </w:p>
    <w:p>
      <w:pPr>
        <w:spacing w:after="20" w:before="0"/>
        <w:ind w:left="283"/>
      </w:pPr>
      <w:r>
        <w:rPr>
          <w:rFonts w:ascii="Times New Roman" w:hAnsi="Times New Roman" w:eastAsia="Times New Roman"/>
          <w:b w:val="0"/>
          <w:i w:val="0"/>
          <w:sz w:val="24"/>
        </w:rPr>
        <w:t>D.  Effective separation of solid wastes at the sources.</w:t>
      </w:r>
    </w:p>
    <w:p>
      <w:pPr>
        <w:spacing w:before="160" w:after="80"/>
      </w:pPr>
      <w:r>
        <w:rPr>
          <w:rFonts w:ascii="Times New Roman" w:hAnsi="Times New Roman" w:eastAsia="Times New Roman"/>
          <w:b/>
          <w:i w:val="0"/>
          <w:sz w:val="24"/>
        </w:rPr>
        <w:t xml:space="preserve">180.  </w:t>
      </w:r>
      <w:r>
        <w:rPr>
          <w:rFonts w:ascii="Times New Roman" w:hAnsi="Times New Roman" w:eastAsia="Times New Roman"/>
          <w:b w:val="0"/>
          <w:i w:val="0"/>
          <w:sz w:val="24"/>
        </w:rPr>
        <w:t>Which of the following explanation of the 3 R's concept in conservation is CORRECT?</w:t>
      </w:r>
    </w:p>
    <w:p>
      <w:pPr>
        <w:spacing w:after="20" w:before="0"/>
        <w:ind w:left="283"/>
      </w:pPr>
      <w:r>
        <w:rPr>
          <w:rFonts w:ascii="Times New Roman" w:hAnsi="Times New Roman" w:eastAsia="Times New Roman"/>
          <w:b w:val="0"/>
          <w:i w:val="0"/>
          <w:sz w:val="24"/>
        </w:rPr>
        <w:t>A.  To rearrange, reallocate and return the resources.</w:t>
      </w:r>
    </w:p>
    <w:p>
      <w:pPr>
        <w:spacing w:after="20" w:before="0"/>
        <w:ind w:left="283"/>
      </w:pPr>
      <w:r>
        <w:rPr>
          <w:rFonts w:ascii="Times New Roman" w:hAnsi="Times New Roman" w:eastAsia="Times New Roman"/>
          <w:b w:val="0"/>
          <w:i w:val="0"/>
          <w:sz w:val="24"/>
        </w:rPr>
        <w:t>B.  To regenerate energy in three different effective ways.</w:t>
      </w:r>
    </w:p>
    <w:p>
      <w:pPr>
        <w:spacing w:after="20" w:before="0"/>
        <w:ind w:left="283"/>
      </w:pPr>
      <w:r>
        <w:rPr>
          <w:rFonts w:ascii="Times New Roman" w:hAnsi="Times New Roman" w:eastAsia="Times New Roman"/>
          <w:b w:val="0"/>
          <w:i w:val="0"/>
          <w:sz w:val="24"/>
        </w:rPr>
        <w:t>C.  To reduce, reuse and recycle the wastes.</w:t>
      </w:r>
    </w:p>
    <w:p>
      <w:pPr>
        <w:spacing w:after="20" w:before="0"/>
        <w:ind w:left="283"/>
      </w:pPr>
      <w:r>
        <w:rPr>
          <w:rFonts w:ascii="Times New Roman" w:hAnsi="Times New Roman" w:eastAsia="Times New Roman"/>
          <w:b w:val="0"/>
          <w:i w:val="0"/>
          <w:sz w:val="24"/>
        </w:rPr>
        <w:t>D.  To react rapidly to the demand of resources by reforming the system of distributing resources and recollecting the unused resources. Ecosystem M.C.</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 community.</w:t>
      </w:r>
    </w:p>
    <w:p>
      <w:pPr>
        <w:spacing w:after="120" w:before="0"/>
      </w:pPr>
      <w:r>
        <w:rPr>
          <w:rFonts w:ascii="Times New Roman" w:hAnsi="Times New Roman" w:eastAsia="Times New Roman"/>
          <w:b w:val="0"/>
          <w:i/>
          <w:color w:val="666666"/>
          <w:sz w:val="20"/>
        </w:rPr>
        <w:t>Class: 57.2% correct (n=269)  usual slip C</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70.3% correct (n=269)  usual slip D</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75.1% correct (n=269)  usual slip A</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76.6% correct (n=269)  usual slip C</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84.0% correct (n=269)  usual slip C</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w:t>
      </w:r>
    </w:p>
    <w:p>
      <w:pPr>
        <w:spacing w:after="120" w:before="0"/>
      </w:pPr>
      <w:r>
        <w:rPr>
          <w:rFonts w:ascii="Times New Roman" w:hAnsi="Times New Roman" w:eastAsia="Times New Roman"/>
          <w:b w:val="0"/>
          <w:i/>
          <w:color w:val="666666"/>
          <w:sz w:val="20"/>
        </w:rPr>
        <w:t>Class: 71.0% correct (n=93)  usual slip C</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63.9% correct (n=269)  usual slip A</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73.3% correct (n=30)  usual slip D</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longer the food chain is, the greater the energy loss will be.</w:t>
      </w:r>
    </w:p>
    <w:p>
      <w:pPr>
        <w:spacing w:after="80" w:before="0"/>
      </w:pP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36.7% correct (n=30)  usual slip D</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population of water snails would increase.</w:t>
      </w:r>
    </w:p>
    <w:p>
      <w:pPr>
        <w:spacing w:after="80" w:before="0"/>
      </w:pP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83.3% correct (n=30)  usual slip C</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Snake and owl only</w:t>
      </w:r>
    </w:p>
    <w:p>
      <w:pPr>
        <w:spacing w:after="120" w:before="0"/>
      </w:pPr>
      <w:r>
        <w:rPr>
          <w:rFonts w:ascii="Times New Roman" w:hAnsi="Times New Roman" w:eastAsia="Times New Roman"/>
          <w:b w:val="0"/>
          <w:i/>
          <w:color w:val="666666"/>
          <w:sz w:val="20"/>
        </w:rPr>
        <w:t>Class: 86.7% correct (n=30)  usual slip A</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decrease at first and the increase to exceed its original population.</w:t>
      </w:r>
    </w:p>
    <w:p>
      <w:pPr>
        <w:spacing w:after="80" w:before="0"/>
      </w:pP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76.7% correct (n=30)  usual slip A</w:t>
      </w: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83.3% correct (n=30)  usual slip A</w:t>
      </w: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sufficient light is given.</w:t>
      </w:r>
    </w:p>
    <w:p>
      <w:pPr>
        <w:spacing w:after="80" w:before="0"/>
      </w:pP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80.0% correct (n=30)  usual slip A</w:t>
      </w: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60.0% correct (n=65)  usual slip B</w:t>
      </w: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It would be impossible to work out their feeding relationships.</w:t>
      </w:r>
    </w:p>
    <w:p>
      <w:pPr>
        <w:spacing w:after="120" w:before="0"/>
      </w:pPr>
      <w:r>
        <w:rPr>
          <w:rFonts w:ascii="Times New Roman" w:hAnsi="Times New Roman" w:eastAsia="Times New Roman"/>
          <w:b w:val="0"/>
          <w:i/>
          <w:color w:val="666666"/>
          <w:sz w:val="20"/>
        </w:rPr>
        <w:t>Class: 73.3% correct (n=30)  usual slip C</w:t>
      </w: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w:t>
      </w:r>
    </w:p>
    <w:p>
      <w:pPr>
        <w:spacing w:after="120" w:before="0"/>
      </w:pPr>
      <w:r>
        <w:rPr>
          <w:rFonts w:ascii="Times New Roman" w:hAnsi="Times New Roman" w:eastAsia="Times New Roman"/>
          <w:b w:val="0"/>
          <w:i/>
          <w:color w:val="666666"/>
          <w:sz w:val="20"/>
        </w:rPr>
        <w:t>Class: 71.0% correct (n=93)  usual slip C</w:t>
      </w: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ammonium compounds.</w:t>
      </w:r>
    </w:p>
    <w:p>
      <w:pPr>
        <w:spacing w:after="80" w:before="0"/>
      </w:pP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peas.</w:t>
      </w:r>
    </w:p>
    <w:p>
      <w:pPr>
        <w:spacing w:after="80" w:before="0"/>
      </w:pP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Crops are harvested. B.Minerals in the crop field are absorbed by the crops. C.Rate of denitrification is faster in the crop field. D.Grasses are well adapted to soils with low nitrogen content. Directions: Questions 70 to 72 refer to the diagram below which shows some pathways by which nitrogen is cycled in a grassland. X70.The processes represented by 1 and 2 are:</w:t>
      </w:r>
    </w:p>
    <w:p>
      <w:pPr>
        <w:spacing w:after="80" w:before="0"/>
      </w:pP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 putrefaction | nitrification |</w:t>
      </w:r>
    </w:p>
    <w:p>
      <w:pPr>
        <w:spacing w:after="120" w:before="0"/>
      </w:pPr>
      <w:r>
        <w:rPr>
          <w:rFonts w:ascii="Times New Roman" w:hAnsi="Times New Roman" w:eastAsia="Times New Roman"/>
          <w:b w:val="0"/>
          <w:i/>
          <w:color w:val="666666"/>
          <w:sz w:val="20"/>
        </w:rPr>
        <w:t>Class: 71.0% correct (n=93)  usual slip C</w:t>
      </w: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nitrogen gas to proteins in organisms.</w:t>
      </w:r>
    </w:p>
    <w:p>
      <w:pPr>
        <w:spacing w:after="80" w:before="0"/>
      </w:pP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51.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nitrogen absorbed by the rabbits cannot be returned to the soil.</w:t>
      </w:r>
    </w:p>
    <w:p>
      <w:pPr>
        <w:spacing w:after="80" w:before="0"/>
      </w:pPr>
    </w:p>
    <w:p>
      <w:pPr>
        <w:spacing w:after="0" w:before="0"/>
      </w:pPr>
      <w:r>
        <w:rPr>
          <w:rFonts w:ascii="Times New Roman" w:hAnsi="Times New Roman" w:eastAsia="Times New Roman"/>
          <w:b/>
          <w:i w:val="0"/>
          <w:sz w:val="24"/>
        </w:rPr>
        <w:t xml:space="preserve">53.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54.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55.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Alga and fungus in lichen D. Tapeworm and man</w:t>
      </w:r>
    </w:p>
    <w:p>
      <w:pPr>
        <w:spacing w:after="80" w:before="0"/>
      </w:pPr>
    </w:p>
    <w:p>
      <w:pPr>
        <w:spacing w:after="0" w:before="0"/>
      </w:pPr>
      <w:r>
        <w:rPr>
          <w:rFonts w:ascii="Times New Roman" w:hAnsi="Times New Roman" w:eastAsia="Times New Roman"/>
          <w:b/>
          <w:i w:val="0"/>
          <w:sz w:val="24"/>
        </w:rPr>
        <w:t xml:space="preserve">56.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mutualism. X82.The following graphs show the relative numbers of two species of organisms when they are reared separately and reared together. The relationship between the two species is most likely</w:t>
      </w:r>
    </w:p>
    <w:p>
      <w:pPr>
        <w:spacing w:after="120" w:before="0"/>
      </w:pPr>
      <w:r>
        <w:rPr>
          <w:rFonts w:ascii="Times New Roman" w:hAnsi="Times New Roman" w:eastAsia="Times New Roman"/>
          <w:b w:val="0"/>
          <w:i/>
          <w:color w:val="666666"/>
          <w:sz w:val="20"/>
        </w:rPr>
        <w:t>Class: 94.3% correct (n=35)  usual slip B</w:t>
      </w:r>
    </w:p>
    <w:p>
      <w:pPr>
        <w:spacing w:after="0" w:before="0"/>
      </w:pPr>
      <w:r>
        <w:rPr>
          <w:rFonts w:ascii="Times New Roman" w:hAnsi="Times New Roman" w:eastAsia="Times New Roman"/>
          <w:b/>
          <w:i w:val="0"/>
          <w:sz w:val="24"/>
        </w:rPr>
        <w:t xml:space="preserve">57.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85.7% correct (n=35)  usual slip B</w:t>
      </w:r>
    </w:p>
    <w:p>
      <w:pPr>
        <w:spacing w:after="0" w:before="0"/>
      </w:pPr>
      <w:r>
        <w:rPr>
          <w:rFonts w:ascii="Times New Roman" w:hAnsi="Times New Roman" w:eastAsia="Times New Roman"/>
          <w:b/>
          <w:i w:val="0"/>
          <w:sz w:val="24"/>
        </w:rPr>
        <w:t xml:space="preserve">58.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commensalism.</w:t>
      </w:r>
    </w:p>
    <w:p>
      <w:pPr>
        <w:spacing w:after="120" w:before="0"/>
      </w:pPr>
      <w:r>
        <w:rPr>
          <w:rFonts w:ascii="Times New Roman" w:hAnsi="Times New Roman" w:eastAsia="Times New Roman"/>
          <w:b w:val="0"/>
          <w:i/>
          <w:color w:val="666666"/>
          <w:sz w:val="20"/>
        </w:rPr>
        <w:t>Class: 85.7% correct (n=35)  usual slip C</w:t>
      </w:r>
    </w:p>
    <w:p>
      <w:pPr>
        <w:spacing w:after="0" w:before="0"/>
      </w:pPr>
      <w:r>
        <w:rPr>
          <w:rFonts w:ascii="Times New Roman" w:hAnsi="Times New Roman" w:eastAsia="Times New Roman"/>
          <w:b/>
          <w:i w:val="0"/>
          <w:sz w:val="24"/>
        </w:rPr>
        <w:t xml:space="preserve">59.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82.9% correct (n=35)  usual slip A</w:t>
      </w:r>
    </w:p>
    <w:p>
      <w:pPr>
        <w:spacing w:after="0" w:before="0"/>
      </w:pPr>
      <w:r>
        <w:rPr>
          <w:rFonts w:ascii="Times New Roman" w:hAnsi="Times New Roman" w:eastAsia="Times New Roman"/>
          <w:b/>
          <w:i w:val="0"/>
          <w:sz w:val="24"/>
        </w:rPr>
        <w:t xml:space="preserve">60.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61.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It is a group of men and women living together in a given area. They form a functional society.</w:t>
      </w:r>
    </w:p>
    <w:p>
      <w:pPr>
        <w:spacing w:after="80" w:before="0"/>
      </w:pPr>
    </w:p>
    <w:p>
      <w:pPr>
        <w:spacing w:after="0" w:before="0"/>
      </w:pPr>
      <w:r>
        <w:rPr>
          <w:rFonts w:ascii="Times New Roman" w:hAnsi="Times New Roman" w:eastAsia="Times New Roman"/>
          <w:b/>
          <w:i w:val="0"/>
          <w:sz w:val="24"/>
        </w:rPr>
        <w:t xml:space="preserve">62.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ecosystem.</w:t>
      </w:r>
    </w:p>
    <w:p>
      <w:pPr>
        <w:spacing w:after="80" w:before="0"/>
      </w:pPr>
    </w:p>
    <w:p>
      <w:pPr>
        <w:spacing w:after="0" w:before="0"/>
      </w:pPr>
      <w:r>
        <w:rPr>
          <w:rFonts w:ascii="Times New Roman" w:hAnsi="Times New Roman" w:eastAsia="Times New Roman"/>
          <w:b/>
          <w:i w:val="0"/>
          <w:sz w:val="24"/>
        </w:rPr>
        <w:t xml:space="preserve">63.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64.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All the organisms living in a freshwater pond.</w:t>
      </w:r>
    </w:p>
    <w:p>
      <w:pPr>
        <w:spacing w:after="80" w:before="0"/>
      </w:pPr>
    </w:p>
    <w:p>
      <w:pPr>
        <w:spacing w:after="0" w:before="0"/>
      </w:pPr>
      <w:r>
        <w:rPr>
          <w:rFonts w:ascii="Times New Roman" w:hAnsi="Times New Roman" w:eastAsia="Times New Roman"/>
          <w:b/>
          <w:i w:val="0"/>
          <w:sz w:val="24"/>
        </w:rPr>
        <w:t xml:space="preserve">65.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(2), (3), (5), (4)</w:t>
      </w:r>
    </w:p>
    <w:p>
      <w:pPr>
        <w:spacing w:after="80" w:before="0"/>
      </w:pPr>
    </w:p>
    <w:p>
      <w:pPr>
        <w:spacing w:after="0" w:before="0"/>
      </w:pPr>
      <w:r>
        <w:rPr>
          <w:rFonts w:ascii="Times New Roman" w:hAnsi="Times New Roman" w:eastAsia="Times New Roman"/>
          <w:b/>
          <w:i w:val="0"/>
          <w:sz w:val="24"/>
        </w:rPr>
        <w:t xml:space="preserve">66.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sum total of the way of life of a species in its environment.</w:t>
      </w:r>
    </w:p>
    <w:p>
      <w:pPr>
        <w:spacing w:after="120" w:before="0"/>
      </w:pPr>
      <w:r>
        <w:rPr>
          <w:rFonts w:ascii="Times New Roman" w:hAnsi="Times New Roman" w:eastAsia="Times New Roman"/>
          <w:b w:val="0"/>
          <w:i/>
          <w:color w:val="666666"/>
          <w:sz w:val="20"/>
        </w:rPr>
        <w:t>Class: 66.5% correct (n=269)  usual slip B</w:t>
      </w:r>
    </w:p>
    <w:p>
      <w:pPr>
        <w:spacing w:after="0" w:before="0"/>
      </w:pPr>
      <w:r>
        <w:rPr>
          <w:rFonts w:ascii="Times New Roman" w:hAnsi="Times New Roman" w:eastAsia="Times New Roman"/>
          <w:b/>
          <w:i w:val="0"/>
          <w:sz w:val="24"/>
        </w:rPr>
        <w:t xml:space="preserve">67.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56.8% correct (n=125)  usual slip D</w:t>
      </w:r>
    </w:p>
    <w:p>
      <w:pPr>
        <w:spacing w:after="0" w:before="0"/>
      </w:pPr>
      <w:r>
        <w:rPr>
          <w:rFonts w:ascii="Times New Roman" w:hAnsi="Times New Roman" w:eastAsia="Times New Roman"/>
          <w:b/>
          <w:i w:val="0"/>
          <w:sz w:val="24"/>
        </w:rPr>
        <w:t xml:space="preserve">68.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Community W B. Community X C. Community Y D. Community Z</w:t>
      </w:r>
    </w:p>
    <w:p>
      <w:pPr>
        <w:spacing w:after="80" w:before="0"/>
      </w:pPr>
    </w:p>
    <w:p>
      <w:pPr>
        <w:spacing w:after="0" w:before="0"/>
      </w:pPr>
      <w:r>
        <w:rPr>
          <w:rFonts w:ascii="Times New Roman" w:hAnsi="Times New Roman" w:eastAsia="Times New Roman"/>
          <w:b/>
          <w:i w:val="0"/>
          <w:sz w:val="24"/>
        </w:rPr>
        <w:t xml:space="preserve">69.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(5) only</w:t>
      </w:r>
    </w:p>
    <w:p>
      <w:pPr>
        <w:spacing w:after="120" w:before="0"/>
      </w:pPr>
      <w:r>
        <w:rPr>
          <w:rFonts w:ascii="Times New Roman" w:hAnsi="Times New Roman" w:eastAsia="Times New Roman"/>
          <w:b w:val="0"/>
          <w:i/>
          <w:color w:val="666666"/>
          <w:sz w:val="20"/>
        </w:rPr>
        <w:t>Class: 100.0% correct (n=34)  usual slip A</w:t>
      </w:r>
    </w:p>
    <w:p>
      <w:pPr>
        <w:spacing w:after="0" w:before="0"/>
      </w:pPr>
      <w:r>
        <w:rPr>
          <w:rFonts w:ascii="Times New Roman" w:hAnsi="Times New Roman" w:eastAsia="Times New Roman"/>
          <w:b/>
          <w:i w:val="0"/>
          <w:sz w:val="24"/>
        </w:rPr>
        <w:t xml:space="preserve">70.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78.1% correct (n=64)  usual slip A</w:t>
      </w:r>
    </w:p>
    <w:p>
      <w:pPr>
        <w:spacing w:after="0" w:before="0"/>
      </w:pPr>
      <w:r>
        <w:rPr>
          <w:rFonts w:ascii="Times New Roman" w:hAnsi="Times New Roman" w:eastAsia="Times New Roman"/>
          <w:b/>
          <w:i w:val="0"/>
          <w:sz w:val="24"/>
        </w:rPr>
        <w:t xml:space="preserve">71.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is preyed by the lynx.</w:t>
      </w:r>
    </w:p>
    <w:p>
      <w:pPr>
        <w:spacing w:after="120" w:before="0"/>
      </w:pPr>
      <w:r>
        <w:rPr>
          <w:rFonts w:ascii="Times New Roman" w:hAnsi="Times New Roman" w:eastAsia="Times New Roman"/>
          <w:b w:val="0"/>
          <w:i/>
          <w:color w:val="666666"/>
          <w:sz w:val="20"/>
        </w:rPr>
        <w:t>Class: 85.0% correct (n=254)  usual slip B</w:t>
      </w:r>
    </w:p>
    <w:p>
      <w:pPr>
        <w:spacing w:after="0" w:before="0"/>
      </w:pPr>
      <w:r>
        <w:rPr>
          <w:rFonts w:ascii="Times New Roman" w:hAnsi="Times New Roman" w:eastAsia="Times New Roman"/>
          <w:b/>
          <w:i w:val="0"/>
          <w:sz w:val="24"/>
        </w:rPr>
        <w:t xml:space="preserve">72.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hare as herbivore has more stable food supply while the lynx depends on the hares for food supply.</w:t>
      </w:r>
    </w:p>
    <w:p>
      <w:pPr>
        <w:spacing w:after="120" w:before="0"/>
      </w:pPr>
      <w:r>
        <w:rPr>
          <w:rFonts w:ascii="Times New Roman" w:hAnsi="Times New Roman" w:eastAsia="Times New Roman"/>
          <w:b w:val="0"/>
          <w:i/>
          <w:color w:val="666666"/>
          <w:sz w:val="20"/>
        </w:rPr>
        <w:t>Class: 72.4% correct (n=254)  usual slip A</w:t>
      </w:r>
    </w:p>
    <w:p>
      <w:pPr>
        <w:spacing w:after="0" w:before="0"/>
      </w:pPr>
      <w:r>
        <w:rPr>
          <w:rFonts w:ascii="Times New Roman" w:hAnsi="Times New Roman" w:eastAsia="Times New Roman"/>
          <w:b/>
          <w:i w:val="0"/>
          <w:sz w:val="24"/>
        </w:rPr>
        <w:t xml:space="preserve">73.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77.2% correct (n=254)  usual slip A</w:t>
      </w:r>
    </w:p>
    <w:p>
      <w:pPr>
        <w:spacing w:after="0" w:before="0"/>
      </w:pPr>
      <w:r>
        <w:rPr>
          <w:rFonts w:ascii="Times New Roman" w:hAnsi="Times New Roman" w:eastAsia="Times New Roman"/>
          <w:b/>
          <w:i w:val="0"/>
          <w:sz w:val="24"/>
        </w:rPr>
        <w:t xml:space="preserve">74.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 only D. (2) and (4) only Directions: Questions 20.16 and 20.17 refer to the graphs below, which show the change in the population size of two different species of protozoa, X and Y, in three experiments. In experiment 1 and experiment 2 protozoa X and Y are grown separately alone in different culture medium. In experiment 3 they are grow together in the same culture media. There is abundant nutrient supply in the culture media.</w:t>
      </w:r>
    </w:p>
    <w:p>
      <w:pPr>
        <w:spacing w:after="120" w:before="0"/>
      </w:pPr>
      <w:r>
        <w:rPr>
          <w:rFonts w:ascii="Times New Roman" w:hAnsi="Times New Roman" w:eastAsia="Times New Roman"/>
          <w:b w:val="0"/>
          <w:i/>
          <w:color w:val="666666"/>
          <w:sz w:val="20"/>
        </w:rPr>
        <w:t>Class: 67.4% correct (n=95)  usual slip A</w:t>
      </w:r>
    </w:p>
    <w:p>
      <w:pPr>
        <w:spacing w:after="0" w:before="0"/>
      </w:pPr>
      <w:r>
        <w:rPr>
          <w:rFonts w:ascii="Times New Roman" w:hAnsi="Times New Roman" w:eastAsia="Times New Roman"/>
          <w:b/>
          <w:i w:val="0"/>
          <w:sz w:val="24"/>
        </w:rPr>
        <w:t xml:space="preserve">75.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rate of reproduction is the same as the rate of death.</w:t>
      </w:r>
    </w:p>
    <w:p>
      <w:pPr>
        <w:spacing w:after="120" w:before="0"/>
      </w:pPr>
      <w:r>
        <w:rPr>
          <w:rFonts w:ascii="Times New Roman" w:hAnsi="Times New Roman" w:eastAsia="Times New Roman"/>
          <w:b w:val="0"/>
          <w:i/>
          <w:color w:val="666666"/>
          <w:sz w:val="20"/>
        </w:rPr>
        <w:t>Class: 72.4% correct (n=254)  usual slip A</w:t>
      </w:r>
    </w:p>
    <w:p>
      <w:pPr>
        <w:spacing w:after="0" w:before="0"/>
      </w:pPr>
      <w:r>
        <w:rPr>
          <w:rFonts w:ascii="Times New Roman" w:hAnsi="Times New Roman" w:eastAsia="Times New Roman"/>
          <w:b/>
          <w:i w:val="0"/>
          <w:sz w:val="24"/>
        </w:rPr>
        <w:t xml:space="preserve">76.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65.4% correct (n=254)  usual slip C</w:t>
      </w:r>
    </w:p>
    <w:p>
      <w:pPr>
        <w:spacing w:after="0" w:before="0"/>
      </w:pPr>
      <w:r>
        <w:rPr>
          <w:rFonts w:ascii="Times New Roman" w:hAnsi="Times New Roman" w:eastAsia="Times New Roman"/>
          <w:b/>
          <w:i w:val="0"/>
          <w:sz w:val="24"/>
        </w:rPr>
        <w:t xml:space="preserve">77.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Competition D. Commensalism</w:t>
      </w:r>
    </w:p>
    <w:p>
      <w:pPr>
        <w:spacing w:after="120" w:before="0"/>
      </w:pPr>
      <w:r>
        <w:rPr>
          <w:rFonts w:ascii="Times New Roman" w:hAnsi="Times New Roman" w:eastAsia="Times New Roman"/>
          <w:b w:val="0"/>
          <w:i/>
          <w:color w:val="666666"/>
          <w:sz w:val="20"/>
        </w:rPr>
        <w:t>Class: 44.1% correct (n=34)  usual slip A</w:t>
      </w:r>
    </w:p>
    <w:p>
      <w:pPr>
        <w:spacing w:after="0" w:before="0"/>
      </w:pPr>
      <w:r>
        <w:rPr>
          <w:rFonts w:ascii="Times New Roman" w:hAnsi="Times New Roman" w:eastAsia="Times New Roman"/>
          <w:b/>
          <w:i w:val="0"/>
          <w:sz w:val="24"/>
        </w:rPr>
        <w:t xml:space="preserve">78.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Commensalism</w:t>
      </w:r>
    </w:p>
    <w:p>
      <w:pPr>
        <w:spacing w:after="120" w:before="0"/>
      </w:pPr>
      <w:r>
        <w:rPr>
          <w:rFonts w:ascii="Times New Roman" w:hAnsi="Times New Roman" w:eastAsia="Times New Roman"/>
          <w:b w:val="0"/>
          <w:i/>
          <w:color w:val="666666"/>
          <w:sz w:val="20"/>
        </w:rPr>
        <w:t>Class: 83.5% correct (n=254)  usual slip B</w:t>
      </w:r>
    </w:p>
    <w:p>
      <w:pPr>
        <w:spacing w:after="0" w:before="0"/>
      </w:pPr>
      <w:r>
        <w:rPr>
          <w:rFonts w:ascii="Times New Roman" w:hAnsi="Times New Roman" w:eastAsia="Times New Roman"/>
          <w:b/>
          <w:i w:val="0"/>
          <w:sz w:val="24"/>
        </w:rPr>
        <w:t xml:space="preserve">79.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ParasitismB. Mutualism C. Competition D. Commensalism</w:t>
      </w:r>
    </w:p>
    <w:p>
      <w:pPr>
        <w:spacing w:after="80" w:before="0"/>
      </w:pPr>
    </w:p>
    <w:p>
      <w:pPr>
        <w:spacing w:after="0" w:before="0"/>
      </w:pPr>
      <w:r>
        <w:rPr>
          <w:rFonts w:ascii="Times New Roman" w:hAnsi="Times New Roman" w:eastAsia="Times New Roman"/>
          <w:b/>
          <w:i w:val="0"/>
          <w:sz w:val="24"/>
        </w:rPr>
        <w:t xml:space="preserve">80.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74.3% correct (n=144)  usual slip C</w:t>
      </w:r>
    </w:p>
    <w:p>
      <w:pPr>
        <w:spacing w:after="0" w:before="0"/>
      </w:pPr>
      <w:r>
        <w:rPr>
          <w:rFonts w:ascii="Times New Roman" w:hAnsi="Times New Roman" w:eastAsia="Times New Roman"/>
          <w:b/>
          <w:i w:val="0"/>
          <w:sz w:val="24"/>
        </w:rPr>
        <w:t xml:space="preserve">81.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58.7% correct (n=109)  usual slip A</w:t>
      </w:r>
    </w:p>
    <w:p>
      <w:pPr>
        <w:spacing w:after="0" w:before="0"/>
      </w:pPr>
      <w:r>
        <w:rPr>
          <w:rFonts w:ascii="Times New Roman" w:hAnsi="Times New Roman" w:eastAsia="Times New Roman"/>
          <w:b/>
          <w:i w:val="0"/>
          <w:sz w:val="24"/>
        </w:rPr>
        <w:t xml:space="preserve">82.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 barren rocky surface is colonized by lichens. Then it is widely covered with mosses. With time goes by the site is dominated in sequence by herbs community, shrubs community and then trees community.</w:t>
      </w:r>
    </w:p>
    <w:p>
      <w:pPr>
        <w:spacing w:after="120" w:before="0"/>
      </w:pPr>
      <w:r>
        <w:rPr>
          <w:rFonts w:ascii="Times New Roman" w:hAnsi="Times New Roman" w:eastAsia="Times New Roman"/>
          <w:b w:val="0"/>
          <w:i/>
          <w:color w:val="666666"/>
          <w:sz w:val="20"/>
        </w:rPr>
        <w:t>Class: 86.3% correct (n=255)  usual slip B</w:t>
      </w:r>
    </w:p>
    <w:p>
      <w:pPr>
        <w:spacing w:after="0" w:before="0"/>
      </w:pPr>
      <w:r>
        <w:rPr>
          <w:rFonts w:ascii="Times New Roman" w:hAnsi="Times New Roman" w:eastAsia="Times New Roman"/>
          <w:b/>
          <w:i w:val="0"/>
          <w:sz w:val="24"/>
        </w:rPr>
        <w:t xml:space="preserve">83.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Primary succession leads to the changes of the biotic communities on the island.</w:t>
      </w:r>
    </w:p>
    <w:p>
      <w:pPr>
        <w:spacing w:after="120" w:before="0"/>
      </w:pPr>
      <w:r>
        <w:rPr>
          <w:rFonts w:ascii="Times New Roman" w:hAnsi="Times New Roman" w:eastAsia="Times New Roman"/>
          <w:b w:val="0"/>
          <w:i/>
          <w:color w:val="666666"/>
          <w:sz w:val="20"/>
        </w:rPr>
        <w:t>Class: 22.9% correct (n=35)  usual slip A</w:t>
      </w:r>
    </w:p>
    <w:p>
      <w:pPr>
        <w:spacing w:after="0" w:before="0"/>
      </w:pPr>
      <w:r>
        <w:rPr>
          <w:rFonts w:ascii="Times New Roman" w:hAnsi="Times New Roman" w:eastAsia="Times New Roman"/>
          <w:b/>
          <w:i w:val="0"/>
          <w:sz w:val="24"/>
        </w:rPr>
        <w:t xml:space="preserve">84.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To release mineral salts from dead organic matter to the environment.</w:t>
      </w:r>
    </w:p>
    <w:p>
      <w:pPr>
        <w:spacing w:after="120" w:before="0"/>
      </w:pPr>
      <w:r>
        <w:rPr>
          <w:rFonts w:ascii="Times New Roman" w:hAnsi="Times New Roman" w:eastAsia="Times New Roman"/>
          <w:b w:val="0"/>
          <w:i/>
          <w:color w:val="666666"/>
          <w:sz w:val="20"/>
        </w:rPr>
        <w:t>Class: 73.5% correct (n=49)  usual slip B</w:t>
      </w:r>
    </w:p>
    <w:p>
      <w:pPr>
        <w:spacing w:after="0" w:before="0"/>
      </w:pPr>
      <w:r>
        <w:rPr>
          <w:rFonts w:ascii="Times New Roman" w:hAnsi="Times New Roman" w:eastAsia="Times New Roman"/>
          <w:b/>
          <w:i w:val="0"/>
          <w:sz w:val="24"/>
        </w:rPr>
        <w:t xml:space="preserve">85.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66.3% correct (n=190)  usual slip A</w:t>
      </w:r>
    </w:p>
    <w:p>
      <w:pPr>
        <w:spacing w:after="0" w:before="0"/>
      </w:pPr>
      <w:r>
        <w:rPr>
          <w:rFonts w:ascii="Times New Roman" w:hAnsi="Times New Roman" w:eastAsia="Times New Roman"/>
          <w:b/>
          <w:i w:val="0"/>
          <w:sz w:val="24"/>
        </w:rPr>
        <w:t xml:space="preserve">86.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5th trophic level</w:t>
      </w:r>
    </w:p>
    <w:p>
      <w:pPr>
        <w:spacing w:after="120" w:before="0"/>
      </w:pPr>
      <w:r>
        <w:rPr>
          <w:rFonts w:ascii="Times New Roman" w:hAnsi="Times New Roman" w:eastAsia="Times New Roman"/>
          <w:b w:val="0"/>
          <w:i/>
          <w:color w:val="666666"/>
          <w:sz w:val="20"/>
        </w:rPr>
        <w:t>Class: 79.4% correct (n=126)  usual slip A</w:t>
      </w:r>
    </w:p>
    <w:p>
      <w:pPr>
        <w:spacing w:after="0" w:before="0"/>
      </w:pPr>
      <w:r>
        <w:rPr>
          <w:rFonts w:ascii="Times New Roman" w:hAnsi="Times New Roman" w:eastAsia="Times New Roman"/>
          <w:b/>
          <w:i w:val="0"/>
          <w:sz w:val="24"/>
        </w:rPr>
        <w:t xml:space="preserve">87.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52.1% correct (n=96)  usual slip A</w:t>
      </w:r>
    </w:p>
    <w:p>
      <w:pPr>
        <w:spacing w:after="0" w:before="0"/>
      </w:pPr>
      <w:r>
        <w:rPr>
          <w:rFonts w:ascii="Times New Roman" w:hAnsi="Times New Roman" w:eastAsia="Times New Roman"/>
          <w:b/>
          <w:i w:val="0"/>
          <w:sz w:val="24"/>
        </w:rPr>
        <w:t xml:space="preserve">88.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Lizard and snake</w:t>
      </w:r>
    </w:p>
    <w:p>
      <w:pPr>
        <w:spacing w:after="120" w:before="0"/>
      </w:pPr>
      <w:r>
        <w:rPr>
          <w:rFonts w:ascii="Times New Roman" w:hAnsi="Times New Roman" w:eastAsia="Times New Roman"/>
          <w:b w:val="0"/>
          <w:i/>
          <w:color w:val="666666"/>
          <w:sz w:val="20"/>
        </w:rPr>
        <w:t>Class: 70.5% correct (n=146)  usual slip A</w:t>
      </w:r>
    </w:p>
    <w:p>
      <w:pPr>
        <w:spacing w:after="0" w:before="0"/>
      </w:pPr>
      <w:r>
        <w:rPr>
          <w:rFonts w:ascii="Times New Roman" w:hAnsi="Times New Roman" w:eastAsia="Times New Roman"/>
          <w:b/>
          <w:i w:val="0"/>
          <w:sz w:val="24"/>
        </w:rPr>
        <w:t xml:space="preserve">89.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83.1% correct (n=71)  usual slip A</w:t>
      </w:r>
    </w:p>
    <w:p>
      <w:pPr>
        <w:spacing w:after="0" w:before="0"/>
      </w:pPr>
      <w:r>
        <w:rPr>
          <w:rFonts w:ascii="Times New Roman" w:hAnsi="Times New Roman" w:eastAsia="Times New Roman"/>
          <w:b/>
          <w:i w:val="0"/>
          <w:sz w:val="24"/>
        </w:rPr>
        <w:t xml:space="preserve">90.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Hawk</w:t>
      </w:r>
    </w:p>
    <w:p>
      <w:pPr>
        <w:spacing w:after="120" w:before="0"/>
      </w:pPr>
      <w:r>
        <w:rPr>
          <w:rFonts w:ascii="Times New Roman" w:hAnsi="Times New Roman" w:eastAsia="Times New Roman"/>
          <w:b w:val="0"/>
          <w:i/>
          <w:color w:val="666666"/>
          <w:sz w:val="20"/>
        </w:rPr>
        <w:t>Class: 65.7% correct (n=172)  usual slip B</w:t>
      </w:r>
    </w:p>
    <w:p>
      <w:pPr>
        <w:spacing w:after="0" w:before="0"/>
      </w:pPr>
      <w:r>
        <w:rPr>
          <w:rFonts w:ascii="Times New Roman" w:hAnsi="Times New Roman" w:eastAsia="Times New Roman"/>
          <w:b/>
          <w:i w:val="0"/>
          <w:sz w:val="24"/>
        </w:rPr>
        <w:t xml:space="preserve">91.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number of grasshoppers would decrease.</w:t>
      </w:r>
    </w:p>
    <w:p>
      <w:pPr>
        <w:spacing w:after="120" w:before="0"/>
      </w:pPr>
      <w:r>
        <w:rPr>
          <w:rFonts w:ascii="Times New Roman" w:hAnsi="Times New Roman" w:eastAsia="Times New Roman"/>
          <w:b w:val="0"/>
          <w:i/>
          <w:color w:val="666666"/>
          <w:sz w:val="20"/>
        </w:rPr>
        <w:t>Class: 74.3% correct (n=136)  usual slip A</w:t>
      </w:r>
    </w:p>
    <w:p>
      <w:pPr>
        <w:spacing w:after="0" w:before="0"/>
      </w:pPr>
      <w:r>
        <w:rPr>
          <w:rFonts w:ascii="Times New Roman" w:hAnsi="Times New Roman" w:eastAsia="Times New Roman"/>
          <w:b/>
          <w:i w:val="0"/>
          <w:sz w:val="24"/>
        </w:rPr>
        <w:t xml:space="preserve">92.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decomposers.</w:t>
      </w:r>
    </w:p>
    <w:p>
      <w:pPr>
        <w:spacing w:after="120" w:before="0"/>
      </w:pPr>
      <w:r>
        <w:rPr>
          <w:rFonts w:ascii="Times New Roman" w:hAnsi="Times New Roman" w:eastAsia="Times New Roman"/>
          <w:b w:val="0"/>
          <w:i/>
          <w:color w:val="666666"/>
          <w:sz w:val="20"/>
        </w:rPr>
        <w:t>Class: 91.9% correct (n=172)  usual slip B</w:t>
      </w:r>
    </w:p>
    <w:p>
      <w:pPr>
        <w:spacing w:after="0" w:before="0"/>
      </w:pPr>
      <w:r>
        <w:rPr>
          <w:rFonts w:ascii="Times New Roman" w:hAnsi="Times New Roman" w:eastAsia="Times New Roman"/>
          <w:b/>
          <w:i w:val="0"/>
          <w:sz w:val="24"/>
        </w:rPr>
        <w:t xml:space="preserve">93.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57.1% correct (n=49)  usual slip B</w:t>
      </w:r>
    </w:p>
    <w:p>
      <w:pPr>
        <w:spacing w:after="0" w:before="0"/>
      </w:pPr>
      <w:r>
        <w:rPr>
          <w:rFonts w:ascii="Times New Roman" w:hAnsi="Times New Roman" w:eastAsia="Times New Roman"/>
          <w:b/>
          <w:i w:val="0"/>
          <w:sz w:val="24"/>
        </w:rPr>
        <w:t xml:space="preserve">94.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Small bird D. Carnivorous insect</w:t>
      </w:r>
    </w:p>
    <w:p>
      <w:pPr>
        <w:spacing w:after="120" w:before="0"/>
      </w:pPr>
      <w:r>
        <w:rPr>
          <w:rFonts w:ascii="Times New Roman" w:hAnsi="Times New Roman" w:eastAsia="Times New Roman"/>
          <w:b w:val="0"/>
          <w:i/>
          <w:color w:val="666666"/>
          <w:sz w:val="20"/>
        </w:rPr>
        <w:t>Class: 80.2% correct (n=106)  usual slip D</w:t>
      </w:r>
    </w:p>
    <w:p>
      <w:pPr>
        <w:spacing w:after="0" w:before="0"/>
      </w:pPr>
      <w:r>
        <w:rPr>
          <w:rFonts w:ascii="Times New Roman" w:hAnsi="Times New Roman" w:eastAsia="Times New Roman"/>
          <w:b/>
          <w:i w:val="0"/>
          <w:sz w:val="24"/>
        </w:rPr>
        <w:t xml:space="preserve">95.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84.9% correct (n=172)  usual slip A</w:t>
      </w:r>
    </w:p>
    <w:p>
      <w:pPr>
        <w:spacing w:after="0" w:before="0"/>
      </w:pPr>
      <w:r>
        <w:rPr>
          <w:rFonts w:ascii="Times New Roman" w:hAnsi="Times New Roman" w:eastAsia="Times New Roman"/>
          <w:b/>
          <w:i w:val="0"/>
          <w:sz w:val="24"/>
        </w:rPr>
        <w:t xml:space="preserve">96.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120" w:before="0"/>
      </w:pPr>
      <w:r>
        <w:rPr>
          <w:rFonts w:ascii="Times New Roman" w:hAnsi="Times New Roman" w:eastAsia="Times New Roman"/>
          <w:b w:val="0"/>
          <w:i/>
          <w:color w:val="666666"/>
          <w:sz w:val="20"/>
        </w:rPr>
        <w:t>Class: 83.1% correct (n=71)  usual slip D</w:t>
      </w:r>
    </w:p>
    <w:p>
      <w:pPr>
        <w:spacing w:after="0" w:before="0"/>
      </w:pPr>
      <w:r>
        <w:rPr>
          <w:rFonts w:ascii="Times New Roman" w:hAnsi="Times New Roman" w:eastAsia="Times New Roman"/>
          <w:b/>
          <w:i w:val="0"/>
          <w:sz w:val="24"/>
        </w:rPr>
        <w:t xml:space="preserve">97.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120" w:before="0"/>
      </w:pPr>
      <w:r>
        <w:rPr>
          <w:rFonts w:ascii="Times New Roman" w:hAnsi="Times New Roman" w:eastAsia="Times New Roman"/>
          <w:b w:val="0"/>
          <w:i/>
          <w:color w:val="666666"/>
          <w:sz w:val="20"/>
        </w:rPr>
        <w:t>Class: 30.8% correct (n=65)  usual slip A</w:t>
      </w:r>
    </w:p>
    <w:p>
      <w:pPr>
        <w:spacing w:after="0" w:before="0"/>
      </w:pPr>
      <w:r>
        <w:rPr>
          <w:rFonts w:ascii="Times New Roman" w:hAnsi="Times New Roman" w:eastAsia="Times New Roman"/>
          <w:b/>
          <w:i w:val="0"/>
          <w:sz w:val="24"/>
        </w:rPr>
        <w:t xml:space="preserve">98.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Plants Small bird</w:t>
      </w:r>
    </w:p>
    <w:p>
      <w:pPr>
        <w:spacing w:after="120" w:before="0"/>
      </w:pPr>
      <w:r>
        <w:rPr>
          <w:rFonts w:ascii="Times New Roman" w:hAnsi="Times New Roman" w:eastAsia="Times New Roman"/>
          <w:b w:val="0"/>
          <w:i/>
          <w:color w:val="666666"/>
          <w:sz w:val="20"/>
        </w:rPr>
        <w:t>Class: 77.2% correct (n=92)  usual slip B</w:t>
      </w:r>
    </w:p>
    <w:p>
      <w:pPr>
        <w:spacing w:after="0" w:before="0"/>
      </w:pPr>
      <w:r>
        <w:rPr>
          <w:rFonts w:ascii="Times New Roman" w:hAnsi="Times New Roman" w:eastAsia="Times New Roman"/>
          <w:b/>
          <w:i w:val="0"/>
          <w:sz w:val="24"/>
        </w:rPr>
        <w:t xml:space="preserve">99.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There is tremendous loss of energy between the trophic levels along the food chain.</w:t>
      </w:r>
    </w:p>
    <w:p>
      <w:pPr>
        <w:spacing w:after="120" w:before="0"/>
      </w:pPr>
      <w:r>
        <w:rPr>
          <w:rFonts w:ascii="Times New Roman" w:hAnsi="Times New Roman" w:eastAsia="Times New Roman"/>
          <w:b w:val="0"/>
          <w:i/>
          <w:color w:val="666666"/>
          <w:sz w:val="20"/>
        </w:rPr>
        <w:t>Class: 86.9% correct (n=122)  usual slip B</w:t>
      </w:r>
    </w:p>
    <w:p>
      <w:pPr>
        <w:spacing w:after="0" w:before="0"/>
      </w:pPr>
      <w:r>
        <w:rPr>
          <w:rFonts w:ascii="Times New Roman" w:hAnsi="Times New Roman" w:eastAsia="Times New Roman"/>
          <w:b/>
          <w:i w:val="0"/>
          <w:sz w:val="24"/>
        </w:rPr>
        <w:t xml:space="preserve">100.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56.9% correct (n=65)  usual slip D</w:t>
      </w:r>
    </w:p>
    <w:p>
      <w:pPr>
        <w:spacing w:after="0" w:before="0"/>
      </w:pPr>
      <w:r>
        <w:rPr>
          <w:rFonts w:ascii="Times New Roman" w:hAnsi="Times New Roman" w:eastAsia="Times New Roman"/>
          <w:b/>
          <w:i w:val="0"/>
          <w:sz w:val="24"/>
        </w:rPr>
        <w:t xml:space="preserve">101.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Animals X only B. Animals Y only</w:t>
      </w:r>
    </w:p>
    <w:p>
      <w:pPr>
        <w:spacing w:after="120" w:before="0"/>
      </w:pPr>
      <w:r>
        <w:rPr>
          <w:rFonts w:ascii="Times New Roman" w:hAnsi="Times New Roman" w:eastAsia="Times New Roman"/>
          <w:b w:val="0"/>
          <w:i/>
          <w:color w:val="666666"/>
          <w:sz w:val="20"/>
        </w:rPr>
        <w:t>Class: 79.7% correct (n=172)  usual slip A</w:t>
      </w:r>
    </w:p>
    <w:p>
      <w:pPr>
        <w:spacing w:after="0" w:before="0"/>
      </w:pPr>
      <w:r>
        <w:rPr>
          <w:rFonts w:ascii="Times New Roman" w:hAnsi="Times New Roman" w:eastAsia="Times New Roman"/>
          <w:b/>
          <w:i w:val="0"/>
          <w:sz w:val="24"/>
        </w:rPr>
        <w:t xml:space="preserve">102.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 Z Y X</w:t>
      </w:r>
    </w:p>
    <w:p>
      <w:pPr>
        <w:spacing w:after="120" w:before="0"/>
      </w:pPr>
      <w:r>
        <w:rPr>
          <w:rFonts w:ascii="Times New Roman" w:hAnsi="Times New Roman" w:eastAsia="Times New Roman"/>
          <w:b w:val="0"/>
          <w:i/>
          <w:color w:val="666666"/>
          <w:sz w:val="20"/>
        </w:rPr>
        <w:t>Class: 79.7% correct (n=172)  usual slip B</w:t>
      </w:r>
    </w:p>
    <w:p>
      <w:pPr>
        <w:spacing w:after="0" w:before="0"/>
      </w:pPr>
      <w:r>
        <w:rPr>
          <w:rFonts w:ascii="Times New Roman" w:hAnsi="Times New Roman" w:eastAsia="Times New Roman"/>
          <w:b/>
          <w:i w:val="0"/>
          <w:sz w:val="24"/>
        </w:rPr>
        <w:t xml:space="preserve">103.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52.3% correct (n=65)  usual slip A</w:t>
      </w:r>
    </w:p>
    <w:p>
      <w:pPr>
        <w:spacing w:after="0" w:before="0"/>
      </w:pPr>
      <w:r>
        <w:rPr>
          <w:rFonts w:ascii="Times New Roman" w:hAnsi="Times New Roman" w:eastAsia="Times New Roman"/>
          <w:b/>
          <w:i w:val="0"/>
          <w:sz w:val="24"/>
        </w:rPr>
        <w:t xml:space="preserve">104.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51.0% correct (n=49)  usual slip A</w:t>
      </w:r>
    </w:p>
    <w:p>
      <w:pPr>
        <w:spacing w:after="0" w:before="0"/>
      </w:pPr>
      <w:r>
        <w:rPr>
          <w:rFonts w:ascii="Times New Roman" w:hAnsi="Times New Roman" w:eastAsia="Times New Roman"/>
          <w:b/>
          <w:i w:val="0"/>
          <w:sz w:val="24"/>
        </w:rPr>
        <w:t xml:space="preserve">105.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42.9% correct (n=35)  usual slip D</w:t>
      </w:r>
    </w:p>
    <w:p>
      <w:pPr>
        <w:spacing w:after="0" w:before="0"/>
      </w:pPr>
      <w:r>
        <w:rPr>
          <w:rFonts w:ascii="Times New Roman" w:hAnsi="Times New Roman" w:eastAsia="Times New Roman"/>
          <w:b/>
          <w:i w:val="0"/>
          <w:sz w:val="24"/>
        </w:rPr>
        <w:t xml:space="preserve">106.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59.0% correct (n=122)  usual slip A</w:t>
      </w:r>
    </w:p>
    <w:p>
      <w:pPr>
        <w:spacing w:after="0" w:before="0"/>
      </w:pPr>
      <w:r>
        <w:rPr>
          <w:rFonts w:ascii="Times New Roman" w:hAnsi="Times New Roman" w:eastAsia="Times New Roman"/>
          <w:b/>
          <w:i w:val="0"/>
          <w:sz w:val="24"/>
        </w:rPr>
        <w:t xml:space="preserve">107.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55.4% correct (n=65)  usual slip B</w:t>
      </w:r>
    </w:p>
    <w:p>
      <w:pPr>
        <w:spacing w:after="0" w:before="0"/>
      </w:pPr>
      <w:r>
        <w:rPr>
          <w:rFonts w:ascii="Times New Roman" w:hAnsi="Times New Roman" w:eastAsia="Times New Roman"/>
          <w:b/>
          <w:i w:val="0"/>
          <w:sz w:val="24"/>
        </w:rPr>
        <w:t xml:space="preserve">108.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Energy can be recycled in the ecosystem.</w:t>
      </w:r>
    </w:p>
    <w:p>
      <w:pPr>
        <w:spacing w:after="120" w:before="0"/>
      </w:pPr>
      <w:r>
        <w:rPr>
          <w:rFonts w:ascii="Times New Roman" w:hAnsi="Times New Roman" w:eastAsia="Times New Roman"/>
          <w:b w:val="0"/>
          <w:i/>
          <w:color w:val="666666"/>
          <w:sz w:val="20"/>
        </w:rPr>
        <w:t>Class: 62.9% correct (n=35)  usual slip C</w:t>
      </w:r>
    </w:p>
    <w:p>
      <w:pPr>
        <w:spacing w:after="0" w:before="0"/>
      </w:pPr>
      <w:r>
        <w:rPr>
          <w:rFonts w:ascii="Times New Roman" w:hAnsi="Times New Roman" w:eastAsia="Times New Roman"/>
          <w:b/>
          <w:i w:val="0"/>
          <w:sz w:val="24"/>
        </w:rPr>
        <w:t xml:space="preserve">109.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22.8% correct (n=57)  usual slip A</w:t>
      </w:r>
    </w:p>
    <w:p>
      <w:pPr>
        <w:spacing w:after="0" w:before="0"/>
      </w:pPr>
      <w:r>
        <w:rPr>
          <w:rFonts w:ascii="Times New Roman" w:hAnsi="Times New Roman" w:eastAsia="Times New Roman"/>
          <w:b/>
          <w:i w:val="0"/>
          <w:sz w:val="24"/>
        </w:rPr>
        <w:t xml:space="preserve">110.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45.7% correct (n=35)  usual slip B</w:t>
      </w:r>
    </w:p>
    <w:p>
      <w:pPr>
        <w:spacing w:after="0" w:before="0"/>
      </w:pPr>
      <w:r>
        <w:rPr>
          <w:rFonts w:ascii="Times New Roman" w:hAnsi="Times New Roman" w:eastAsia="Times New Roman"/>
          <w:b/>
          <w:i w:val="0"/>
          <w:sz w:val="24"/>
        </w:rPr>
        <w:t xml:space="preserve">111.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flow of energy in the ecosystem is a cyclic process.</w:t>
      </w:r>
    </w:p>
    <w:p>
      <w:pPr>
        <w:spacing w:after="120" w:before="0"/>
      </w:pPr>
      <w:r>
        <w:rPr>
          <w:rFonts w:ascii="Times New Roman" w:hAnsi="Times New Roman" w:eastAsia="Times New Roman"/>
          <w:b w:val="0"/>
          <w:i/>
          <w:color w:val="666666"/>
          <w:sz w:val="20"/>
        </w:rPr>
        <w:t>Class: 85.7% correct (n=35)  usual slip B</w:t>
      </w:r>
    </w:p>
    <w:p>
      <w:pPr>
        <w:spacing w:after="0" w:before="0"/>
      </w:pPr>
      <w:r>
        <w:rPr>
          <w:rFonts w:ascii="Times New Roman" w:hAnsi="Times New Roman" w:eastAsia="Times New Roman"/>
          <w:b/>
          <w:i w:val="0"/>
          <w:sz w:val="24"/>
        </w:rPr>
        <w:t xml:space="preserve">112.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65.7% correct (n=35)  usual slip B</w:t>
      </w:r>
    </w:p>
    <w:p>
      <w:pPr>
        <w:spacing w:after="0" w:before="0"/>
      </w:pPr>
      <w:r>
        <w:rPr>
          <w:rFonts w:ascii="Times New Roman" w:hAnsi="Times New Roman" w:eastAsia="Times New Roman"/>
          <w:b/>
          <w:i w:val="0"/>
          <w:sz w:val="24"/>
        </w:rPr>
        <w:t xml:space="preserve">113.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81.3% correct (n=91)  usual slip A</w:t>
      </w:r>
    </w:p>
    <w:p>
      <w:pPr>
        <w:spacing w:after="0" w:before="0"/>
      </w:pPr>
      <w:r>
        <w:rPr>
          <w:rFonts w:ascii="Times New Roman" w:hAnsi="Times New Roman" w:eastAsia="Times New Roman"/>
          <w:b/>
          <w:i w:val="0"/>
          <w:sz w:val="24"/>
        </w:rPr>
        <w:t xml:space="preserve">114.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55.9% correct (n=34)  usual slip C</w:t>
      </w:r>
    </w:p>
    <w:p>
      <w:pPr>
        <w:spacing w:after="0" w:before="0"/>
      </w:pPr>
      <w:r>
        <w:rPr>
          <w:rFonts w:ascii="Times New Roman" w:hAnsi="Times New Roman" w:eastAsia="Times New Roman"/>
          <w:b/>
          <w:i w:val="0"/>
          <w:sz w:val="24"/>
        </w:rPr>
        <w:t xml:space="preserve">115.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120" w:before="0"/>
      </w:pPr>
      <w:r>
        <w:rPr>
          <w:rFonts w:ascii="Times New Roman" w:hAnsi="Times New Roman" w:eastAsia="Times New Roman"/>
          <w:b w:val="0"/>
          <w:i/>
          <w:color w:val="666666"/>
          <w:sz w:val="20"/>
        </w:rPr>
        <w:t>Class: 59.3% correct (n=91)  usual slip C</w:t>
      </w:r>
    </w:p>
    <w:p>
      <w:pPr>
        <w:spacing w:after="0" w:before="0"/>
      </w:pPr>
      <w:r>
        <w:rPr>
          <w:rFonts w:ascii="Times New Roman" w:hAnsi="Times New Roman" w:eastAsia="Times New Roman"/>
          <w:b/>
          <w:i w:val="0"/>
          <w:sz w:val="24"/>
        </w:rPr>
        <w:t xml:space="preserve">116.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63.8% correct (n=69)  usual slip A</w:t>
      </w:r>
    </w:p>
    <w:p>
      <w:pPr>
        <w:spacing w:after="0" w:before="0"/>
      </w:pPr>
      <w:r>
        <w:rPr>
          <w:rFonts w:ascii="Times New Roman" w:hAnsi="Times New Roman" w:eastAsia="Times New Roman"/>
          <w:b/>
          <w:i w:val="0"/>
          <w:sz w:val="24"/>
        </w:rPr>
        <w:t xml:space="preserve">117.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(4) only</w:t>
      </w:r>
    </w:p>
    <w:p>
      <w:pPr>
        <w:spacing w:after="120" w:before="0"/>
      </w:pPr>
      <w:r>
        <w:rPr>
          <w:rFonts w:ascii="Times New Roman" w:hAnsi="Times New Roman" w:eastAsia="Times New Roman"/>
          <w:b w:val="0"/>
          <w:i/>
          <w:color w:val="666666"/>
          <w:sz w:val="20"/>
        </w:rPr>
        <w:t>Class: 46.2% correct (n=91)  usual slip A</w:t>
      </w:r>
    </w:p>
    <w:p>
      <w:pPr>
        <w:spacing w:after="0" w:before="0"/>
      </w:pPr>
      <w:r>
        <w:rPr>
          <w:rFonts w:ascii="Times New Roman" w:hAnsi="Times New Roman" w:eastAsia="Times New Roman"/>
          <w:b/>
          <w:i w:val="0"/>
          <w:sz w:val="24"/>
        </w:rPr>
        <w:t xml:space="preserve">118.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light illuminating the pond weeds.</w:t>
      </w:r>
    </w:p>
    <w:p>
      <w:pPr>
        <w:spacing w:after="120" w:before="0"/>
      </w:pPr>
      <w:r>
        <w:rPr>
          <w:rFonts w:ascii="Times New Roman" w:hAnsi="Times New Roman" w:eastAsia="Times New Roman"/>
          <w:b w:val="0"/>
          <w:i/>
          <w:color w:val="666666"/>
          <w:sz w:val="20"/>
        </w:rPr>
        <w:t>Class: 69.6% correct (n=56)  usual slip A</w:t>
      </w:r>
    </w:p>
    <w:p>
      <w:pPr>
        <w:spacing w:after="0" w:before="0"/>
      </w:pPr>
      <w:r>
        <w:rPr>
          <w:rFonts w:ascii="Times New Roman" w:hAnsi="Times New Roman" w:eastAsia="Times New Roman"/>
          <w:b/>
          <w:i w:val="0"/>
          <w:sz w:val="24"/>
        </w:rPr>
        <w:t xml:space="preserve">119.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availability of pond weeds.</w:t>
      </w:r>
    </w:p>
    <w:p>
      <w:pPr>
        <w:spacing w:after="120" w:before="0"/>
      </w:pPr>
      <w:r>
        <w:rPr>
          <w:rFonts w:ascii="Times New Roman" w:hAnsi="Times New Roman" w:eastAsia="Times New Roman"/>
          <w:b w:val="0"/>
          <w:i/>
          <w:color w:val="666666"/>
          <w:sz w:val="20"/>
        </w:rPr>
        <w:t>Class: 73.2% correct (n=56)  usual slip A</w:t>
      </w:r>
    </w:p>
    <w:p>
      <w:pPr>
        <w:spacing w:after="0" w:before="0"/>
      </w:pPr>
      <w:r>
        <w:rPr>
          <w:rFonts w:ascii="Times New Roman" w:hAnsi="Times New Roman" w:eastAsia="Times New Roman"/>
          <w:b/>
          <w:i w:val="0"/>
          <w:sz w:val="24"/>
        </w:rPr>
        <w:t xml:space="preserve">120.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mid-night.</w:t>
      </w:r>
    </w:p>
    <w:p>
      <w:pPr>
        <w:spacing w:after="120" w:before="0"/>
      </w:pPr>
      <w:r>
        <w:rPr>
          <w:rFonts w:ascii="Times New Roman" w:hAnsi="Times New Roman" w:eastAsia="Times New Roman"/>
          <w:b w:val="0"/>
          <w:i/>
          <w:color w:val="666666"/>
          <w:sz w:val="20"/>
        </w:rPr>
        <w:t>Class: 79.4% correct (n=34)  usual slip C</w:t>
      </w:r>
    </w:p>
    <w:p>
      <w:pPr>
        <w:spacing w:after="0" w:before="0"/>
      </w:pPr>
      <w:r>
        <w:rPr>
          <w:rFonts w:ascii="Times New Roman" w:hAnsi="Times New Roman" w:eastAsia="Times New Roman"/>
          <w:b/>
          <w:i w:val="0"/>
          <w:sz w:val="24"/>
        </w:rPr>
        <w:t xml:space="preserve">121.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79.4% correct (n=34)  usual slip C</w:t>
      </w:r>
    </w:p>
    <w:p>
      <w:pPr>
        <w:spacing w:after="0" w:before="0"/>
      </w:pPr>
      <w:r>
        <w:rPr>
          <w:rFonts w:ascii="Times New Roman" w:hAnsi="Times New Roman" w:eastAsia="Times New Roman"/>
          <w:b/>
          <w:i w:val="0"/>
          <w:sz w:val="24"/>
        </w:rPr>
        <w:t xml:space="preserve">122.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85.3% correct (n=34)  usual slip A</w:t>
      </w:r>
    </w:p>
    <w:p>
      <w:pPr>
        <w:spacing w:after="0" w:before="0"/>
      </w:pPr>
      <w:r>
        <w:rPr>
          <w:rFonts w:ascii="Times New Roman" w:hAnsi="Times New Roman" w:eastAsia="Times New Roman"/>
          <w:b/>
          <w:i w:val="0"/>
          <w:sz w:val="24"/>
        </w:rPr>
        <w:t xml:space="preserve">123.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is maintained at a constant level. B. is increasing rapidly.</w:t>
      </w:r>
    </w:p>
    <w:p>
      <w:pPr>
        <w:spacing w:after="120" w:before="0"/>
      </w:pPr>
      <w:r>
        <w:rPr>
          <w:rFonts w:ascii="Times New Roman" w:hAnsi="Times New Roman" w:eastAsia="Times New Roman"/>
          <w:b w:val="0"/>
          <w:i/>
          <w:color w:val="666666"/>
          <w:sz w:val="20"/>
        </w:rPr>
        <w:t>Class: 79.4% correct (n=34)  usual slip D</w:t>
      </w:r>
    </w:p>
    <w:p>
      <w:pPr>
        <w:spacing w:after="0" w:before="0"/>
      </w:pPr>
      <w:r>
        <w:rPr>
          <w:rFonts w:ascii="Times New Roman" w:hAnsi="Times New Roman" w:eastAsia="Times New Roman"/>
          <w:b/>
          <w:i w:val="0"/>
          <w:sz w:val="24"/>
        </w:rPr>
        <w:t xml:space="preserve">124.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 only</w:t>
      </w:r>
    </w:p>
    <w:p>
      <w:pPr>
        <w:spacing w:after="120" w:before="0"/>
      </w:pPr>
      <w:r>
        <w:rPr>
          <w:rFonts w:ascii="Times New Roman" w:hAnsi="Times New Roman" w:eastAsia="Times New Roman"/>
          <w:b w:val="0"/>
          <w:i/>
          <w:color w:val="666666"/>
          <w:sz w:val="20"/>
        </w:rPr>
        <w:t>Class: 82.4% correct (n=34)  usual slip C</w:t>
      </w:r>
    </w:p>
    <w:p>
      <w:pPr>
        <w:spacing w:after="0" w:before="0"/>
      </w:pPr>
      <w:r>
        <w:rPr>
          <w:rFonts w:ascii="Times New Roman" w:hAnsi="Times New Roman" w:eastAsia="Times New Roman"/>
          <w:b/>
          <w:i w:val="0"/>
          <w:sz w:val="24"/>
        </w:rPr>
        <w:t xml:space="preserve">125.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120" w:before="0"/>
      </w:pPr>
      <w:r>
        <w:rPr>
          <w:rFonts w:ascii="Times New Roman" w:hAnsi="Times New Roman" w:eastAsia="Times New Roman"/>
          <w:b w:val="0"/>
          <w:i/>
          <w:color w:val="666666"/>
          <w:sz w:val="20"/>
        </w:rPr>
        <w:t>Class: 82.4% correct (n=34)  usual slip A</w:t>
      </w:r>
    </w:p>
    <w:p>
      <w:pPr>
        <w:spacing w:after="0" w:before="0"/>
      </w:pPr>
      <w:r>
        <w:rPr>
          <w:rFonts w:ascii="Times New Roman" w:hAnsi="Times New Roman" w:eastAsia="Times New Roman"/>
          <w:b/>
          <w:i w:val="0"/>
          <w:sz w:val="24"/>
        </w:rPr>
        <w:t xml:space="preserve">126.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(3)</w:t>
      </w:r>
    </w:p>
    <w:p>
      <w:pPr>
        <w:spacing w:after="120" w:before="0"/>
      </w:pPr>
      <w:r>
        <w:rPr>
          <w:rFonts w:ascii="Times New Roman" w:hAnsi="Times New Roman" w:eastAsia="Times New Roman"/>
          <w:b w:val="0"/>
          <w:i/>
          <w:color w:val="666666"/>
          <w:sz w:val="20"/>
        </w:rPr>
        <w:t>Class: 85.3% correct (n=34)  usual slip B</w:t>
      </w:r>
    </w:p>
    <w:p>
      <w:pPr>
        <w:spacing w:after="0" w:before="0"/>
      </w:pPr>
      <w:r>
        <w:rPr>
          <w:rFonts w:ascii="Times New Roman" w:hAnsi="Times New Roman" w:eastAsia="Times New Roman"/>
          <w:b/>
          <w:i w:val="0"/>
          <w:sz w:val="24"/>
        </w:rPr>
        <w:t xml:space="preserve">127.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58.8% correct (n=34)  usual slip C</w:t>
      </w:r>
    </w:p>
    <w:p>
      <w:pPr>
        <w:spacing w:after="0" w:before="0"/>
      </w:pPr>
      <w:r>
        <w:rPr>
          <w:rFonts w:ascii="Times New Roman" w:hAnsi="Times New Roman" w:eastAsia="Times New Roman"/>
          <w:b/>
          <w:i w:val="0"/>
          <w:sz w:val="24"/>
        </w:rPr>
        <w:t xml:space="preserve">128.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(4) only</w:t>
      </w:r>
    </w:p>
    <w:p>
      <w:pPr>
        <w:spacing w:after="120" w:before="0"/>
      </w:pPr>
      <w:r>
        <w:rPr>
          <w:rFonts w:ascii="Times New Roman" w:hAnsi="Times New Roman" w:eastAsia="Times New Roman"/>
          <w:b w:val="0"/>
          <w:i/>
          <w:color w:val="666666"/>
          <w:sz w:val="20"/>
        </w:rPr>
        <w:t>Class: 85.3% correct (n=34)  usual slip A</w:t>
      </w:r>
    </w:p>
    <w:p>
      <w:pPr>
        <w:spacing w:after="0" w:before="0"/>
      </w:pPr>
      <w:r>
        <w:rPr>
          <w:rFonts w:ascii="Times New Roman" w:hAnsi="Times New Roman" w:eastAsia="Times New Roman"/>
          <w:b/>
          <w:i w:val="0"/>
          <w:sz w:val="24"/>
        </w:rPr>
        <w:t xml:space="preserve">129.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(5)</w:t>
      </w:r>
    </w:p>
    <w:p>
      <w:pPr>
        <w:spacing w:after="120" w:before="0"/>
      </w:pPr>
      <w:r>
        <w:rPr>
          <w:rFonts w:ascii="Times New Roman" w:hAnsi="Times New Roman" w:eastAsia="Times New Roman"/>
          <w:b w:val="0"/>
          <w:i/>
          <w:color w:val="666666"/>
          <w:sz w:val="20"/>
        </w:rPr>
        <w:t>Class: 76.5% correct (n=34)  usual slip A</w:t>
      </w:r>
    </w:p>
    <w:p>
      <w:pPr>
        <w:spacing w:after="0" w:before="0"/>
      </w:pPr>
      <w:r>
        <w:rPr>
          <w:rFonts w:ascii="Times New Roman" w:hAnsi="Times New Roman" w:eastAsia="Times New Roman"/>
          <w:b/>
          <w:i w:val="0"/>
          <w:sz w:val="24"/>
        </w:rPr>
        <w:t xml:space="preserve">130.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(1),(2),(3) and (5) only</w:t>
      </w:r>
    </w:p>
    <w:p>
      <w:pPr>
        <w:spacing w:after="120" w:before="0"/>
      </w:pPr>
      <w:r>
        <w:rPr>
          <w:rFonts w:ascii="Times New Roman" w:hAnsi="Times New Roman" w:eastAsia="Times New Roman"/>
          <w:b w:val="0"/>
          <w:i/>
          <w:color w:val="666666"/>
          <w:sz w:val="20"/>
        </w:rPr>
        <w:t>Class: 82.4% correct (n=34)  usual slip B</w:t>
      </w:r>
    </w:p>
    <w:p>
      <w:pPr>
        <w:spacing w:after="0" w:before="0"/>
      </w:pPr>
      <w:r>
        <w:rPr>
          <w:rFonts w:ascii="Times New Roman" w:hAnsi="Times New Roman" w:eastAsia="Times New Roman"/>
          <w:b/>
          <w:i w:val="0"/>
          <w:sz w:val="24"/>
        </w:rPr>
        <w:t xml:space="preserve">131.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(2), (3) and (5)</w:t>
      </w:r>
    </w:p>
    <w:p>
      <w:pPr>
        <w:spacing w:after="120" w:before="0"/>
      </w:pPr>
      <w:r>
        <w:rPr>
          <w:rFonts w:ascii="Times New Roman" w:hAnsi="Times New Roman" w:eastAsia="Times New Roman"/>
          <w:b w:val="0"/>
          <w:i/>
          <w:color w:val="666666"/>
          <w:sz w:val="20"/>
        </w:rPr>
        <w:t>Class: 64.7% correct (n=34)  usual slip C</w:t>
      </w:r>
    </w:p>
    <w:p>
      <w:pPr>
        <w:spacing w:after="0" w:before="0"/>
      </w:pPr>
      <w:r>
        <w:rPr>
          <w:rFonts w:ascii="Times New Roman" w:hAnsi="Times New Roman" w:eastAsia="Times New Roman"/>
          <w:b/>
          <w:i w:val="0"/>
          <w:sz w:val="24"/>
        </w:rPr>
        <w:t xml:space="preserve">132.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97.1% correct (n=34)  usual slip B</w:t>
      </w:r>
    </w:p>
    <w:p>
      <w:pPr>
        <w:spacing w:after="0" w:before="0"/>
      </w:pPr>
      <w:r>
        <w:rPr>
          <w:rFonts w:ascii="Times New Roman" w:hAnsi="Times New Roman" w:eastAsia="Times New Roman"/>
          <w:b/>
          <w:i w:val="0"/>
          <w:sz w:val="24"/>
        </w:rPr>
        <w:t xml:space="preserve">133.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break the carbonaceous compounds of the dead remains into simpler molecules.</w:t>
      </w:r>
    </w:p>
    <w:p>
      <w:pPr>
        <w:spacing w:after="120" w:before="0"/>
      </w:pPr>
      <w:r>
        <w:rPr>
          <w:rFonts w:ascii="Times New Roman" w:hAnsi="Times New Roman" w:eastAsia="Times New Roman"/>
          <w:b w:val="0"/>
          <w:i/>
          <w:color w:val="666666"/>
          <w:sz w:val="20"/>
        </w:rPr>
        <w:t>Class: 85.3% correct (n=34)  usual slip A</w:t>
      </w:r>
    </w:p>
    <w:p>
      <w:pPr>
        <w:spacing w:after="0" w:before="0"/>
      </w:pPr>
      <w:r>
        <w:rPr>
          <w:rFonts w:ascii="Times New Roman" w:hAnsi="Times New Roman" w:eastAsia="Times New Roman"/>
          <w:b/>
          <w:i w:val="0"/>
          <w:sz w:val="24"/>
        </w:rPr>
        <w:t xml:space="preserve">134.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11.8% correct (n=34)  usual slip B</w:t>
      </w:r>
    </w:p>
    <w:p>
      <w:pPr>
        <w:spacing w:after="0" w:before="0"/>
      </w:pPr>
      <w:r>
        <w:rPr>
          <w:rFonts w:ascii="Times New Roman" w:hAnsi="Times New Roman" w:eastAsia="Times New Roman"/>
          <w:b/>
          <w:i w:val="0"/>
          <w:sz w:val="24"/>
        </w:rPr>
        <w:t xml:space="preserve">135.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120" w:before="0"/>
      </w:pPr>
      <w:r>
        <w:rPr>
          <w:rFonts w:ascii="Times New Roman" w:hAnsi="Times New Roman" w:eastAsia="Times New Roman"/>
          <w:b w:val="0"/>
          <w:i/>
          <w:color w:val="666666"/>
          <w:sz w:val="20"/>
        </w:rPr>
        <w:t>Class: 97.1% correct (n=35)  usual slip A</w:t>
      </w:r>
    </w:p>
    <w:p>
      <w:pPr>
        <w:spacing w:after="0" w:before="0"/>
      </w:pPr>
      <w:r>
        <w:rPr>
          <w:rFonts w:ascii="Times New Roman" w:hAnsi="Times New Roman" w:eastAsia="Times New Roman"/>
          <w:b/>
          <w:i w:val="0"/>
          <w:sz w:val="24"/>
        </w:rPr>
        <w:t xml:space="preserve">136.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94.3% correct (n=35)  usual slip C</w:t>
      </w:r>
    </w:p>
    <w:p>
      <w:pPr>
        <w:spacing w:after="0" w:before="0"/>
      </w:pPr>
      <w:r>
        <w:rPr>
          <w:rFonts w:ascii="Times New Roman" w:hAnsi="Times New Roman" w:eastAsia="Times New Roman"/>
          <w:b/>
          <w:i w:val="0"/>
          <w:sz w:val="24"/>
        </w:rPr>
        <w:t xml:space="preserve">137.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91.4% correct (n=35)  usual slip B</w:t>
      </w:r>
    </w:p>
    <w:p>
      <w:pPr>
        <w:spacing w:after="0" w:before="0"/>
      </w:pPr>
      <w:r>
        <w:rPr>
          <w:rFonts w:ascii="Times New Roman" w:hAnsi="Times New Roman" w:eastAsia="Times New Roman"/>
          <w:b/>
          <w:i w:val="0"/>
          <w:sz w:val="24"/>
        </w:rPr>
        <w:t xml:space="preserve">138.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94.3% correct (n=35)  usual slip C</w:t>
      </w:r>
    </w:p>
    <w:p>
      <w:pPr>
        <w:spacing w:after="0" w:before="0"/>
      </w:pPr>
      <w:r>
        <w:rPr>
          <w:rFonts w:ascii="Times New Roman" w:hAnsi="Times New Roman" w:eastAsia="Times New Roman"/>
          <w:b/>
          <w:i w:val="0"/>
          <w:sz w:val="24"/>
        </w:rPr>
        <w:t xml:space="preserve">139.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 and (1) only</w:t>
      </w:r>
    </w:p>
    <w:p>
      <w:pPr>
        <w:spacing w:after="120" w:before="0"/>
      </w:pPr>
      <w:r>
        <w:rPr>
          <w:rFonts w:ascii="Times New Roman" w:hAnsi="Times New Roman" w:eastAsia="Times New Roman"/>
          <w:b w:val="0"/>
          <w:i/>
          <w:color w:val="666666"/>
          <w:sz w:val="20"/>
        </w:rPr>
        <w:t>Class: 77.1% correct (n=35)  usual slip A</w:t>
      </w:r>
    </w:p>
    <w:p>
      <w:pPr>
        <w:spacing w:after="0" w:before="0"/>
      </w:pPr>
      <w:r>
        <w:rPr>
          <w:rFonts w:ascii="Times New Roman" w:hAnsi="Times New Roman" w:eastAsia="Times New Roman"/>
          <w:b/>
          <w:i w:val="0"/>
          <w:sz w:val="24"/>
        </w:rPr>
        <w:t xml:space="preserve">140.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Leaf</w:t>
      </w:r>
    </w:p>
    <w:p>
      <w:pPr>
        <w:spacing w:after="80" w:before="0"/>
      </w:pPr>
    </w:p>
    <w:p>
      <w:pPr>
        <w:spacing w:after="0" w:before="0"/>
      </w:pPr>
      <w:r>
        <w:rPr>
          <w:rFonts w:ascii="Times New Roman" w:hAnsi="Times New Roman" w:eastAsia="Times New Roman"/>
          <w:b/>
          <w:i w:val="0"/>
          <w:sz w:val="24"/>
        </w:rPr>
        <w:t xml:space="preserve">141.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 B. (3) only C. (4) only D. (5) only Directions: Questions 20.83 to 20.86 refer to the diagram below which shows some of the pathways in the nitrogen cycle.</w:t>
      </w:r>
    </w:p>
    <w:p>
      <w:pPr>
        <w:spacing w:after="80" w:before="0"/>
      </w:pPr>
    </w:p>
    <w:p>
      <w:pPr>
        <w:spacing w:after="0" w:before="0"/>
      </w:pPr>
      <w:r>
        <w:rPr>
          <w:rFonts w:ascii="Times New Roman" w:hAnsi="Times New Roman" w:eastAsia="Times New Roman"/>
          <w:b/>
          <w:i w:val="0"/>
          <w:sz w:val="24"/>
        </w:rPr>
        <w:t xml:space="preserve">142.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143.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144.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(3) and (6) only</w:t>
      </w:r>
    </w:p>
    <w:p>
      <w:pPr>
        <w:spacing w:after="80" w:before="0"/>
      </w:pPr>
    </w:p>
    <w:p>
      <w:pPr>
        <w:spacing w:after="0" w:before="0"/>
      </w:pPr>
      <w:r>
        <w:rPr>
          <w:rFonts w:ascii="Times New Roman" w:hAnsi="Times New Roman" w:eastAsia="Times New Roman"/>
          <w:b/>
          <w:i w:val="0"/>
          <w:sz w:val="24"/>
        </w:rPr>
        <w:t xml:space="preserve">145.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146.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(2), (4), (3) and (1)</w:t>
      </w:r>
    </w:p>
    <w:p>
      <w:pPr>
        <w:spacing w:after="80" w:before="0"/>
      </w:pPr>
    </w:p>
    <w:p>
      <w:pPr>
        <w:spacing w:after="0" w:before="0"/>
      </w:pPr>
      <w:r>
        <w:rPr>
          <w:rFonts w:ascii="Times New Roman" w:hAnsi="Times New Roman" w:eastAsia="Times New Roman"/>
          <w:b/>
          <w:i w:val="0"/>
          <w:sz w:val="24"/>
        </w:rPr>
        <w:t xml:space="preserve">147.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ammonium compounds into nitrites and nitrates.</w:t>
      </w:r>
    </w:p>
    <w:p>
      <w:pPr>
        <w:spacing w:after="80" w:before="0"/>
      </w:pPr>
    </w:p>
    <w:p>
      <w:pPr>
        <w:spacing w:after="0" w:before="0"/>
      </w:pPr>
      <w:r>
        <w:rPr>
          <w:rFonts w:ascii="Times New Roman" w:hAnsi="Times New Roman" w:eastAsia="Times New Roman"/>
          <w:b/>
          <w:i w:val="0"/>
          <w:sz w:val="24"/>
        </w:rPr>
        <w:t xml:space="preserve">148.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to fix the atmospheric nitrogen gas to organic nitrogen compounds.</w:t>
      </w:r>
    </w:p>
    <w:p>
      <w:pPr>
        <w:spacing w:after="80" w:before="0"/>
      </w:pPr>
    </w:p>
    <w:p>
      <w:pPr>
        <w:spacing w:after="0" w:before="0"/>
      </w:pPr>
      <w:r>
        <w:rPr>
          <w:rFonts w:ascii="Times New Roman" w:hAnsi="Times New Roman" w:eastAsia="Times New Roman"/>
          <w:b/>
          <w:i w:val="0"/>
          <w:sz w:val="24"/>
        </w:rPr>
        <w:t xml:space="preserve">149.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150.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151.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152.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153.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rhizomes of grasses can fix the atmospheric nitrogen.</w:t>
      </w:r>
    </w:p>
    <w:p>
      <w:pPr>
        <w:spacing w:after="80" w:before="0"/>
      </w:pPr>
    </w:p>
    <w:p>
      <w:pPr>
        <w:spacing w:after="0" w:before="0"/>
      </w:pPr>
      <w:r>
        <w:rPr>
          <w:rFonts w:ascii="Times New Roman" w:hAnsi="Times New Roman" w:eastAsia="Times New Roman"/>
          <w:b/>
          <w:i w:val="0"/>
          <w:sz w:val="24"/>
        </w:rPr>
        <w:t xml:space="preserve">154.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155.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156.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157.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158.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159.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160.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161.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renewable and non-renewable.</w:t>
      </w:r>
    </w:p>
    <w:p>
      <w:pPr>
        <w:spacing w:after="80" w:before="0"/>
      </w:pPr>
    </w:p>
    <w:p>
      <w:pPr>
        <w:spacing w:after="0" w:before="0"/>
      </w:pPr>
      <w:r>
        <w:rPr>
          <w:rFonts w:ascii="Times New Roman" w:hAnsi="Times New Roman" w:eastAsia="Times New Roman"/>
          <w:b/>
          <w:i w:val="0"/>
          <w:sz w:val="24"/>
        </w:rPr>
        <w:t xml:space="preserve">162.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163.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164.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165.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large canopy of trees can effectively cut off large amount of sunlight reaching the surface of the earth.</w:t>
      </w:r>
    </w:p>
    <w:p>
      <w:pPr>
        <w:spacing w:after="80" w:before="0"/>
      </w:pPr>
    </w:p>
    <w:p>
      <w:pPr>
        <w:spacing w:after="0" w:before="0"/>
      </w:pPr>
      <w:r>
        <w:rPr>
          <w:rFonts w:ascii="Times New Roman" w:hAnsi="Times New Roman" w:eastAsia="Times New Roman"/>
          <w:b/>
          <w:i w:val="0"/>
          <w:sz w:val="24"/>
        </w:rPr>
        <w:t xml:space="preserve">166.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167.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168.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169.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Extensive growth of one type of crops on the farmland.</w:t>
      </w:r>
    </w:p>
    <w:p>
      <w:pPr>
        <w:spacing w:after="80" w:before="0"/>
      </w:pPr>
    </w:p>
    <w:p>
      <w:pPr>
        <w:spacing w:after="0" w:before="0"/>
      </w:pPr>
      <w:r>
        <w:rPr>
          <w:rFonts w:ascii="Times New Roman" w:hAnsi="Times New Roman" w:eastAsia="Times New Roman"/>
          <w:b/>
          <w:i w:val="0"/>
          <w:sz w:val="24"/>
        </w:rPr>
        <w:t xml:space="preserve">170.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a sudden decrease in the penetration of light in water.</w:t>
      </w:r>
    </w:p>
    <w:p>
      <w:pPr>
        <w:spacing w:after="80" w:before="0"/>
      </w:pPr>
    </w:p>
    <w:p>
      <w:pPr>
        <w:spacing w:after="0" w:before="0"/>
      </w:pPr>
      <w:r>
        <w:rPr>
          <w:rFonts w:ascii="Times New Roman" w:hAnsi="Times New Roman" w:eastAsia="Times New Roman"/>
          <w:b/>
          <w:i w:val="0"/>
          <w:sz w:val="24"/>
        </w:rPr>
        <w:t xml:space="preserve">171.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172.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Landfill B. Composting C. Incineration</w:t>
      </w:r>
    </w:p>
    <w:p>
      <w:pPr>
        <w:spacing w:after="80" w:before="0"/>
      </w:pPr>
    </w:p>
    <w:p>
      <w:pPr>
        <w:spacing w:after="0" w:before="0"/>
      </w:pPr>
      <w:r>
        <w:rPr>
          <w:rFonts w:ascii="Times New Roman" w:hAnsi="Times New Roman" w:eastAsia="Times New Roman"/>
          <w:b/>
          <w:i w:val="0"/>
          <w:sz w:val="24"/>
        </w:rPr>
        <w:t xml:space="preserve">173.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174.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175.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it can carry out reproduction to replace for the loss.</w:t>
      </w:r>
    </w:p>
    <w:p>
      <w:pPr>
        <w:spacing w:after="80" w:before="0"/>
      </w:pPr>
    </w:p>
    <w:p>
      <w:pPr>
        <w:spacing w:after="0" w:before="0"/>
      </w:pPr>
      <w:r>
        <w:rPr>
          <w:rFonts w:ascii="Times New Roman" w:hAnsi="Times New Roman" w:eastAsia="Times New Roman"/>
          <w:b/>
          <w:i w:val="0"/>
          <w:sz w:val="24"/>
        </w:rPr>
        <w:t xml:space="preserve">176.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177.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Gives time for the fishermen to relax from their hard work.</w:t>
      </w:r>
    </w:p>
    <w:p>
      <w:pPr>
        <w:spacing w:after="80" w:before="0"/>
      </w:pPr>
    </w:p>
    <w:p>
      <w:pPr>
        <w:spacing w:after="0" w:before="0"/>
      </w:pPr>
      <w:r>
        <w:rPr>
          <w:rFonts w:ascii="Times New Roman" w:hAnsi="Times New Roman" w:eastAsia="Times New Roman"/>
          <w:b/>
          <w:i w:val="0"/>
          <w:sz w:val="24"/>
        </w:rPr>
        <w:t xml:space="preserve">178.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179.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Build more sewage treatment plants</w:t>
      </w:r>
    </w:p>
    <w:p>
      <w:pPr>
        <w:spacing w:after="80" w:before="0"/>
      </w:pPr>
    </w:p>
    <w:p>
      <w:pPr>
        <w:spacing w:after="0" w:before="0"/>
      </w:pPr>
      <w:r>
        <w:rPr>
          <w:rFonts w:ascii="Times New Roman" w:hAnsi="Times New Roman" w:eastAsia="Times New Roman"/>
          <w:b/>
          <w:i w:val="0"/>
          <w:sz w:val="24"/>
        </w:rPr>
        <w:t xml:space="preserve">180.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To rearrange, reallocate and return the resources.</w:t>
      </w:r>
    </w:p>
    <w:p>
      <w:pPr>
        <w:spacing w:after="80" w:before="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