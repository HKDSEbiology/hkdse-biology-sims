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Body defence mechanisms</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There are 81 questions compiled from Longman HKCEE and/or YKTo papers. Choose the one best answer.</w:t>
      </w:r>
    </w:p>
    <w:p>
      <w:pPr>
        <w:spacing w:after="160" w:before="200"/>
      </w:pPr>
      <w:r>
        <w:rPr>
          <w:rFonts w:ascii="Times New Roman" w:hAnsi="Times New Roman" w:eastAsia="Times New Roman"/>
          <w:b/>
          <w:i w:val="0"/>
          <w:sz w:val="28"/>
        </w:rPr>
        <w:t>Part A  —  HKCEE level (Longman)</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Which of the following are aspects of body defence? (1) Prevent entry of microorganisms. (2) Eliminate pathogens by white blood cells. (3) Kill bacteria using antibiotics.</w:t>
      </w:r>
    </w:p>
    <w:p>
      <w:pPr>
        <w:spacing w:after="20" w:before="0"/>
        <w:ind w:left="283"/>
      </w:pPr>
      <w:r>
        <w:rPr>
          <w:rFonts w:ascii="Times New Roman" w:hAnsi="Times New Roman" w:eastAsia="Times New Roman"/>
          <w:b w:val="0"/>
          <w:i w:val="0"/>
          <w:sz w:val="24"/>
        </w:rPr>
        <w:t>A.  (2)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Which groups of pathogens cause AIDS, hepatitis B and hand, foot and mouth disease?</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AIDS</w:t>
            </w:r>
          </w:p>
        </w:tc>
        <w:tc>
          <w:tcPr>
            <w:tcW w:type="dxa" w:w="2550"/>
          </w:tcPr>
          <w:p>
            <w:pPr>
              <w:jc w:val="center"/>
            </w:pPr>
            <w:r/>
            <w:r>
              <w:rPr>
                <w:rFonts w:ascii="Times New Roman" w:hAnsi="Times New Roman" w:eastAsia="Times New Roman"/>
                <w:b w:val="0"/>
                <w:i w:val="0"/>
                <w:sz w:val="22"/>
              </w:rPr>
              <w:t>Hepatitis B</w:t>
            </w:r>
          </w:p>
        </w:tc>
        <w:tc>
          <w:tcPr>
            <w:tcW w:type="dxa" w:w="2550"/>
          </w:tcPr>
          <w:p>
            <w:pPr>
              <w:jc w:val="center"/>
            </w:pPr>
            <w:r/>
            <w:r>
              <w:rPr>
                <w:rFonts w:ascii="Times New Roman" w:hAnsi="Times New Roman" w:eastAsia="Times New Roman"/>
                <w:b w:val="0"/>
                <w:i w:val="0"/>
                <w:sz w:val="22"/>
              </w:rPr>
              <w:t>Hand, foot and mouth disease</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bacterium</w:t>
            </w:r>
          </w:p>
        </w:tc>
        <w:tc>
          <w:tcPr>
            <w:tcW w:type="dxa" w:w="2550"/>
          </w:tcPr>
          <w:p>
            <w:pPr>
              <w:jc w:val="center"/>
            </w:pPr>
            <w:r/>
            <w:r>
              <w:rPr>
                <w:rFonts w:ascii="Times New Roman" w:hAnsi="Times New Roman" w:eastAsia="Times New Roman"/>
                <w:b w:val="0"/>
                <w:i w:val="0"/>
                <w:sz w:val="22"/>
              </w:rPr>
              <w:t>virus</w:t>
            </w:r>
          </w:p>
        </w:tc>
        <w:tc>
          <w:tcPr>
            <w:tcW w:type="dxa" w:w="2550"/>
          </w:tcPr>
          <w:p>
            <w:pPr>
              <w:jc w:val="center"/>
            </w:pPr>
            <w:r/>
            <w:r>
              <w:rPr>
                <w:rFonts w:ascii="Times New Roman" w:hAnsi="Times New Roman" w:eastAsia="Times New Roman"/>
                <w:b w:val="0"/>
                <w:i w:val="0"/>
                <w:sz w:val="22"/>
              </w:rPr>
              <w:t>bacterium</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bacterium</w:t>
            </w:r>
          </w:p>
        </w:tc>
        <w:tc>
          <w:tcPr>
            <w:tcW w:type="dxa" w:w="2550"/>
          </w:tcPr>
          <w:p>
            <w:pPr>
              <w:jc w:val="center"/>
            </w:pPr>
            <w:r/>
            <w:r>
              <w:rPr>
                <w:rFonts w:ascii="Times New Roman" w:hAnsi="Times New Roman" w:eastAsia="Times New Roman"/>
                <w:b w:val="0"/>
                <w:i w:val="0"/>
                <w:sz w:val="22"/>
              </w:rPr>
              <w:t>bacterium</w:t>
            </w:r>
          </w:p>
        </w:tc>
        <w:tc>
          <w:tcPr>
            <w:tcW w:type="dxa" w:w="2550"/>
          </w:tcPr>
          <w:p>
            <w:pPr>
              <w:jc w:val="center"/>
            </w:pPr>
            <w:r/>
            <w:r>
              <w:rPr>
                <w:rFonts w:ascii="Times New Roman" w:hAnsi="Times New Roman" w:eastAsia="Times New Roman"/>
                <w:b w:val="0"/>
                <w:i w:val="0"/>
                <w:sz w:val="22"/>
              </w:rPr>
              <w:t>virus</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virus</w:t>
            </w:r>
          </w:p>
        </w:tc>
        <w:tc>
          <w:tcPr>
            <w:tcW w:type="dxa" w:w="2550"/>
          </w:tcPr>
          <w:p>
            <w:pPr>
              <w:jc w:val="center"/>
            </w:pPr>
            <w:r/>
            <w:r>
              <w:rPr>
                <w:rFonts w:ascii="Times New Roman" w:hAnsi="Times New Roman" w:eastAsia="Times New Roman"/>
                <w:b w:val="0"/>
                <w:i w:val="0"/>
                <w:sz w:val="22"/>
              </w:rPr>
              <w:t>bacterium</w:t>
            </w:r>
          </w:p>
        </w:tc>
        <w:tc>
          <w:tcPr>
            <w:tcW w:type="dxa" w:w="2550"/>
          </w:tcPr>
          <w:p>
            <w:pPr>
              <w:jc w:val="center"/>
            </w:pPr>
            <w:r/>
            <w:r>
              <w:rPr>
                <w:rFonts w:ascii="Times New Roman" w:hAnsi="Times New Roman" w:eastAsia="Times New Roman"/>
                <w:b w:val="0"/>
                <w:i w:val="0"/>
                <w:sz w:val="22"/>
              </w:rPr>
              <w:t>bacterium</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virus</w:t>
            </w:r>
          </w:p>
        </w:tc>
        <w:tc>
          <w:tcPr>
            <w:tcW w:type="dxa" w:w="2550"/>
          </w:tcPr>
          <w:p>
            <w:pPr>
              <w:jc w:val="center"/>
            </w:pPr>
            <w:r/>
            <w:r>
              <w:rPr>
                <w:rFonts w:ascii="Times New Roman" w:hAnsi="Times New Roman" w:eastAsia="Times New Roman"/>
                <w:b w:val="0"/>
                <w:i w:val="0"/>
                <w:sz w:val="22"/>
              </w:rPr>
              <w:t>virus</w:t>
            </w:r>
          </w:p>
        </w:tc>
        <w:tc>
          <w:tcPr>
            <w:tcW w:type="dxa" w:w="2550"/>
          </w:tcPr>
          <w:p>
            <w:pPr>
              <w:jc w:val="center"/>
            </w:pPr>
            <w:r/>
            <w:r>
              <w:rPr>
                <w:rFonts w:ascii="Times New Roman" w:hAnsi="Times New Roman" w:eastAsia="Times New Roman"/>
                <w:b w:val="0"/>
                <w:i w:val="0"/>
                <w:sz w:val="22"/>
              </w:rPr>
              <w:t>virus</w:t>
            </w:r>
          </w:p>
        </w:tc>
      </w:tr>
    </w:tbl>
    <w:p>
      <w:pPr>
        <w:spacing w:after="80" w:before="0"/>
      </w:pP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Which of the following are possible ways through which people can be infected by germs? (1) Inhalation (2) Sexual intercourse (3) Food contamination</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Which of the following are possible measures to prevent the spread of disease? (1) Water should be boiled before drinking. (2) Food should be kept away from flies. (3) Hands should be washed after meals.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Which of the following are possible ways to destroy pathogens? (1) Heating (2) Using radioactivity (3) Using disinfectants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Which of the following are physical barriers to prevent the entry of pathogens? (1) Mucus lining the trachea (2) Gastric juice (3) Conjunctiva</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Which of the following are chemical barriers to pathogens? (1) Mucus lining the gut (2) Tear (3) Gastric juice</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The mammalian skin is involved in body defence because A. it is covered with hair. C. it has a tough outer layer of dead cells.</w:t>
      </w:r>
    </w:p>
    <w:p>
      <w:pPr>
        <w:spacing w:after="20" w:before="0"/>
        <w:ind w:left="283"/>
      </w:pPr>
      <w:r>
        <w:rPr>
          <w:rFonts w:ascii="Times New Roman" w:hAnsi="Times New Roman" w:eastAsia="Times New Roman"/>
          <w:b w:val="0"/>
          <w:i w:val="0"/>
          <w:sz w:val="24"/>
        </w:rPr>
        <w:t>A.  it is covered with hair.</w:t>
      </w:r>
    </w:p>
    <w:p>
      <w:pPr>
        <w:spacing w:after="20" w:before="0"/>
        <w:ind w:left="283"/>
      </w:pPr>
      <w:r>
        <w:rPr>
          <w:rFonts w:ascii="Times New Roman" w:hAnsi="Times New Roman" w:eastAsia="Times New Roman"/>
          <w:b w:val="0"/>
          <w:i w:val="0"/>
          <w:sz w:val="24"/>
        </w:rPr>
        <w:t>B.  it is waterproof.</w:t>
      </w:r>
    </w:p>
    <w:p>
      <w:pPr>
        <w:spacing w:after="20" w:before="0"/>
        <w:ind w:left="283"/>
      </w:pPr>
      <w:r>
        <w:rPr>
          <w:rFonts w:ascii="Times New Roman" w:hAnsi="Times New Roman" w:eastAsia="Times New Roman"/>
          <w:b w:val="0"/>
          <w:i w:val="0"/>
          <w:sz w:val="24"/>
        </w:rPr>
        <w:t>C.  it has a tough outer layer of dead cells.</w:t>
      </w:r>
    </w:p>
    <w:p>
      <w:pPr>
        <w:spacing w:after="20" w:before="0"/>
        <w:ind w:left="283"/>
      </w:pPr>
      <w:r>
        <w:rPr>
          <w:rFonts w:ascii="Times New Roman" w:hAnsi="Times New Roman" w:eastAsia="Times New Roman"/>
          <w:b w:val="0"/>
          <w:i w:val="0"/>
          <w:sz w:val="24"/>
        </w:rPr>
        <w:t>D.  it has a thick fat layer.</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Cilia can be found in (1) trachea. (2) oesophagus. (3) vagina.</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Mucus lining the respiratory tract can (1) trap dust particles. (2) kill germs. (3) lubricate the air passage.</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Which of the following secretions kills bacteria in food most effectively?</w:t>
      </w:r>
    </w:p>
    <w:p>
      <w:pPr>
        <w:spacing w:after="20" w:before="0"/>
        <w:ind w:left="283"/>
      </w:pPr>
      <w:r>
        <w:rPr>
          <w:rFonts w:ascii="Times New Roman" w:hAnsi="Times New Roman" w:eastAsia="Times New Roman"/>
          <w:b w:val="0"/>
          <w:i w:val="0"/>
          <w:sz w:val="24"/>
        </w:rPr>
        <w:t>A.  Saliva B. Gastric juice C. Bile D. Pancreatic juice</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Blood clotting is a kind of body defence because</w:t>
      </w:r>
    </w:p>
    <w:p>
      <w:pPr>
        <w:spacing w:after="20" w:before="0"/>
        <w:ind w:left="283"/>
      </w:pPr>
      <w:r>
        <w:rPr>
          <w:rFonts w:ascii="Times New Roman" w:hAnsi="Times New Roman" w:eastAsia="Times New Roman"/>
          <w:b w:val="0"/>
          <w:i w:val="0"/>
          <w:sz w:val="24"/>
        </w:rPr>
        <w:t>A.  it kills pathogens at wounds.</w:t>
      </w:r>
    </w:p>
    <w:p>
      <w:pPr>
        <w:spacing w:after="20" w:before="0"/>
        <w:ind w:left="283"/>
      </w:pPr>
      <w:r>
        <w:rPr>
          <w:rFonts w:ascii="Times New Roman" w:hAnsi="Times New Roman" w:eastAsia="Times New Roman"/>
          <w:b w:val="0"/>
          <w:i w:val="0"/>
          <w:sz w:val="24"/>
        </w:rPr>
        <w:t>B.  it prevents excessive blood loss.</w:t>
      </w:r>
    </w:p>
    <w:p>
      <w:pPr>
        <w:spacing w:after="20" w:before="0"/>
        <w:ind w:left="283"/>
      </w:pPr>
      <w:r>
        <w:rPr>
          <w:rFonts w:ascii="Times New Roman" w:hAnsi="Times New Roman" w:eastAsia="Times New Roman"/>
          <w:b w:val="0"/>
          <w:i w:val="0"/>
          <w:sz w:val="24"/>
        </w:rPr>
        <w:t>C.  it stops the entry of pathogens.</w:t>
      </w:r>
    </w:p>
    <w:p>
      <w:pPr>
        <w:spacing w:after="20" w:before="0"/>
        <w:ind w:left="283"/>
      </w:pPr>
      <w:r>
        <w:rPr>
          <w:rFonts w:ascii="Times New Roman" w:hAnsi="Times New Roman" w:eastAsia="Times New Roman"/>
          <w:b w:val="0"/>
          <w:i w:val="0"/>
          <w:sz w:val="24"/>
        </w:rPr>
        <w:t>D.  it prevents loss of white blood cells.</w:t>
      </w: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White blood cells kill pathogens by (1) engulfing and digesting them.(2) producing antibodies. (3) producing hydrochloric acid.</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Arrange the following defence processes at wounds in the correct sequence: (1) Antibody production (2) Blood clotting (3) Inflammation</w:t>
      </w:r>
    </w:p>
    <w:p>
      <w:pPr>
        <w:spacing w:after="20" w:before="0"/>
        <w:ind w:left="283"/>
      </w:pPr>
      <w:r>
        <w:rPr>
          <w:rFonts w:ascii="Times New Roman" w:hAnsi="Times New Roman" w:eastAsia="Times New Roman"/>
          <w:b w:val="0"/>
          <w:i w:val="0"/>
          <w:sz w:val="24"/>
        </w:rPr>
        <w:t>A.  (1), (2), (3)</w:t>
      </w:r>
    </w:p>
    <w:p>
      <w:pPr>
        <w:spacing w:after="20" w:before="0"/>
        <w:ind w:left="283"/>
      </w:pPr>
      <w:r>
        <w:rPr>
          <w:rFonts w:ascii="Times New Roman" w:hAnsi="Times New Roman" w:eastAsia="Times New Roman"/>
          <w:b w:val="0"/>
          <w:i w:val="0"/>
          <w:sz w:val="24"/>
        </w:rPr>
        <w:t>B.  (1), (3), (2)</w:t>
      </w:r>
    </w:p>
    <w:p>
      <w:pPr>
        <w:spacing w:after="20" w:before="0"/>
        <w:ind w:left="283"/>
      </w:pPr>
      <w:r>
        <w:rPr>
          <w:rFonts w:ascii="Times New Roman" w:hAnsi="Times New Roman" w:eastAsia="Times New Roman"/>
          <w:b w:val="0"/>
          <w:i w:val="0"/>
          <w:sz w:val="24"/>
        </w:rPr>
        <w:t>C.  (2), (3), (1)</w:t>
      </w:r>
    </w:p>
    <w:p>
      <w:pPr>
        <w:spacing w:after="20" w:before="0"/>
        <w:ind w:left="283"/>
      </w:pPr>
      <w:r>
        <w:rPr>
          <w:rFonts w:ascii="Times New Roman" w:hAnsi="Times New Roman" w:eastAsia="Times New Roman"/>
          <w:b w:val="0"/>
          <w:i w:val="0"/>
          <w:sz w:val="24"/>
        </w:rPr>
        <w:t>D.  (2), (1), (3).</w:t>
      </w: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Which of the following are signs of inflammation? (1) Redness (2) Swelling (3) Pain</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Which of the following are specific in killing pathogens? (1) Antibody (2) Phagocyte (3) Gastric juice</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Antibodies are made of</w:t>
      </w:r>
    </w:p>
    <w:p>
      <w:pPr>
        <w:spacing w:after="20" w:before="0"/>
        <w:ind w:left="283"/>
      </w:pPr>
      <w:r>
        <w:rPr>
          <w:rFonts w:ascii="Times New Roman" w:hAnsi="Times New Roman" w:eastAsia="Times New Roman"/>
          <w:b w:val="0"/>
          <w:i w:val="0"/>
          <w:sz w:val="24"/>
        </w:rPr>
        <w:t>A.  carbohydrate.</w:t>
      </w:r>
    </w:p>
    <w:p>
      <w:pPr>
        <w:spacing w:after="20" w:before="0"/>
        <w:ind w:left="283"/>
      </w:pPr>
      <w:r>
        <w:rPr>
          <w:rFonts w:ascii="Times New Roman" w:hAnsi="Times New Roman" w:eastAsia="Times New Roman"/>
          <w:b w:val="0"/>
          <w:i w:val="0"/>
          <w:sz w:val="24"/>
        </w:rPr>
        <w:t>B.  cholesterol.</w:t>
      </w:r>
    </w:p>
    <w:p>
      <w:pPr>
        <w:spacing w:after="20" w:before="0"/>
        <w:ind w:left="283"/>
      </w:pPr>
      <w:r>
        <w:rPr>
          <w:rFonts w:ascii="Times New Roman" w:hAnsi="Times New Roman" w:eastAsia="Times New Roman"/>
          <w:b w:val="0"/>
          <w:i w:val="0"/>
          <w:sz w:val="24"/>
        </w:rPr>
        <w:t>C.  protein.</w:t>
      </w:r>
    </w:p>
    <w:p>
      <w:pPr>
        <w:spacing w:after="20" w:before="0"/>
        <w:ind w:left="283"/>
      </w:pPr>
      <w:r>
        <w:rPr>
          <w:rFonts w:ascii="Times New Roman" w:hAnsi="Times New Roman" w:eastAsia="Times New Roman"/>
          <w:b w:val="0"/>
          <w:i w:val="0"/>
          <w:sz w:val="24"/>
        </w:rPr>
        <w:t>D.  vitamin.</w:t>
      </w: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Which of the following are possible actions of antibodies? (1) Stick pathogens together (2) Destroy toxins made by pathogens (3) Kill pathogens by phagocytosis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Which of the following correctly describes the features of the antibodies?</w:t>
      </w:r>
    </w:p>
    <w:p>
      <w:pPr>
        <w:spacing w:after="20" w:before="0"/>
        <w:ind w:left="283"/>
      </w:pPr>
      <w:r>
        <w:rPr>
          <w:rFonts w:ascii="Times New Roman" w:hAnsi="Times New Roman" w:eastAsia="Times New Roman"/>
          <w:b w:val="0"/>
          <w:i w:val="0"/>
          <w:sz w:val="24"/>
        </w:rPr>
        <w:t>A.  They act on any kind of pathogen.</w:t>
      </w:r>
    </w:p>
    <w:p>
      <w:pPr>
        <w:spacing w:after="20" w:before="0"/>
        <w:ind w:left="283"/>
      </w:pPr>
      <w:r>
        <w:rPr>
          <w:rFonts w:ascii="Times New Roman" w:hAnsi="Times New Roman" w:eastAsia="Times New Roman"/>
          <w:b w:val="0"/>
          <w:i w:val="0"/>
          <w:sz w:val="24"/>
        </w:rPr>
        <w:t>B.  They are always produced in large amounts.</w:t>
      </w:r>
    </w:p>
    <w:p>
      <w:pPr>
        <w:spacing w:after="20" w:before="0"/>
        <w:ind w:left="283"/>
      </w:pPr>
      <w:r>
        <w:rPr>
          <w:rFonts w:ascii="Times New Roman" w:hAnsi="Times New Roman" w:eastAsia="Times New Roman"/>
          <w:b w:val="0"/>
          <w:i w:val="0"/>
          <w:sz w:val="24"/>
        </w:rPr>
        <w:t>C.  Their production are induced by specific antigens.</w:t>
      </w:r>
    </w:p>
    <w:p>
      <w:pPr>
        <w:spacing w:after="20" w:before="0"/>
        <w:ind w:left="283"/>
      </w:pPr>
      <w:r>
        <w:rPr>
          <w:rFonts w:ascii="Times New Roman" w:hAnsi="Times New Roman" w:eastAsia="Times New Roman"/>
          <w:b w:val="0"/>
          <w:i w:val="0"/>
          <w:sz w:val="24"/>
        </w:rPr>
        <w:t>D.  They are produced by any kind of white blood cells.</w:t>
      </w: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Which of the following substances may initiate antibody production in mammals?</w:t>
        <w:br/>
        <w:t>(1) Pathogens (2) Foreign cells (3) Nicotine</w:t>
      </w:r>
    </w:p>
    <w:p>
      <w:pPr>
        <w:spacing w:after="80"/>
        <w:jc w:val="center"/>
      </w:pPr>
      <w:r>
        <w:drawing>
          <wp:inline xmlns:a="http://schemas.openxmlformats.org/drawingml/2006/main" xmlns:pic="http://schemas.openxmlformats.org/drawingml/2006/picture">
            <wp:extent cx="4752000" cy="3409532"/>
            <wp:docPr id="1" name="Picture 1"/>
            <wp:cNvGraphicFramePr>
              <a:graphicFrameLocks noChangeAspect="1"/>
            </wp:cNvGraphicFramePr>
            <a:graphic>
              <a:graphicData uri="http://schemas.openxmlformats.org/drawingml/2006/picture">
                <pic:pic>
                  <pic:nvPicPr>
                    <pic:cNvPr id="0" name="immunity_longman_q020_1.png"/>
                    <pic:cNvPicPr/>
                  </pic:nvPicPr>
                  <pic:blipFill>
                    <a:blip r:embed="rId9"/>
                    <a:stretch>
                      <a:fillRect/>
                    </a:stretch>
                  </pic:blipFill>
                  <pic:spPr>
                    <a:xfrm>
                      <a:off x="0" y="0"/>
                      <a:ext cx="4752000" cy="3409532"/>
                    </a:xfrm>
                    <a:prstGeom prst="rect"/>
                  </pic:spPr>
                </pic:pic>
              </a:graphicData>
            </a:graphic>
          </wp:inline>
        </w:drawing>
      </w:r>
    </w:p>
    <w:p>
      <w:pPr>
        <w:spacing w:after="20" w:before="0"/>
        <w:ind w:left="283"/>
      </w:pPr>
      <w:r>
        <w:rPr>
          <w:rFonts w:ascii="Times New Roman" w:hAnsi="Times New Roman" w:eastAsia="Times New Roman"/>
          <w:b w:val="0"/>
          <w:i w:val="0"/>
          <w:sz w:val="24"/>
        </w:rPr>
        <w:t>A.  (1) only B. (1) and (2) onlyC. (2) and (3) only D. (1), (2) and (3) Directions: Questions 21 and 22 refer to the graph below which shows the concentration of a virus in the blood of a person who was infected by the same virus twice.</w:t>
      </w: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Which of the following can be concluded from the graph?</w:t>
        <w:br/>
        <w:t>A.The person was more resistant to the virus during the first infection.</w:t>
        <w:br/>
        <w:t>B.The virus was eliminated less effectively during the second infection.</w:t>
        <w:br/>
        <w:t>C.The virus multiplied more rapidly during the first infection.</w:t>
        <w:br/>
        <w:t>D.The virus involved in the second infection had a different antigen.</w:t>
        <w:br/>
        <w:t>C22.Which of the following graphs best represents the changes in concentration of the specific antibody in the person's blood?</w:t>
      </w:r>
    </w:p>
    <w:p>
      <w:pPr>
        <w:spacing w:after="80"/>
        <w:jc w:val="center"/>
      </w:pPr>
      <w:r>
        <w:drawing>
          <wp:inline xmlns:a="http://schemas.openxmlformats.org/drawingml/2006/main" xmlns:pic="http://schemas.openxmlformats.org/drawingml/2006/picture">
            <wp:extent cx="4752000" cy="1394551"/>
            <wp:docPr id="2" name="Picture 2"/>
            <wp:cNvGraphicFramePr>
              <a:graphicFrameLocks noChangeAspect="1"/>
            </wp:cNvGraphicFramePr>
            <a:graphic>
              <a:graphicData uri="http://schemas.openxmlformats.org/drawingml/2006/picture">
                <pic:pic>
                  <pic:nvPicPr>
                    <pic:cNvPr id="0" name="immunity_longman_q021_1.png"/>
                    <pic:cNvPicPr/>
                  </pic:nvPicPr>
                  <pic:blipFill>
                    <a:blip r:embed="rId10"/>
                    <a:stretch>
                      <a:fillRect/>
                    </a:stretch>
                  </pic:blipFill>
                  <pic:spPr>
                    <a:xfrm>
                      <a:off x="0" y="0"/>
                      <a:ext cx="4752000" cy="13945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09532"/>
            <wp:docPr id="3" name="Picture 3"/>
            <wp:cNvGraphicFramePr>
              <a:graphicFrameLocks noChangeAspect="1"/>
            </wp:cNvGraphicFramePr>
            <a:graphic>
              <a:graphicData uri="http://schemas.openxmlformats.org/drawingml/2006/picture">
                <pic:pic>
                  <pic:nvPicPr>
                    <pic:cNvPr id="0" name="immunity_longman_q020_1.png"/>
                    <pic:cNvPicPr/>
                  </pic:nvPicPr>
                  <pic:blipFill>
                    <a:blip r:embed="rId9"/>
                    <a:stretch>
                      <a:fillRect/>
                    </a:stretch>
                  </pic:blipFill>
                  <pic:spPr>
                    <a:xfrm>
                      <a:off x="0" y="0"/>
                      <a:ext cx="4752000" cy="3409532"/>
                    </a:xfrm>
                    <a:prstGeom prst="rect"/>
                  </pic:spPr>
                </pic:pic>
              </a:graphicData>
            </a:graphic>
          </wp:inline>
        </w:drawing>
      </w: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If the body is infected by the same pathogen for the second time. Which of the following descriptions of the induced immune response is/are correct? (1) A lot of antibodies are produced. (2) The response is very fast. (3) Antigen of the pathogen is memorised.</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23.  </w:t>
      </w:r>
      <w:r>
        <w:rPr>
          <w:rFonts w:ascii="Times New Roman" w:hAnsi="Times New Roman" w:eastAsia="Times New Roman"/>
          <w:b w:val="0"/>
          <w:i w:val="0"/>
          <w:sz w:val="24"/>
        </w:rPr>
        <w:t>The graph below shows the concentration of antibody specific to a particular pathogen. The antibody concentration increased rapidly on day 28 because</w:t>
      </w:r>
    </w:p>
    <w:p>
      <w:pPr>
        <w:spacing w:after="80"/>
        <w:jc w:val="center"/>
      </w:pPr>
      <w:r>
        <w:drawing>
          <wp:inline xmlns:a="http://schemas.openxmlformats.org/drawingml/2006/main" xmlns:pic="http://schemas.openxmlformats.org/drawingml/2006/picture">
            <wp:extent cx="4752000" cy="3676916"/>
            <wp:docPr id="4" name="Picture 4"/>
            <wp:cNvGraphicFramePr>
              <a:graphicFrameLocks noChangeAspect="1"/>
            </wp:cNvGraphicFramePr>
            <a:graphic>
              <a:graphicData uri="http://schemas.openxmlformats.org/drawingml/2006/picture">
                <pic:pic>
                  <pic:nvPicPr>
                    <pic:cNvPr id="0" name="immunity_longman_q024_1.png"/>
                    <pic:cNvPicPr/>
                  </pic:nvPicPr>
                  <pic:blipFill>
                    <a:blip r:embed="rId11"/>
                    <a:stretch>
                      <a:fillRect/>
                    </a:stretch>
                  </pic:blipFill>
                  <pic:spPr>
                    <a:xfrm>
                      <a:off x="0" y="0"/>
                      <a:ext cx="4752000" cy="3676916"/>
                    </a:xfrm>
                    <a:prstGeom prst="rect"/>
                  </pic:spPr>
                </pic:pic>
              </a:graphicData>
            </a:graphic>
          </wp:inline>
        </w:drawing>
      </w:r>
    </w:p>
    <w:p>
      <w:pPr>
        <w:spacing w:after="20" w:before="0"/>
        <w:ind w:left="283"/>
      </w:pPr>
      <w:r>
        <w:rPr>
          <w:rFonts w:ascii="Times New Roman" w:hAnsi="Times New Roman" w:eastAsia="Times New Roman"/>
          <w:b w:val="0"/>
          <w:i w:val="0"/>
          <w:sz w:val="24"/>
        </w:rPr>
        <w:t>A.  more phagocytes were produced.</w:t>
      </w:r>
    </w:p>
    <w:p>
      <w:pPr>
        <w:spacing w:after="20" w:before="0"/>
        <w:ind w:left="283"/>
      </w:pPr>
      <w:r>
        <w:rPr>
          <w:rFonts w:ascii="Times New Roman" w:hAnsi="Times New Roman" w:eastAsia="Times New Roman"/>
          <w:b w:val="0"/>
          <w:i w:val="0"/>
          <w:sz w:val="24"/>
        </w:rPr>
        <w:t>B.  more antibiotics were taken.</w:t>
      </w:r>
    </w:p>
    <w:p>
      <w:pPr>
        <w:spacing w:after="20" w:before="0"/>
        <w:ind w:left="283"/>
      </w:pPr>
      <w:r>
        <w:rPr>
          <w:rFonts w:ascii="Times New Roman" w:hAnsi="Times New Roman" w:eastAsia="Times New Roman"/>
          <w:b w:val="0"/>
          <w:i w:val="0"/>
          <w:sz w:val="24"/>
        </w:rPr>
        <w:t>C.  specific antibodies were injected.</w:t>
      </w:r>
    </w:p>
    <w:p>
      <w:pPr>
        <w:spacing w:after="20" w:before="0"/>
        <w:ind w:left="283"/>
      </w:pPr>
      <w:r>
        <w:rPr>
          <w:rFonts w:ascii="Times New Roman" w:hAnsi="Times New Roman" w:eastAsia="Times New Roman"/>
          <w:b w:val="0"/>
          <w:i w:val="0"/>
          <w:sz w:val="24"/>
        </w:rPr>
        <w:t>D.  the pathogen recurred.</w:t>
      </w:r>
    </w:p>
    <w:p>
      <w:pPr>
        <w:spacing w:before="160" w:after="80"/>
      </w:pPr>
      <w:r>
        <w:rPr>
          <w:rFonts w:ascii="Times New Roman" w:hAnsi="Times New Roman" w:eastAsia="Times New Roman"/>
          <w:b/>
          <w:i w:val="0"/>
          <w:sz w:val="24"/>
        </w:rPr>
        <w:t xml:space="preserve">24.  </w:t>
      </w:r>
      <w:r>
        <w:rPr>
          <w:rFonts w:ascii="Times New Roman" w:hAnsi="Times New Roman" w:eastAsia="Times New Roman"/>
          <w:b w:val="0"/>
          <w:i w:val="0"/>
          <w:sz w:val="24"/>
        </w:rPr>
        <w:t>The graph below shows two methods by which the level of antibodies in a person's blood may be raised.</w:t>
        <w:br/>
        <w:t>Based on the graph, the types of substances that have been injected to the body to bring about the increase in antibody level are:</w:t>
      </w:r>
    </w:p>
    <w:p>
      <w:pPr>
        <w:spacing w:after="80"/>
        <w:jc w:val="center"/>
      </w:pPr>
      <w:r>
        <w:drawing>
          <wp:inline xmlns:a="http://schemas.openxmlformats.org/drawingml/2006/main" xmlns:pic="http://schemas.openxmlformats.org/drawingml/2006/picture">
            <wp:extent cx="4752000" cy="4108771"/>
            <wp:docPr id="5" name="Picture 5"/>
            <wp:cNvGraphicFramePr>
              <a:graphicFrameLocks noChangeAspect="1"/>
            </wp:cNvGraphicFramePr>
            <a:graphic>
              <a:graphicData uri="http://schemas.openxmlformats.org/drawingml/2006/picture">
                <pic:pic>
                  <pic:nvPicPr>
                    <pic:cNvPr id="0" name="immunity_longman_q025_1.png"/>
                    <pic:cNvPicPr/>
                  </pic:nvPicPr>
                  <pic:blipFill>
                    <a:blip r:embed="rId12"/>
                    <a:stretch>
                      <a:fillRect/>
                    </a:stretch>
                  </pic:blipFill>
                  <pic:spPr>
                    <a:xfrm>
                      <a:off x="0" y="0"/>
                      <a:ext cx="4752000" cy="4108771"/>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Method X</w:t>
            </w:r>
          </w:p>
        </w:tc>
        <w:tc>
          <w:tcPr>
            <w:tcW w:type="dxa" w:w="3400"/>
          </w:tcPr>
          <w:p>
            <w:pPr>
              <w:jc w:val="center"/>
            </w:pPr>
            <w:r/>
            <w:r>
              <w:rPr>
                <w:rFonts w:ascii="Times New Roman" w:hAnsi="Times New Roman" w:eastAsia="Times New Roman"/>
                <w:b w:val="0"/>
                <w:i w:val="0"/>
                <w:sz w:val="22"/>
              </w:rPr>
              <w:t>Method Y</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antibiotics</w:t>
            </w:r>
          </w:p>
        </w:tc>
        <w:tc>
          <w:tcPr>
            <w:tcW w:type="dxa" w:w="3400"/>
          </w:tcPr>
          <w:p>
            <w:pPr>
              <w:jc w:val="center"/>
            </w:pPr>
            <w:r/>
            <w:r>
              <w:rPr>
                <w:rFonts w:ascii="Times New Roman" w:hAnsi="Times New Roman" w:eastAsia="Times New Roman"/>
                <w:b w:val="0"/>
                <w:i w:val="0"/>
                <w:sz w:val="22"/>
              </w:rPr>
              <w:t>antibodies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antigens</w:t>
            </w:r>
          </w:p>
        </w:tc>
        <w:tc>
          <w:tcPr>
            <w:tcW w:type="dxa" w:w="3400"/>
          </w:tcPr>
          <w:p>
            <w:pPr>
              <w:jc w:val="center"/>
            </w:pPr>
            <w:r/>
            <w:r>
              <w:rPr>
                <w:rFonts w:ascii="Times New Roman" w:hAnsi="Times New Roman" w:eastAsia="Times New Roman"/>
                <w:b w:val="0"/>
                <w:i w:val="0"/>
                <w:sz w:val="22"/>
              </w:rPr>
              <w:t>antibodies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antibodies</w:t>
            </w:r>
          </w:p>
        </w:tc>
        <w:tc>
          <w:tcPr>
            <w:tcW w:type="dxa" w:w="3400"/>
          </w:tcPr>
          <w:p>
            <w:pPr>
              <w:jc w:val="center"/>
            </w:pPr>
            <w:r/>
            <w:r>
              <w:rPr>
                <w:rFonts w:ascii="Times New Roman" w:hAnsi="Times New Roman" w:eastAsia="Times New Roman"/>
                <w:b w:val="0"/>
                <w:i w:val="0"/>
                <w:sz w:val="22"/>
              </w:rPr>
              <w:t>killed pathogens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living pathogens</w:t>
            </w:r>
          </w:p>
        </w:tc>
        <w:tc>
          <w:tcPr>
            <w:tcW w:type="dxa" w:w="3400"/>
          </w:tcPr>
          <w:p>
            <w:pPr>
              <w:jc w:val="center"/>
            </w:pPr>
            <w:r/>
            <w:r>
              <w:rPr>
                <w:rFonts w:ascii="Times New Roman" w:hAnsi="Times New Roman" w:eastAsia="Times New Roman"/>
                <w:b w:val="0"/>
                <w:i w:val="0"/>
                <w:sz w:val="22"/>
              </w:rPr>
              <w:t>killed pathogens</w:t>
            </w:r>
          </w:p>
        </w:tc>
      </w:tr>
    </w:tbl>
    <w:p>
      <w:pPr>
        <w:spacing w:after="80" w:before="0"/>
      </w:pPr>
    </w:p>
    <w:p>
      <w:pPr>
        <w:spacing w:before="160" w:after="80"/>
      </w:pPr>
      <w:r>
        <w:rPr>
          <w:rFonts w:ascii="Times New Roman" w:hAnsi="Times New Roman" w:eastAsia="Times New Roman"/>
          <w:b/>
          <w:i w:val="0"/>
          <w:sz w:val="24"/>
        </w:rPr>
        <w:t xml:space="preserve">25.  </w:t>
      </w:r>
      <w:r>
        <w:rPr>
          <w:rFonts w:ascii="Times New Roman" w:hAnsi="Times New Roman" w:eastAsia="Times New Roman"/>
          <w:b w:val="0"/>
          <w:i w:val="0"/>
          <w:sz w:val="24"/>
        </w:rPr>
        <w:t>Vaccines can be prepared from (1) attenuated pathogens. (2) killed pathogens. (3) genetically engineered antigens.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26.  </w:t>
      </w:r>
      <w:r>
        <w:rPr>
          <w:rFonts w:ascii="Times New Roman" w:hAnsi="Times New Roman" w:eastAsia="Times New Roman"/>
          <w:b w:val="0"/>
          <w:i w:val="0"/>
          <w:sz w:val="24"/>
        </w:rPr>
        <w:t>A vaccine protects the human body by</w:t>
      </w:r>
    </w:p>
    <w:p>
      <w:pPr>
        <w:spacing w:after="20" w:before="0"/>
        <w:ind w:left="283"/>
      </w:pPr>
      <w:r>
        <w:rPr>
          <w:rFonts w:ascii="Times New Roman" w:hAnsi="Times New Roman" w:eastAsia="Times New Roman"/>
          <w:b w:val="0"/>
          <w:i w:val="0"/>
          <w:sz w:val="24"/>
        </w:rPr>
        <w:t>A.  reacting with the pathogen.</w:t>
      </w:r>
    </w:p>
    <w:p>
      <w:pPr>
        <w:spacing w:after="20" w:before="0"/>
        <w:ind w:left="283"/>
      </w:pPr>
      <w:r>
        <w:rPr>
          <w:rFonts w:ascii="Times New Roman" w:hAnsi="Times New Roman" w:eastAsia="Times New Roman"/>
          <w:b w:val="0"/>
          <w:i w:val="0"/>
          <w:sz w:val="24"/>
        </w:rPr>
        <w:t>B.  inducing the production of a memory of the pathogen.</w:t>
      </w:r>
    </w:p>
    <w:p>
      <w:pPr>
        <w:spacing w:after="20" w:before="0"/>
        <w:ind w:left="283"/>
      </w:pPr>
      <w:r>
        <w:rPr>
          <w:rFonts w:ascii="Times New Roman" w:hAnsi="Times New Roman" w:eastAsia="Times New Roman"/>
          <w:b w:val="0"/>
          <w:i w:val="0"/>
          <w:sz w:val="24"/>
        </w:rPr>
        <w:t>C.  stimulating the bone marrow to produce more white blood cells.</w:t>
      </w:r>
    </w:p>
    <w:p>
      <w:pPr>
        <w:spacing w:after="20" w:before="0"/>
        <w:ind w:left="283"/>
      </w:pPr>
      <w:r>
        <w:rPr>
          <w:rFonts w:ascii="Times New Roman" w:hAnsi="Times New Roman" w:eastAsia="Times New Roman"/>
          <w:b w:val="0"/>
          <w:i w:val="0"/>
          <w:sz w:val="24"/>
        </w:rPr>
        <w:t>D.  sticking the pathogens together to facilitate phagocytosis.</w:t>
      </w:r>
    </w:p>
    <w:p>
      <w:pPr>
        <w:spacing w:before="160" w:after="80"/>
      </w:pPr>
      <w:r>
        <w:rPr>
          <w:rFonts w:ascii="Times New Roman" w:hAnsi="Times New Roman" w:eastAsia="Times New Roman"/>
          <w:b/>
          <w:i w:val="0"/>
          <w:sz w:val="24"/>
        </w:rPr>
        <w:t xml:space="preserve">27.  </w:t>
      </w:r>
      <w:r>
        <w:rPr>
          <w:rFonts w:ascii="Times New Roman" w:hAnsi="Times New Roman" w:eastAsia="Times New Roman"/>
          <w:b w:val="0"/>
          <w:i w:val="0"/>
          <w:sz w:val="24"/>
        </w:rPr>
        <w:t>A man was inoculated with killed cowpox virus which resembled the smallpox virus closely. Which of the following is correct?</w:t>
      </w:r>
    </w:p>
    <w:p>
      <w:pPr>
        <w:spacing w:after="20" w:before="0"/>
        <w:ind w:left="283"/>
      </w:pPr>
      <w:r>
        <w:rPr>
          <w:rFonts w:ascii="Times New Roman" w:hAnsi="Times New Roman" w:eastAsia="Times New Roman"/>
          <w:b w:val="0"/>
          <w:i w:val="0"/>
          <w:sz w:val="24"/>
        </w:rPr>
        <w:t>A.  He was immuned to cowpox only.</w:t>
      </w:r>
    </w:p>
    <w:p>
      <w:pPr>
        <w:spacing w:after="20" w:before="0"/>
        <w:ind w:left="283"/>
      </w:pPr>
      <w:r>
        <w:rPr>
          <w:rFonts w:ascii="Times New Roman" w:hAnsi="Times New Roman" w:eastAsia="Times New Roman"/>
          <w:b w:val="0"/>
          <w:i w:val="0"/>
          <w:sz w:val="24"/>
        </w:rPr>
        <w:t>B.  He was immuned to smallpox only.</w:t>
      </w:r>
    </w:p>
    <w:p>
      <w:pPr>
        <w:spacing w:after="20" w:before="0"/>
        <w:ind w:left="283"/>
      </w:pPr>
      <w:r>
        <w:rPr>
          <w:rFonts w:ascii="Times New Roman" w:hAnsi="Times New Roman" w:eastAsia="Times New Roman"/>
          <w:b w:val="0"/>
          <w:i w:val="0"/>
          <w:sz w:val="24"/>
        </w:rPr>
        <w:t>C.  He was immuned to both cowpox and smallpox.</w:t>
      </w:r>
    </w:p>
    <w:p>
      <w:pPr>
        <w:spacing w:after="20" w:before="0"/>
        <w:ind w:left="283"/>
      </w:pPr>
      <w:r>
        <w:rPr>
          <w:rFonts w:ascii="Times New Roman" w:hAnsi="Times New Roman" w:eastAsia="Times New Roman"/>
          <w:b w:val="0"/>
          <w:i w:val="0"/>
          <w:sz w:val="24"/>
        </w:rPr>
        <w:t>D.  He was immuned to any infectious disease.</w:t>
      </w:r>
    </w:p>
    <w:p>
      <w:pPr>
        <w:spacing w:before="160" w:after="80"/>
      </w:pPr>
      <w:r>
        <w:rPr>
          <w:rFonts w:ascii="Times New Roman" w:hAnsi="Times New Roman" w:eastAsia="Times New Roman"/>
          <w:b/>
          <w:i w:val="0"/>
          <w:sz w:val="24"/>
        </w:rPr>
        <w:t xml:space="preserve">28.  </w:t>
      </w:r>
      <w:r>
        <w:rPr>
          <w:rFonts w:ascii="Times New Roman" w:hAnsi="Times New Roman" w:eastAsia="Times New Roman"/>
          <w:b w:val="0"/>
          <w:i w:val="0"/>
          <w:sz w:val="24"/>
        </w:rPr>
        <w:t>Which of the following diseases may be prevented by vaccination nowadays? (1) Hepatitis B (2) Smallpox (3) AIDS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29.  </w:t>
      </w:r>
      <w:r>
        <w:rPr>
          <w:rFonts w:ascii="Times New Roman" w:hAnsi="Times New Roman" w:eastAsia="Times New Roman"/>
          <w:b w:val="0"/>
          <w:i w:val="0"/>
          <w:sz w:val="24"/>
        </w:rPr>
        <w:t>AIDS is caused by</w:t>
      </w:r>
    </w:p>
    <w:p>
      <w:pPr>
        <w:spacing w:after="20" w:before="0"/>
        <w:ind w:left="283"/>
      </w:pPr>
      <w:r>
        <w:rPr>
          <w:rFonts w:ascii="Times New Roman" w:hAnsi="Times New Roman" w:eastAsia="Times New Roman"/>
          <w:b w:val="0"/>
          <w:i w:val="0"/>
          <w:sz w:val="24"/>
        </w:rPr>
        <w:t>A.  antigens.</w:t>
      </w:r>
    </w:p>
    <w:p>
      <w:pPr>
        <w:spacing w:after="20" w:before="0"/>
        <w:ind w:left="283"/>
      </w:pPr>
      <w:r>
        <w:rPr>
          <w:rFonts w:ascii="Times New Roman" w:hAnsi="Times New Roman" w:eastAsia="Times New Roman"/>
          <w:b w:val="0"/>
          <w:i w:val="0"/>
          <w:sz w:val="24"/>
        </w:rPr>
        <w:t>B.  viruses.</w:t>
      </w:r>
    </w:p>
    <w:p>
      <w:pPr>
        <w:spacing w:after="20" w:before="0"/>
        <w:ind w:left="283"/>
      </w:pPr>
      <w:r>
        <w:rPr>
          <w:rFonts w:ascii="Times New Roman" w:hAnsi="Times New Roman" w:eastAsia="Times New Roman"/>
          <w:b w:val="0"/>
          <w:i w:val="0"/>
          <w:sz w:val="24"/>
        </w:rPr>
        <w:t>C.  bacteria.</w:t>
      </w:r>
    </w:p>
    <w:p>
      <w:pPr>
        <w:spacing w:after="20" w:before="0"/>
        <w:ind w:left="283"/>
      </w:pPr>
      <w:r>
        <w:rPr>
          <w:rFonts w:ascii="Times New Roman" w:hAnsi="Times New Roman" w:eastAsia="Times New Roman"/>
          <w:b w:val="0"/>
          <w:i w:val="0"/>
          <w:sz w:val="24"/>
        </w:rPr>
        <w:t>D.  antibodies.</w:t>
      </w:r>
    </w:p>
    <w:p>
      <w:pPr>
        <w:spacing w:before="160" w:after="80"/>
      </w:pPr>
      <w:r>
        <w:rPr>
          <w:rFonts w:ascii="Times New Roman" w:hAnsi="Times New Roman" w:eastAsia="Times New Roman"/>
          <w:b/>
          <w:i w:val="0"/>
          <w:sz w:val="24"/>
        </w:rPr>
        <w:t xml:space="preserve">30.  </w:t>
      </w:r>
      <w:r>
        <w:rPr>
          <w:rFonts w:ascii="Times New Roman" w:hAnsi="Times New Roman" w:eastAsia="Times New Roman"/>
          <w:b w:val="0"/>
          <w:i w:val="0"/>
          <w:sz w:val="24"/>
        </w:rPr>
        <w:t>Which of the following body fluids is most likely to be responsible for the transmission of HIV (AIDS virus)?</w:t>
      </w:r>
    </w:p>
    <w:p>
      <w:pPr>
        <w:spacing w:after="20" w:before="0"/>
        <w:ind w:left="283"/>
      </w:pPr>
      <w:r>
        <w:rPr>
          <w:rFonts w:ascii="Times New Roman" w:hAnsi="Times New Roman" w:eastAsia="Times New Roman"/>
          <w:b w:val="0"/>
          <w:i w:val="0"/>
          <w:sz w:val="24"/>
        </w:rPr>
        <w:t>A.  Tear</w:t>
      </w:r>
    </w:p>
    <w:p>
      <w:pPr>
        <w:spacing w:after="20" w:before="0"/>
        <w:ind w:left="283"/>
      </w:pPr>
      <w:r>
        <w:rPr>
          <w:rFonts w:ascii="Times New Roman" w:hAnsi="Times New Roman" w:eastAsia="Times New Roman"/>
          <w:b w:val="0"/>
          <w:i w:val="0"/>
          <w:sz w:val="24"/>
        </w:rPr>
        <w:t>B.  Vaginal fluid</w:t>
      </w:r>
    </w:p>
    <w:p>
      <w:pPr>
        <w:spacing w:after="20" w:before="0"/>
        <w:ind w:left="283"/>
      </w:pPr>
      <w:r>
        <w:rPr>
          <w:rFonts w:ascii="Times New Roman" w:hAnsi="Times New Roman" w:eastAsia="Times New Roman"/>
          <w:b w:val="0"/>
          <w:i w:val="0"/>
          <w:sz w:val="24"/>
        </w:rPr>
        <w:t>C.  Saliva</w:t>
      </w:r>
    </w:p>
    <w:p>
      <w:pPr>
        <w:spacing w:after="20" w:before="0"/>
        <w:ind w:left="283"/>
      </w:pPr>
      <w:r>
        <w:rPr>
          <w:rFonts w:ascii="Times New Roman" w:hAnsi="Times New Roman" w:eastAsia="Times New Roman"/>
          <w:b w:val="0"/>
          <w:i w:val="0"/>
          <w:sz w:val="24"/>
        </w:rPr>
        <w:t>D.  Nasal secretion</w:t>
      </w:r>
    </w:p>
    <w:p>
      <w:pPr>
        <w:spacing w:before="160" w:after="80"/>
      </w:pPr>
      <w:r>
        <w:rPr>
          <w:rFonts w:ascii="Times New Roman" w:hAnsi="Times New Roman" w:eastAsia="Times New Roman"/>
          <w:b/>
          <w:i w:val="0"/>
          <w:sz w:val="24"/>
        </w:rPr>
        <w:t xml:space="preserve">31.  </w:t>
      </w:r>
      <w:r>
        <w:rPr>
          <w:rFonts w:ascii="Times New Roman" w:hAnsi="Times New Roman" w:eastAsia="Times New Roman"/>
          <w:b w:val="0"/>
          <w:i w:val="0"/>
          <w:sz w:val="24"/>
        </w:rPr>
        <w:t>If antibodies against HIV (AIDS virus) were detected in a person's blood sample, which of the following is a possible deduction?</w:t>
      </w:r>
    </w:p>
    <w:p>
      <w:pPr>
        <w:spacing w:after="20" w:before="0"/>
        <w:ind w:left="283"/>
      </w:pPr>
      <w:r>
        <w:rPr>
          <w:rFonts w:ascii="Times New Roman" w:hAnsi="Times New Roman" w:eastAsia="Times New Roman"/>
          <w:b w:val="0"/>
          <w:i w:val="0"/>
          <w:sz w:val="24"/>
        </w:rPr>
        <w:t>A.  This person is a homosexual. B. This person is immuned to AIDS.</w:t>
      </w:r>
    </w:p>
    <w:p>
      <w:pPr>
        <w:spacing w:after="20" w:before="0"/>
        <w:ind w:left="283"/>
      </w:pPr>
      <w:r>
        <w:rPr>
          <w:rFonts w:ascii="Times New Roman" w:hAnsi="Times New Roman" w:eastAsia="Times New Roman"/>
          <w:b w:val="0"/>
          <w:i w:val="0"/>
          <w:sz w:val="24"/>
        </w:rPr>
        <w:t>C.  This person has received vaccines for AIDS. D. This person has been infected by HIV. Distractors:</w:t>
      </w:r>
    </w:p>
    <w:p>
      <w:pPr>
        <w:spacing w:after="160" w:before="200"/>
      </w:pPr>
      <w:r>
        <w:rPr>
          <w:rFonts w:ascii="Times New Roman" w:hAnsi="Times New Roman" w:eastAsia="Times New Roman"/>
          <w:b/>
          <w:i w:val="0"/>
          <w:sz w:val="28"/>
        </w:rPr>
        <w:t>Part B  —  HKDSE-style (YKTo)</w:t>
      </w:r>
    </w:p>
    <w:p>
      <w:pPr>
        <w:spacing w:before="160" w:after="80"/>
      </w:pPr>
      <w:r>
        <w:rPr>
          <w:rFonts w:ascii="Times New Roman" w:hAnsi="Times New Roman" w:eastAsia="Times New Roman"/>
          <w:b/>
          <w:i w:val="0"/>
          <w:sz w:val="24"/>
        </w:rPr>
        <w:t xml:space="preserve">32.  </w:t>
      </w:r>
      <w:r>
        <w:rPr>
          <w:rFonts w:ascii="Times New Roman" w:hAnsi="Times New Roman" w:eastAsia="Times New Roman"/>
          <w:b w:val="0"/>
          <w:i w:val="0"/>
          <w:sz w:val="24"/>
        </w:rPr>
        <w:t>Directions: Questions 1 to 4 refer to the diagrams below, which show the structures or tissues at four parts of the human body related to defence against infection. Which of the following act as chemical barriers to prevent the invasion of germs into the body? (1) Gastric juice secreted from the stomach lining. (2) Sweat from the sweat glands. (3) Blood clot plugs the wounds at the body surface. (4) Acidic secretion from the vagina.</w:t>
      </w:r>
    </w:p>
    <w:p>
      <w:pPr>
        <w:spacing w:after="80"/>
        <w:jc w:val="center"/>
      </w:pPr>
      <w:r>
        <w:drawing>
          <wp:inline xmlns:a="http://schemas.openxmlformats.org/drawingml/2006/main" xmlns:pic="http://schemas.openxmlformats.org/drawingml/2006/picture">
            <wp:extent cx="4752000" cy="2992952"/>
            <wp:docPr id="6" name="Picture 6"/>
            <wp:cNvGraphicFramePr>
              <a:graphicFrameLocks noChangeAspect="1"/>
            </wp:cNvGraphicFramePr>
            <a:graphic>
              <a:graphicData uri="http://schemas.openxmlformats.org/drawingml/2006/picture">
                <pic:pic>
                  <pic:nvPicPr>
                    <pic:cNvPr id="0" name="body_defense_YKTo_MC_to_student_q005_1.png"/>
                    <pic:cNvPicPr/>
                  </pic:nvPicPr>
                  <pic:blipFill>
                    <a:blip r:embed="rId13"/>
                    <a:stretch>
                      <a:fillRect/>
                    </a:stretch>
                  </pic:blipFill>
                  <pic:spPr>
                    <a:xfrm>
                      <a:off x="0" y="0"/>
                      <a:ext cx="4752000" cy="2992952"/>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Diagram (1)</w:t>
            </w:r>
          </w:p>
        </w:tc>
        <w:tc>
          <w:tcPr>
            <w:tcW w:type="dxa" w:w="2040"/>
          </w:tcPr>
          <w:p>
            <w:pPr>
              <w:jc w:val="center"/>
            </w:pPr>
            <w:r/>
            <w:r>
              <w:rPr>
                <w:rFonts w:ascii="Times New Roman" w:hAnsi="Times New Roman" w:eastAsia="Times New Roman"/>
                <w:b w:val="0"/>
                <w:i w:val="0"/>
                <w:sz w:val="22"/>
              </w:rPr>
              <w:t>Diagram (2)</w:t>
            </w:r>
          </w:p>
        </w:tc>
        <w:tc>
          <w:tcPr>
            <w:tcW w:type="dxa" w:w="2040"/>
          </w:tcPr>
          <w:p>
            <w:pPr>
              <w:jc w:val="center"/>
            </w:pPr>
            <w:r/>
            <w:r>
              <w:rPr>
                <w:rFonts w:ascii="Times New Roman" w:hAnsi="Times New Roman" w:eastAsia="Times New Roman"/>
                <w:b w:val="0"/>
                <w:i w:val="0"/>
                <w:sz w:val="22"/>
              </w:rPr>
              <w:t>Diagram (3)</w:t>
            </w:r>
          </w:p>
        </w:tc>
        <w:tc>
          <w:tcPr>
            <w:tcW w:type="dxa" w:w="2040"/>
          </w:tcPr>
          <w:p>
            <w:pPr>
              <w:jc w:val="center"/>
            </w:pPr>
            <w:r/>
            <w:r>
              <w:rPr>
                <w:rFonts w:ascii="Times New Roman" w:hAnsi="Times New Roman" w:eastAsia="Times New Roman"/>
                <w:b w:val="0"/>
                <w:i w:val="0"/>
                <w:sz w:val="22"/>
              </w:rPr>
              <w:t>Diagram (4)</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Integumentary system</w:t>
            </w:r>
          </w:p>
        </w:tc>
        <w:tc>
          <w:tcPr>
            <w:tcW w:type="dxa" w:w="2040"/>
          </w:tcPr>
          <w:p>
            <w:pPr>
              <w:jc w:val="center"/>
            </w:pPr>
            <w:r/>
            <w:r>
              <w:rPr>
                <w:rFonts w:ascii="Times New Roman" w:hAnsi="Times New Roman" w:eastAsia="Times New Roman"/>
                <w:b w:val="0"/>
                <w:i w:val="0"/>
                <w:sz w:val="22"/>
              </w:rPr>
              <w:t>Digestive system</w:t>
            </w:r>
          </w:p>
        </w:tc>
        <w:tc>
          <w:tcPr>
            <w:tcW w:type="dxa" w:w="2040"/>
          </w:tcPr>
          <w:p>
            <w:pPr>
              <w:jc w:val="center"/>
            </w:pPr>
            <w:r/>
            <w:r>
              <w:rPr>
                <w:rFonts w:ascii="Times New Roman" w:hAnsi="Times New Roman" w:eastAsia="Times New Roman"/>
                <w:b w:val="0"/>
                <w:i w:val="0"/>
                <w:sz w:val="22"/>
              </w:rPr>
              <w:t>Respiratory system</w:t>
            </w:r>
          </w:p>
        </w:tc>
        <w:tc>
          <w:tcPr>
            <w:tcW w:type="dxa" w:w="2040"/>
          </w:tcPr>
          <w:p>
            <w:pPr>
              <w:jc w:val="center"/>
            </w:pPr>
            <w:r/>
            <w:r>
              <w:rPr>
                <w:rFonts w:ascii="Times New Roman" w:hAnsi="Times New Roman" w:eastAsia="Times New Roman"/>
                <w:b w:val="0"/>
                <w:i w:val="0"/>
                <w:sz w:val="22"/>
              </w:rPr>
              <w:t>Vascular system</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Skeletal system</w:t>
            </w:r>
          </w:p>
        </w:tc>
        <w:tc>
          <w:tcPr>
            <w:tcW w:type="dxa" w:w="2040"/>
          </w:tcPr>
          <w:p>
            <w:pPr>
              <w:jc w:val="center"/>
            </w:pPr>
            <w:r/>
            <w:r>
              <w:rPr>
                <w:rFonts w:ascii="Times New Roman" w:hAnsi="Times New Roman" w:eastAsia="Times New Roman"/>
                <w:b w:val="0"/>
                <w:i w:val="0"/>
                <w:sz w:val="22"/>
              </w:rPr>
              <w:t>Respiratory system</w:t>
            </w:r>
          </w:p>
        </w:tc>
        <w:tc>
          <w:tcPr>
            <w:tcW w:type="dxa" w:w="2040"/>
          </w:tcPr>
          <w:p>
            <w:pPr>
              <w:jc w:val="center"/>
            </w:pPr>
            <w:r/>
            <w:r>
              <w:rPr>
                <w:rFonts w:ascii="Times New Roman" w:hAnsi="Times New Roman" w:eastAsia="Times New Roman"/>
                <w:b w:val="0"/>
                <w:i w:val="0"/>
                <w:sz w:val="22"/>
              </w:rPr>
              <w:t>Digestive system</w:t>
            </w:r>
          </w:p>
        </w:tc>
        <w:tc>
          <w:tcPr>
            <w:tcW w:type="dxa" w:w="2040"/>
          </w:tcPr>
          <w:p>
            <w:pPr>
              <w:jc w:val="center"/>
            </w:pPr>
            <w:r/>
            <w:r>
              <w:rPr>
                <w:rFonts w:ascii="Times New Roman" w:hAnsi="Times New Roman" w:eastAsia="Times New Roman"/>
                <w:b w:val="0"/>
                <w:i w:val="0"/>
                <w:sz w:val="22"/>
              </w:rPr>
              <w:t>Lymphatic system</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Integumentary system</w:t>
            </w:r>
          </w:p>
        </w:tc>
        <w:tc>
          <w:tcPr>
            <w:tcW w:type="dxa" w:w="2040"/>
          </w:tcPr>
          <w:p>
            <w:pPr>
              <w:jc w:val="center"/>
            </w:pPr>
            <w:r/>
            <w:r>
              <w:rPr>
                <w:rFonts w:ascii="Times New Roman" w:hAnsi="Times New Roman" w:eastAsia="Times New Roman"/>
                <w:b w:val="0"/>
                <w:i w:val="0"/>
                <w:sz w:val="22"/>
              </w:rPr>
              <w:t>Respiratory system</w:t>
            </w:r>
          </w:p>
        </w:tc>
        <w:tc>
          <w:tcPr>
            <w:tcW w:type="dxa" w:w="2040"/>
          </w:tcPr>
          <w:p>
            <w:pPr>
              <w:jc w:val="center"/>
            </w:pPr>
            <w:r/>
            <w:r>
              <w:rPr>
                <w:rFonts w:ascii="Times New Roman" w:hAnsi="Times New Roman" w:eastAsia="Times New Roman"/>
                <w:b w:val="0"/>
                <w:i w:val="0"/>
                <w:sz w:val="22"/>
              </w:rPr>
              <w:t>Digestive system</w:t>
            </w:r>
          </w:p>
        </w:tc>
        <w:tc>
          <w:tcPr>
            <w:tcW w:type="dxa" w:w="2040"/>
          </w:tcPr>
          <w:p>
            <w:pPr>
              <w:jc w:val="center"/>
            </w:pPr>
            <w:r/>
            <w:r>
              <w:rPr>
                <w:rFonts w:ascii="Times New Roman" w:hAnsi="Times New Roman" w:eastAsia="Times New Roman"/>
                <w:b w:val="0"/>
                <w:i w:val="0"/>
                <w:sz w:val="22"/>
              </w:rPr>
              <w:t>Vascular system</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Muscular system</w:t>
            </w:r>
          </w:p>
        </w:tc>
        <w:tc>
          <w:tcPr>
            <w:tcW w:type="dxa" w:w="2040"/>
          </w:tcPr>
          <w:p>
            <w:pPr>
              <w:jc w:val="center"/>
            </w:pPr>
            <w:r/>
            <w:r>
              <w:rPr>
                <w:rFonts w:ascii="Times New Roman" w:hAnsi="Times New Roman" w:eastAsia="Times New Roman"/>
                <w:b w:val="0"/>
                <w:i w:val="0"/>
                <w:sz w:val="22"/>
              </w:rPr>
              <w:t>Digestive system</w:t>
            </w:r>
          </w:p>
        </w:tc>
        <w:tc>
          <w:tcPr>
            <w:tcW w:type="dxa" w:w="2040"/>
          </w:tcPr>
          <w:p>
            <w:pPr>
              <w:jc w:val="center"/>
            </w:pPr>
            <w:r/>
            <w:r>
              <w:rPr>
                <w:rFonts w:ascii="Times New Roman" w:hAnsi="Times New Roman" w:eastAsia="Times New Roman"/>
                <w:b w:val="0"/>
                <w:i w:val="0"/>
                <w:sz w:val="22"/>
              </w:rPr>
              <w:t>Respiratory system</w:t>
            </w:r>
          </w:p>
        </w:tc>
        <w:tc>
          <w:tcPr>
            <w:tcW w:type="dxa" w:w="2040"/>
          </w:tcPr>
          <w:p>
            <w:pPr>
              <w:jc w:val="center"/>
            </w:pPr>
            <w:r/>
            <w:r>
              <w:rPr>
                <w:rFonts w:ascii="Times New Roman" w:hAnsi="Times New Roman" w:eastAsia="Times New Roman"/>
                <w:b w:val="0"/>
                <w:i w:val="0"/>
                <w:sz w:val="22"/>
              </w:rPr>
              <w:t>Lymphatic system</w:t>
            </w:r>
          </w:p>
        </w:tc>
      </w:tr>
    </w:tbl>
    <w:p>
      <w:pPr>
        <w:spacing w:after="80" w:before="0"/>
      </w:pP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(4) and (1) only</w:t>
      </w:r>
    </w:p>
    <w:p>
      <w:pPr>
        <w:spacing w:before="160" w:after="80"/>
      </w:pPr>
      <w:r>
        <w:rPr>
          <w:rFonts w:ascii="Times New Roman" w:hAnsi="Times New Roman" w:eastAsia="Times New Roman"/>
          <w:b/>
          <w:i w:val="0"/>
          <w:sz w:val="24"/>
        </w:rPr>
        <w:t xml:space="preserve">33.  </w:t>
      </w:r>
      <w:r>
        <w:rPr>
          <w:rFonts w:ascii="Times New Roman" w:hAnsi="Times New Roman" w:eastAsia="Times New Roman"/>
          <w:b w:val="0"/>
          <w:i w:val="0"/>
          <w:sz w:val="24"/>
        </w:rPr>
        <w:t>What is the function of the mucus secreted by the cells lining the respiratory tract?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Phagocytosis</w:t>
            </w:r>
          </w:p>
        </w:tc>
        <w:tc>
          <w:tcPr>
            <w:tcW w:type="dxa" w:w="3400"/>
          </w:tcPr>
          <w:p>
            <w:pPr>
              <w:jc w:val="center"/>
            </w:pPr>
            <w:r/>
            <w:r>
              <w:rPr>
                <w:rFonts w:ascii="Times New Roman" w:hAnsi="Times New Roman" w:eastAsia="Times New Roman"/>
                <w:b w:val="0"/>
                <w:i w:val="0"/>
                <w:sz w:val="22"/>
              </w:rPr>
              <w:t>Antibody production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B Lymphocytes</w:t>
            </w:r>
          </w:p>
        </w:tc>
        <w:tc>
          <w:tcPr>
            <w:tcW w:type="dxa" w:w="3400"/>
          </w:tcPr>
          <w:p>
            <w:pPr>
              <w:jc w:val="center"/>
            </w:pPr>
            <w:r/>
            <w:r>
              <w:rPr>
                <w:rFonts w:ascii="Times New Roman" w:hAnsi="Times New Roman" w:eastAsia="Times New Roman"/>
                <w:b w:val="0"/>
                <w:i w:val="0"/>
                <w:sz w:val="22"/>
              </w:rPr>
              <w:t>Erythrocytes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Thrombocytes</w:t>
            </w:r>
          </w:p>
        </w:tc>
        <w:tc>
          <w:tcPr>
            <w:tcW w:type="dxa" w:w="3400"/>
          </w:tcPr>
          <w:p>
            <w:pPr>
              <w:jc w:val="center"/>
            </w:pPr>
            <w:r/>
            <w:r>
              <w:rPr>
                <w:rFonts w:ascii="Times New Roman" w:hAnsi="Times New Roman" w:eastAsia="Times New Roman"/>
                <w:b w:val="0"/>
                <w:i w:val="0"/>
                <w:sz w:val="22"/>
              </w:rPr>
              <w:t>B Lymphocytes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Phagocytes</w:t>
            </w:r>
          </w:p>
        </w:tc>
        <w:tc>
          <w:tcPr>
            <w:tcW w:type="dxa" w:w="3400"/>
          </w:tcPr>
          <w:p>
            <w:pPr>
              <w:jc w:val="center"/>
            </w:pPr>
            <w:r/>
            <w:r>
              <w:rPr>
                <w:rFonts w:ascii="Times New Roman" w:hAnsi="Times New Roman" w:eastAsia="Times New Roman"/>
                <w:b w:val="0"/>
                <w:i w:val="0"/>
                <w:sz w:val="22"/>
              </w:rPr>
              <w:t>B Lymphocytes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B Lymphocytes</w:t>
            </w:r>
          </w:p>
        </w:tc>
        <w:tc>
          <w:tcPr>
            <w:tcW w:type="dxa" w:w="3400"/>
          </w:tcPr>
          <w:p>
            <w:pPr>
              <w:jc w:val="center"/>
            </w:pPr>
            <w:r/>
            <w:r>
              <w:rPr>
                <w:rFonts w:ascii="Times New Roman" w:hAnsi="Times New Roman" w:eastAsia="Times New Roman"/>
                <w:b w:val="0"/>
                <w:i w:val="0"/>
                <w:sz w:val="22"/>
              </w:rPr>
              <w:t>Erythrocytes</w:t>
            </w:r>
          </w:p>
        </w:tc>
      </w:tr>
    </w:tbl>
    <w:p>
      <w:pPr>
        <w:spacing w:after="80" w:before="0"/>
      </w:pPr>
    </w:p>
    <w:p>
      <w:pPr>
        <w:spacing w:after="20" w:before="0"/>
        <w:ind w:left="283"/>
      </w:pPr>
      <w:r>
        <w:rPr>
          <w:rFonts w:ascii="Times New Roman" w:hAnsi="Times New Roman" w:eastAsia="Times New Roman"/>
          <w:b w:val="0"/>
          <w:i w:val="0"/>
          <w:sz w:val="24"/>
        </w:rPr>
        <w:t>A.  They have antiseptic function to kill the germs.</w:t>
      </w:r>
    </w:p>
    <w:p>
      <w:pPr>
        <w:spacing w:after="20" w:before="0"/>
        <w:ind w:left="283"/>
      </w:pPr>
      <w:r>
        <w:rPr>
          <w:rFonts w:ascii="Times New Roman" w:hAnsi="Times New Roman" w:eastAsia="Times New Roman"/>
          <w:b w:val="0"/>
          <w:i w:val="0"/>
          <w:sz w:val="24"/>
        </w:rPr>
        <w:t>B.  They dissolve oxygen to promote gas exchange.</w:t>
      </w:r>
    </w:p>
    <w:p>
      <w:pPr>
        <w:spacing w:after="20" w:before="0"/>
        <w:ind w:left="283"/>
      </w:pPr>
      <w:r>
        <w:rPr>
          <w:rFonts w:ascii="Times New Roman" w:hAnsi="Times New Roman" w:eastAsia="Times New Roman"/>
          <w:b w:val="0"/>
          <w:i w:val="0"/>
          <w:sz w:val="24"/>
        </w:rPr>
        <w:t>C.  They trap germs which can be expelled out by the cilia of the respiratory tract.</w:t>
      </w:r>
    </w:p>
    <w:p>
      <w:pPr>
        <w:spacing w:after="20" w:before="0"/>
        <w:ind w:left="283"/>
      </w:pPr>
      <w:r>
        <w:rPr>
          <w:rFonts w:ascii="Times New Roman" w:hAnsi="Times New Roman" w:eastAsia="Times New Roman"/>
          <w:b w:val="0"/>
          <w:i w:val="0"/>
          <w:sz w:val="24"/>
        </w:rPr>
        <w:t>D.  They inhibit the replication of the germs. 7Which of the following cells have protective functions against germs? (1) Red blood cells (2) Epithelial cells of the small intestine (3) Phagocytes (4) Lymphocytes</w:t>
      </w:r>
    </w:p>
    <w:p>
      <w:pPr>
        <w:spacing w:after="20" w:before="0"/>
        <w:ind w:left="283"/>
      </w:pPr>
      <w:r>
        <w:rPr>
          <w:rFonts w:ascii="Times New Roman" w:hAnsi="Times New Roman" w:eastAsia="Times New Roman"/>
          <w:b w:val="0"/>
          <w:i w:val="0"/>
          <w:sz w:val="24"/>
        </w:rPr>
        <w:t>A.  (1) and (2) only B. (2) and (3) only C. (3) and (4) only D. (1) and (4) only 8Which of the following cells provide the right function against infection?</w:t>
      </w:r>
    </w:p>
    <w:p>
      <w:pPr>
        <w:spacing w:before="160" w:after="80"/>
      </w:pPr>
      <w:r>
        <w:rPr>
          <w:rFonts w:ascii="Times New Roman" w:hAnsi="Times New Roman" w:eastAsia="Times New Roman"/>
          <w:b/>
          <w:i w:val="0"/>
          <w:sz w:val="24"/>
        </w:rPr>
        <w:t xml:space="preserve">34.  </w:t>
      </w:r>
      <w:r>
        <w:rPr>
          <w:rFonts w:ascii="Times New Roman" w:hAnsi="Times New Roman" w:eastAsia="Times New Roman"/>
          <w:b w:val="0"/>
          <w:i w:val="0"/>
          <w:sz w:val="24"/>
        </w:rPr>
        <w:t>Which of the following are significance of blood clotting? (1) Stops further blood loss (2) Reduces the risk of invasion by germs (3) Triggers the mechanism of antibody production</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35.  </w:t>
      </w:r>
      <w:r>
        <w:rPr>
          <w:rFonts w:ascii="Times New Roman" w:hAnsi="Times New Roman" w:eastAsia="Times New Roman"/>
          <w:b w:val="0"/>
          <w:i w:val="0"/>
          <w:sz w:val="24"/>
        </w:rPr>
        <w:t>Inflammation of a wound at the leg is due to the</w:t>
      </w:r>
    </w:p>
    <w:p>
      <w:pPr>
        <w:spacing w:after="20" w:before="0"/>
        <w:ind w:left="283"/>
      </w:pPr>
      <w:r>
        <w:rPr>
          <w:rFonts w:ascii="Times New Roman" w:hAnsi="Times New Roman" w:eastAsia="Times New Roman"/>
          <w:b w:val="0"/>
          <w:i w:val="0"/>
          <w:sz w:val="24"/>
        </w:rPr>
        <w:t>A.  rapid growth of bacteria in the wound.</w:t>
      </w:r>
    </w:p>
    <w:p>
      <w:pPr>
        <w:spacing w:after="20" w:before="0"/>
        <w:ind w:left="283"/>
      </w:pPr>
      <w:r>
        <w:rPr>
          <w:rFonts w:ascii="Times New Roman" w:hAnsi="Times New Roman" w:eastAsia="Times New Roman"/>
          <w:b w:val="0"/>
          <w:i w:val="0"/>
          <w:sz w:val="24"/>
        </w:rPr>
        <w:t>B.  production of antibodies at the wound.</w:t>
      </w:r>
    </w:p>
    <w:p>
      <w:pPr>
        <w:spacing w:after="20" w:before="0"/>
        <w:ind w:left="283"/>
      </w:pPr>
      <w:r>
        <w:rPr>
          <w:rFonts w:ascii="Times New Roman" w:hAnsi="Times New Roman" w:eastAsia="Times New Roman"/>
          <w:b w:val="0"/>
          <w:i w:val="0"/>
          <w:sz w:val="24"/>
        </w:rPr>
        <w:t>C.  local response of the body to bacterial infection.</w:t>
      </w:r>
    </w:p>
    <w:p>
      <w:pPr>
        <w:spacing w:after="20" w:before="0"/>
        <w:ind w:left="283"/>
      </w:pPr>
      <w:r>
        <w:rPr>
          <w:rFonts w:ascii="Times New Roman" w:hAnsi="Times New Roman" w:eastAsia="Times New Roman"/>
          <w:b w:val="0"/>
          <w:i w:val="0"/>
          <w:sz w:val="24"/>
        </w:rPr>
        <w:t>D.  degeneration of tissues at the wound.</w:t>
      </w:r>
    </w:p>
    <w:p>
      <w:pPr>
        <w:spacing w:before="160" w:after="80"/>
      </w:pPr>
      <w:r>
        <w:rPr>
          <w:rFonts w:ascii="Times New Roman" w:hAnsi="Times New Roman" w:eastAsia="Times New Roman"/>
          <w:b/>
          <w:i w:val="0"/>
          <w:sz w:val="24"/>
        </w:rPr>
        <w:t xml:space="preserve">36.  </w:t>
      </w:r>
      <w:r>
        <w:rPr>
          <w:rFonts w:ascii="Times New Roman" w:hAnsi="Times New Roman" w:eastAsia="Times New Roman"/>
          <w:b w:val="0"/>
          <w:i w:val="0"/>
          <w:sz w:val="24"/>
        </w:rPr>
        <w:t>A man's hand was badly injured in an accident. Without proper treatment of the wound a swollen hard lump appeared at his armpit. It is due to</w:t>
      </w:r>
    </w:p>
    <w:p>
      <w:pPr>
        <w:spacing w:after="20" w:before="0"/>
        <w:ind w:left="283"/>
      </w:pPr>
      <w:r>
        <w:rPr>
          <w:rFonts w:ascii="Times New Roman" w:hAnsi="Times New Roman" w:eastAsia="Times New Roman"/>
          <w:b w:val="0"/>
          <w:i w:val="0"/>
          <w:sz w:val="24"/>
        </w:rPr>
        <w:t>A.  the rapid production of red blood cells in the armpit.</w:t>
      </w:r>
    </w:p>
    <w:p>
      <w:pPr>
        <w:spacing w:after="20" w:before="0"/>
        <w:ind w:left="283"/>
      </w:pPr>
      <w:r>
        <w:rPr>
          <w:rFonts w:ascii="Times New Roman" w:hAnsi="Times New Roman" w:eastAsia="Times New Roman"/>
          <w:b w:val="0"/>
          <w:i w:val="0"/>
          <w:sz w:val="24"/>
        </w:rPr>
        <w:t>B.  the production of large amount of antibodies in the lymph nodes of the armpit.</w:t>
      </w:r>
    </w:p>
    <w:p>
      <w:pPr>
        <w:spacing w:after="20" w:before="0"/>
        <w:ind w:left="283"/>
      </w:pPr>
      <w:r>
        <w:rPr>
          <w:rFonts w:ascii="Times New Roman" w:hAnsi="Times New Roman" w:eastAsia="Times New Roman"/>
          <w:b w:val="0"/>
          <w:i w:val="0"/>
          <w:sz w:val="24"/>
        </w:rPr>
        <w:t>C.  the swelling of the lymph nodes in the armpit.</w:t>
      </w:r>
    </w:p>
    <w:p>
      <w:pPr>
        <w:spacing w:after="20" w:before="0"/>
        <w:ind w:left="283"/>
      </w:pPr>
      <w:r>
        <w:rPr>
          <w:rFonts w:ascii="Times New Roman" w:hAnsi="Times New Roman" w:eastAsia="Times New Roman"/>
          <w:b w:val="0"/>
          <w:i w:val="0"/>
          <w:sz w:val="24"/>
        </w:rPr>
        <w:t>D.  the accumulation of clotted blood in the armpit.</w:t>
      </w:r>
    </w:p>
    <w:p>
      <w:pPr>
        <w:spacing w:before="160" w:after="80"/>
      </w:pPr>
      <w:r>
        <w:rPr>
          <w:rFonts w:ascii="Times New Roman" w:hAnsi="Times New Roman" w:eastAsia="Times New Roman"/>
          <w:b/>
          <w:i w:val="0"/>
          <w:sz w:val="24"/>
        </w:rPr>
        <w:t xml:space="preserve">37.  </w:t>
      </w:r>
      <w:r>
        <w:rPr>
          <w:rFonts w:ascii="Times New Roman" w:hAnsi="Times New Roman" w:eastAsia="Times New Roman"/>
          <w:b w:val="0"/>
          <w:i w:val="0"/>
          <w:sz w:val="24"/>
        </w:rPr>
        <w:t>Which of the following events account for the inflammatory response of a wound at the skin? (1) Increased permeability of the blood vessels beneath the skin. (2) Passage of large number of phagocytes out of the capillaries. (3) Vasoconstriction of the blood vessel beneath the skin.</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(3) and (1) only</w:t>
      </w:r>
    </w:p>
    <w:p>
      <w:pPr>
        <w:spacing w:before="160" w:after="80"/>
      </w:pPr>
      <w:r>
        <w:rPr>
          <w:rFonts w:ascii="Times New Roman" w:hAnsi="Times New Roman" w:eastAsia="Times New Roman"/>
          <w:b/>
          <w:i w:val="0"/>
          <w:sz w:val="24"/>
        </w:rPr>
        <w:t xml:space="preserve">38.  </w:t>
      </w:r>
      <w:r>
        <w:rPr>
          <w:rFonts w:ascii="Times New Roman" w:hAnsi="Times New Roman" w:eastAsia="Times New Roman"/>
          <w:b w:val="0"/>
          <w:i w:val="0"/>
          <w:sz w:val="24"/>
        </w:rPr>
        <w:t>Which of the following is the CORRECT sequence of events occurring during phagocytosis? (1) The pathogen is engulfed into the cytoplasm of the macrophage. (2) Cell membrane of the macrophage grows around the pathogen. (3) Lysosomes of the macrophage secrete enzymes to digest the pathogen. (4) Macrophage recognizes the pathogen and attaches to it.</w:t>
      </w:r>
    </w:p>
    <w:p>
      <w:pPr>
        <w:spacing w:after="20" w:before="0"/>
        <w:ind w:left="283"/>
      </w:pPr>
      <w:r>
        <w:rPr>
          <w:rFonts w:ascii="Times New Roman" w:hAnsi="Times New Roman" w:eastAsia="Times New Roman"/>
          <w:b w:val="0"/>
          <w:i w:val="0"/>
          <w:sz w:val="24"/>
        </w:rPr>
        <w:t>A.  (2), (4), (1), (3)</w:t>
      </w:r>
    </w:p>
    <w:p>
      <w:pPr>
        <w:spacing w:after="20" w:before="0"/>
        <w:ind w:left="283"/>
      </w:pPr>
      <w:r>
        <w:rPr>
          <w:rFonts w:ascii="Times New Roman" w:hAnsi="Times New Roman" w:eastAsia="Times New Roman"/>
          <w:b w:val="0"/>
          <w:i w:val="0"/>
          <w:sz w:val="24"/>
        </w:rPr>
        <w:t>B.  (4), (2), (1), (3)</w:t>
      </w:r>
    </w:p>
    <w:p>
      <w:pPr>
        <w:spacing w:after="20" w:before="0"/>
        <w:ind w:left="283"/>
      </w:pPr>
      <w:r>
        <w:rPr>
          <w:rFonts w:ascii="Times New Roman" w:hAnsi="Times New Roman" w:eastAsia="Times New Roman"/>
          <w:b w:val="0"/>
          <w:i w:val="0"/>
          <w:sz w:val="24"/>
        </w:rPr>
        <w:t>C.  (3), (4), (1), (2)</w:t>
      </w:r>
    </w:p>
    <w:p>
      <w:pPr>
        <w:spacing w:after="20" w:before="0"/>
        <w:ind w:left="283"/>
      </w:pPr>
      <w:r>
        <w:rPr>
          <w:rFonts w:ascii="Times New Roman" w:hAnsi="Times New Roman" w:eastAsia="Times New Roman"/>
          <w:b w:val="0"/>
          <w:i w:val="0"/>
          <w:sz w:val="24"/>
        </w:rPr>
        <w:t>D.  (2), (3), (4), (1)</w:t>
      </w:r>
    </w:p>
    <w:p>
      <w:pPr>
        <w:spacing w:before="160" w:after="80"/>
      </w:pPr>
      <w:r>
        <w:rPr>
          <w:rFonts w:ascii="Times New Roman" w:hAnsi="Times New Roman" w:eastAsia="Times New Roman"/>
          <w:b/>
          <w:i w:val="0"/>
          <w:sz w:val="24"/>
        </w:rPr>
        <w:t xml:space="preserve">39.  </w:t>
      </w:r>
      <w:r>
        <w:rPr>
          <w:rFonts w:ascii="Times New Roman" w:hAnsi="Times New Roman" w:eastAsia="Times New Roman"/>
          <w:b w:val="0"/>
          <w:i w:val="0"/>
          <w:sz w:val="24"/>
        </w:rPr>
        <w:t>Once bacteria successfully enter the bloodstream of a body, which of the following is the immediate effective defence action taken by the body?</w:t>
      </w:r>
    </w:p>
    <w:p>
      <w:pPr>
        <w:spacing w:after="20" w:before="0"/>
        <w:ind w:left="283"/>
      </w:pPr>
      <w:r>
        <w:rPr>
          <w:rFonts w:ascii="Times New Roman" w:hAnsi="Times New Roman" w:eastAsia="Times New Roman"/>
          <w:b w:val="0"/>
          <w:i w:val="0"/>
          <w:sz w:val="24"/>
        </w:rPr>
        <w:t>A.  Increase the beating of the cilia lining the respiratory tract to drive the bacteria out.</w:t>
      </w:r>
    </w:p>
    <w:p>
      <w:pPr>
        <w:spacing w:after="20" w:before="0"/>
        <w:ind w:left="283"/>
      </w:pPr>
      <w:r>
        <w:rPr>
          <w:rFonts w:ascii="Times New Roman" w:hAnsi="Times New Roman" w:eastAsia="Times New Roman"/>
          <w:b w:val="0"/>
          <w:i w:val="0"/>
          <w:sz w:val="24"/>
        </w:rPr>
        <w:t>B.  Increase the secretion of gastric juice to kill the bacteria.</w:t>
      </w:r>
    </w:p>
    <w:p>
      <w:pPr>
        <w:spacing w:after="20" w:before="0"/>
        <w:ind w:left="283"/>
      </w:pPr>
      <w:r>
        <w:rPr>
          <w:rFonts w:ascii="Times New Roman" w:hAnsi="Times New Roman" w:eastAsia="Times New Roman"/>
          <w:b w:val="0"/>
          <w:i w:val="0"/>
          <w:sz w:val="24"/>
        </w:rPr>
        <w:t>C.  Phagocytes engulf the bacteria.</w:t>
      </w:r>
    </w:p>
    <w:p>
      <w:pPr>
        <w:spacing w:after="20" w:before="0"/>
        <w:ind w:left="283"/>
      </w:pPr>
      <w:r>
        <w:rPr>
          <w:rFonts w:ascii="Times New Roman" w:hAnsi="Times New Roman" w:eastAsia="Times New Roman"/>
          <w:b w:val="0"/>
          <w:i w:val="0"/>
          <w:sz w:val="24"/>
        </w:rPr>
        <w:t>D.  Lymphocytes recognise the bacteria.</w:t>
      </w:r>
    </w:p>
    <w:p>
      <w:pPr>
        <w:spacing w:after="20" w:before="0"/>
        <w:ind w:left="283"/>
      </w:pPr>
      <w:r>
        <w:rPr>
          <w:rFonts w:ascii="Times New Roman" w:hAnsi="Times New Roman" w:eastAsia="Times New Roman"/>
          <w:b w:val="0"/>
          <w:i w:val="0"/>
          <w:sz w:val="24"/>
        </w:rPr>
        <w:t>B.  Specific defence mechanisms</w:t>
      </w:r>
    </w:p>
    <w:p>
      <w:pPr>
        <w:spacing w:before="160" w:after="80"/>
      </w:pPr>
      <w:r>
        <w:rPr>
          <w:rFonts w:ascii="Times New Roman" w:hAnsi="Times New Roman" w:eastAsia="Times New Roman"/>
          <w:b/>
          <w:i w:val="0"/>
          <w:sz w:val="24"/>
        </w:rPr>
        <w:t xml:space="preserve">40.  </w:t>
      </w:r>
      <w:r>
        <w:rPr>
          <w:rFonts w:ascii="Times New Roman" w:hAnsi="Times New Roman" w:eastAsia="Times New Roman"/>
          <w:b w:val="0"/>
          <w:i w:val="0"/>
          <w:sz w:val="24"/>
        </w:rPr>
        <w:t>Which of the following combinations about the two main types of defence mechanisms in the human body is both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Specific defence mechanisms</w:t>
            </w:r>
          </w:p>
        </w:tc>
        <w:tc>
          <w:tcPr>
            <w:tcW w:type="dxa" w:w="3400"/>
          </w:tcPr>
          <w:p>
            <w:pPr>
              <w:jc w:val="center"/>
            </w:pPr>
            <w:r/>
            <w:r>
              <w:rPr>
                <w:rFonts w:ascii="Times New Roman" w:hAnsi="Times New Roman" w:eastAsia="Times New Roman"/>
                <w:b w:val="0"/>
                <w:i w:val="0"/>
                <w:sz w:val="22"/>
              </w:rPr>
              <w:t>Non-specific defence mechanisms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Inflammation</w:t>
            </w:r>
          </w:p>
        </w:tc>
        <w:tc>
          <w:tcPr>
            <w:tcW w:type="dxa" w:w="3400"/>
          </w:tcPr>
          <w:p>
            <w:pPr>
              <w:jc w:val="center"/>
            </w:pPr>
            <w:r/>
            <w:r>
              <w:rPr>
                <w:rFonts w:ascii="Times New Roman" w:hAnsi="Times New Roman" w:eastAsia="Times New Roman"/>
                <w:b w:val="0"/>
                <w:i w:val="0"/>
                <w:sz w:val="22"/>
              </w:rPr>
              <w:t>The epithelium of skin</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Phagocytosis</w:t>
            </w:r>
          </w:p>
        </w:tc>
        <w:tc>
          <w:tcPr>
            <w:tcW w:type="dxa" w:w="3400"/>
          </w:tcPr>
          <w:p>
            <w:pPr>
              <w:jc w:val="center"/>
            </w:pPr>
            <w:r/>
            <w:r>
              <w:rPr>
                <w:rFonts w:ascii="Times New Roman" w:hAnsi="Times New Roman" w:eastAsia="Times New Roman"/>
                <w:b w:val="0"/>
                <w:i w:val="0"/>
                <w:sz w:val="22"/>
              </w:rPr>
              <w:t>Gastric juice secreted in the stomach</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Cell-mediated immune response</w:t>
            </w:r>
          </w:p>
        </w:tc>
        <w:tc>
          <w:tcPr>
            <w:tcW w:type="dxa" w:w="3400"/>
          </w:tcPr>
          <w:p>
            <w:pPr>
              <w:jc w:val="center"/>
            </w:pPr>
            <w:r/>
            <w:r>
              <w:rPr>
                <w:rFonts w:ascii="Times New Roman" w:hAnsi="Times New Roman" w:eastAsia="Times New Roman"/>
                <w:b w:val="0"/>
                <w:i w:val="0"/>
                <w:sz w:val="22"/>
              </w:rPr>
              <w:t>Humoral immune response</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Humoral immune response</w:t>
            </w:r>
          </w:p>
        </w:tc>
        <w:tc>
          <w:tcPr>
            <w:tcW w:type="dxa" w:w="3400"/>
          </w:tcPr>
          <w:p>
            <w:pPr>
              <w:jc w:val="center"/>
            </w:pPr>
            <w:r/>
            <w:r>
              <w:rPr>
                <w:rFonts w:ascii="Times New Roman" w:hAnsi="Times New Roman" w:eastAsia="Times New Roman"/>
                <w:b w:val="0"/>
                <w:i w:val="0"/>
                <w:sz w:val="22"/>
              </w:rPr>
              <w:t>The mucous, ciliated epithelium of the respiratory tract</w:t>
            </w:r>
          </w:p>
        </w:tc>
      </w:tr>
    </w:tbl>
    <w:p>
      <w:pPr>
        <w:spacing w:after="80" w:before="0"/>
      </w:pPr>
    </w:p>
    <w:p>
      <w:pPr>
        <w:spacing w:before="160" w:after="80"/>
      </w:pPr>
      <w:r>
        <w:rPr>
          <w:rFonts w:ascii="Times New Roman" w:hAnsi="Times New Roman" w:eastAsia="Times New Roman"/>
          <w:b/>
          <w:i w:val="0"/>
          <w:sz w:val="24"/>
        </w:rPr>
        <w:t xml:space="preserve">41.  </w:t>
      </w:r>
      <w:r>
        <w:rPr>
          <w:rFonts w:ascii="Times New Roman" w:hAnsi="Times New Roman" w:eastAsia="Times New Roman"/>
          <w:b w:val="0"/>
          <w:i w:val="0"/>
          <w:sz w:val="24"/>
        </w:rPr>
        <w:t>Which of the following comparisons between specific and non-specific defence mechanisms is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Specific defence mechanisms</w:t>
            </w:r>
          </w:p>
        </w:tc>
        <w:tc>
          <w:tcPr>
            <w:tcW w:type="dxa" w:w="3400"/>
          </w:tcPr>
          <w:p>
            <w:pPr>
              <w:jc w:val="center"/>
            </w:pPr>
            <w:r/>
            <w:r>
              <w:rPr>
                <w:rFonts w:ascii="Times New Roman" w:hAnsi="Times New Roman" w:eastAsia="Times New Roman"/>
                <w:b w:val="0"/>
                <w:i w:val="0"/>
                <w:sz w:val="22"/>
              </w:rPr>
              <w:t>Non-specc defence mechanisms</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Involve T lymphocytes</w:t>
            </w:r>
          </w:p>
        </w:tc>
        <w:tc>
          <w:tcPr>
            <w:tcW w:type="dxa" w:w="3400"/>
          </w:tcPr>
          <w:p>
            <w:pPr>
              <w:jc w:val="center"/>
            </w:pPr>
            <w:r/>
            <w:r>
              <w:rPr>
                <w:rFonts w:ascii="Times New Roman" w:hAnsi="Times New Roman" w:eastAsia="Times New Roman"/>
                <w:b w:val="0"/>
                <w:i w:val="0"/>
                <w:sz w:val="22"/>
              </w:rPr>
              <w:t>Involve B lymphocytes</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Take time to develop the immune response</w:t>
            </w:r>
          </w:p>
        </w:tc>
        <w:tc>
          <w:tcPr>
            <w:tcW w:type="dxa" w:w="3400"/>
          </w:tcPr>
          <w:p>
            <w:pPr>
              <w:jc w:val="center"/>
            </w:pPr>
            <w:r/>
            <w:r>
              <w:rPr>
                <w:rFonts w:ascii="Times New Roman" w:hAnsi="Times New Roman" w:eastAsia="Times New Roman"/>
                <w:b w:val="0"/>
                <w:i w:val="0"/>
                <w:sz w:val="22"/>
              </w:rPr>
              <w:t>Immediate action</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Develop memory cells against particular pathogens</w:t>
            </w:r>
          </w:p>
        </w:tc>
        <w:tc>
          <w:tcPr>
            <w:tcW w:type="dxa" w:w="3400"/>
          </w:tcPr>
          <w:p>
            <w:pPr>
              <w:jc w:val="center"/>
            </w:pPr>
            <w:r/>
            <w:r>
              <w:rPr>
                <w:rFonts w:ascii="Times New Roman" w:hAnsi="Times New Roman" w:eastAsia="Times New Roman"/>
                <w:b w:val="0"/>
                <w:i w:val="0"/>
                <w:sz w:val="22"/>
              </w:rPr>
              <w:t>No memory cells are developed against pathogens</w:t>
            </w:r>
          </w:p>
        </w:tc>
      </w:tr>
      <w:tr>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Must produce antibodies against the pathogens</w:t>
            </w:r>
          </w:p>
        </w:tc>
        <w:tc>
          <w:tcPr>
            <w:tcW w:type="dxa" w:w="3400"/>
          </w:tcPr>
          <w:p>
            <w:pPr>
              <w:jc w:val="center"/>
            </w:pPr>
            <w:r/>
            <w:r>
              <w:rPr>
                <w:rFonts w:ascii="Times New Roman" w:hAnsi="Times New Roman" w:eastAsia="Times New Roman"/>
                <w:b w:val="0"/>
                <w:i w:val="0"/>
                <w:sz w:val="22"/>
              </w:rPr>
              <w:t>No antibodies are produced.</w:t>
            </w:r>
          </w:p>
        </w:tc>
      </w:tr>
    </w:tbl>
    <w:p>
      <w:pPr>
        <w:spacing w:after="80" w:before="0"/>
      </w:pP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(4) and (1) only</w:t>
      </w:r>
    </w:p>
    <w:p>
      <w:pPr>
        <w:spacing w:before="160" w:after="80"/>
      </w:pPr>
      <w:r>
        <w:rPr>
          <w:rFonts w:ascii="Times New Roman" w:hAnsi="Times New Roman" w:eastAsia="Times New Roman"/>
          <w:b/>
          <w:i w:val="0"/>
          <w:sz w:val="24"/>
        </w:rPr>
        <w:t xml:space="preserve">42.  </w:t>
      </w:r>
      <w:r>
        <w:rPr>
          <w:rFonts w:ascii="Times New Roman" w:hAnsi="Times New Roman" w:eastAsia="Times New Roman"/>
          <w:b w:val="0"/>
          <w:i w:val="0"/>
          <w:sz w:val="24"/>
        </w:rPr>
        <w:t>Which of the following provide specific body defence mechanism?</w:t>
      </w:r>
    </w:p>
    <w:p>
      <w:pPr>
        <w:spacing w:after="20" w:before="0"/>
        <w:ind w:left="283"/>
      </w:pPr>
      <w:r>
        <w:rPr>
          <w:rFonts w:ascii="Times New Roman" w:hAnsi="Times New Roman" w:eastAsia="Times New Roman"/>
          <w:b w:val="0"/>
          <w:i w:val="0"/>
          <w:sz w:val="24"/>
        </w:rPr>
        <w:t>A.  Swelling of lymph nodes. B. Production of antibodies by lymphocytes.</w:t>
      </w:r>
    </w:p>
    <w:p>
      <w:pPr>
        <w:spacing w:after="20" w:before="0"/>
        <w:ind w:left="283"/>
      </w:pPr>
      <w:r>
        <w:rPr>
          <w:rFonts w:ascii="Times New Roman" w:hAnsi="Times New Roman" w:eastAsia="Times New Roman"/>
          <w:b w:val="0"/>
          <w:i w:val="0"/>
          <w:sz w:val="24"/>
        </w:rPr>
        <w:t>C.  Phagocytosis of germs by macrophage. D. Blood clotting at the wound.</w:t>
      </w:r>
    </w:p>
    <w:p>
      <w:pPr>
        <w:spacing w:before="160" w:after="80"/>
      </w:pPr>
      <w:r>
        <w:rPr>
          <w:rFonts w:ascii="Times New Roman" w:hAnsi="Times New Roman" w:eastAsia="Times New Roman"/>
          <w:b/>
          <w:i w:val="0"/>
          <w:sz w:val="24"/>
        </w:rPr>
        <w:t xml:space="preserve">43.  </w:t>
      </w:r>
      <w:r>
        <w:rPr>
          <w:rFonts w:ascii="Times New Roman" w:hAnsi="Times New Roman" w:eastAsia="Times New Roman"/>
          <w:b w:val="0"/>
          <w:i w:val="0"/>
          <w:sz w:val="24"/>
        </w:rPr>
        <w:t>Which of the following statements about antigen is CORRECT?</w:t>
      </w:r>
    </w:p>
    <w:p>
      <w:pPr>
        <w:spacing w:after="80"/>
        <w:jc w:val="center"/>
      </w:pPr>
      <w:r>
        <w:drawing>
          <wp:inline xmlns:a="http://schemas.openxmlformats.org/drawingml/2006/main" xmlns:pic="http://schemas.openxmlformats.org/drawingml/2006/picture">
            <wp:extent cx="4752000" cy="3880800"/>
            <wp:docPr id="7" name="Picture 7"/>
            <wp:cNvGraphicFramePr>
              <a:graphicFrameLocks noChangeAspect="1"/>
            </wp:cNvGraphicFramePr>
            <a:graphic>
              <a:graphicData uri="http://schemas.openxmlformats.org/drawingml/2006/picture">
                <pic:pic>
                  <pic:nvPicPr>
                    <pic:cNvPr id="0" name="body_defense_YKTo_MC_to_student_q018_1.png"/>
                    <pic:cNvPicPr/>
                  </pic:nvPicPr>
                  <pic:blipFill>
                    <a:blip r:embed="rId14"/>
                    <a:stretch>
                      <a:fillRect/>
                    </a:stretch>
                  </pic:blipFill>
                  <pic:spPr>
                    <a:xfrm>
                      <a:off x="0" y="0"/>
                      <a:ext cx="4752000" cy="3880800"/>
                    </a:xfrm>
                    <a:prstGeom prst="rect"/>
                  </pic:spPr>
                </pic:pic>
              </a:graphicData>
            </a:graphic>
          </wp:inline>
        </w:drawing>
      </w:r>
    </w:p>
    <w:p>
      <w:pPr>
        <w:spacing w:after="20" w:before="0"/>
        <w:ind w:left="283"/>
      </w:pPr>
      <w:r>
        <w:rPr>
          <w:rFonts w:ascii="Times New Roman" w:hAnsi="Times New Roman" w:eastAsia="Times New Roman"/>
          <w:b w:val="0"/>
          <w:i w:val="0"/>
          <w:sz w:val="24"/>
        </w:rPr>
        <w:t>A.  It must be a virus. B. It must be a bacterium.</w:t>
      </w:r>
    </w:p>
    <w:p>
      <w:pPr>
        <w:spacing w:after="20" w:before="0"/>
        <w:ind w:left="283"/>
      </w:pPr>
      <w:r>
        <w:rPr>
          <w:rFonts w:ascii="Times New Roman" w:hAnsi="Times New Roman" w:eastAsia="Times New Roman"/>
          <w:b w:val="0"/>
          <w:i w:val="0"/>
          <w:sz w:val="24"/>
        </w:rPr>
        <w:t>C.  It must be a pathogen.</w:t>
      </w:r>
    </w:p>
    <w:p>
      <w:pPr>
        <w:spacing w:after="20" w:before="0"/>
        <w:ind w:left="283"/>
      </w:pPr>
      <w:r>
        <w:rPr>
          <w:rFonts w:ascii="Times New Roman" w:hAnsi="Times New Roman" w:eastAsia="Times New Roman"/>
          <w:b w:val="0"/>
          <w:i w:val="0"/>
          <w:sz w:val="24"/>
        </w:rPr>
        <w:t>D.  It can be cell or tissue or macromolecule that once introduced into the human body will trigger the immune response. Directions: Questions 19 and 20 refer to the diagram below, which shows an immunoglobulin X binding to a substance Y.</w:t>
      </w:r>
    </w:p>
    <w:p>
      <w:pPr>
        <w:spacing w:before="160" w:after="80"/>
      </w:pPr>
      <w:r>
        <w:rPr>
          <w:rFonts w:ascii="Times New Roman" w:hAnsi="Times New Roman" w:eastAsia="Times New Roman"/>
          <w:b/>
          <w:i w:val="0"/>
          <w:sz w:val="24"/>
        </w:rPr>
        <w:t xml:space="preserve">44.  </w:t>
      </w:r>
      <w:r>
        <w:rPr>
          <w:rFonts w:ascii="Times New Roman" w:hAnsi="Times New Roman" w:eastAsia="Times New Roman"/>
          <w:b w:val="0"/>
          <w:i w:val="0"/>
          <w:sz w:val="24"/>
        </w:rPr>
        <w:t>Which of the following combinations of the labelled parts of the immunoglobulin molecule X is CORRECT?</w:t>
      </w:r>
    </w:p>
    <w:p>
      <w:pPr>
        <w:spacing w:after="80"/>
        <w:jc w:val="center"/>
      </w:pPr>
      <w:r>
        <w:drawing>
          <wp:inline xmlns:a="http://schemas.openxmlformats.org/drawingml/2006/main" xmlns:pic="http://schemas.openxmlformats.org/drawingml/2006/picture">
            <wp:extent cx="4752000" cy="3880800"/>
            <wp:docPr id="8" name="Picture 8"/>
            <wp:cNvGraphicFramePr>
              <a:graphicFrameLocks noChangeAspect="1"/>
            </wp:cNvGraphicFramePr>
            <a:graphic>
              <a:graphicData uri="http://schemas.openxmlformats.org/drawingml/2006/picture">
                <pic:pic>
                  <pic:nvPicPr>
                    <pic:cNvPr id="0" name="body_defense_YKTo_MC_to_student_q018_1.png"/>
                    <pic:cNvPicPr/>
                  </pic:nvPicPr>
                  <pic:blipFill>
                    <a:blip r:embed="rId14"/>
                    <a:stretch>
                      <a:fillRect/>
                    </a:stretch>
                  </pic:blipFill>
                  <pic:spPr>
                    <a:xfrm>
                      <a:off x="0" y="0"/>
                      <a:ext cx="4752000" cy="3880800"/>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P</w:t>
            </w:r>
          </w:p>
        </w:tc>
        <w:tc>
          <w:tcPr>
            <w:tcW w:type="dxa" w:w="2550"/>
          </w:tcPr>
          <w:p>
            <w:pPr>
              <w:jc w:val="center"/>
            </w:pPr>
            <w:r/>
            <w:r>
              <w:rPr>
                <w:rFonts w:ascii="Times New Roman" w:hAnsi="Times New Roman" w:eastAsia="Times New Roman"/>
                <w:b w:val="0"/>
                <w:i w:val="0"/>
                <w:sz w:val="22"/>
              </w:rPr>
              <w:t>Q</w:t>
            </w:r>
          </w:p>
        </w:tc>
        <w:tc>
          <w:tcPr>
            <w:tcW w:type="dxa" w:w="2550"/>
          </w:tcPr>
          <w:p>
            <w:pPr>
              <w:jc w:val="center"/>
            </w:pPr>
            <w:r/>
            <w:r>
              <w:rPr>
                <w:rFonts w:ascii="Times New Roman" w:hAnsi="Times New Roman" w:eastAsia="Times New Roman"/>
                <w:b w:val="0"/>
                <w:i w:val="0"/>
                <w:sz w:val="22"/>
              </w:rPr>
              <w:t>R</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Site to bind with the antigen</w:t>
            </w:r>
          </w:p>
        </w:tc>
        <w:tc>
          <w:tcPr>
            <w:tcW w:type="dxa" w:w="2550"/>
          </w:tcPr>
          <w:p>
            <w:pPr>
              <w:jc w:val="center"/>
            </w:pPr>
            <w:r/>
            <w:r>
              <w:rPr>
                <w:rFonts w:ascii="Times New Roman" w:hAnsi="Times New Roman" w:eastAsia="Times New Roman"/>
                <w:b w:val="0"/>
                <w:i w:val="0"/>
                <w:sz w:val="22"/>
              </w:rPr>
              <w:t>Region with variable amino acid sequence</w:t>
            </w:r>
          </w:p>
        </w:tc>
        <w:tc>
          <w:tcPr>
            <w:tcW w:type="dxa" w:w="2550"/>
          </w:tcPr>
          <w:p>
            <w:pPr>
              <w:jc w:val="center"/>
            </w:pPr>
            <w:r/>
            <w:r>
              <w:rPr>
                <w:rFonts w:ascii="Times New Roman" w:hAnsi="Times New Roman" w:eastAsia="Times New Roman"/>
                <w:b w:val="0"/>
                <w:i w:val="0"/>
                <w:sz w:val="22"/>
              </w:rPr>
              <w:t>Region with constant amino acid sequence</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Site to bind with the antigen</w:t>
            </w:r>
          </w:p>
        </w:tc>
        <w:tc>
          <w:tcPr>
            <w:tcW w:type="dxa" w:w="2550"/>
          </w:tcPr>
          <w:p>
            <w:pPr>
              <w:jc w:val="center"/>
            </w:pPr>
            <w:r/>
            <w:r>
              <w:rPr>
                <w:rFonts w:ascii="Times New Roman" w:hAnsi="Times New Roman" w:eastAsia="Times New Roman"/>
                <w:b w:val="0"/>
                <w:i w:val="0"/>
                <w:sz w:val="22"/>
              </w:rPr>
              <w:t>Region with constant amino acid sequence</w:t>
            </w:r>
          </w:p>
        </w:tc>
        <w:tc>
          <w:tcPr>
            <w:tcW w:type="dxa" w:w="2550"/>
          </w:tcPr>
          <w:p>
            <w:pPr>
              <w:jc w:val="center"/>
            </w:pPr>
            <w:r/>
            <w:r>
              <w:rPr>
                <w:rFonts w:ascii="Times New Roman" w:hAnsi="Times New Roman" w:eastAsia="Times New Roman"/>
                <w:b w:val="0"/>
                <w:i w:val="0"/>
                <w:sz w:val="22"/>
              </w:rPr>
              <w:t>Region with variable amino acid sequence</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Site to bind with the lymphocyte</w:t>
            </w:r>
          </w:p>
        </w:tc>
        <w:tc>
          <w:tcPr>
            <w:tcW w:type="dxa" w:w="2550"/>
          </w:tcPr>
          <w:p>
            <w:pPr>
              <w:jc w:val="center"/>
            </w:pPr>
            <w:r/>
            <w:r>
              <w:rPr>
                <w:rFonts w:ascii="Times New Roman" w:hAnsi="Times New Roman" w:eastAsia="Times New Roman"/>
                <w:b w:val="0"/>
                <w:i w:val="0"/>
                <w:sz w:val="22"/>
              </w:rPr>
              <w:t>Region with variable amino acid sequence</w:t>
            </w:r>
          </w:p>
        </w:tc>
        <w:tc>
          <w:tcPr>
            <w:tcW w:type="dxa" w:w="2550"/>
          </w:tcPr>
          <w:p>
            <w:pPr>
              <w:jc w:val="center"/>
            </w:pPr>
            <w:r/>
            <w:r>
              <w:rPr>
                <w:rFonts w:ascii="Times New Roman" w:hAnsi="Times New Roman" w:eastAsia="Times New Roman"/>
                <w:b w:val="0"/>
                <w:i w:val="0"/>
                <w:sz w:val="22"/>
              </w:rPr>
              <w:t>Site to bind with the antigen</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Site to bind with the macrophage</w:t>
            </w:r>
          </w:p>
        </w:tc>
        <w:tc>
          <w:tcPr>
            <w:tcW w:type="dxa" w:w="2550"/>
          </w:tcPr>
          <w:p>
            <w:pPr>
              <w:jc w:val="center"/>
            </w:pPr>
            <w:r/>
            <w:r>
              <w:rPr>
                <w:rFonts w:ascii="Times New Roman" w:hAnsi="Times New Roman" w:eastAsia="Times New Roman"/>
                <w:b w:val="0"/>
                <w:i w:val="0"/>
                <w:sz w:val="22"/>
              </w:rPr>
              <w:t>Region with constant amino acid sequence</w:t>
            </w:r>
          </w:p>
        </w:tc>
        <w:tc>
          <w:tcPr>
            <w:tcW w:type="dxa" w:w="2550"/>
          </w:tcPr>
          <w:p>
            <w:pPr>
              <w:jc w:val="center"/>
            </w:pPr>
            <w:r/>
            <w:r>
              <w:rPr>
                <w:rFonts w:ascii="Times New Roman" w:hAnsi="Times New Roman" w:eastAsia="Times New Roman"/>
                <w:b w:val="0"/>
                <w:i w:val="0"/>
                <w:sz w:val="22"/>
              </w:rPr>
              <w:t>Site to bind with the antigen</w:t>
            </w:r>
          </w:p>
        </w:tc>
      </w:tr>
    </w:tbl>
    <w:p>
      <w:pPr>
        <w:spacing w:after="80" w:before="0"/>
      </w:pPr>
    </w:p>
    <w:p>
      <w:pPr>
        <w:spacing w:before="160" w:after="80"/>
      </w:pPr>
      <w:r>
        <w:rPr>
          <w:rFonts w:ascii="Times New Roman" w:hAnsi="Times New Roman" w:eastAsia="Times New Roman"/>
          <w:b/>
          <w:i w:val="0"/>
          <w:sz w:val="24"/>
        </w:rPr>
        <w:t xml:space="preserve">45.  </w:t>
      </w:r>
      <w:r>
        <w:rPr>
          <w:rFonts w:ascii="Times New Roman" w:hAnsi="Times New Roman" w:eastAsia="Times New Roman"/>
          <w:b w:val="0"/>
          <w:i w:val="0"/>
          <w:sz w:val="24"/>
        </w:rPr>
        <w:t>Which of the following can be substance Y attaching to site P? (1) Antigens on transplanted tissue. (2) Red blood cells in unmatched blood transfusion. (3) Virus invading the body. (4) Macromolecule on the cell wall of bacterium .</w:t>
      </w:r>
    </w:p>
    <w:p>
      <w:pPr>
        <w:spacing w:after="80"/>
        <w:jc w:val="center"/>
      </w:pPr>
      <w:r>
        <w:drawing>
          <wp:inline xmlns:a="http://schemas.openxmlformats.org/drawingml/2006/main" xmlns:pic="http://schemas.openxmlformats.org/drawingml/2006/picture">
            <wp:extent cx="4752000" cy="3880800"/>
            <wp:docPr id="9" name="Picture 9"/>
            <wp:cNvGraphicFramePr>
              <a:graphicFrameLocks noChangeAspect="1"/>
            </wp:cNvGraphicFramePr>
            <a:graphic>
              <a:graphicData uri="http://schemas.openxmlformats.org/drawingml/2006/picture">
                <pic:pic>
                  <pic:nvPicPr>
                    <pic:cNvPr id="0" name="body_defense_YKTo_MC_to_student_q018_1.png"/>
                    <pic:cNvPicPr/>
                  </pic:nvPicPr>
                  <pic:blipFill>
                    <a:blip r:embed="rId14"/>
                    <a:stretch>
                      <a:fillRect/>
                    </a:stretch>
                  </pic:blipFill>
                  <pic:spPr>
                    <a:xfrm>
                      <a:off x="0" y="0"/>
                      <a:ext cx="4752000" cy="3880800"/>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46.  </w:t>
      </w:r>
      <w:r>
        <w:rPr>
          <w:rFonts w:ascii="Times New Roman" w:hAnsi="Times New Roman" w:eastAsia="Times New Roman"/>
          <w:b w:val="0"/>
          <w:i w:val="0"/>
          <w:sz w:val="24"/>
        </w:rPr>
        <w:t>Which of the following statements about antibodies is CORRECT?</w:t>
      </w:r>
    </w:p>
    <w:p>
      <w:pPr>
        <w:spacing w:after="20" w:before="0"/>
        <w:ind w:left="283"/>
      </w:pPr>
      <w:r>
        <w:rPr>
          <w:rFonts w:ascii="Times New Roman" w:hAnsi="Times New Roman" w:eastAsia="Times New Roman"/>
          <w:b w:val="0"/>
          <w:i w:val="0"/>
          <w:sz w:val="24"/>
        </w:rPr>
        <w:t>A.  The action of an antibody against pathogens is highly specific.</w:t>
      </w:r>
    </w:p>
    <w:p>
      <w:pPr>
        <w:spacing w:after="20" w:before="0"/>
        <w:ind w:left="283"/>
      </w:pPr>
      <w:r>
        <w:rPr>
          <w:rFonts w:ascii="Times New Roman" w:hAnsi="Times New Roman" w:eastAsia="Times New Roman"/>
          <w:b w:val="0"/>
          <w:i w:val="0"/>
          <w:sz w:val="24"/>
        </w:rPr>
        <w:t>B.  Antibodies are made of phospholipids.</w:t>
      </w:r>
    </w:p>
    <w:p>
      <w:pPr>
        <w:spacing w:after="20" w:before="0"/>
        <w:ind w:left="283"/>
      </w:pPr>
      <w:r>
        <w:rPr>
          <w:rFonts w:ascii="Times New Roman" w:hAnsi="Times New Roman" w:eastAsia="Times New Roman"/>
          <w:b w:val="0"/>
          <w:i w:val="0"/>
          <w:sz w:val="24"/>
        </w:rPr>
        <w:t>C.  Antibodies can only act against pathogens.</w:t>
      </w:r>
    </w:p>
    <w:p>
      <w:pPr>
        <w:spacing w:after="20" w:before="0"/>
        <w:ind w:left="283"/>
      </w:pPr>
      <w:r>
        <w:rPr>
          <w:rFonts w:ascii="Times New Roman" w:hAnsi="Times New Roman" w:eastAsia="Times New Roman"/>
          <w:b w:val="0"/>
          <w:i w:val="0"/>
          <w:sz w:val="24"/>
        </w:rPr>
        <w:t>D.  Like enzymes antibodies can be used many times against the toxins produced by pathogens.</w:t>
      </w:r>
    </w:p>
    <w:p>
      <w:pPr>
        <w:spacing w:before="160" w:after="80"/>
      </w:pPr>
      <w:r>
        <w:rPr>
          <w:rFonts w:ascii="Times New Roman" w:hAnsi="Times New Roman" w:eastAsia="Times New Roman"/>
          <w:b/>
          <w:i w:val="0"/>
          <w:sz w:val="24"/>
        </w:rPr>
        <w:t xml:space="preserve">47.  </w:t>
      </w:r>
      <w:r>
        <w:rPr>
          <w:rFonts w:ascii="Times New Roman" w:hAnsi="Times New Roman" w:eastAsia="Times New Roman"/>
          <w:b w:val="0"/>
          <w:i w:val="0"/>
          <w:sz w:val="24"/>
        </w:rPr>
        <w:t>Which of the following statements about antibodies are CORRECT? (1) They are made of proteins. (2)They are produced by macrophages. (3) They act against specific bacteria. (4) They divide rapidly on the next exposure to the same antigen.</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(4)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48.  </w:t>
      </w:r>
      <w:r>
        <w:rPr>
          <w:rFonts w:ascii="Times New Roman" w:hAnsi="Times New Roman" w:eastAsia="Times New Roman"/>
          <w:b w:val="0"/>
          <w:i w:val="0"/>
          <w:sz w:val="24"/>
        </w:rPr>
        <w:t>Which of the following statements about antibodies are INCORRECT? (1)They are produced by microorganisms. (2) They can only act against bacteria. (3) They can only act on specific antigens. (4) They are produced by plasma cells derived from B lymphocytes.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(3) and (4)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(4) only</w:t>
      </w:r>
    </w:p>
    <w:p>
      <w:pPr>
        <w:spacing w:before="160" w:after="80"/>
      </w:pPr>
      <w:r>
        <w:rPr>
          <w:rFonts w:ascii="Times New Roman" w:hAnsi="Times New Roman" w:eastAsia="Times New Roman"/>
          <w:b/>
          <w:i w:val="0"/>
          <w:sz w:val="24"/>
        </w:rPr>
        <w:t xml:space="preserve">49.  </w:t>
      </w:r>
      <w:r>
        <w:rPr>
          <w:rFonts w:ascii="Times New Roman" w:hAnsi="Times New Roman" w:eastAsia="Times New Roman"/>
          <w:b w:val="0"/>
          <w:i w:val="0"/>
          <w:sz w:val="24"/>
        </w:rPr>
        <w:t>Which of the following are ways that an antibody can act against pathogens? (1) It causes the breakdown of the pathogens. (2) It causes the pathogens clumping together. (3) It neutralizes the toxins produced by pathogens. (4) It attaches to the pathogens to enhance phagocytosis.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(3), (4)</w:t>
      </w:r>
    </w:p>
    <w:p>
      <w:pPr>
        <w:spacing w:before="160" w:after="80"/>
      </w:pPr>
      <w:r>
        <w:rPr>
          <w:rFonts w:ascii="Times New Roman" w:hAnsi="Times New Roman" w:eastAsia="Times New Roman"/>
          <w:b/>
          <w:i w:val="0"/>
          <w:sz w:val="24"/>
        </w:rPr>
        <w:t xml:space="preserve">50.  </w:t>
      </w:r>
      <w:r>
        <w:rPr>
          <w:rFonts w:ascii="Times New Roman" w:hAnsi="Times New Roman" w:eastAsia="Times New Roman"/>
          <w:b w:val="0"/>
          <w:i w:val="0"/>
          <w:sz w:val="24"/>
        </w:rPr>
        <w:t>Which of the following cells directly secrete antibodies?</w:t>
      </w:r>
    </w:p>
    <w:p>
      <w:pPr>
        <w:spacing w:after="20" w:before="0"/>
        <w:ind w:left="283"/>
      </w:pPr>
      <w:r>
        <w:rPr>
          <w:rFonts w:ascii="Times New Roman" w:hAnsi="Times New Roman" w:eastAsia="Times New Roman"/>
          <w:b w:val="0"/>
          <w:i w:val="0"/>
          <w:sz w:val="24"/>
        </w:rPr>
        <w:t>A.  B lymphocytes B. T lymphocyte</w:t>
      </w:r>
    </w:p>
    <w:p>
      <w:pPr>
        <w:spacing w:after="20" w:before="0"/>
        <w:ind w:left="283"/>
      </w:pPr>
      <w:r>
        <w:rPr>
          <w:rFonts w:ascii="Times New Roman" w:hAnsi="Times New Roman" w:eastAsia="Times New Roman"/>
          <w:b w:val="0"/>
          <w:i w:val="0"/>
          <w:sz w:val="24"/>
        </w:rPr>
        <w:t>C.  Memory cells D. Plasma cells</w:t>
      </w:r>
    </w:p>
    <w:p>
      <w:pPr>
        <w:spacing w:before="160" w:after="80"/>
      </w:pPr>
      <w:r>
        <w:rPr>
          <w:rFonts w:ascii="Times New Roman" w:hAnsi="Times New Roman" w:eastAsia="Times New Roman"/>
          <w:b/>
          <w:i w:val="0"/>
          <w:sz w:val="24"/>
        </w:rPr>
        <w:t xml:space="preserve">51.  </w:t>
      </w:r>
      <w:r>
        <w:rPr>
          <w:rFonts w:ascii="Times New Roman" w:hAnsi="Times New Roman" w:eastAsia="Times New Roman"/>
          <w:b w:val="0"/>
          <w:i w:val="0"/>
          <w:sz w:val="24"/>
        </w:rPr>
        <w:t>Which of the following is NOT concerned with the specific immune response of the body?</w:t>
      </w:r>
    </w:p>
    <w:p>
      <w:pPr>
        <w:spacing w:after="80"/>
        <w:jc w:val="center"/>
      </w:pPr>
      <w:r>
        <w:drawing>
          <wp:inline xmlns:a="http://schemas.openxmlformats.org/drawingml/2006/main" xmlns:pic="http://schemas.openxmlformats.org/drawingml/2006/picture">
            <wp:extent cx="4752000" cy="2999668"/>
            <wp:docPr id="10" name="Picture 10"/>
            <wp:cNvGraphicFramePr>
              <a:graphicFrameLocks noChangeAspect="1"/>
            </wp:cNvGraphicFramePr>
            <a:graphic>
              <a:graphicData uri="http://schemas.openxmlformats.org/drawingml/2006/picture">
                <pic:pic>
                  <pic:nvPicPr>
                    <pic:cNvPr id="0" name="body_defense_YKTo_MC_to_student_q026_1.png"/>
                    <pic:cNvPicPr/>
                  </pic:nvPicPr>
                  <pic:blipFill>
                    <a:blip r:embed="rId15"/>
                    <a:stretch>
                      <a:fillRect/>
                    </a:stretch>
                  </pic:blipFill>
                  <pic:spPr>
                    <a:xfrm>
                      <a:off x="0" y="0"/>
                      <a:ext cx="4752000" cy="2999668"/>
                    </a:xfrm>
                    <a:prstGeom prst="rect"/>
                  </pic:spPr>
                </pic:pic>
              </a:graphicData>
            </a:graphic>
          </wp:inline>
        </w:drawing>
      </w:r>
    </w:p>
    <w:p>
      <w:pPr>
        <w:spacing w:after="20" w:before="0"/>
        <w:ind w:left="283"/>
      </w:pPr>
      <w:r>
        <w:rPr>
          <w:rFonts w:ascii="Times New Roman" w:hAnsi="Times New Roman" w:eastAsia="Times New Roman"/>
          <w:b w:val="0"/>
          <w:i w:val="0"/>
          <w:sz w:val="24"/>
        </w:rPr>
        <w:t>A.  B lymphocytes B. T killer cells</w:t>
      </w:r>
    </w:p>
    <w:p>
      <w:pPr>
        <w:spacing w:after="20" w:before="0"/>
        <w:ind w:left="283"/>
      </w:pPr>
      <w:r>
        <w:rPr>
          <w:rFonts w:ascii="Times New Roman" w:hAnsi="Times New Roman" w:eastAsia="Times New Roman"/>
          <w:b w:val="0"/>
          <w:i w:val="0"/>
          <w:sz w:val="24"/>
        </w:rPr>
        <w:t>C.  Memory cells D. Phagocytes Directions: Question 27 refers to the diagram below, which shows a process involved in Humoral Immune Response.</w:t>
      </w:r>
    </w:p>
    <w:p>
      <w:pPr>
        <w:spacing w:before="160" w:after="80"/>
      </w:pPr>
      <w:r>
        <w:rPr>
          <w:rFonts w:ascii="Times New Roman" w:hAnsi="Times New Roman" w:eastAsia="Times New Roman"/>
          <w:b/>
          <w:i w:val="0"/>
          <w:sz w:val="24"/>
        </w:rPr>
        <w:t xml:space="preserve">52.  </w:t>
      </w:r>
      <w:r>
        <w:rPr>
          <w:rFonts w:ascii="Times New Roman" w:hAnsi="Times New Roman" w:eastAsia="Times New Roman"/>
          <w:b w:val="0"/>
          <w:i w:val="0"/>
          <w:sz w:val="24"/>
        </w:rPr>
        <w:t>Which of the following matching of the cells is CORRECT?</w:t>
      </w:r>
    </w:p>
    <w:p>
      <w:pPr>
        <w:spacing w:after="80"/>
        <w:jc w:val="center"/>
      </w:pPr>
      <w:r>
        <w:drawing>
          <wp:inline xmlns:a="http://schemas.openxmlformats.org/drawingml/2006/main" xmlns:pic="http://schemas.openxmlformats.org/drawingml/2006/picture">
            <wp:extent cx="4752000" cy="2999668"/>
            <wp:docPr id="11" name="Picture 11"/>
            <wp:cNvGraphicFramePr>
              <a:graphicFrameLocks noChangeAspect="1"/>
            </wp:cNvGraphicFramePr>
            <a:graphic>
              <a:graphicData uri="http://schemas.openxmlformats.org/drawingml/2006/picture">
                <pic:pic>
                  <pic:nvPicPr>
                    <pic:cNvPr id="0" name="body_defense_YKTo_MC_to_student_q026_1.png"/>
                    <pic:cNvPicPr/>
                  </pic:nvPicPr>
                  <pic:blipFill>
                    <a:blip r:embed="rId15"/>
                    <a:stretch>
                      <a:fillRect/>
                    </a:stretch>
                  </pic:blipFill>
                  <pic:spPr>
                    <a:xfrm>
                      <a:off x="0" y="0"/>
                      <a:ext cx="4752000" cy="2999668"/>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Cell X</w:t>
            </w:r>
          </w:p>
        </w:tc>
        <w:tc>
          <w:tcPr>
            <w:tcW w:type="dxa" w:w="2550"/>
          </w:tcPr>
          <w:p>
            <w:pPr>
              <w:jc w:val="center"/>
            </w:pPr>
            <w:r/>
            <w:r>
              <w:rPr>
                <w:rFonts w:ascii="Times New Roman" w:hAnsi="Times New Roman" w:eastAsia="Times New Roman"/>
                <w:b w:val="0"/>
                <w:i w:val="0"/>
                <w:sz w:val="22"/>
              </w:rPr>
              <w:t>Cell Y</w:t>
            </w:r>
          </w:p>
        </w:tc>
        <w:tc>
          <w:tcPr>
            <w:tcW w:type="dxa" w:w="2550"/>
          </w:tcPr>
          <w:p>
            <w:pPr>
              <w:jc w:val="center"/>
            </w:pPr>
            <w:r/>
            <w:r>
              <w:rPr>
                <w:rFonts w:ascii="Times New Roman" w:hAnsi="Times New Roman" w:eastAsia="Times New Roman"/>
                <w:b w:val="0"/>
                <w:i w:val="0"/>
                <w:sz w:val="22"/>
              </w:rPr>
              <w:t>Cell Z</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Memory B cell</w:t>
            </w:r>
          </w:p>
        </w:tc>
        <w:tc>
          <w:tcPr>
            <w:tcW w:type="dxa" w:w="2550"/>
          </w:tcPr>
          <w:p>
            <w:pPr>
              <w:jc w:val="center"/>
            </w:pPr>
            <w:r/>
            <w:r>
              <w:rPr>
                <w:rFonts w:ascii="Times New Roman" w:hAnsi="Times New Roman" w:eastAsia="Times New Roman"/>
                <w:b w:val="0"/>
                <w:i w:val="0"/>
                <w:sz w:val="22"/>
              </w:rPr>
              <w:t>Helper T cell</w:t>
            </w:r>
          </w:p>
        </w:tc>
        <w:tc>
          <w:tcPr>
            <w:tcW w:type="dxa" w:w="2550"/>
          </w:tcPr>
          <w:p>
            <w:pPr>
              <w:jc w:val="center"/>
            </w:pPr>
            <w:r/>
            <w:r>
              <w:rPr>
                <w:rFonts w:ascii="Times New Roman" w:hAnsi="Times New Roman" w:eastAsia="Times New Roman"/>
                <w:b w:val="0"/>
                <w:i w:val="0"/>
                <w:sz w:val="22"/>
              </w:rPr>
              <w:t>Plasma cell</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Helper T cell</w:t>
            </w:r>
          </w:p>
        </w:tc>
        <w:tc>
          <w:tcPr>
            <w:tcW w:type="dxa" w:w="2550"/>
          </w:tcPr>
          <w:p>
            <w:pPr>
              <w:jc w:val="center"/>
            </w:pPr>
            <w:r/>
            <w:r>
              <w:rPr>
                <w:rFonts w:ascii="Times New Roman" w:hAnsi="Times New Roman" w:eastAsia="Times New Roman"/>
                <w:b w:val="0"/>
                <w:i w:val="0"/>
                <w:sz w:val="22"/>
              </w:rPr>
              <w:t>Plasma cell</w:t>
            </w:r>
          </w:p>
        </w:tc>
        <w:tc>
          <w:tcPr>
            <w:tcW w:type="dxa" w:w="2550"/>
          </w:tcPr>
          <w:p>
            <w:pPr>
              <w:jc w:val="center"/>
            </w:pPr>
            <w:r/>
            <w:r>
              <w:rPr>
                <w:rFonts w:ascii="Times New Roman" w:hAnsi="Times New Roman" w:eastAsia="Times New Roman"/>
                <w:b w:val="0"/>
                <w:i w:val="0"/>
                <w:sz w:val="22"/>
              </w:rPr>
              <w:t>Memory B cell</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Helper T cell</w:t>
            </w:r>
          </w:p>
        </w:tc>
        <w:tc>
          <w:tcPr>
            <w:tcW w:type="dxa" w:w="2550"/>
          </w:tcPr>
          <w:p>
            <w:pPr>
              <w:jc w:val="center"/>
            </w:pPr>
            <w:r/>
            <w:r>
              <w:rPr>
                <w:rFonts w:ascii="Times New Roman" w:hAnsi="Times New Roman" w:eastAsia="Times New Roman"/>
                <w:b w:val="0"/>
                <w:i w:val="0"/>
                <w:sz w:val="22"/>
              </w:rPr>
              <w:t>Memory B cell</w:t>
            </w:r>
          </w:p>
        </w:tc>
        <w:tc>
          <w:tcPr>
            <w:tcW w:type="dxa" w:w="2550"/>
          </w:tcPr>
          <w:p>
            <w:pPr>
              <w:jc w:val="center"/>
            </w:pPr>
            <w:r/>
            <w:r>
              <w:rPr>
                <w:rFonts w:ascii="Times New Roman" w:hAnsi="Times New Roman" w:eastAsia="Times New Roman"/>
                <w:b w:val="0"/>
                <w:i w:val="0"/>
                <w:sz w:val="22"/>
              </w:rPr>
              <w:t>Plasma cell</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Plasma cell</w:t>
            </w:r>
          </w:p>
        </w:tc>
        <w:tc>
          <w:tcPr>
            <w:tcW w:type="dxa" w:w="2550"/>
          </w:tcPr>
          <w:p>
            <w:pPr>
              <w:jc w:val="center"/>
            </w:pPr>
            <w:r/>
            <w:r>
              <w:rPr>
                <w:rFonts w:ascii="Times New Roman" w:hAnsi="Times New Roman" w:eastAsia="Times New Roman"/>
                <w:b w:val="0"/>
                <w:i w:val="0"/>
                <w:sz w:val="22"/>
              </w:rPr>
              <w:t>Helper T cell</w:t>
            </w:r>
          </w:p>
        </w:tc>
        <w:tc>
          <w:tcPr>
            <w:tcW w:type="dxa" w:w="2550"/>
          </w:tcPr>
          <w:p>
            <w:pPr>
              <w:jc w:val="center"/>
            </w:pPr>
            <w:r/>
            <w:r>
              <w:rPr>
                <w:rFonts w:ascii="Times New Roman" w:hAnsi="Times New Roman" w:eastAsia="Times New Roman"/>
                <w:b w:val="0"/>
                <w:i w:val="0"/>
                <w:sz w:val="22"/>
              </w:rPr>
              <w:t>Memory B cell</w:t>
            </w:r>
          </w:p>
        </w:tc>
      </w:tr>
    </w:tbl>
    <w:p>
      <w:pPr>
        <w:spacing w:after="80" w:before="0"/>
      </w:pPr>
    </w:p>
    <w:p>
      <w:pPr>
        <w:spacing w:before="160" w:after="80"/>
      </w:pPr>
      <w:r>
        <w:rPr>
          <w:rFonts w:ascii="Times New Roman" w:hAnsi="Times New Roman" w:eastAsia="Times New Roman"/>
          <w:b/>
          <w:i w:val="0"/>
          <w:sz w:val="24"/>
        </w:rPr>
        <w:t xml:space="preserve">53.  </w:t>
      </w:r>
      <w:r>
        <w:rPr>
          <w:rFonts w:ascii="Times New Roman" w:hAnsi="Times New Roman" w:eastAsia="Times New Roman"/>
          <w:b w:val="0"/>
          <w:i w:val="0"/>
          <w:sz w:val="24"/>
        </w:rPr>
        <w:t>Which of the following concerning the humoral immune response (HIR) is CORRECT?</w:t>
      </w:r>
    </w:p>
    <w:p>
      <w:pPr>
        <w:spacing w:after="20" w:before="0"/>
        <w:ind w:left="283"/>
      </w:pPr>
      <w:r>
        <w:rPr>
          <w:rFonts w:ascii="Times New Roman" w:hAnsi="Times New Roman" w:eastAsia="Times New Roman"/>
          <w:b w:val="0"/>
          <w:i w:val="0"/>
          <w:sz w:val="24"/>
        </w:rPr>
        <w:t>A.  Inflammation.</w:t>
      </w:r>
    </w:p>
    <w:p>
      <w:pPr>
        <w:spacing w:after="20" w:before="0"/>
        <w:ind w:left="283"/>
      </w:pPr>
      <w:r>
        <w:rPr>
          <w:rFonts w:ascii="Times New Roman" w:hAnsi="Times New Roman" w:eastAsia="Times New Roman"/>
          <w:b w:val="0"/>
          <w:i w:val="0"/>
          <w:sz w:val="24"/>
        </w:rPr>
        <w:t>B.  Phagocytosis of antigens.</w:t>
      </w:r>
    </w:p>
    <w:p>
      <w:pPr>
        <w:spacing w:after="20" w:before="0"/>
        <w:ind w:left="283"/>
      </w:pPr>
      <w:r>
        <w:rPr>
          <w:rFonts w:ascii="Times New Roman" w:hAnsi="Times New Roman" w:eastAsia="Times New Roman"/>
          <w:b w:val="0"/>
          <w:i w:val="0"/>
          <w:sz w:val="24"/>
        </w:rPr>
        <w:t>C.  Production of antibodies.</w:t>
      </w:r>
    </w:p>
    <w:p>
      <w:pPr>
        <w:spacing w:after="20" w:before="0"/>
        <w:ind w:left="283"/>
      </w:pPr>
      <w:r>
        <w:rPr>
          <w:rFonts w:ascii="Times New Roman" w:hAnsi="Times New Roman" w:eastAsia="Times New Roman"/>
          <w:b w:val="0"/>
          <w:i w:val="0"/>
          <w:sz w:val="24"/>
        </w:rPr>
        <w:t>D.  Production of T cells.</w:t>
      </w:r>
    </w:p>
    <w:p>
      <w:pPr>
        <w:spacing w:before="160" w:after="80"/>
      </w:pPr>
      <w:r>
        <w:rPr>
          <w:rFonts w:ascii="Times New Roman" w:hAnsi="Times New Roman" w:eastAsia="Times New Roman"/>
          <w:b/>
          <w:i w:val="0"/>
          <w:sz w:val="24"/>
        </w:rPr>
        <w:t xml:space="preserve">54.  </w:t>
      </w:r>
      <w:r>
        <w:rPr>
          <w:rFonts w:ascii="Times New Roman" w:hAnsi="Times New Roman" w:eastAsia="Times New Roman"/>
          <w:b w:val="0"/>
          <w:i w:val="0"/>
          <w:sz w:val="24"/>
        </w:rPr>
        <w:t>Which of the following combinations about T lymphocytes is CORRECT?</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Site of production</w:t>
            </w:r>
          </w:p>
        </w:tc>
        <w:tc>
          <w:tcPr>
            <w:tcW w:type="dxa" w:w="2550"/>
          </w:tcPr>
          <w:p>
            <w:pPr>
              <w:jc w:val="center"/>
            </w:pPr>
            <w:r/>
            <w:r>
              <w:rPr>
                <w:rFonts w:ascii="Times New Roman" w:hAnsi="Times New Roman" w:eastAsia="Times New Roman"/>
                <w:b w:val="0"/>
                <w:i w:val="0"/>
                <w:sz w:val="22"/>
              </w:rPr>
              <w:t>Site of maturation</w:t>
            </w:r>
          </w:p>
        </w:tc>
        <w:tc>
          <w:tcPr>
            <w:tcW w:type="dxa" w:w="2550"/>
          </w:tcPr>
          <w:p>
            <w:pPr>
              <w:jc w:val="center"/>
            </w:pPr>
            <w:r/>
            <w:r>
              <w:rPr>
                <w:rFonts w:ascii="Times New Roman" w:hAnsi="Times New Roman" w:eastAsia="Times New Roman"/>
                <w:b w:val="0"/>
                <w:i w:val="0"/>
                <w:sz w:val="22"/>
              </w:rPr>
              <w:t>Site of storage</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Thymus</w:t>
            </w:r>
          </w:p>
        </w:tc>
        <w:tc>
          <w:tcPr>
            <w:tcW w:type="dxa" w:w="2550"/>
          </w:tcPr>
          <w:p>
            <w:pPr>
              <w:jc w:val="center"/>
            </w:pPr>
            <w:r/>
            <w:r>
              <w:rPr>
                <w:rFonts w:ascii="Times New Roman" w:hAnsi="Times New Roman" w:eastAsia="Times New Roman"/>
                <w:b w:val="0"/>
                <w:i w:val="0"/>
                <w:sz w:val="22"/>
              </w:rPr>
              <w:t>Bone marrow</w:t>
            </w:r>
          </w:p>
        </w:tc>
        <w:tc>
          <w:tcPr>
            <w:tcW w:type="dxa" w:w="2550"/>
          </w:tcPr>
          <w:p>
            <w:pPr>
              <w:jc w:val="center"/>
            </w:pPr>
            <w:r/>
            <w:r>
              <w:rPr>
                <w:rFonts w:ascii="Times New Roman" w:hAnsi="Times New Roman" w:eastAsia="Times New Roman"/>
                <w:b w:val="0"/>
                <w:i w:val="0"/>
                <w:sz w:val="22"/>
              </w:rPr>
              <w:t>Lymph node</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Lymph node</w:t>
            </w:r>
          </w:p>
        </w:tc>
        <w:tc>
          <w:tcPr>
            <w:tcW w:type="dxa" w:w="2550"/>
          </w:tcPr>
          <w:p>
            <w:pPr>
              <w:jc w:val="center"/>
            </w:pPr>
            <w:r/>
            <w:r>
              <w:rPr>
                <w:rFonts w:ascii="Times New Roman" w:hAnsi="Times New Roman" w:eastAsia="Times New Roman"/>
                <w:b w:val="0"/>
                <w:i w:val="0"/>
                <w:sz w:val="22"/>
              </w:rPr>
              <w:t>Bone marrow</w:t>
            </w:r>
          </w:p>
        </w:tc>
        <w:tc>
          <w:tcPr>
            <w:tcW w:type="dxa" w:w="2550"/>
          </w:tcPr>
          <w:p>
            <w:pPr>
              <w:jc w:val="center"/>
            </w:pPr>
            <w:r/>
            <w:r>
              <w:rPr>
                <w:rFonts w:ascii="Times New Roman" w:hAnsi="Times New Roman" w:eastAsia="Times New Roman"/>
                <w:b w:val="0"/>
                <w:i w:val="0"/>
                <w:sz w:val="22"/>
              </w:rPr>
              <w:t>Thymus</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Bone marrow</w:t>
            </w:r>
          </w:p>
        </w:tc>
        <w:tc>
          <w:tcPr>
            <w:tcW w:type="dxa" w:w="2550"/>
          </w:tcPr>
          <w:p>
            <w:pPr>
              <w:jc w:val="center"/>
            </w:pPr>
            <w:r/>
            <w:r>
              <w:rPr>
                <w:rFonts w:ascii="Times New Roman" w:hAnsi="Times New Roman" w:eastAsia="Times New Roman"/>
                <w:b w:val="0"/>
                <w:i w:val="0"/>
                <w:sz w:val="22"/>
              </w:rPr>
              <w:t>Thymus</w:t>
            </w:r>
          </w:p>
        </w:tc>
        <w:tc>
          <w:tcPr>
            <w:tcW w:type="dxa" w:w="2550"/>
          </w:tcPr>
          <w:p>
            <w:pPr>
              <w:jc w:val="center"/>
            </w:pPr>
            <w:r/>
            <w:r>
              <w:rPr>
                <w:rFonts w:ascii="Times New Roman" w:hAnsi="Times New Roman" w:eastAsia="Times New Roman"/>
                <w:b w:val="0"/>
                <w:i w:val="0"/>
                <w:sz w:val="22"/>
              </w:rPr>
              <w:t>Lymph node</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Thymus</w:t>
            </w:r>
          </w:p>
        </w:tc>
        <w:tc>
          <w:tcPr>
            <w:tcW w:type="dxa" w:w="2550"/>
          </w:tcPr>
          <w:p>
            <w:pPr>
              <w:jc w:val="center"/>
            </w:pPr>
            <w:r/>
            <w:r>
              <w:rPr>
                <w:rFonts w:ascii="Times New Roman" w:hAnsi="Times New Roman" w:eastAsia="Times New Roman"/>
                <w:b w:val="0"/>
                <w:i w:val="0"/>
                <w:sz w:val="22"/>
              </w:rPr>
              <w:t>Lymph node</w:t>
            </w:r>
          </w:p>
        </w:tc>
        <w:tc>
          <w:tcPr>
            <w:tcW w:type="dxa" w:w="2550"/>
          </w:tcPr>
          <w:p>
            <w:pPr>
              <w:jc w:val="center"/>
            </w:pPr>
            <w:r/>
            <w:r>
              <w:rPr>
                <w:rFonts w:ascii="Times New Roman" w:hAnsi="Times New Roman" w:eastAsia="Times New Roman"/>
                <w:b w:val="0"/>
                <w:i w:val="0"/>
                <w:sz w:val="22"/>
              </w:rPr>
              <w:t>Bone marrow</w:t>
            </w:r>
          </w:p>
        </w:tc>
      </w:tr>
    </w:tbl>
    <w:p>
      <w:pPr>
        <w:spacing w:after="80" w:before="0"/>
      </w:pPr>
    </w:p>
    <w:p>
      <w:pPr>
        <w:spacing w:before="160" w:after="80"/>
      </w:pPr>
      <w:r>
        <w:rPr>
          <w:rFonts w:ascii="Times New Roman" w:hAnsi="Times New Roman" w:eastAsia="Times New Roman"/>
          <w:b/>
          <w:i w:val="0"/>
          <w:sz w:val="24"/>
        </w:rPr>
        <w:t xml:space="preserve">55.  </w:t>
      </w:r>
      <w:r>
        <w:rPr>
          <w:rFonts w:ascii="Times New Roman" w:hAnsi="Times New Roman" w:eastAsia="Times New Roman"/>
          <w:b w:val="0"/>
          <w:i w:val="0"/>
          <w:sz w:val="24"/>
        </w:rPr>
        <w:t>Which of the following statements about cell-mediated immune response (CMIR) is INCORRECT?</w:t>
      </w:r>
    </w:p>
    <w:p>
      <w:pPr>
        <w:spacing w:after="20" w:before="0"/>
        <w:ind w:left="283"/>
      </w:pPr>
      <w:r>
        <w:rPr>
          <w:rFonts w:ascii="Times New Roman" w:hAnsi="Times New Roman" w:eastAsia="Times New Roman"/>
          <w:b w:val="0"/>
          <w:i w:val="0"/>
          <w:sz w:val="24"/>
        </w:rPr>
        <w:t>A.  It is effective to act against intracellular pathogens.</w:t>
      </w:r>
    </w:p>
    <w:p>
      <w:pPr>
        <w:spacing w:after="20" w:before="0"/>
        <w:ind w:left="283"/>
      </w:pPr>
      <w:r>
        <w:rPr>
          <w:rFonts w:ascii="Times New Roman" w:hAnsi="Times New Roman" w:eastAsia="Times New Roman"/>
          <w:b w:val="0"/>
          <w:i w:val="0"/>
          <w:sz w:val="24"/>
        </w:rPr>
        <w:t>B.  Three types of T cells are produced in this response.</w:t>
      </w:r>
    </w:p>
    <w:p>
      <w:pPr>
        <w:spacing w:after="20" w:before="0"/>
        <w:ind w:left="283"/>
      </w:pPr>
      <w:r>
        <w:rPr>
          <w:rFonts w:ascii="Times New Roman" w:hAnsi="Times New Roman" w:eastAsia="Times New Roman"/>
          <w:b w:val="0"/>
          <w:i w:val="0"/>
          <w:sz w:val="24"/>
        </w:rPr>
        <w:t>C.  No memory cells are produced.</w:t>
      </w:r>
    </w:p>
    <w:p>
      <w:pPr>
        <w:spacing w:after="20" w:before="0"/>
        <w:ind w:left="283"/>
      </w:pPr>
      <w:r>
        <w:rPr>
          <w:rFonts w:ascii="Times New Roman" w:hAnsi="Times New Roman" w:eastAsia="Times New Roman"/>
          <w:b w:val="0"/>
          <w:i w:val="0"/>
          <w:sz w:val="24"/>
        </w:rPr>
        <w:t>D.  It enhances the activities of B lymphocytes.</w:t>
      </w:r>
    </w:p>
    <w:p>
      <w:pPr>
        <w:spacing w:before="160" w:after="80"/>
      </w:pPr>
      <w:r>
        <w:rPr>
          <w:rFonts w:ascii="Times New Roman" w:hAnsi="Times New Roman" w:eastAsia="Times New Roman"/>
          <w:b/>
          <w:i w:val="0"/>
          <w:sz w:val="24"/>
        </w:rPr>
        <w:t xml:space="preserve">56.  </w:t>
      </w:r>
      <w:r>
        <w:rPr>
          <w:rFonts w:ascii="Times New Roman" w:hAnsi="Times New Roman" w:eastAsia="Times New Roman"/>
          <w:b w:val="0"/>
          <w:i w:val="0"/>
          <w:sz w:val="24"/>
        </w:rPr>
        <w:t>Which of the following is NOT the function of helper T cells?</w:t>
      </w:r>
    </w:p>
    <w:p>
      <w:pPr>
        <w:spacing w:after="20" w:before="0"/>
        <w:ind w:left="283"/>
      </w:pPr>
      <w:r>
        <w:rPr>
          <w:rFonts w:ascii="Times New Roman" w:hAnsi="Times New Roman" w:eastAsia="Times New Roman"/>
          <w:b w:val="0"/>
          <w:i w:val="0"/>
          <w:sz w:val="24"/>
        </w:rPr>
        <w:t>A.  Kill the pathogens directly.</w:t>
      </w:r>
    </w:p>
    <w:p>
      <w:pPr>
        <w:spacing w:after="20" w:before="0"/>
        <w:ind w:left="283"/>
      </w:pPr>
      <w:r>
        <w:rPr>
          <w:rFonts w:ascii="Times New Roman" w:hAnsi="Times New Roman" w:eastAsia="Times New Roman"/>
          <w:b w:val="0"/>
          <w:i w:val="0"/>
          <w:sz w:val="24"/>
        </w:rPr>
        <w:t>B.  Stimulate the B-lymphocytes to divide into plasma cells.</w:t>
      </w:r>
    </w:p>
    <w:p>
      <w:pPr>
        <w:spacing w:after="20" w:before="0"/>
        <w:ind w:left="283"/>
      </w:pPr>
      <w:r>
        <w:rPr>
          <w:rFonts w:ascii="Times New Roman" w:hAnsi="Times New Roman" w:eastAsia="Times New Roman"/>
          <w:b w:val="0"/>
          <w:i w:val="0"/>
          <w:sz w:val="24"/>
        </w:rPr>
        <w:t>C.  Activate the macrophages to engulf the pathogens</w:t>
      </w:r>
    </w:p>
    <w:p>
      <w:pPr>
        <w:spacing w:after="20" w:before="0"/>
        <w:ind w:left="283"/>
      </w:pPr>
      <w:r>
        <w:rPr>
          <w:rFonts w:ascii="Times New Roman" w:hAnsi="Times New Roman" w:eastAsia="Times New Roman"/>
          <w:b w:val="0"/>
          <w:i w:val="0"/>
          <w:sz w:val="24"/>
        </w:rPr>
        <w:t>D.  Regulate the killer T cells to kill the pathogens.</w:t>
      </w:r>
    </w:p>
    <w:p>
      <w:pPr>
        <w:spacing w:before="160" w:after="80"/>
      </w:pPr>
      <w:r>
        <w:rPr>
          <w:rFonts w:ascii="Times New Roman" w:hAnsi="Times New Roman" w:eastAsia="Times New Roman"/>
          <w:b/>
          <w:i w:val="0"/>
          <w:sz w:val="24"/>
        </w:rPr>
        <w:t xml:space="preserve">57.  </w:t>
      </w:r>
      <w:r>
        <w:rPr>
          <w:rFonts w:ascii="Times New Roman" w:hAnsi="Times New Roman" w:eastAsia="Times New Roman"/>
          <w:b w:val="0"/>
          <w:i w:val="0"/>
          <w:sz w:val="24"/>
        </w:rPr>
        <w:t>Tissue rejection may occur in some organ transplants. In tissue rejection the transplanted organ is destroyed by the</w:t>
      </w:r>
    </w:p>
    <w:p>
      <w:pPr>
        <w:spacing w:after="20" w:before="0"/>
        <w:ind w:left="283"/>
      </w:pPr>
      <w:r>
        <w:rPr>
          <w:rFonts w:ascii="Times New Roman" w:hAnsi="Times New Roman" w:eastAsia="Times New Roman"/>
          <w:b w:val="0"/>
          <w:i w:val="0"/>
          <w:sz w:val="24"/>
        </w:rPr>
        <w:t>A.  killler T cells. B. helper T cells. C. memory T cells D. B cells.</w:t>
      </w:r>
    </w:p>
    <w:p>
      <w:pPr>
        <w:spacing w:before="160" w:after="80"/>
      </w:pPr>
      <w:r>
        <w:rPr>
          <w:rFonts w:ascii="Times New Roman" w:hAnsi="Times New Roman" w:eastAsia="Times New Roman"/>
          <w:b/>
          <w:i w:val="0"/>
          <w:sz w:val="24"/>
        </w:rPr>
        <w:t xml:space="preserve">58.  </w:t>
      </w:r>
      <w:r>
        <w:rPr>
          <w:rFonts w:ascii="Times New Roman" w:hAnsi="Times New Roman" w:eastAsia="Times New Roman"/>
          <w:b w:val="0"/>
          <w:i w:val="0"/>
          <w:sz w:val="24"/>
        </w:rPr>
        <w:t>Which of the following will occur when the memory cells encounter the antigens that have invaded the body before?</w:t>
      </w:r>
    </w:p>
    <w:p>
      <w:pPr>
        <w:spacing w:after="20" w:before="0"/>
        <w:ind w:left="283"/>
      </w:pPr>
      <w:r>
        <w:rPr>
          <w:rFonts w:ascii="Times New Roman" w:hAnsi="Times New Roman" w:eastAsia="Times New Roman"/>
          <w:b w:val="0"/>
          <w:i w:val="0"/>
          <w:sz w:val="24"/>
        </w:rPr>
        <w:t>A.  Divide rapidly to form many plasma cells or differentiated T cells.</w:t>
      </w:r>
    </w:p>
    <w:p>
      <w:pPr>
        <w:spacing w:after="20" w:before="0"/>
        <w:ind w:left="283"/>
      </w:pPr>
      <w:r>
        <w:rPr>
          <w:rFonts w:ascii="Times New Roman" w:hAnsi="Times New Roman" w:eastAsia="Times New Roman"/>
          <w:b w:val="0"/>
          <w:i w:val="0"/>
          <w:sz w:val="24"/>
        </w:rPr>
        <w:t>B.  Destroy the antigens directly.</w:t>
      </w:r>
    </w:p>
    <w:p>
      <w:pPr>
        <w:spacing w:after="20" w:before="0"/>
        <w:ind w:left="283"/>
      </w:pPr>
      <w:r>
        <w:rPr>
          <w:rFonts w:ascii="Times New Roman" w:hAnsi="Times New Roman" w:eastAsia="Times New Roman"/>
          <w:b w:val="0"/>
          <w:i w:val="0"/>
          <w:sz w:val="24"/>
        </w:rPr>
        <w:t>C.  Inhibit the multiplication of the antigens.</w:t>
      </w:r>
    </w:p>
    <w:p>
      <w:pPr>
        <w:spacing w:after="20" w:before="0"/>
        <w:ind w:left="283"/>
      </w:pPr>
      <w:r>
        <w:rPr>
          <w:rFonts w:ascii="Times New Roman" w:hAnsi="Times New Roman" w:eastAsia="Times New Roman"/>
          <w:b w:val="0"/>
          <w:i w:val="0"/>
          <w:sz w:val="24"/>
        </w:rPr>
        <w:t>D.  Aggregate the antigens into a big mass to enhance phagocytosis to occur.</w:t>
      </w:r>
    </w:p>
    <w:p>
      <w:pPr>
        <w:spacing w:before="160" w:after="80"/>
      </w:pPr>
      <w:r>
        <w:rPr>
          <w:rFonts w:ascii="Times New Roman" w:hAnsi="Times New Roman" w:eastAsia="Times New Roman"/>
          <w:b/>
          <w:i w:val="0"/>
          <w:sz w:val="24"/>
        </w:rPr>
        <w:t xml:space="preserve">59.  </w:t>
      </w:r>
      <w:r>
        <w:rPr>
          <w:rFonts w:ascii="Times New Roman" w:hAnsi="Times New Roman" w:eastAsia="Times New Roman"/>
          <w:b w:val="0"/>
          <w:i w:val="0"/>
          <w:sz w:val="24"/>
        </w:rPr>
        <w:t>Which of the following statements concerning both B lymphocytes and T lymphocytes are CORRECT?</w:t>
        <w:br/>
        <w:t>(1) Both can be stimulated by antigens to produce antibodies.</w:t>
        <w:br/>
        <w:t>(2) Both can produce memory cells once activated by related antigens.</w:t>
        <w:br/>
        <w:t>(3) Both can specifically destroy cancer cells.</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Lymphocytes</w:t>
            </w:r>
          </w:p>
        </w:tc>
        <w:tc>
          <w:tcPr>
            <w:tcW w:type="dxa" w:w="2040"/>
          </w:tcPr>
          <w:p>
            <w:pPr>
              <w:jc w:val="center"/>
            </w:pPr>
            <w:r/>
            <w:r>
              <w:rPr>
                <w:rFonts w:ascii="Times New Roman" w:hAnsi="Times New Roman" w:eastAsia="Times New Roman"/>
                <w:b w:val="0"/>
                <w:i w:val="0"/>
                <w:sz w:val="22"/>
              </w:rPr>
              <w:t>Name of immune response</w:t>
            </w:r>
          </w:p>
        </w:tc>
        <w:tc>
          <w:tcPr>
            <w:tcW w:type="dxa" w:w="2040"/>
          </w:tcPr>
          <w:p>
            <w:pPr>
              <w:jc w:val="center"/>
            </w:pPr>
            <w:r/>
            <w:r>
              <w:rPr>
                <w:rFonts w:ascii="Times New Roman" w:hAnsi="Times New Roman" w:eastAsia="Times New Roman"/>
                <w:b w:val="0"/>
                <w:i w:val="0"/>
                <w:sz w:val="22"/>
              </w:rPr>
              <w:t>Antibodies involved</w:t>
            </w:r>
          </w:p>
        </w:tc>
        <w:tc>
          <w:tcPr>
            <w:tcW w:type="dxa" w:w="2040"/>
          </w:tcPr>
          <w:p>
            <w:pPr>
              <w:jc w:val="center"/>
            </w:pPr>
            <w:r/>
            <w:r>
              <w:rPr>
                <w:rFonts w:ascii="Times New Roman" w:hAnsi="Times New Roman" w:eastAsia="Times New Roman"/>
                <w:b w:val="0"/>
                <w:i w:val="0"/>
                <w:sz w:val="22"/>
              </w:rPr>
              <w:t>Production of memory cells</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B cells</w:t>
            </w:r>
          </w:p>
        </w:tc>
        <w:tc>
          <w:tcPr>
            <w:tcW w:type="dxa" w:w="2040"/>
          </w:tcPr>
          <w:p>
            <w:pPr>
              <w:jc w:val="center"/>
            </w:pPr>
            <w:r/>
            <w:r>
              <w:rPr>
                <w:rFonts w:ascii="Times New Roman" w:hAnsi="Times New Roman" w:eastAsia="Times New Roman"/>
                <w:b w:val="0"/>
                <w:i w:val="0"/>
                <w:sz w:val="22"/>
              </w:rPr>
              <w:t>Cell-mediated response</w:t>
            </w:r>
          </w:p>
        </w:tc>
        <w:tc>
          <w:tcPr>
            <w:tcW w:type="dxa" w:w="2040"/>
          </w:tcPr>
          <w:p>
            <w:pPr>
              <w:jc w:val="center"/>
            </w:pPr>
            <w:r/>
            <w:r>
              <w:rPr>
                <w:rFonts w:ascii="Times New Roman" w:hAnsi="Times New Roman" w:eastAsia="Times New Roman"/>
                <w:b w:val="0"/>
                <w:i w:val="0"/>
                <w:sz w:val="22"/>
              </w:rPr>
              <w:t>No</w:t>
            </w:r>
          </w:p>
        </w:tc>
        <w:tc>
          <w:tcPr>
            <w:tcW w:type="dxa" w:w="2040"/>
          </w:tcPr>
          <w:p>
            <w:pPr>
              <w:jc w:val="center"/>
            </w:pPr>
            <w:r/>
            <w:r>
              <w:rPr>
                <w:rFonts w:ascii="Times New Roman" w:hAnsi="Times New Roman" w:eastAsia="Times New Roman"/>
                <w:b w:val="0"/>
                <w:i w:val="0"/>
                <w:sz w:val="22"/>
              </w:rPr>
              <w:t>Yes</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T cells</w:t>
            </w:r>
          </w:p>
        </w:tc>
        <w:tc>
          <w:tcPr>
            <w:tcW w:type="dxa" w:w="2040"/>
          </w:tcPr>
          <w:p>
            <w:pPr>
              <w:jc w:val="center"/>
            </w:pPr>
            <w:r/>
            <w:r>
              <w:rPr>
                <w:rFonts w:ascii="Times New Roman" w:hAnsi="Times New Roman" w:eastAsia="Times New Roman"/>
                <w:b w:val="0"/>
                <w:i w:val="0"/>
                <w:sz w:val="22"/>
              </w:rPr>
              <w:t>Humoral immune response</w:t>
            </w:r>
          </w:p>
        </w:tc>
        <w:tc>
          <w:tcPr>
            <w:tcW w:type="dxa" w:w="2040"/>
          </w:tcPr>
          <w:p>
            <w:pPr>
              <w:jc w:val="center"/>
            </w:pPr>
            <w:r/>
            <w:r>
              <w:rPr>
                <w:rFonts w:ascii="Times New Roman" w:hAnsi="Times New Roman" w:eastAsia="Times New Roman"/>
                <w:b w:val="0"/>
                <w:i w:val="0"/>
                <w:sz w:val="22"/>
              </w:rPr>
              <w:t>Yes</w:t>
            </w:r>
          </w:p>
        </w:tc>
        <w:tc>
          <w:tcPr>
            <w:tcW w:type="dxa" w:w="2040"/>
          </w:tcPr>
          <w:p>
            <w:pPr>
              <w:jc w:val="center"/>
            </w:pPr>
            <w:r/>
            <w:r>
              <w:rPr>
                <w:rFonts w:ascii="Times New Roman" w:hAnsi="Times New Roman" w:eastAsia="Times New Roman"/>
                <w:b w:val="0"/>
                <w:i w:val="0"/>
                <w:sz w:val="22"/>
              </w:rPr>
              <w:t>No</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B cells</w:t>
            </w:r>
          </w:p>
        </w:tc>
        <w:tc>
          <w:tcPr>
            <w:tcW w:type="dxa" w:w="2040"/>
          </w:tcPr>
          <w:p>
            <w:pPr>
              <w:jc w:val="center"/>
            </w:pPr>
            <w:r/>
            <w:r>
              <w:rPr>
                <w:rFonts w:ascii="Times New Roman" w:hAnsi="Times New Roman" w:eastAsia="Times New Roman"/>
                <w:b w:val="0"/>
                <w:i w:val="0"/>
                <w:sz w:val="22"/>
              </w:rPr>
              <w:t>Humoral immune response</w:t>
            </w:r>
          </w:p>
        </w:tc>
        <w:tc>
          <w:tcPr>
            <w:tcW w:type="dxa" w:w="2040"/>
          </w:tcPr>
          <w:p>
            <w:pPr>
              <w:jc w:val="center"/>
            </w:pPr>
            <w:r/>
            <w:r>
              <w:rPr>
                <w:rFonts w:ascii="Times New Roman" w:hAnsi="Times New Roman" w:eastAsia="Times New Roman"/>
                <w:b w:val="0"/>
                <w:i w:val="0"/>
                <w:sz w:val="22"/>
              </w:rPr>
              <w:t>Yes</w:t>
            </w:r>
          </w:p>
        </w:tc>
        <w:tc>
          <w:tcPr>
            <w:tcW w:type="dxa" w:w="2040"/>
          </w:tcPr>
          <w:p>
            <w:pPr>
              <w:jc w:val="center"/>
            </w:pPr>
            <w:r/>
            <w:r>
              <w:rPr>
                <w:rFonts w:ascii="Times New Roman" w:hAnsi="Times New Roman" w:eastAsia="Times New Roman"/>
                <w:b w:val="0"/>
                <w:i w:val="0"/>
                <w:sz w:val="22"/>
              </w:rPr>
              <w:t>Yes</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T cells</w:t>
            </w:r>
          </w:p>
        </w:tc>
        <w:tc>
          <w:tcPr>
            <w:tcW w:type="dxa" w:w="2040"/>
          </w:tcPr>
          <w:p>
            <w:pPr>
              <w:jc w:val="center"/>
            </w:pPr>
            <w:r/>
            <w:r>
              <w:rPr>
                <w:rFonts w:ascii="Times New Roman" w:hAnsi="Times New Roman" w:eastAsia="Times New Roman"/>
                <w:b w:val="0"/>
                <w:i w:val="0"/>
                <w:sz w:val="22"/>
              </w:rPr>
              <w:t>Cell-mediated response</w:t>
            </w:r>
          </w:p>
        </w:tc>
        <w:tc>
          <w:tcPr>
            <w:tcW w:type="dxa" w:w="2040"/>
          </w:tcPr>
          <w:p>
            <w:pPr>
              <w:jc w:val="center"/>
            </w:pPr>
            <w:r/>
            <w:r>
              <w:rPr>
                <w:rFonts w:ascii="Times New Roman" w:hAnsi="Times New Roman" w:eastAsia="Times New Roman"/>
                <w:b w:val="0"/>
                <w:i w:val="0"/>
                <w:sz w:val="22"/>
              </w:rPr>
              <w:t>Yes</w:t>
            </w:r>
          </w:p>
        </w:tc>
        <w:tc>
          <w:tcPr>
            <w:tcW w:type="dxa" w:w="2040"/>
          </w:tcPr>
          <w:p>
            <w:pPr>
              <w:jc w:val="center"/>
            </w:pPr>
            <w:r/>
            <w:r>
              <w:rPr>
                <w:rFonts w:ascii="Times New Roman" w:hAnsi="Times New Roman" w:eastAsia="Times New Roman"/>
                <w:b w:val="0"/>
                <w:i w:val="0"/>
                <w:sz w:val="22"/>
              </w:rPr>
              <w:t>No</w:t>
            </w:r>
          </w:p>
        </w:tc>
      </w:tr>
    </w:tbl>
    <w:p>
      <w:pPr>
        <w:spacing w:after="80" w:before="0"/>
      </w:pPr>
    </w:p>
    <w:p>
      <w:pPr>
        <w:spacing w:after="20" w:before="0"/>
        <w:ind w:left="283"/>
      </w:pPr>
      <w:r>
        <w:rPr>
          <w:rFonts w:ascii="Times New Roman" w:hAnsi="Times New Roman" w:eastAsia="Times New Roman"/>
          <w:b w:val="0"/>
          <w:i w:val="0"/>
          <w:sz w:val="24"/>
        </w:rPr>
        <w:t>A.  (1) only B. (3) only C. (1) and (2) only D. (2) and (3) only 35Which of the following combinations is CORRECT?</w:t>
      </w:r>
    </w:p>
    <w:p>
      <w:pPr>
        <w:spacing w:before="160" w:after="80"/>
      </w:pPr>
      <w:r>
        <w:rPr>
          <w:rFonts w:ascii="Times New Roman" w:hAnsi="Times New Roman" w:eastAsia="Times New Roman"/>
          <w:b/>
          <w:i w:val="0"/>
          <w:sz w:val="24"/>
        </w:rPr>
        <w:t xml:space="preserve">60.  </w:t>
      </w:r>
      <w:r>
        <w:rPr>
          <w:rFonts w:ascii="Times New Roman" w:hAnsi="Times New Roman" w:eastAsia="Times New Roman"/>
          <w:b w:val="0"/>
          <w:i w:val="0"/>
          <w:sz w:val="24"/>
        </w:rPr>
        <w:t>Which of the following concerning thelymph nodes is/are CORRECT?</w:t>
        <w:br/>
        <w:t>(1) Some lymph nodes swell during bacterial infection.</w:t>
        <w:br/>
        <w:t>(2) Lymph nodes are places where the T lymphocytes mature.</w:t>
        <w:br/>
        <w:t>(3) Lymph nodes are places where all the lymphocytes are produced.</w:t>
      </w:r>
    </w:p>
    <w:p>
      <w:pPr>
        <w:spacing w:after="80"/>
        <w:jc w:val="center"/>
      </w:pPr>
      <w:r>
        <w:drawing>
          <wp:inline xmlns:a="http://schemas.openxmlformats.org/drawingml/2006/main" xmlns:pic="http://schemas.openxmlformats.org/drawingml/2006/picture">
            <wp:extent cx="4752000" cy="3189977"/>
            <wp:docPr id="12" name="Picture 12"/>
            <wp:cNvGraphicFramePr>
              <a:graphicFrameLocks noChangeAspect="1"/>
            </wp:cNvGraphicFramePr>
            <a:graphic>
              <a:graphicData uri="http://schemas.openxmlformats.org/drawingml/2006/picture">
                <pic:pic>
                  <pic:nvPicPr>
                    <pic:cNvPr id="0" name="body_defense_YKTo_MC_to_student_q036_1.png"/>
                    <pic:cNvPicPr/>
                  </pic:nvPicPr>
                  <pic:blipFill>
                    <a:blip r:embed="rId16"/>
                    <a:stretch>
                      <a:fillRect/>
                    </a:stretch>
                  </pic:blipFill>
                  <pic:spPr>
                    <a:xfrm>
                      <a:off x="0" y="0"/>
                      <a:ext cx="4752000" cy="3189977"/>
                    </a:xfrm>
                    <a:prstGeom prst="rect"/>
                  </pic:spPr>
                </pic:pic>
              </a:graphicData>
            </a:graphic>
          </wp:inline>
        </w:drawing>
      </w:r>
    </w:p>
    <w:p>
      <w:pPr>
        <w:spacing w:after="20" w:before="0"/>
        <w:ind w:left="283"/>
      </w:pPr>
      <w:r>
        <w:rPr>
          <w:rFonts w:ascii="Times New Roman" w:hAnsi="Times New Roman" w:eastAsia="Times New Roman"/>
          <w:b w:val="0"/>
          <w:i w:val="0"/>
          <w:sz w:val="24"/>
        </w:rPr>
        <w:t>A.  (1) only B. (2) only</w:t>
      </w:r>
    </w:p>
    <w:p>
      <w:pPr>
        <w:spacing w:after="20" w:before="0"/>
        <w:ind w:left="283"/>
      </w:pPr>
      <w:r>
        <w:rPr>
          <w:rFonts w:ascii="Times New Roman" w:hAnsi="Times New Roman" w:eastAsia="Times New Roman"/>
          <w:b w:val="0"/>
          <w:i w:val="0"/>
          <w:sz w:val="24"/>
        </w:rPr>
        <w:t>C.  (3) only D. (2) and (3) only Directions: Questions 37 to 41 refer to the diagram below , which shows the change in the antibody level in the blood of a person over a period of time.</w:t>
      </w:r>
    </w:p>
    <w:p>
      <w:pPr>
        <w:spacing w:before="160" w:after="80"/>
      </w:pPr>
      <w:r>
        <w:rPr>
          <w:rFonts w:ascii="Times New Roman" w:hAnsi="Times New Roman" w:eastAsia="Times New Roman"/>
          <w:b/>
          <w:i w:val="0"/>
          <w:sz w:val="24"/>
        </w:rPr>
        <w:t xml:space="preserve">61.  </w:t>
      </w:r>
      <w:r>
        <w:rPr>
          <w:rFonts w:ascii="Times New Roman" w:hAnsi="Times New Roman" w:eastAsia="Times New Roman"/>
          <w:b w:val="0"/>
          <w:i w:val="0"/>
          <w:sz w:val="24"/>
        </w:rPr>
        <w:t>Which of the following is the probable reason for the rise of the antibody level in blood from day 10 to day 28?</w:t>
      </w:r>
    </w:p>
    <w:p>
      <w:pPr>
        <w:spacing w:after="80"/>
        <w:jc w:val="center"/>
      </w:pPr>
      <w:r>
        <w:drawing>
          <wp:inline xmlns:a="http://schemas.openxmlformats.org/drawingml/2006/main" xmlns:pic="http://schemas.openxmlformats.org/drawingml/2006/picture">
            <wp:extent cx="4752000" cy="3189977"/>
            <wp:docPr id="13" name="Picture 13"/>
            <wp:cNvGraphicFramePr>
              <a:graphicFrameLocks noChangeAspect="1"/>
            </wp:cNvGraphicFramePr>
            <a:graphic>
              <a:graphicData uri="http://schemas.openxmlformats.org/drawingml/2006/picture">
                <pic:pic>
                  <pic:nvPicPr>
                    <pic:cNvPr id="0" name="body_defense_YKTo_MC_to_student_q036_1.png"/>
                    <pic:cNvPicPr/>
                  </pic:nvPicPr>
                  <pic:blipFill>
                    <a:blip r:embed="rId16"/>
                    <a:stretch>
                      <a:fillRect/>
                    </a:stretch>
                  </pic:blipFill>
                  <pic:spPr>
                    <a:xfrm>
                      <a:off x="0" y="0"/>
                      <a:ext cx="4752000" cy="3189977"/>
                    </a:xfrm>
                    <a:prstGeom prst="rect"/>
                  </pic:spPr>
                </pic:pic>
              </a:graphicData>
            </a:graphic>
          </wp:inline>
        </w:drawing>
      </w:r>
    </w:p>
    <w:p>
      <w:pPr>
        <w:spacing w:after="20" w:before="0"/>
        <w:ind w:left="283"/>
      </w:pPr>
      <w:r>
        <w:rPr>
          <w:rFonts w:ascii="Times New Roman" w:hAnsi="Times New Roman" w:eastAsia="Times New Roman"/>
          <w:b w:val="0"/>
          <w:i w:val="0"/>
          <w:sz w:val="24"/>
        </w:rPr>
        <w:t>A.  The increase in the number of phagocytes in a wound on the skin surface.</w:t>
      </w:r>
    </w:p>
    <w:p>
      <w:pPr>
        <w:spacing w:after="20" w:before="0"/>
        <w:ind w:left="283"/>
      </w:pPr>
      <w:r>
        <w:rPr>
          <w:rFonts w:ascii="Times New Roman" w:hAnsi="Times New Roman" w:eastAsia="Times New Roman"/>
          <w:b w:val="0"/>
          <w:i w:val="0"/>
          <w:sz w:val="24"/>
        </w:rPr>
        <w:t>B.  There was a bacterial infection in the body.</w:t>
      </w:r>
    </w:p>
    <w:p>
      <w:pPr>
        <w:spacing w:after="20" w:before="0"/>
        <w:ind w:left="283"/>
      </w:pPr>
      <w:r>
        <w:rPr>
          <w:rFonts w:ascii="Times New Roman" w:hAnsi="Times New Roman" w:eastAsia="Times New Roman"/>
          <w:b w:val="0"/>
          <w:i w:val="0"/>
          <w:sz w:val="24"/>
        </w:rPr>
        <w:t>C.  There was an injection of antibiotics into the body.</w:t>
      </w:r>
    </w:p>
    <w:p>
      <w:pPr>
        <w:spacing w:after="20" w:before="0"/>
        <w:ind w:left="283"/>
      </w:pPr>
      <w:r>
        <w:rPr>
          <w:rFonts w:ascii="Times New Roman" w:hAnsi="Times New Roman" w:eastAsia="Times New Roman"/>
          <w:b w:val="0"/>
          <w:i w:val="0"/>
          <w:sz w:val="24"/>
        </w:rPr>
        <w:t>D.  There was an injection of antibodies into the body.</w:t>
      </w:r>
    </w:p>
    <w:p>
      <w:pPr>
        <w:spacing w:before="160" w:after="80"/>
      </w:pPr>
      <w:r>
        <w:rPr>
          <w:rFonts w:ascii="Times New Roman" w:hAnsi="Times New Roman" w:eastAsia="Times New Roman"/>
          <w:b/>
          <w:i w:val="0"/>
          <w:sz w:val="24"/>
        </w:rPr>
        <w:t xml:space="preserve">62.  </w:t>
      </w:r>
      <w:r>
        <w:rPr>
          <w:rFonts w:ascii="Times New Roman" w:hAnsi="Times New Roman" w:eastAsia="Times New Roman"/>
          <w:b w:val="0"/>
          <w:i w:val="0"/>
          <w:sz w:val="24"/>
        </w:rPr>
        <w:t>Which of the following is/are the probable explanation for the change in the antibody level in blood from day 28 to day 68? (1) The immune system stops to produce antibodies. (2) Antibodies are used up in acting against the pathogens. (3) Antibodies degenerate with time.</w:t>
      </w:r>
    </w:p>
    <w:p>
      <w:pPr>
        <w:spacing w:after="80"/>
        <w:jc w:val="center"/>
      </w:pPr>
      <w:r>
        <w:drawing>
          <wp:inline xmlns:a="http://schemas.openxmlformats.org/drawingml/2006/main" xmlns:pic="http://schemas.openxmlformats.org/drawingml/2006/picture">
            <wp:extent cx="4752000" cy="3189977"/>
            <wp:docPr id="14" name="Picture 14"/>
            <wp:cNvGraphicFramePr>
              <a:graphicFrameLocks noChangeAspect="1"/>
            </wp:cNvGraphicFramePr>
            <a:graphic>
              <a:graphicData uri="http://schemas.openxmlformats.org/drawingml/2006/picture">
                <pic:pic>
                  <pic:nvPicPr>
                    <pic:cNvPr id="0" name="body_defense_YKTo_MC_to_student_q036_1.png"/>
                    <pic:cNvPicPr/>
                  </pic:nvPicPr>
                  <pic:blipFill>
                    <a:blip r:embed="rId16"/>
                    <a:stretch>
                      <a:fillRect/>
                    </a:stretch>
                  </pic:blipFill>
                  <pic:spPr>
                    <a:xfrm>
                      <a:off x="0" y="0"/>
                      <a:ext cx="4752000" cy="3189977"/>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63.  </w:t>
      </w:r>
      <w:r>
        <w:rPr>
          <w:rFonts w:ascii="Times New Roman" w:hAnsi="Times New Roman" w:eastAsia="Times New Roman"/>
          <w:b w:val="0"/>
          <w:i w:val="0"/>
          <w:sz w:val="24"/>
        </w:rPr>
        <w:t>Which of the following explanation about the change in the antibody level in blood between day 70 to day 100 is CORRECT?</w:t>
      </w:r>
    </w:p>
    <w:p>
      <w:pPr>
        <w:spacing w:after="80"/>
        <w:jc w:val="center"/>
      </w:pPr>
      <w:r>
        <w:drawing>
          <wp:inline xmlns:a="http://schemas.openxmlformats.org/drawingml/2006/main" xmlns:pic="http://schemas.openxmlformats.org/drawingml/2006/picture">
            <wp:extent cx="4752000" cy="3189977"/>
            <wp:docPr id="15" name="Picture 15"/>
            <wp:cNvGraphicFramePr>
              <a:graphicFrameLocks noChangeAspect="1"/>
            </wp:cNvGraphicFramePr>
            <a:graphic>
              <a:graphicData uri="http://schemas.openxmlformats.org/drawingml/2006/picture">
                <pic:pic>
                  <pic:nvPicPr>
                    <pic:cNvPr id="0" name="body_defense_YKTo_MC_to_student_q036_1.png"/>
                    <pic:cNvPicPr/>
                  </pic:nvPicPr>
                  <pic:blipFill>
                    <a:blip r:embed="rId16"/>
                    <a:stretch>
                      <a:fillRect/>
                    </a:stretch>
                  </pic:blipFill>
                  <pic:spPr>
                    <a:xfrm>
                      <a:off x="0" y="0"/>
                      <a:ext cx="4752000" cy="3189977"/>
                    </a:xfrm>
                    <a:prstGeom prst="rect"/>
                  </pic:spPr>
                </pic:pic>
              </a:graphicData>
            </a:graphic>
          </wp:inline>
        </w:drawing>
      </w:r>
    </w:p>
    <w:p>
      <w:pPr>
        <w:spacing w:after="20" w:before="0"/>
        <w:ind w:left="283"/>
      </w:pPr>
      <w:r>
        <w:rPr>
          <w:rFonts w:ascii="Times New Roman" w:hAnsi="Times New Roman" w:eastAsia="Times New Roman"/>
          <w:b w:val="0"/>
          <w:i w:val="0"/>
          <w:sz w:val="24"/>
        </w:rPr>
        <w:t>A.  The innate response of the body against the pathogen that enters the body for the first time.</w:t>
      </w:r>
    </w:p>
    <w:p>
      <w:pPr>
        <w:spacing w:after="20" w:before="0"/>
        <w:ind w:left="283"/>
      </w:pPr>
      <w:r>
        <w:rPr>
          <w:rFonts w:ascii="Times New Roman" w:hAnsi="Times New Roman" w:eastAsia="Times New Roman"/>
          <w:b w:val="0"/>
          <w:i w:val="0"/>
          <w:sz w:val="24"/>
        </w:rPr>
        <w:t>B.  The body has been attacked by this pathogen before.</w:t>
      </w:r>
    </w:p>
    <w:p>
      <w:pPr>
        <w:spacing w:after="20" w:before="0"/>
        <w:ind w:left="283"/>
      </w:pPr>
      <w:r>
        <w:rPr>
          <w:rFonts w:ascii="Times New Roman" w:hAnsi="Times New Roman" w:eastAsia="Times New Roman"/>
          <w:b w:val="0"/>
          <w:i w:val="0"/>
          <w:sz w:val="24"/>
        </w:rPr>
        <w:t>C.  The person is doing aerobic exercise during this period.</w:t>
      </w:r>
    </w:p>
    <w:p>
      <w:pPr>
        <w:spacing w:after="20" w:before="0"/>
        <w:ind w:left="283"/>
      </w:pPr>
      <w:r>
        <w:rPr>
          <w:rFonts w:ascii="Times New Roman" w:hAnsi="Times New Roman" w:eastAsia="Times New Roman"/>
          <w:b w:val="0"/>
          <w:i w:val="0"/>
          <w:sz w:val="24"/>
        </w:rPr>
        <w:t>D.  The man has eaten a meal rich in proteins.</w:t>
      </w:r>
    </w:p>
    <w:p>
      <w:pPr>
        <w:spacing w:before="160" w:after="80"/>
      </w:pPr>
      <w:r>
        <w:rPr>
          <w:rFonts w:ascii="Times New Roman" w:hAnsi="Times New Roman" w:eastAsia="Times New Roman"/>
          <w:b/>
          <w:i w:val="0"/>
          <w:sz w:val="24"/>
        </w:rPr>
        <w:t xml:space="preserve">64.  </w:t>
      </w:r>
      <w:r>
        <w:rPr>
          <w:rFonts w:ascii="Times New Roman" w:hAnsi="Times New Roman" w:eastAsia="Times New Roman"/>
          <w:b w:val="0"/>
          <w:i w:val="0"/>
          <w:sz w:val="24"/>
        </w:rPr>
        <w:t>Which of the following combinations CORRECTLY name the processes labelled X and Y?</w:t>
      </w:r>
    </w:p>
    <w:p>
      <w:pPr>
        <w:spacing w:after="80"/>
        <w:jc w:val="center"/>
      </w:pPr>
      <w:r>
        <w:drawing>
          <wp:inline xmlns:a="http://schemas.openxmlformats.org/drawingml/2006/main" xmlns:pic="http://schemas.openxmlformats.org/drawingml/2006/picture">
            <wp:extent cx="4752000" cy="3189977"/>
            <wp:docPr id="16" name="Picture 16"/>
            <wp:cNvGraphicFramePr>
              <a:graphicFrameLocks noChangeAspect="1"/>
            </wp:cNvGraphicFramePr>
            <a:graphic>
              <a:graphicData uri="http://schemas.openxmlformats.org/drawingml/2006/picture">
                <pic:pic>
                  <pic:nvPicPr>
                    <pic:cNvPr id="0" name="body_defense_YKTo_MC_to_student_q036_1.png"/>
                    <pic:cNvPicPr/>
                  </pic:nvPicPr>
                  <pic:blipFill>
                    <a:blip r:embed="rId16"/>
                    <a:stretch>
                      <a:fillRect/>
                    </a:stretch>
                  </pic:blipFill>
                  <pic:spPr>
                    <a:xfrm>
                      <a:off x="0" y="0"/>
                      <a:ext cx="4752000" cy="3189977"/>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Response X</w:t>
            </w:r>
          </w:p>
        </w:tc>
        <w:tc>
          <w:tcPr>
            <w:tcW w:type="dxa" w:w="3400"/>
          </w:tcPr>
          <w:p>
            <w:pPr>
              <w:jc w:val="center"/>
            </w:pPr>
            <w:r/>
            <w:r>
              <w:rPr>
                <w:rFonts w:ascii="Times New Roman" w:hAnsi="Times New Roman" w:eastAsia="Times New Roman"/>
                <w:b w:val="0"/>
                <w:i w:val="0"/>
                <w:sz w:val="22"/>
              </w:rPr>
              <w:t>Response Y</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Active immunity</w:t>
            </w:r>
          </w:p>
        </w:tc>
        <w:tc>
          <w:tcPr>
            <w:tcW w:type="dxa" w:w="3400"/>
          </w:tcPr>
          <w:p>
            <w:pPr>
              <w:jc w:val="center"/>
            </w:pPr>
            <w:r/>
            <w:r>
              <w:rPr>
                <w:rFonts w:ascii="Times New Roman" w:hAnsi="Times New Roman" w:eastAsia="Times New Roman"/>
                <w:b w:val="0"/>
                <w:i w:val="0"/>
                <w:sz w:val="22"/>
              </w:rPr>
              <w:t>Passive immunity</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Natural Immunity</w:t>
            </w:r>
          </w:p>
        </w:tc>
        <w:tc>
          <w:tcPr>
            <w:tcW w:type="dxa" w:w="3400"/>
          </w:tcPr>
          <w:p>
            <w:pPr>
              <w:jc w:val="center"/>
            </w:pPr>
            <w:r/>
            <w:r>
              <w:rPr>
                <w:rFonts w:ascii="Times New Roman" w:hAnsi="Times New Roman" w:eastAsia="Times New Roman"/>
                <w:b w:val="0"/>
                <w:i w:val="0"/>
                <w:sz w:val="22"/>
              </w:rPr>
              <w:t>Artificial immunity</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Primary response</w:t>
            </w:r>
          </w:p>
        </w:tc>
        <w:tc>
          <w:tcPr>
            <w:tcW w:type="dxa" w:w="3400"/>
          </w:tcPr>
          <w:p>
            <w:pPr>
              <w:jc w:val="center"/>
            </w:pPr>
            <w:r/>
            <w:r>
              <w:rPr>
                <w:rFonts w:ascii="Times New Roman" w:hAnsi="Times New Roman" w:eastAsia="Times New Roman"/>
                <w:b w:val="0"/>
                <w:i w:val="0"/>
                <w:sz w:val="22"/>
              </w:rPr>
              <w:t>Secondary response</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Primary succession</w:t>
            </w:r>
          </w:p>
        </w:tc>
        <w:tc>
          <w:tcPr>
            <w:tcW w:type="dxa" w:w="3400"/>
          </w:tcPr>
          <w:p>
            <w:pPr>
              <w:jc w:val="center"/>
            </w:pPr>
            <w:r/>
            <w:r>
              <w:rPr>
                <w:rFonts w:ascii="Times New Roman" w:hAnsi="Times New Roman" w:eastAsia="Times New Roman"/>
                <w:b w:val="0"/>
                <w:i w:val="0"/>
                <w:sz w:val="22"/>
              </w:rPr>
              <w:t>Secondary succession</w:t>
            </w:r>
          </w:p>
        </w:tc>
      </w:tr>
    </w:tbl>
    <w:p>
      <w:pPr>
        <w:spacing w:after="80" w:before="0"/>
      </w:pPr>
    </w:p>
    <w:p>
      <w:pPr>
        <w:spacing w:before="160" w:after="80"/>
      </w:pPr>
      <w:r>
        <w:rPr>
          <w:rFonts w:ascii="Times New Roman" w:hAnsi="Times New Roman" w:eastAsia="Times New Roman"/>
          <w:b/>
          <w:i w:val="0"/>
          <w:sz w:val="24"/>
        </w:rPr>
        <w:t xml:space="preserve">65.  </w:t>
      </w:r>
      <w:r>
        <w:rPr>
          <w:rFonts w:ascii="Times New Roman" w:hAnsi="Times New Roman" w:eastAsia="Times New Roman"/>
          <w:b w:val="0"/>
          <w:i w:val="0"/>
          <w:sz w:val="24"/>
        </w:rPr>
        <w:t>Which of the following graphs CORRECTLY shows the amount of pathogens present in the body during the above period?</w:t>
      </w:r>
    </w:p>
    <w:p>
      <w:pPr>
        <w:spacing w:after="80"/>
        <w:jc w:val="center"/>
      </w:pPr>
      <w:r>
        <w:drawing>
          <wp:inline xmlns:a="http://schemas.openxmlformats.org/drawingml/2006/main" xmlns:pic="http://schemas.openxmlformats.org/drawingml/2006/picture">
            <wp:extent cx="4752000" cy="679084"/>
            <wp:docPr id="17" name="Picture 17"/>
            <wp:cNvGraphicFramePr>
              <a:graphicFrameLocks noChangeAspect="1"/>
            </wp:cNvGraphicFramePr>
            <a:graphic>
              <a:graphicData uri="http://schemas.openxmlformats.org/drawingml/2006/picture">
                <pic:pic>
                  <pic:nvPicPr>
                    <pic:cNvPr id="0" name="body_defense_YKTo_MC_to_student_q041_1.jpeg"/>
                    <pic:cNvPicPr/>
                  </pic:nvPicPr>
                  <pic:blipFill>
                    <a:blip r:embed="rId17"/>
                    <a:stretch>
                      <a:fillRect/>
                    </a:stretch>
                  </pic:blipFill>
                  <pic:spPr>
                    <a:xfrm>
                      <a:off x="0" y="0"/>
                      <a:ext cx="4752000" cy="67908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89977"/>
            <wp:docPr id="18" name="Picture 18"/>
            <wp:cNvGraphicFramePr>
              <a:graphicFrameLocks noChangeAspect="1"/>
            </wp:cNvGraphicFramePr>
            <a:graphic>
              <a:graphicData uri="http://schemas.openxmlformats.org/drawingml/2006/picture">
                <pic:pic>
                  <pic:nvPicPr>
                    <pic:cNvPr id="0" name="body_defense_YKTo_MC_to_student_q036_1.png"/>
                    <pic:cNvPicPr/>
                  </pic:nvPicPr>
                  <pic:blipFill>
                    <a:blip r:embed="rId16"/>
                    <a:stretch>
                      <a:fillRect/>
                    </a:stretch>
                  </pic:blipFill>
                  <pic:spPr>
                    <a:xfrm>
                      <a:off x="0" y="0"/>
                      <a:ext cx="4752000" cy="3189977"/>
                    </a:xfrm>
                    <a:prstGeom prst="rect"/>
                  </pic:spPr>
                </pic:pic>
              </a:graphicData>
            </a:graphic>
          </wp:inline>
        </w:drawing>
      </w:r>
    </w:p>
    <w:p>
      <w:pPr>
        <w:spacing w:before="160" w:after="80"/>
      </w:pPr>
      <w:r>
        <w:rPr>
          <w:rFonts w:ascii="Times New Roman" w:hAnsi="Times New Roman" w:eastAsia="Times New Roman"/>
          <w:b/>
          <w:i w:val="0"/>
          <w:sz w:val="24"/>
        </w:rPr>
        <w:t xml:space="preserve">66.  </w:t>
      </w:r>
      <w:r>
        <w:rPr>
          <w:rFonts w:ascii="Times New Roman" w:hAnsi="Times New Roman" w:eastAsia="Times New Roman"/>
          <w:b w:val="0"/>
          <w:i w:val="0"/>
          <w:sz w:val="24"/>
        </w:rPr>
        <w:t>Which of the following comparisons between primary response and secondary response is INCORRECT?</w:t>
        <w:br/>
        <w:t>Directions: Questions 43 and 44 refer to the graph on the right, which shows the response in the blood of elderly and young children who are given different injections during an outbreak of influenza.</w:t>
      </w:r>
    </w:p>
    <w:p>
      <w:pPr>
        <w:spacing w:after="80"/>
        <w:jc w:val="center"/>
      </w:pPr>
      <w:r>
        <w:drawing>
          <wp:inline xmlns:a="http://schemas.openxmlformats.org/drawingml/2006/main" xmlns:pic="http://schemas.openxmlformats.org/drawingml/2006/picture">
            <wp:extent cx="4752000" cy="3090797"/>
            <wp:docPr id="19" name="Picture 19"/>
            <wp:cNvGraphicFramePr>
              <a:graphicFrameLocks noChangeAspect="1"/>
            </wp:cNvGraphicFramePr>
            <a:graphic>
              <a:graphicData uri="http://schemas.openxmlformats.org/drawingml/2006/picture">
                <pic:pic>
                  <pic:nvPicPr>
                    <pic:cNvPr id="0" name="body_defense_YKTo_MC_to_student_q042_1.png"/>
                    <pic:cNvPicPr/>
                  </pic:nvPicPr>
                  <pic:blipFill>
                    <a:blip r:embed="rId18"/>
                    <a:stretch>
                      <a:fillRect/>
                    </a:stretch>
                  </pic:blipFill>
                  <pic:spPr>
                    <a:xfrm>
                      <a:off x="0" y="0"/>
                      <a:ext cx="4752000" cy="3090797"/>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Primary response</w:t>
            </w:r>
          </w:p>
        </w:tc>
        <w:tc>
          <w:tcPr>
            <w:tcW w:type="dxa" w:w="3400"/>
          </w:tcPr>
          <w:p>
            <w:pPr>
              <w:jc w:val="center"/>
            </w:pPr>
            <w:r/>
            <w:r>
              <w:rPr>
                <w:rFonts w:ascii="Times New Roman" w:hAnsi="Times New Roman" w:eastAsia="Times New Roman"/>
                <w:b w:val="0"/>
                <w:i w:val="0"/>
                <w:sz w:val="22"/>
              </w:rPr>
              <w:t>Secondary response</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Higher peak of antibody level is achieved.</w:t>
            </w:r>
          </w:p>
        </w:tc>
        <w:tc>
          <w:tcPr>
            <w:tcW w:type="dxa" w:w="3400"/>
          </w:tcPr>
          <w:p>
            <w:pPr>
              <w:jc w:val="center"/>
            </w:pPr>
            <w:r/>
            <w:r>
              <w:rPr>
                <w:rFonts w:ascii="Times New Roman" w:hAnsi="Times New Roman" w:eastAsia="Times New Roman"/>
                <w:b w:val="0"/>
                <w:i w:val="0"/>
                <w:sz w:val="22"/>
              </w:rPr>
              <w:t>Lower peak of antibody level achieved.</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Longer latent period</w:t>
            </w:r>
          </w:p>
        </w:tc>
        <w:tc>
          <w:tcPr>
            <w:tcW w:type="dxa" w:w="3400"/>
          </w:tcPr>
          <w:p>
            <w:pPr>
              <w:jc w:val="center"/>
            </w:pPr>
            <w:r/>
            <w:r>
              <w:rPr>
                <w:rFonts w:ascii="Times New Roman" w:hAnsi="Times New Roman" w:eastAsia="Times New Roman"/>
                <w:b w:val="0"/>
                <w:i w:val="0"/>
                <w:sz w:val="22"/>
              </w:rPr>
              <w:t>Shorter latent period</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Symptoms of disease appear</w:t>
            </w:r>
          </w:p>
        </w:tc>
        <w:tc>
          <w:tcPr>
            <w:tcW w:type="dxa" w:w="3400"/>
          </w:tcPr>
          <w:p>
            <w:pPr>
              <w:jc w:val="center"/>
            </w:pPr>
            <w:r/>
            <w:r>
              <w:rPr>
                <w:rFonts w:ascii="Times New Roman" w:hAnsi="Times New Roman" w:eastAsia="Times New Roman"/>
                <w:b w:val="0"/>
                <w:i w:val="0"/>
                <w:sz w:val="22"/>
              </w:rPr>
              <w:t>No symptoms of disease</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Antibody level rapidly declines from the peak</w:t>
            </w:r>
          </w:p>
        </w:tc>
        <w:tc>
          <w:tcPr>
            <w:tcW w:type="dxa" w:w="3400"/>
          </w:tcPr>
          <w:p>
            <w:pPr>
              <w:jc w:val="center"/>
            </w:pPr>
            <w:r/>
            <w:r>
              <w:rPr>
                <w:rFonts w:ascii="Times New Roman" w:hAnsi="Times New Roman" w:eastAsia="Times New Roman"/>
                <w:b w:val="0"/>
                <w:i w:val="0"/>
                <w:sz w:val="22"/>
              </w:rPr>
              <w:t>Antibody level remains high for a long period of time.</w:t>
            </w:r>
          </w:p>
        </w:tc>
      </w:tr>
    </w:tbl>
    <w:p>
      <w:pPr>
        <w:spacing w:after="80" w:before="0"/>
      </w:pPr>
    </w:p>
    <w:p>
      <w:pPr>
        <w:spacing w:before="160" w:after="80"/>
      </w:pPr>
      <w:r>
        <w:rPr>
          <w:rFonts w:ascii="Times New Roman" w:hAnsi="Times New Roman" w:eastAsia="Times New Roman"/>
          <w:b/>
          <w:i w:val="0"/>
          <w:sz w:val="24"/>
        </w:rPr>
        <w:t xml:space="preserve">67.  </w:t>
      </w:r>
      <w:r>
        <w:rPr>
          <w:rFonts w:ascii="Times New Roman" w:hAnsi="Times New Roman" w:eastAsia="Times New Roman"/>
          <w:b w:val="0"/>
          <w:i w:val="0"/>
          <w:sz w:val="24"/>
        </w:rPr>
        <w:t>Which of the following CORRECTLY matches the 'substances' injected into the elderly and the young children?</w:t>
      </w:r>
    </w:p>
    <w:p>
      <w:pPr>
        <w:spacing w:after="80"/>
        <w:jc w:val="center"/>
      </w:pPr>
      <w:r>
        <w:drawing>
          <wp:inline xmlns:a="http://schemas.openxmlformats.org/drawingml/2006/main" xmlns:pic="http://schemas.openxmlformats.org/drawingml/2006/picture">
            <wp:extent cx="4752000" cy="3090797"/>
            <wp:docPr id="20" name="Picture 20"/>
            <wp:cNvGraphicFramePr>
              <a:graphicFrameLocks noChangeAspect="1"/>
            </wp:cNvGraphicFramePr>
            <a:graphic>
              <a:graphicData uri="http://schemas.openxmlformats.org/drawingml/2006/picture">
                <pic:pic>
                  <pic:nvPicPr>
                    <pic:cNvPr id="0" name="body_defense_YKTo_MC_to_student_q042_1.png"/>
                    <pic:cNvPicPr/>
                  </pic:nvPicPr>
                  <pic:blipFill>
                    <a:blip r:embed="rId18"/>
                    <a:stretch>
                      <a:fillRect/>
                    </a:stretch>
                  </pic:blipFill>
                  <pic:spPr>
                    <a:xfrm>
                      <a:off x="0" y="0"/>
                      <a:ext cx="4752000" cy="3090797"/>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Elderly</w:t>
            </w:r>
          </w:p>
        </w:tc>
        <w:tc>
          <w:tcPr>
            <w:tcW w:type="dxa" w:w="3400"/>
          </w:tcPr>
          <w:p>
            <w:pPr>
              <w:jc w:val="center"/>
            </w:pPr>
            <w:r/>
            <w:r>
              <w:rPr>
                <w:rFonts w:ascii="Times New Roman" w:hAnsi="Times New Roman" w:eastAsia="Times New Roman"/>
                <w:b w:val="0"/>
                <w:i w:val="0"/>
                <w:sz w:val="22"/>
              </w:rPr>
              <w:t>Young children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Antibiotic</w:t>
            </w:r>
          </w:p>
        </w:tc>
        <w:tc>
          <w:tcPr>
            <w:tcW w:type="dxa" w:w="3400"/>
          </w:tcPr>
          <w:p>
            <w:pPr>
              <w:jc w:val="center"/>
            </w:pPr>
            <w:r/>
            <w:r>
              <w:rPr>
                <w:rFonts w:ascii="Times New Roman" w:hAnsi="Times New Roman" w:eastAsia="Times New Roman"/>
                <w:b w:val="0"/>
                <w:i w:val="0"/>
                <w:sz w:val="22"/>
              </w:rPr>
              <w:t>Antibodies against the virus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Attenuated viruses</w:t>
            </w:r>
          </w:p>
        </w:tc>
        <w:tc>
          <w:tcPr>
            <w:tcW w:type="dxa" w:w="3400"/>
          </w:tcPr>
          <w:p>
            <w:pPr>
              <w:jc w:val="center"/>
            </w:pPr>
            <w:r/>
            <w:r>
              <w:rPr>
                <w:rFonts w:ascii="Times New Roman" w:hAnsi="Times New Roman" w:eastAsia="Times New Roman"/>
                <w:b w:val="0"/>
                <w:i w:val="0"/>
                <w:sz w:val="22"/>
              </w:rPr>
              <w:t>Dead viruses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Antibodies against the viruses</w:t>
            </w:r>
          </w:p>
        </w:tc>
        <w:tc>
          <w:tcPr>
            <w:tcW w:type="dxa" w:w="3400"/>
          </w:tcPr>
          <w:p>
            <w:pPr>
              <w:jc w:val="center"/>
            </w:pPr>
            <w:r/>
            <w:r>
              <w:rPr>
                <w:rFonts w:ascii="Times New Roman" w:hAnsi="Times New Roman" w:eastAsia="Times New Roman"/>
                <w:b w:val="0"/>
                <w:i w:val="0"/>
                <w:sz w:val="22"/>
              </w:rPr>
              <w:t>Attenuated viruses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Dead viruses</w:t>
            </w:r>
          </w:p>
        </w:tc>
        <w:tc>
          <w:tcPr>
            <w:tcW w:type="dxa" w:w="3400"/>
          </w:tcPr>
          <w:p>
            <w:pPr>
              <w:jc w:val="center"/>
            </w:pPr>
            <w:r/>
            <w:r>
              <w:rPr>
                <w:rFonts w:ascii="Times New Roman" w:hAnsi="Times New Roman" w:eastAsia="Times New Roman"/>
                <w:b w:val="0"/>
                <w:i w:val="0"/>
                <w:sz w:val="22"/>
              </w:rPr>
              <w:t>Antibiotic</w:t>
            </w:r>
          </w:p>
        </w:tc>
      </w:tr>
    </w:tbl>
    <w:p>
      <w:pPr>
        <w:spacing w:after="80" w:before="0"/>
      </w:pPr>
    </w:p>
    <w:p>
      <w:pPr>
        <w:spacing w:before="160" w:after="80"/>
      </w:pPr>
      <w:r>
        <w:rPr>
          <w:rFonts w:ascii="Times New Roman" w:hAnsi="Times New Roman" w:eastAsia="Times New Roman"/>
          <w:b/>
          <w:i w:val="0"/>
          <w:sz w:val="24"/>
        </w:rPr>
        <w:t xml:space="preserve">68.  </w:t>
      </w:r>
      <w:r>
        <w:rPr>
          <w:rFonts w:ascii="Times New Roman" w:hAnsi="Times New Roman" w:eastAsia="Times New Roman"/>
          <w:b w:val="0"/>
          <w:i w:val="0"/>
          <w:sz w:val="24"/>
        </w:rPr>
        <w:t>What is the advantage of injecting the elderly with the substance used for them?</w:t>
      </w:r>
    </w:p>
    <w:p>
      <w:pPr>
        <w:spacing w:after="80"/>
        <w:jc w:val="center"/>
      </w:pPr>
      <w:r>
        <w:drawing>
          <wp:inline xmlns:a="http://schemas.openxmlformats.org/drawingml/2006/main" xmlns:pic="http://schemas.openxmlformats.org/drawingml/2006/picture">
            <wp:extent cx="4752000" cy="3090797"/>
            <wp:docPr id="21" name="Picture 21"/>
            <wp:cNvGraphicFramePr>
              <a:graphicFrameLocks noChangeAspect="1"/>
            </wp:cNvGraphicFramePr>
            <a:graphic>
              <a:graphicData uri="http://schemas.openxmlformats.org/drawingml/2006/picture">
                <pic:pic>
                  <pic:nvPicPr>
                    <pic:cNvPr id="0" name="body_defense_YKTo_MC_to_student_q042_1.png"/>
                    <pic:cNvPicPr/>
                  </pic:nvPicPr>
                  <pic:blipFill>
                    <a:blip r:embed="rId18"/>
                    <a:stretch>
                      <a:fillRect/>
                    </a:stretch>
                  </pic:blipFill>
                  <pic:spPr>
                    <a:xfrm>
                      <a:off x="0" y="0"/>
                      <a:ext cx="4752000" cy="3090797"/>
                    </a:xfrm>
                    <a:prstGeom prst="rect"/>
                  </pic:spPr>
                </pic:pic>
              </a:graphicData>
            </a:graphic>
          </wp:inline>
        </w:drawing>
      </w:r>
    </w:p>
    <w:p>
      <w:pPr>
        <w:spacing w:after="20" w:before="0"/>
        <w:ind w:left="283"/>
      </w:pPr>
      <w:r>
        <w:rPr>
          <w:rFonts w:ascii="Times New Roman" w:hAnsi="Times New Roman" w:eastAsia="Times New Roman"/>
          <w:b w:val="0"/>
          <w:i w:val="0"/>
          <w:sz w:val="24"/>
        </w:rPr>
        <w:t>A.  This gives immediate protection against the viruses.</w:t>
      </w:r>
    </w:p>
    <w:p>
      <w:pPr>
        <w:spacing w:after="20" w:before="0"/>
        <w:ind w:left="283"/>
      </w:pPr>
      <w:r>
        <w:rPr>
          <w:rFonts w:ascii="Times New Roman" w:hAnsi="Times New Roman" w:eastAsia="Times New Roman"/>
          <w:b w:val="0"/>
          <w:i w:val="0"/>
          <w:sz w:val="24"/>
        </w:rPr>
        <w:t>B.  This gives longer immunity.</w:t>
      </w:r>
    </w:p>
    <w:p>
      <w:pPr>
        <w:spacing w:after="20" w:before="0"/>
        <w:ind w:left="283"/>
      </w:pPr>
      <w:r>
        <w:rPr>
          <w:rFonts w:ascii="Times New Roman" w:hAnsi="Times New Roman" w:eastAsia="Times New Roman"/>
          <w:b w:val="0"/>
          <w:i w:val="0"/>
          <w:sz w:val="24"/>
        </w:rPr>
        <w:t>C.  The body can be protected against a wide range of viruses.</w:t>
      </w:r>
    </w:p>
    <w:p>
      <w:pPr>
        <w:spacing w:after="20" w:before="0"/>
        <w:ind w:left="283"/>
      </w:pPr>
      <w:r>
        <w:rPr>
          <w:rFonts w:ascii="Times New Roman" w:hAnsi="Times New Roman" w:eastAsia="Times New Roman"/>
          <w:b w:val="0"/>
          <w:i w:val="0"/>
          <w:sz w:val="24"/>
        </w:rPr>
        <w:t>D.  This activates the immune system to produce more antibodies against the viruses. 45 Secondary response is due to the production of 'memory' in the primary response during the infection of the body by pathogens. Which of the following concerning this 'memory' is CORRECT?</w:t>
      </w:r>
    </w:p>
    <w:p>
      <w:pPr>
        <w:spacing w:after="20" w:before="0"/>
        <w:ind w:left="283"/>
      </w:pPr>
      <w:r>
        <w:rPr>
          <w:rFonts w:ascii="Times New Roman" w:hAnsi="Times New Roman" w:eastAsia="Times New Roman"/>
          <w:b w:val="0"/>
          <w:i w:val="0"/>
          <w:sz w:val="24"/>
        </w:rPr>
        <w:t>A.  'Memory' is stored in the brain of the patient.</w:t>
      </w:r>
    </w:p>
    <w:p>
      <w:pPr>
        <w:spacing w:after="20" w:before="0"/>
        <w:ind w:left="283"/>
      </w:pPr>
      <w:r>
        <w:rPr>
          <w:rFonts w:ascii="Times New Roman" w:hAnsi="Times New Roman" w:eastAsia="Times New Roman"/>
          <w:b w:val="0"/>
          <w:i w:val="0"/>
          <w:sz w:val="24"/>
        </w:rPr>
        <w:t>B.  'Memory' is stored in the antigen of the pathogen.</w:t>
      </w:r>
    </w:p>
    <w:p>
      <w:pPr>
        <w:spacing w:after="20" w:before="0"/>
        <w:ind w:left="283"/>
      </w:pPr>
      <w:r>
        <w:rPr>
          <w:rFonts w:ascii="Times New Roman" w:hAnsi="Times New Roman" w:eastAsia="Times New Roman"/>
          <w:b w:val="0"/>
          <w:i w:val="0"/>
          <w:sz w:val="24"/>
        </w:rPr>
        <w:t>C.  'Memory' is stored in the antibodies produced in the first infection.</w:t>
      </w:r>
    </w:p>
    <w:p>
      <w:pPr>
        <w:spacing w:after="20" w:before="0"/>
        <w:ind w:left="283"/>
      </w:pPr>
      <w:r>
        <w:rPr>
          <w:rFonts w:ascii="Times New Roman" w:hAnsi="Times New Roman" w:eastAsia="Times New Roman"/>
          <w:b w:val="0"/>
          <w:i w:val="0"/>
          <w:sz w:val="24"/>
        </w:rPr>
        <w:t>D.  'Memory' is stored in some lymphocytes of the immune system in the first infection.</w:t>
      </w:r>
    </w:p>
    <w:p>
      <w:pPr>
        <w:spacing w:before="160" w:after="80"/>
      </w:pPr>
      <w:r>
        <w:rPr>
          <w:rFonts w:ascii="Times New Roman" w:hAnsi="Times New Roman" w:eastAsia="Times New Roman"/>
          <w:b/>
          <w:i w:val="0"/>
          <w:sz w:val="24"/>
        </w:rPr>
        <w:t xml:space="preserve">69.  </w:t>
      </w:r>
      <w:r>
        <w:rPr>
          <w:rFonts w:ascii="Times New Roman" w:hAnsi="Times New Roman" w:eastAsia="Times New Roman"/>
          <w:b w:val="0"/>
          <w:i w:val="0"/>
          <w:sz w:val="24"/>
        </w:rPr>
        <w:t>A person was infected by two different pathogens at the same time. He had been infected by one of these two pathogens three months ago. The graph below shows the antibody level in his blood samples over a period of time after the new infection.</w:t>
        <w:br/>
        <w:t>Which of the following combinations CORRECTLY represents the immune responses shown by curves P and Q respectively?</w:t>
      </w:r>
    </w:p>
    <w:p>
      <w:pPr>
        <w:spacing w:after="80"/>
        <w:jc w:val="center"/>
      </w:pPr>
      <w:r>
        <w:drawing>
          <wp:inline xmlns:a="http://schemas.openxmlformats.org/drawingml/2006/main" xmlns:pic="http://schemas.openxmlformats.org/drawingml/2006/picture">
            <wp:extent cx="4752000" cy="2701932"/>
            <wp:docPr id="22" name="Picture 22"/>
            <wp:cNvGraphicFramePr>
              <a:graphicFrameLocks noChangeAspect="1"/>
            </wp:cNvGraphicFramePr>
            <a:graphic>
              <a:graphicData uri="http://schemas.openxmlformats.org/drawingml/2006/picture">
                <pic:pic>
                  <pic:nvPicPr>
                    <pic:cNvPr id="0" name="body_defense_YKTo_MC_to_student_q046_1.png"/>
                    <pic:cNvPicPr/>
                  </pic:nvPicPr>
                  <pic:blipFill>
                    <a:blip r:embed="rId19"/>
                    <a:stretch>
                      <a:fillRect/>
                    </a:stretch>
                  </pic:blipFill>
                  <pic:spPr>
                    <a:xfrm>
                      <a:off x="0" y="0"/>
                      <a:ext cx="4752000" cy="2701932"/>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Curve P</w:t>
            </w:r>
          </w:p>
        </w:tc>
        <w:tc>
          <w:tcPr>
            <w:tcW w:type="dxa" w:w="3400"/>
          </w:tcPr>
          <w:p>
            <w:pPr>
              <w:jc w:val="center"/>
            </w:pPr>
            <w:r/>
            <w:r>
              <w:rPr>
                <w:rFonts w:ascii="Times New Roman" w:hAnsi="Times New Roman" w:eastAsia="Times New Roman"/>
                <w:b w:val="0"/>
                <w:i w:val="0"/>
                <w:sz w:val="22"/>
              </w:rPr>
              <w:t>Curve Q</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Primary response due to the first infection by a pathogen</w:t>
            </w:r>
          </w:p>
        </w:tc>
        <w:tc>
          <w:tcPr>
            <w:tcW w:type="dxa" w:w="3400"/>
          </w:tcPr>
          <w:p>
            <w:pPr>
              <w:jc w:val="center"/>
            </w:pPr>
            <w:r/>
            <w:r>
              <w:rPr>
                <w:rFonts w:ascii="Times New Roman" w:hAnsi="Times New Roman" w:eastAsia="Times New Roman"/>
                <w:b w:val="0"/>
                <w:i w:val="0"/>
                <w:sz w:val="22"/>
              </w:rPr>
              <w:t>Secondary response due to the second infection by the other pathogen.</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Secondary response due to the second infection by a pathogen.</w:t>
            </w:r>
          </w:p>
        </w:tc>
        <w:tc>
          <w:tcPr>
            <w:tcW w:type="dxa" w:w="3400"/>
          </w:tcPr>
          <w:p>
            <w:pPr>
              <w:jc w:val="center"/>
            </w:pPr>
            <w:r/>
            <w:r>
              <w:rPr>
                <w:rFonts w:ascii="Times New Roman" w:hAnsi="Times New Roman" w:eastAsia="Times New Roman"/>
                <w:b w:val="0"/>
                <w:i w:val="0"/>
                <w:sz w:val="22"/>
              </w:rPr>
              <w:t>Primary response due to the first infection by the other pathogen</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Secondary response due to the first infection by a pathogen.</w:t>
            </w:r>
          </w:p>
        </w:tc>
        <w:tc>
          <w:tcPr>
            <w:tcW w:type="dxa" w:w="3400"/>
          </w:tcPr>
          <w:p>
            <w:pPr>
              <w:jc w:val="center"/>
            </w:pPr>
            <w:r/>
            <w:r>
              <w:rPr>
                <w:rFonts w:ascii="Times New Roman" w:hAnsi="Times New Roman" w:eastAsia="Times New Roman"/>
                <w:b w:val="0"/>
                <w:i w:val="0"/>
                <w:sz w:val="22"/>
              </w:rPr>
              <w:t>Primary response due to the second infection by the other pathogen</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Primary response due to the second infection by a pathogen</w:t>
            </w:r>
          </w:p>
        </w:tc>
        <w:tc>
          <w:tcPr>
            <w:tcW w:type="dxa" w:w="3400"/>
          </w:tcPr>
          <w:p>
            <w:pPr>
              <w:jc w:val="center"/>
            </w:pPr>
            <w:r/>
            <w:r>
              <w:rPr>
                <w:rFonts w:ascii="Times New Roman" w:hAnsi="Times New Roman" w:eastAsia="Times New Roman"/>
                <w:b w:val="0"/>
                <w:i w:val="0"/>
                <w:sz w:val="22"/>
              </w:rPr>
              <w:t>Secondary response due to the first infection by the other pathogen.</w:t>
            </w:r>
          </w:p>
        </w:tc>
      </w:tr>
    </w:tbl>
    <w:p>
      <w:pPr>
        <w:spacing w:after="80" w:before="0"/>
      </w:pPr>
    </w:p>
    <w:p>
      <w:pPr>
        <w:spacing w:before="160" w:after="80"/>
      </w:pPr>
      <w:r>
        <w:rPr>
          <w:rFonts w:ascii="Times New Roman" w:hAnsi="Times New Roman" w:eastAsia="Times New Roman"/>
          <w:b/>
          <w:i w:val="0"/>
          <w:sz w:val="24"/>
        </w:rPr>
        <w:t xml:space="preserve">70.  </w:t>
      </w:r>
      <w:r>
        <w:rPr>
          <w:rFonts w:ascii="Times New Roman" w:hAnsi="Times New Roman" w:eastAsia="Times New Roman"/>
          <w:b w:val="0"/>
          <w:i w:val="0"/>
          <w:sz w:val="24"/>
        </w:rPr>
        <w:t>Vaccine can be prepared from (1) dead pathogens (2) attenuated viruses (3) antigenic components of a pathogen</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(1), (2), (3)</w:t>
      </w:r>
    </w:p>
    <w:p>
      <w:pPr>
        <w:spacing w:before="160" w:after="80"/>
      </w:pPr>
      <w:r>
        <w:rPr>
          <w:rFonts w:ascii="Times New Roman" w:hAnsi="Times New Roman" w:eastAsia="Times New Roman"/>
          <w:b/>
          <w:i w:val="0"/>
          <w:sz w:val="24"/>
        </w:rPr>
        <w:t xml:space="preserve">71.  </w:t>
      </w:r>
      <w:r>
        <w:rPr>
          <w:rFonts w:ascii="Times New Roman" w:hAnsi="Times New Roman" w:eastAsia="Times New Roman"/>
          <w:b w:val="0"/>
          <w:i w:val="0"/>
          <w:sz w:val="24"/>
        </w:rPr>
        <w:t>In the vaccination programme of children in Hong Kong, usually a booster is needed after the first inoculation with a vaccine. What is the purpose of including a booster of the same vaccine in this programme?</w:t>
      </w:r>
    </w:p>
    <w:p>
      <w:pPr>
        <w:spacing w:after="20" w:before="0"/>
        <w:ind w:left="283"/>
      </w:pPr>
      <w:r>
        <w:rPr>
          <w:rFonts w:ascii="Times New Roman" w:hAnsi="Times New Roman" w:eastAsia="Times New Roman"/>
          <w:b w:val="0"/>
          <w:i w:val="0"/>
          <w:sz w:val="24"/>
        </w:rPr>
        <w:t>A.  Young children cannot receive too much vaccine at a time so that the dose is divided into two batches.</w:t>
      </w:r>
    </w:p>
    <w:p>
      <w:pPr>
        <w:spacing w:after="20" w:before="0"/>
        <w:ind w:left="283"/>
      </w:pPr>
      <w:r>
        <w:rPr>
          <w:rFonts w:ascii="Times New Roman" w:hAnsi="Times New Roman" w:eastAsia="Times New Roman"/>
          <w:b w:val="0"/>
          <w:i w:val="0"/>
          <w:sz w:val="24"/>
        </w:rPr>
        <w:t>B.  The life span of vaccine is very short so that the vaccine will be destroyed shortly after the first inoculation. Therefore a second batch is needed to compensate for the loss of the first batch.</w:t>
      </w:r>
    </w:p>
    <w:p>
      <w:pPr>
        <w:spacing w:after="20" w:before="0"/>
        <w:ind w:left="283"/>
      </w:pPr>
      <w:r>
        <w:rPr>
          <w:rFonts w:ascii="Times New Roman" w:hAnsi="Times New Roman" w:eastAsia="Times New Roman"/>
          <w:b w:val="0"/>
          <w:i w:val="0"/>
          <w:sz w:val="24"/>
        </w:rPr>
        <w:t>C.  The booster stimulates the secondary response that triggers the memory cells to produce large amount of antibodies to achieve longer period of immunity.</w:t>
      </w:r>
    </w:p>
    <w:p>
      <w:pPr>
        <w:spacing w:after="20" w:before="0"/>
        <w:ind w:left="283"/>
      </w:pPr>
      <w:r>
        <w:rPr>
          <w:rFonts w:ascii="Times New Roman" w:hAnsi="Times New Roman" w:eastAsia="Times New Roman"/>
          <w:b w:val="0"/>
          <w:i w:val="0"/>
          <w:sz w:val="24"/>
        </w:rPr>
        <w:t>D.  The amount of vaccine in the booster is bigger than that in the first inoculation so that it is more effective.</w:t>
      </w:r>
    </w:p>
    <w:p>
      <w:pPr>
        <w:spacing w:before="160" w:after="80"/>
      </w:pPr>
      <w:r>
        <w:rPr>
          <w:rFonts w:ascii="Times New Roman" w:hAnsi="Times New Roman" w:eastAsia="Times New Roman"/>
          <w:b/>
          <w:i w:val="0"/>
          <w:sz w:val="24"/>
        </w:rPr>
        <w:t xml:space="preserve">72.  </w:t>
      </w:r>
      <w:r>
        <w:rPr>
          <w:rFonts w:ascii="Times New Roman" w:hAnsi="Times New Roman" w:eastAsia="Times New Roman"/>
          <w:b w:val="0"/>
          <w:i w:val="0"/>
          <w:sz w:val="24"/>
        </w:rPr>
        <w:t>Which of the following is an example of active, natural immunity?</w:t>
      </w:r>
    </w:p>
    <w:p>
      <w:pPr>
        <w:spacing w:after="20" w:before="0"/>
        <w:ind w:left="283"/>
      </w:pPr>
      <w:r>
        <w:rPr>
          <w:rFonts w:ascii="Times New Roman" w:hAnsi="Times New Roman" w:eastAsia="Times New Roman"/>
          <w:b w:val="0"/>
          <w:i w:val="0"/>
          <w:sz w:val="24"/>
        </w:rPr>
        <w:t>A.  Inoculation with vaccine.</w:t>
      </w:r>
    </w:p>
    <w:p>
      <w:pPr>
        <w:spacing w:after="20" w:before="0"/>
        <w:ind w:left="283"/>
      </w:pPr>
      <w:r>
        <w:rPr>
          <w:rFonts w:ascii="Times New Roman" w:hAnsi="Times New Roman" w:eastAsia="Times New Roman"/>
          <w:b w:val="0"/>
          <w:i w:val="0"/>
          <w:sz w:val="24"/>
        </w:rPr>
        <w:t>B.  Injection with antibiotic.</w:t>
      </w:r>
    </w:p>
    <w:p>
      <w:pPr>
        <w:spacing w:after="20" w:before="0"/>
        <w:ind w:left="283"/>
      </w:pPr>
      <w:r>
        <w:rPr>
          <w:rFonts w:ascii="Times New Roman" w:hAnsi="Times New Roman" w:eastAsia="Times New Roman"/>
          <w:b w:val="0"/>
          <w:i w:val="0"/>
          <w:sz w:val="24"/>
        </w:rPr>
        <w:t>C.  Infection with measles.</w:t>
      </w:r>
    </w:p>
    <w:p>
      <w:pPr>
        <w:spacing w:after="20" w:before="0"/>
        <w:ind w:left="283"/>
      </w:pPr>
      <w:r>
        <w:rPr>
          <w:rFonts w:ascii="Times New Roman" w:hAnsi="Times New Roman" w:eastAsia="Times New Roman"/>
          <w:b w:val="0"/>
          <w:i w:val="0"/>
          <w:sz w:val="24"/>
        </w:rPr>
        <w:t>D.  Injection with antibodies.</w:t>
      </w:r>
    </w:p>
    <w:p>
      <w:pPr>
        <w:spacing w:before="160" w:after="80"/>
      </w:pPr>
      <w:r>
        <w:rPr>
          <w:rFonts w:ascii="Times New Roman" w:hAnsi="Times New Roman" w:eastAsia="Times New Roman"/>
          <w:b/>
          <w:i w:val="0"/>
          <w:sz w:val="24"/>
        </w:rPr>
        <w:t xml:space="preserve">73.  </w:t>
      </w:r>
      <w:r>
        <w:rPr>
          <w:rFonts w:ascii="Times New Roman" w:hAnsi="Times New Roman" w:eastAsia="Times New Roman"/>
          <w:b w:val="0"/>
          <w:i w:val="0"/>
          <w:sz w:val="24"/>
        </w:rPr>
        <w:t>Which of the following about active immunity is CORRECT?</w:t>
      </w:r>
    </w:p>
    <w:p>
      <w:pPr>
        <w:spacing w:after="20" w:before="0"/>
        <w:ind w:left="283"/>
      </w:pPr>
      <w:r>
        <w:rPr>
          <w:rFonts w:ascii="Times New Roman" w:hAnsi="Times New Roman" w:eastAsia="Times New Roman"/>
          <w:b w:val="0"/>
          <w:i w:val="0"/>
          <w:sz w:val="24"/>
        </w:rPr>
        <w:t>A.  Immunity by the exchange of substances through the placenta of the mother.</w:t>
      </w:r>
    </w:p>
    <w:p>
      <w:pPr>
        <w:spacing w:after="20" w:before="0"/>
        <w:ind w:left="283"/>
      </w:pPr>
      <w:r>
        <w:rPr>
          <w:rFonts w:ascii="Times New Roman" w:hAnsi="Times New Roman" w:eastAsia="Times New Roman"/>
          <w:b w:val="0"/>
          <w:i w:val="0"/>
          <w:sz w:val="24"/>
        </w:rPr>
        <w:t>B.  Breast-feeding.</w:t>
      </w:r>
    </w:p>
    <w:p>
      <w:pPr>
        <w:spacing w:after="20" w:before="0"/>
        <w:ind w:left="283"/>
      </w:pPr>
      <w:r>
        <w:rPr>
          <w:rFonts w:ascii="Times New Roman" w:hAnsi="Times New Roman" w:eastAsia="Times New Roman"/>
          <w:b w:val="0"/>
          <w:i w:val="0"/>
          <w:sz w:val="24"/>
        </w:rPr>
        <w:t>C.  Inoculation with attenuated viruses.</w:t>
      </w:r>
    </w:p>
    <w:p>
      <w:pPr>
        <w:spacing w:after="20" w:before="0"/>
        <w:ind w:left="283"/>
      </w:pPr>
      <w:r>
        <w:rPr>
          <w:rFonts w:ascii="Times New Roman" w:hAnsi="Times New Roman" w:eastAsia="Times New Roman"/>
          <w:b w:val="0"/>
          <w:i w:val="0"/>
          <w:sz w:val="24"/>
        </w:rPr>
        <w:t>D.  Injection with antibodies.</w:t>
      </w:r>
    </w:p>
    <w:p>
      <w:pPr>
        <w:spacing w:before="160" w:after="80"/>
      </w:pPr>
      <w:r>
        <w:rPr>
          <w:rFonts w:ascii="Times New Roman" w:hAnsi="Times New Roman" w:eastAsia="Times New Roman"/>
          <w:b/>
          <w:i w:val="0"/>
          <w:sz w:val="24"/>
        </w:rPr>
        <w:t xml:space="preserve">74.  </w:t>
      </w:r>
      <w:r>
        <w:rPr>
          <w:rFonts w:ascii="Times New Roman" w:hAnsi="Times New Roman" w:eastAsia="Times New Roman"/>
          <w:b w:val="0"/>
          <w:i w:val="0"/>
          <w:sz w:val="24"/>
        </w:rPr>
        <w:t>What is a vaccine?</w:t>
      </w:r>
    </w:p>
    <w:p>
      <w:pPr>
        <w:spacing w:after="20" w:before="0"/>
        <w:ind w:left="283"/>
      </w:pPr>
      <w:r>
        <w:rPr>
          <w:rFonts w:ascii="Times New Roman" w:hAnsi="Times New Roman" w:eastAsia="Times New Roman"/>
          <w:b w:val="0"/>
          <w:i w:val="0"/>
          <w:sz w:val="24"/>
        </w:rPr>
        <w:t>A.  It is the antibody which is inoculated into the body.</w:t>
      </w:r>
    </w:p>
    <w:p>
      <w:pPr>
        <w:spacing w:after="20" w:before="0"/>
        <w:ind w:left="283"/>
      </w:pPr>
      <w:r>
        <w:rPr>
          <w:rFonts w:ascii="Times New Roman" w:hAnsi="Times New Roman" w:eastAsia="Times New Roman"/>
          <w:b w:val="0"/>
          <w:i w:val="0"/>
          <w:sz w:val="24"/>
        </w:rPr>
        <w:t>B.  It is the attenuated or killed pathogen that is inoculated into the body.</w:t>
      </w:r>
    </w:p>
    <w:p>
      <w:pPr>
        <w:spacing w:after="20" w:before="0"/>
        <w:ind w:left="283"/>
      </w:pPr>
      <w:r>
        <w:rPr>
          <w:rFonts w:ascii="Times New Roman" w:hAnsi="Times New Roman" w:eastAsia="Times New Roman"/>
          <w:b w:val="0"/>
          <w:i w:val="0"/>
          <w:sz w:val="24"/>
        </w:rPr>
        <w:t>C.  It is the antibiotic that is injected into the body.</w:t>
      </w:r>
    </w:p>
    <w:p>
      <w:pPr>
        <w:spacing w:after="20" w:before="0"/>
        <w:ind w:left="283"/>
      </w:pPr>
      <w:r>
        <w:rPr>
          <w:rFonts w:ascii="Times New Roman" w:hAnsi="Times New Roman" w:eastAsia="Times New Roman"/>
          <w:b w:val="0"/>
          <w:i w:val="0"/>
          <w:sz w:val="24"/>
        </w:rPr>
        <w:t>D.  It is the transfer of blood to a recipient.</w:t>
      </w:r>
    </w:p>
    <w:p>
      <w:pPr>
        <w:spacing w:before="160" w:after="80"/>
      </w:pPr>
      <w:r>
        <w:rPr>
          <w:rFonts w:ascii="Times New Roman" w:hAnsi="Times New Roman" w:eastAsia="Times New Roman"/>
          <w:b/>
          <w:i w:val="0"/>
          <w:sz w:val="24"/>
        </w:rPr>
        <w:t xml:space="preserve">75.  </w:t>
      </w:r>
      <w:r>
        <w:rPr>
          <w:rFonts w:ascii="Times New Roman" w:hAnsi="Times New Roman" w:eastAsia="Times New Roman"/>
          <w:b w:val="0"/>
          <w:i w:val="0"/>
          <w:sz w:val="24"/>
        </w:rPr>
        <w:t>Passive immunity is achieved by (1) inoculation of vaccine into the body. (2) inoculation of antibodies into the body. (3) inoculation of antibiotic into the body. (4) passage of antibodies from the maternal blood through the placenta into the foetal blood.</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(2) and (4)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76.  </w:t>
      </w:r>
      <w:r>
        <w:rPr>
          <w:rFonts w:ascii="Times New Roman" w:hAnsi="Times New Roman" w:eastAsia="Times New Roman"/>
          <w:b w:val="0"/>
          <w:i w:val="0"/>
          <w:sz w:val="24"/>
        </w:rPr>
        <w:t>Immunity against smallpox is done by injecting attenuated cowpox viruses into a person. (1) Cowpox virus stimulates the lymphocytes to produce memory cells against the cowpox and smallpox viruses. (2) Cowpox virus acts as antibodies against the future invasion by smallpox viruses. (3) Both cowpox viruses and smallpox viruses are of the same size.</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77.  </w:t>
      </w:r>
      <w:r>
        <w:rPr>
          <w:rFonts w:ascii="Times New Roman" w:hAnsi="Times New Roman" w:eastAsia="Times New Roman"/>
          <w:b w:val="0"/>
          <w:i w:val="0"/>
          <w:sz w:val="24"/>
        </w:rPr>
        <w:t>Which of the following is/are ways the foetus inside the womb of the mother acquires passive natural immunity? (1) Preformed antibodies pass across the embryonic membrane. (2) Baby suckles milk from the mammary glands of the mother. (3) Mother injected with antibiotics.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78.  </w:t>
      </w:r>
      <w:r>
        <w:rPr>
          <w:rFonts w:ascii="Times New Roman" w:hAnsi="Times New Roman" w:eastAsia="Times New Roman"/>
          <w:b w:val="0"/>
          <w:i w:val="0"/>
          <w:sz w:val="24"/>
        </w:rPr>
        <w:t>Which of the following about passive immunity is CORRECT?</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t>Substances in blood</w:t>
            </w:r>
          </w:p>
        </w:tc>
        <w:tc>
          <w:tcPr>
            <w:tcW w:type="dxa" w:w="2040"/>
          </w:tcPr>
          <w:p>
            <w:pPr>
              <w:jc w:val="center"/>
            </w:pPr>
            <w:r/>
            <w:r>
              <w:rPr>
                <w:rFonts w:ascii="Times New Roman" w:hAnsi="Times New Roman" w:eastAsia="Times New Roman"/>
                <w:b w:val="0"/>
                <w:i w:val="0"/>
                <w:sz w:val="22"/>
              </w:rPr>
              <w:t>Father</w:t>
            </w:r>
          </w:p>
        </w:tc>
        <w:tc>
          <w:tcPr>
            <w:tcW w:type="dxa" w:w="2040"/>
          </w:tcPr>
          <w:p>
            <w:pPr>
              <w:jc w:val="center"/>
            </w:pPr>
            <w:r/>
            <w:r>
              <w:rPr>
                <w:rFonts w:ascii="Times New Roman" w:hAnsi="Times New Roman" w:eastAsia="Times New Roman"/>
                <w:b w:val="0"/>
                <w:i w:val="0"/>
                <w:sz w:val="22"/>
              </w:rPr>
              <w:t>Mother</w:t>
            </w:r>
          </w:p>
        </w:tc>
        <w:tc>
          <w:tcPr>
            <w:tcW w:type="dxa" w:w="2040"/>
          </w:tcPr>
          <w:p>
            <w:pPr>
              <w:jc w:val="center"/>
            </w:pPr>
            <w:r/>
            <w:r>
              <w:rPr>
                <w:rFonts w:ascii="Times New Roman" w:hAnsi="Times New Roman" w:eastAsia="Times New Roman"/>
                <w:b w:val="0"/>
                <w:i w:val="0"/>
                <w:sz w:val="22"/>
              </w:rPr>
              <w:t>Daughter</w:t>
            </w:r>
          </w:p>
        </w:tc>
        <w:tc>
          <w:tcPr>
            <w:tcW w:type="dxa" w:w="2040"/>
          </w:tcPr>
          <w:p>
            <w:pPr>
              <w:jc w:val="center"/>
            </w:pPr>
            <w:r/>
            <w:r>
              <w:rPr>
                <w:rFonts w:ascii="Times New Roman" w:hAnsi="Times New Roman" w:eastAsia="Times New Roman"/>
                <w:b w:val="0"/>
                <w:i w:val="0"/>
                <w:sz w:val="22"/>
              </w:rPr>
              <w:t>Son</w:t>
            </w:r>
          </w:p>
        </w:tc>
      </w:tr>
      <w:tr>
        <w:tc>
          <w:tcPr>
            <w:tcW w:type="dxa" w:w="2040"/>
          </w:tcPr>
          <w:p>
            <w:pPr>
              <w:jc w:val="center"/>
            </w:pPr>
            <w:r/>
            <w:r>
              <w:rPr>
                <w:rFonts w:ascii="Times New Roman" w:hAnsi="Times New Roman" w:eastAsia="Times New Roman"/>
                <w:b w:val="0"/>
                <w:i w:val="0"/>
                <w:sz w:val="22"/>
              </w:rPr>
              <w:t>Hepatitis B antigens</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Antibodies against hepatitis B</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r>
    </w:tbl>
    <w:p>
      <w:pPr>
        <w:spacing w:after="80" w:before="0"/>
      </w:pPr>
    </w:p>
    <w:p>
      <w:pPr>
        <w:spacing w:after="20" w:before="0"/>
        <w:ind w:left="283"/>
      </w:pPr>
      <w:r>
        <w:rPr>
          <w:rFonts w:ascii="Times New Roman" w:hAnsi="Times New Roman" w:eastAsia="Times New Roman"/>
          <w:b w:val="0"/>
          <w:i w:val="0"/>
          <w:sz w:val="24"/>
        </w:rPr>
        <w:t>A.  Injecting antibiotics into the body.</w:t>
      </w:r>
    </w:p>
    <w:p>
      <w:pPr>
        <w:spacing w:after="20" w:before="0"/>
        <w:ind w:left="283"/>
      </w:pPr>
      <w:r>
        <w:rPr>
          <w:rFonts w:ascii="Times New Roman" w:hAnsi="Times New Roman" w:eastAsia="Times New Roman"/>
          <w:b w:val="0"/>
          <w:i w:val="0"/>
          <w:sz w:val="24"/>
        </w:rPr>
        <w:t>B.  Achieving through a viral infection.</w:t>
      </w:r>
    </w:p>
    <w:p>
      <w:pPr>
        <w:spacing w:after="20" w:before="0"/>
        <w:ind w:left="283"/>
      </w:pPr>
      <w:r>
        <w:rPr>
          <w:rFonts w:ascii="Times New Roman" w:hAnsi="Times New Roman" w:eastAsia="Times New Roman"/>
          <w:b w:val="0"/>
          <w:i w:val="0"/>
          <w:sz w:val="24"/>
        </w:rPr>
        <w:t>C.  Drinking milk prepared from milk powder.</w:t>
      </w:r>
    </w:p>
    <w:p>
      <w:pPr>
        <w:spacing w:after="20" w:before="0"/>
        <w:ind w:left="283"/>
      </w:pPr>
      <w:r>
        <w:rPr>
          <w:rFonts w:ascii="Times New Roman" w:hAnsi="Times New Roman" w:eastAsia="Times New Roman"/>
          <w:b w:val="0"/>
          <w:i w:val="0"/>
          <w:sz w:val="24"/>
        </w:rPr>
        <w:t>D.  Injecting preformed antibodies into the body. Directions: Questions 56 to 58 refer to the table below which shows the results of blood test of the four members of a family.</w:t>
      </w:r>
    </w:p>
    <w:p>
      <w:pPr>
        <w:spacing w:before="160" w:after="80"/>
      </w:pPr>
      <w:r>
        <w:rPr>
          <w:rFonts w:ascii="Times New Roman" w:hAnsi="Times New Roman" w:eastAsia="Times New Roman"/>
          <w:b/>
          <w:i w:val="0"/>
          <w:sz w:val="24"/>
        </w:rPr>
        <w:t xml:space="preserve">79.  </w:t>
      </w:r>
      <w:r>
        <w:rPr>
          <w:rFonts w:ascii="Times New Roman" w:hAnsi="Times New Roman" w:eastAsia="Times New Roman"/>
          <w:b w:val="0"/>
          <w:i w:val="0"/>
          <w:sz w:val="24"/>
        </w:rPr>
        <w:t>Which person(s) has /have contracted hepatitis B?</w:t>
      </w:r>
    </w:p>
    <w:p>
      <w:pPr>
        <w:spacing w:after="20" w:before="0"/>
        <w:ind w:left="283"/>
      </w:pPr>
      <w:r>
        <w:rPr>
          <w:rFonts w:ascii="Times New Roman" w:hAnsi="Times New Roman" w:eastAsia="Times New Roman"/>
          <w:b w:val="0"/>
          <w:i w:val="0"/>
          <w:sz w:val="24"/>
        </w:rPr>
        <w:t>A.  Father only</w:t>
      </w:r>
    </w:p>
    <w:p>
      <w:pPr>
        <w:spacing w:after="20" w:before="0"/>
        <w:ind w:left="283"/>
      </w:pPr>
      <w:r>
        <w:rPr>
          <w:rFonts w:ascii="Times New Roman" w:hAnsi="Times New Roman" w:eastAsia="Times New Roman"/>
          <w:b w:val="0"/>
          <w:i w:val="0"/>
          <w:sz w:val="24"/>
        </w:rPr>
        <w:t>B.  Mother only</w:t>
      </w:r>
    </w:p>
    <w:p>
      <w:pPr>
        <w:spacing w:after="20" w:before="0"/>
        <w:ind w:left="283"/>
      </w:pPr>
      <w:r>
        <w:rPr>
          <w:rFonts w:ascii="Times New Roman" w:hAnsi="Times New Roman" w:eastAsia="Times New Roman"/>
          <w:b w:val="0"/>
          <w:i w:val="0"/>
          <w:sz w:val="24"/>
        </w:rPr>
        <w:t>C.  Father and mother only</w:t>
      </w:r>
    </w:p>
    <w:p>
      <w:pPr>
        <w:spacing w:after="20" w:before="0"/>
        <w:ind w:left="283"/>
      </w:pPr>
      <w:r>
        <w:rPr>
          <w:rFonts w:ascii="Times New Roman" w:hAnsi="Times New Roman" w:eastAsia="Times New Roman"/>
          <w:b w:val="0"/>
          <w:i w:val="0"/>
          <w:sz w:val="24"/>
        </w:rPr>
        <w:t>D.  Father, mother and daughter only</w:t>
      </w:r>
    </w:p>
    <w:p>
      <w:pPr>
        <w:spacing w:before="160" w:after="80"/>
      </w:pPr>
      <w:r>
        <w:rPr>
          <w:rFonts w:ascii="Times New Roman" w:hAnsi="Times New Roman" w:eastAsia="Times New Roman"/>
          <w:b/>
          <w:i w:val="0"/>
          <w:sz w:val="24"/>
        </w:rPr>
        <w:t xml:space="preserve">80.  </w:t>
      </w:r>
      <w:r>
        <w:rPr>
          <w:rFonts w:ascii="Times New Roman" w:hAnsi="Times New Roman" w:eastAsia="Times New Roman"/>
          <w:b w:val="0"/>
          <w:i w:val="0"/>
          <w:sz w:val="24"/>
        </w:rPr>
        <w:t>Which person(s) has successfully produced antibodies against the hepatitis B viruses attacking him/her?</w:t>
      </w:r>
    </w:p>
    <w:p>
      <w:pPr>
        <w:spacing w:after="20" w:before="0"/>
        <w:ind w:left="283"/>
      </w:pPr>
      <w:r>
        <w:rPr>
          <w:rFonts w:ascii="Times New Roman" w:hAnsi="Times New Roman" w:eastAsia="Times New Roman"/>
          <w:b w:val="0"/>
          <w:i w:val="0"/>
          <w:sz w:val="24"/>
        </w:rPr>
        <w:t>A.  Father only B. Mother only C. Daughter and mother only D. Son only</w:t>
      </w:r>
    </w:p>
    <w:p>
      <w:pPr>
        <w:spacing w:before="160" w:after="80"/>
      </w:pPr>
      <w:r>
        <w:rPr>
          <w:rFonts w:ascii="Times New Roman" w:hAnsi="Times New Roman" w:eastAsia="Times New Roman"/>
          <w:b/>
          <w:i w:val="0"/>
          <w:sz w:val="24"/>
        </w:rPr>
        <w:t xml:space="preserve">81.  </w:t>
      </w:r>
      <w:r>
        <w:rPr>
          <w:rFonts w:ascii="Times New Roman" w:hAnsi="Times New Roman" w:eastAsia="Times New Roman"/>
          <w:b w:val="0"/>
          <w:i w:val="0"/>
          <w:sz w:val="24"/>
        </w:rPr>
        <w:t>Which person can take inoculation of the hepatitis B vaccine to prevent further contraction of this disease?</w:t>
      </w:r>
    </w:p>
    <w:p>
      <w:pPr>
        <w:spacing w:after="20" w:before="0"/>
        <w:ind w:left="283"/>
      </w:pPr>
      <w:r>
        <w:rPr>
          <w:rFonts w:ascii="Times New Roman" w:hAnsi="Times New Roman" w:eastAsia="Times New Roman"/>
          <w:b w:val="0"/>
          <w:i w:val="0"/>
          <w:sz w:val="24"/>
        </w:rPr>
        <w:t>A.  Father only B. Mother only C. Daughter only D. Son only</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72.3% correct (n=112)  usual slip B</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63.4% correct (n=112)  usual slip A</w:t>
      </w: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83.0% correct (n=112)  usual slip C</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84.8% correct (n=112)  usual slip B</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76.8% correct (n=112)  usual slip A</w:t>
      </w: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it has a tough outer layer of dead cells.</w:t>
      </w:r>
    </w:p>
    <w:p>
      <w:pPr>
        <w:spacing w:after="120" w:before="0"/>
      </w:pPr>
      <w:r>
        <w:rPr>
          <w:rFonts w:ascii="Times New Roman" w:hAnsi="Times New Roman" w:eastAsia="Times New Roman"/>
          <w:b w:val="0"/>
          <w:i/>
          <w:color w:val="666666"/>
          <w:sz w:val="20"/>
        </w:rPr>
        <w:t>Class: 66.1% correct (n=112)  usual slip A</w:t>
      </w: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80" w:before="0"/>
      </w:pP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it stops the entry of pathogens.</w:t>
      </w:r>
    </w:p>
    <w:p>
      <w:pPr>
        <w:spacing w:after="120" w:before="0"/>
      </w:pPr>
      <w:r>
        <w:rPr>
          <w:rFonts w:ascii="Times New Roman" w:hAnsi="Times New Roman" w:eastAsia="Times New Roman"/>
          <w:b w:val="0"/>
          <w:i/>
          <w:color w:val="666666"/>
          <w:sz w:val="20"/>
        </w:rPr>
        <w:t>Class: 95.2% correct (n=21)  usual slip D</w:t>
      </w: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69.0% correct (n=42)  usual slip B</w:t>
      </w: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(3), (1)</w:t>
      </w:r>
    </w:p>
    <w:p>
      <w:pPr>
        <w:spacing w:after="80" w:before="0"/>
      </w:pP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protein.</w:t>
      </w:r>
    </w:p>
    <w:p>
      <w:pPr>
        <w:spacing w:after="120" w:before="0"/>
      </w:pPr>
      <w:r>
        <w:rPr>
          <w:rFonts w:ascii="Times New Roman" w:hAnsi="Times New Roman" w:eastAsia="Times New Roman"/>
          <w:b w:val="0"/>
          <w:i/>
          <w:color w:val="666666"/>
          <w:sz w:val="20"/>
        </w:rPr>
        <w:t>Class: 74.4% correct (n=43)  usual slip D</w:t>
      </w: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36.4% correct (n=22)  usual slip D</w:t>
      </w: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Their production are induced by specific antigens.</w:t>
      </w:r>
    </w:p>
    <w:p>
      <w:pPr>
        <w:spacing w:after="120" w:before="0"/>
      </w:pPr>
      <w:r>
        <w:rPr>
          <w:rFonts w:ascii="Times New Roman" w:hAnsi="Times New Roman" w:eastAsia="Times New Roman"/>
          <w:b w:val="0"/>
          <w:i/>
          <w:color w:val="666666"/>
          <w:sz w:val="20"/>
        </w:rPr>
        <w:t>Class: 80.5% correct (n=41)  usual slip D</w:t>
      </w: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95.0% correct (n=20)  usual slip A</w:t>
      </w: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86.4% correct (n=22)  usual slip D</w:t>
      </w: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23.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pathogen recurred.</w:t>
      </w:r>
    </w:p>
    <w:p>
      <w:pPr>
        <w:spacing w:after="80" w:before="0"/>
      </w:pPr>
    </w:p>
    <w:p>
      <w:pPr>
        <w:spacing w:after="0" w:before="0"/>
      </w:pPr>
      <w:r>
        <w:rPr>
          <w:rFonts w:ascii="Times New Roman" w:hAnsi="Times New Roman" w:eastAsia="Times New Roman"/>
          <w:b/>
          <w:i w:val="0"/>
          <w:sz w:val="24"/>
        </w:rPr>
        <w:t xml:space="preserve">24.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25.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26.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inducing the production of a memory of the pathogen.</w:t>
      </w:r>
    </w:p>
    <w:p>
      <w:pPr>
        <w:spacing w:after="80" w:before="0"/>
      </w:pPr>
    </w:p>
    <w:p>
      <w:pPr>
        <w:spacing w:after="0" w:before="0"/>
      </w:pPr>
      <w:r>
        <w:rPr>
          <w:rFonts w:ascii="Times New Roman" w:hAnsi="Times New Roman" w:eastAsia="Times New Roman"/>
          <w:b/>
          <w:i w:val="0"/>
          <w:sz w:val="24"/>
        </w:rPr>
        <w:t xml:space="preserve">27.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He was immuned to both cowpox and smallpox.</w:t>
      </w:r>
    </w:p>
    <w:p>
      <w:pPr>
        <w:spacing w:after="80" w:before="0"/>
      </w:pPr>
    </w:p>
    <w:p>
      <w:pPr>
        <w:spacing w:after="0" w:before="0"/>
      </w:pPr>
      <w:r>
        <w:rPr>
          <w:rFonts w:ascii="Times New Roman" w:hAnsi="Times New Roman" w:eastAsia="Times New Roman"/>
          <w:b/>
          <w:i w:val="0"/>
          <w:sz w:val="24"/>
        </w:rPr>
        <w:t xml:space="preserve">28.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29.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viruses.</w:t>
      </w:r>
    </w:p>
    <w:p>
      <w:pPr>
        <w:spacing w:after="80" w:before="0"/>
      </w:pPr>
    </w:p>
    <w:p>
      <w:pPr>
        <w:spacing w:after="0" w:before="0"/>
      </w:pPr>
      <w:r>
        <w:rPr>
          <w:rFonts w:ascii="Times New Roman" w:hAnsi="Times New Roman" w:eastAsia="Times New Roman"/>
          <w:b/>
          <w:i w:val="0"/>
          <w:sz w:val="24"/>
        </w:rPr>
        <w:t xml:space="preserve">30.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31.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32.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(4) and (1) only</w:t>
      </w:r>
    </w:p>
    <w:p>
      <w:pPr>
        <w:spacing w:after="120" w:before="0"/>
      </w:pPr>
      <w:r>
        <w:rPr>
          <w:rFonts w:ascii="Times New Roman" w:hAnsi="Times New Roman" w:eastAsia="Times New Roman"/>
          <w:b w:val="0"/>
          <w:i/>
          <w:color w:val="666666"/>
          <w:sz w:val="20"/>
        </w:rPr>
        <w:t>Class: 70.0% correct (n=20)  usual slip B</w:t>
      </w:r>
    </w:p>
    <w:p>
      <w:pPr>
        <w:spacing w:after="0" w:before="0"/>
      </w:pPr>
      <w:r>
        <w:rPr>
          <w:rFonts w:ascii="Times New Roman" w:hAnsi="Times New Roman" w:eastAsia="Times New Roman"/>
          <w:b/>
          <w:i w:val="0"/>
          <w:sz w:val="24"/>
        </w:rPr>
        <w:t xml:space="preserve">33.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They trap germs which can be expelled out by the cilia of the respiratory tract.</w:t>
      </w:r>
    </w:p>
    <w:p>
      <w:pPr>
        <w:spacing w:after="120" w:before="0"/>
      </w:pPr>
      <w:r>
        <w:rPr>
          <w:rFonts w:ascii="Times New Roman" w:hAnsi="Times New Roman" w:eastAsia="Times New Roman"/>
          <w:b w:val="0"/>
          <w:i/>
          <w:color w:val="666666"/>
          <w:sz w:val="20"/>
        </w:rPr>
        <w:t>Class: 72.9% correct (n=70)  usual slip B</w:t>
      </w:r>
    </w:p>
    <w:p>
      <w:pPr>
        <w:spacing w:after="0" w:before="0"/>
      </w:pPr>
      <w:r>
        <w:rPr>
          <w:rFonts w:ascii="Times New Roman" w:hAnsi="Times New Roman" w:eastAsia="Times New Roman"/>
          <w:b/>
          <w:i w:val="0"/>
          <w:sz w:val="24"/>
        </w:rPr>
        <w:t xml:space="preserve">34.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86.4% correct (n=22)  usual slip B</w:t>
      </w:r>
    </w:p>
    <w:p>
      <w:pPr>
        <w:spacing w:after="0" w:before="0"/>
      </w:pPr>
      <w:r>
        <w:rPr>
          <w:rFonts w:ascii="Times New Roman" w:hAnsi="Times New Roman" w:eastAsia="Times New Roman"/>
          <w:b/>
          <w:i w:val="0"/>
          <w:sz w:val="24"/>
        </w:rPr>
        <w:t xml:space="preserve">35.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local response of the body to bacterial infection.</w:t>
      </w:r>
    </w:p>
    <w:p>
      <w:pPr>
        <w:spacing w:after="120" w:before="0"/>
      </w:pPr>
      <w:r>
        <w:rPr>
          <w:rFonts w:ascii="Times New Roman" w:hAnsi="Times New Roman" w:eastAsia="Times New Roman"/>
          <w:b w:val="0"/>
          <w:i/>
          <w:color w:val="666666"/>
          <w:sz w:val="20"/>
        </w:rPr>
        <w:t>Class: 85.7% correct (n=21)  usual slip A</w:t>
      </w:r>
    </w:p>
    <w:p>
      <w:pPr>
        <w:spacing w:after="0" w:before="0"/>
      </w:pPr>
      <w:r>
        <w:rPr>
          <w:rFonts w:ascii="Times New Roman" w:hAnsi="Times New Roman" w:eastAsia="Times New Roman"/>
          <w:b/>
          <w:i w:val="0"/>
          <w:sz w:val="24"/>
        </w:rPr>
        <w:t xml:space="preserve">36.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swelling of the lymph nodes in the armpit.</w:t>
      </w:r>
    </w:p>
    <w:p>
      <w:pPr>
        <w:spacing w:after="120" w:before="0"/>
      </w:pPr>
      <w:r>
        <w:rPr>
          <w:rFonts w:ascii="Times New Roman" w:hAnsi="Times New Roman" w:eastAsia="Times New Roman"/>
          <w:b w:val="0"/>
          <w:i/>
          <w:color w:val="666666"/>
          <w:sz w:val="20"/>
        </w:rPr>
        <w:t>Class: 85.0% correct (n=20)  usual slip B</w:t>
      </w:r>
    </w:p>
    <w:p>
      <w:pPr>
        <w:spacing w:after="0" w:before="0"/>
      </w:pPr>
      <w:r>
        <w:rPr>
          <w:rFonts w:ascii="Times New Roman" w:hAnsi="Times New Roman" w:eastAsia="Times New Roman"/>
          <w:b/>
          <w:i w:val="0"/>
          <w:sz w:val="24"/>
        </w:rPr>
        <w:t xml:space="preserve">37.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86.0% correct (n=43)  usual slip A</w:t>
      </w:r>
    </w:p>
    <w:p>
      <w:pPr>
        <w:spacing w:after="0" w:before="0"/>
      </w:pPr>
      <w:r>
        <w:rPr>
          <w:rFonts w:ascii="Times New Roman" w:hAnsi="Times New Roman" w:eastAsia="Times New Roman"/>
          <w:b/>
          <w:i w:val="0"/>
          <w:sz w:val="24"/>
        </w:rPr>
        <w:t xml:space="preserve">38.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(4), (2), (1), (3)</w:t>
      </w:r>
    </w:p>
    <w:p>
      <w:pPr>
        <w:spacing w:after="80" w:before="0"/>
      </w:pPr>
    </w:p>
    <w:p>
      <w:pPr>
        <w:spacing w:after="0" w:before="0"/>
      </w:pPr>
      <w:r>
        <w:rPr>
          <w:rFonts w:ascii="Times New Roman" w:hAnsi="Times New Roman" w:eastAsia="Times New Roman"/>
          <w:b/>
          <w:i w:val="0"/>
          <w:sz w:val="24"/>
        </w:rPr>
        <w:t xml:space="preserve">39.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Phagocytes engulf the bacteria.</w:t>
      </w:r>
    </w:p>
    <w:p>
      <w:pPr>
        <w:spacing w:after="120" w:before="0"/>
      </w:pPr>
      <w:r>
        <w:rPr>
          <w:rFonts w:ascii="Times New Roman" w:hAnsi="Times New Roman" w:eastAsia="Times New Roman"/>
          <w:b w:val="0"/>
          <w:i/>
          <w:color w:val="666666"/>
          <w:sz w:val="20"/>
        </w:rPr>
        <w:t>Class: 90.9% correct (n=22)  usual slip A</w:t>
      </w:r>
    </w:p>
    <w:p>
      <w:pPr>
        <w:spacing w:after="0" w:before="0"/>
      </w:pPr>
      <w:r>
        <w:rPr>
          <w:rFonts w:ascii="Times New Roman" w:hAnsi="Times New Roman" w:eastAsia="Times New Roman"/>
          <w:b/>
          <w:i w:val="0"/>
          <w:sz w:val="24"/>
        </w:rPr>
        <w:t xml:space="preserve">40.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76.7% correct (n=43)  usual slip B</w:t>
      </w:r>
    </w:p>
    <w:p>
      <w:pPr>
        <w:spacing w:after="0" w:before="0"/>
      </w:pPr>
      <w:r>
        <w:rPr>
          <w:rFonts w:ascii="Times New Roman" w:hAnsi="Times New Roman" w:eastAsia="Times New Roman"/>
          <w:b/>
          <w:i w:val="0"/>
          <w:sz w:val="24"/>
        </w:rPr>
        <w:t xml:space="preserve">41.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and (3) only</w:t>
      </w:r>
    </w:p>
    <w:p>
      <w:pPr>
        <w:spacing w:after="80" w:before="0"/>
      </w:pPr>
    </w:p>
    <w:p>
      <w:pPr>
        <w:spacing w:after="0" w:before="0"/>
      </w:pPr>
      <w:r>
        <w:rPr>
          <w:rFonts w:ascii="Times New Roman" w:hAnsi="Times New Roman" w:eastAsia="Times New Roman"/>
          <w:b/>
          <w:i w:val="0"/>
          <w:sz w:val="24"/>
        </w:rPr>
        <w:t xml:space="preserve">42.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43.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It can be cell or tissue or macromolecule that once introduced into the human body will trigger the immune response. Directions: Questions 19 and 20 refer to the diagram below, which shows an immunoglobulin X binding to a substance Y.</w:t>
      </w:r>
    </w:p>
    <w:p>
      <w:pPr>
        <w:spacing w:after="80" w:before="0"/>
      </w:pPr>
    </w:p>
    <w:p>
      <w:pPr>
        <w:spacing w:after="0" w:before="0"/>
      </w:pPr>
      <w:r>
        <w:rPr>
          <w:rFonts w:ascii="Times New Roman" w:hAnsi="Times New Roman" w:eastAsia="Times New Roman"/>
          <w:b/>
          <w:i w:val="0"/>
          <w:sz w:val="24"/>
        </w:rPr>
        <w:t xml:space="preserve">44.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45.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(3) and (4)</w:t>
      </w:r>
    </w:p>
    <w:p>
      <w:pPr>
        <w:spacing w:after="120" w:before="0"/>
      </w:pPr>
      <w:r>
        <w:rPr>
          <w:rFonts w:ascii="Times New Roman" w:hAnsi="Times New Roman" w:eastAsia="Times New Roman"/>
          <w:b w:val="0"/>
          <w:i/>
          <w:color w:val="666666"/>
          <w:sz w:val="20"/>
        </w:rPr>
        <w:t>Class: 63.6% correct (n=22)  usual slip A</w:t>
      </w:r>
    </w:p>
    <w:p>
      <w:pPr>
        <w:spacing w:after="0" w:before="0"/>
      </w:pPr>
      <w:r>
        <w:rPr>
          <w:rFonts w:ascii="Times New Roman" w:hAnsi="Times New Roman" w:eastAsia="Times New Roman"/>
          <w:b/>
          <w:i w:val="0"/>
          <w:sz w:val="24"/>
        </w:rPr>
        <w:t xml:space="preserve">46.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The action of an antibody against pathogens is highly specific.</w:t>
      </w:r>
    </w:p>
    <w:p>
      <w:pPr>
        <w:spacing w:after="80" w:before="0"/>
      </w:pPr>
    </w:p>
    <w:p>
      <w:pPr>
        <w:spacing w:after="0" w:before="0"/>
      </w:pPr>
      <w:r>
        <w:rPr>
          <w:rFonts w:ascii="Times New Roman" w:hAnsi="Times New Roman" w:eastAsia="Times New Roman"/>
          <w:b/>
          <w:i w:val="0"/>
          <w:sz w:val="24"/>
        </w:rPr>
        <w:t xml:space="preserve">47.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81.8% correct (n=22)  usual slip A</w:t>
      </w:r>
    </w:p>
    <w:p>
      <w:pPr>
        <w:spacing w:after="0" w:before="0"/>
      </w:pPr>
      <w:r>
        <w:rPr>
          <w:rFonts w:ascii="Times New Roman" w:hAnsi="Times New Roman" w:eastAsia="Times New Roman"/>
          <w:b/>
          <w:i w:val="0"/>
          <w:sz w:val="24"/>
        </w:rPr>
        <w:t xml:space="preserve">48.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45.5% correct (n=22)  usual slip B</w:t>
      </w:r>
    </w:p>
    <w:p>
      <w:pPr>
        <w:spacing w:after="0" w:before="0"/>
      </w:pPr>
      <w:r>
        <w:rPr>
          <w:rFonts w:ascii="Times New Roman" w:hAnsi="Times New Roman" w:eastAsia="Times New Roman"/>
          <w:b/>
          <w:i w:val="0"/>
          <w:sz w:val="24"/>
        </w:rPr>
        <w:t xml:space="preserve">49.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(3), (4)</w:t>
      </w:r>
    </w:p>
    <w:p>
      <w:pPr>
        <w:spacing w:after="80" w:before="0"/>
      </w:pPr>
    </w:p>
    <w:p>
      <w:pPr>
        <w:spacing w:after="0" w:before="0"/>
      </w:pPr>
      <w:r>
        <w:rPr>
          <w:rFonts w:ascii="Times New Roman" w:hAnsi="Times New Roman" w:eastAsia="Times New Roman"/>
          <w:b/>
          <w:i w:val="0"/>
          <w:sz w:val="24"/>
        </w:rPr>
        <w:t xml:space="preserve">50.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51.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52.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53.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Production of antibodies.</w:t>
      </w:r>
    </w:p>
    <w:p>
      <w:pPr>
        <w:spacing w:after="80" w:before="0"/>
      </w:pPr>
    </w:p>
    <w:p>
      <w:pPr>
        <w:spacing w:after="0" w:before="0"/>
      </w:pPr>
      <w:r>
        <w:rPr>
          <w:rFonts w:ascii="Times New Roman" w:hAnsi="Times New Roman" w:eastAsia="Times New Roman"/>
          <w:b/>
          <w:i w:val="0"/>
          <w:sz w:val="24"/>
        </w:rPr>
        <w:t xml:space="preserve">54.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55.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No memory cells are produced.</w:t>
      </w:r>
    </w:p>
    <w:p>
      <w:pPr>
        <w:spacing w:after="80" w:before="0"/>
      </w:pPr>
    </w:p>
    <w:p>
      <w:pPr>
        <w:spacing w:after="0" w:before="0"/>
      </w:pPr>
      <w:r>
        <w:rPr>
          <w:rFonts w:ascii="Times New Roman" w:hAnsi="Times New Roman" w:eastAsia="Times New Roman"/>
          <w:b/>
          <w:i w:val="0"/>
          <w:sz w:val="24"/>
        </w:rPr>
        <w:t xml:space="preserve">56.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Kill the pathogens directly.</w:t>
      </w:r>
    </w:p>
    <w:p>
      <w:pPr>
        <w:spacing w:after="80" w:before="0"/>
      </w:pPr>
    </w:p>
    <w:p>
      <w:pPr>
        <w:spacing w:after="0" w:before="0"/>
      </w:pPr>
      <w:r>
        <w:rPr>
          <w:rFonts w:ascii="Times New Roman" w:hAnsi="Times New Roman" w:eastAsia="Times New Roman"/>
          <w:b/>
          <w:i w:val="0"/>
          <w:sz w:val="24"/>
        </w:rPr>
        <w:t xml:space="preserve">57.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killler T cells. B. helper T cells. C. memory T cells D. B cells.</w:t>
      </w:r>
    </w:p>
    <w:p>
      <w:pPr>
        <w:spacing w:after="80" w:before="0"/>
      </w:pPr>
    </w:p>
    <w:p>
      <w:pPr>
        <w:spacing w:after="0" w:before="0"/>
      </w:pPr>
      <w:r>
        <w:rPr>
          <w:rFonts w:ascii="Times New Roman" w:hAnsi="Times New Roman" w:eastAsia="Times New Roman"/>
          <w:b/>
          <w:i w:val="0"/>
          <w:sz w:val="24"/>
        </w:rPr>
        <w:t xml:space="preserve">58.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Divide rapidly to form many plasma cells or differentiated T cells.</w:t>
      </w:r>
    </w:p>
    <w:p>
      <w:pPr>
        <w:spacing w:after="80" w:before="0"/>
      </w:pPr>
    </w:p>
    <w:p>
      <w:pPr>
        <w:spacing w:after="0" w:before="0"/>
      </w:pPr>
      <w:r>
        <w:rPr>
          <w:rFonts w:ascii="Times New Roman" w:hAnsi="Times New Roman" w:eastAsia="Times New Roman"/>
          <w:b/>
          <w:i w:val="0"/>
          <w:sz w:val="24"/>
        </w:rPr>
        <w:t xml:space="preserve">59.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60.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 B. (2) only</w:t>
      </w:r>
    </w:p>
    <w:p>
      <w:pPr>
        <w:spacing w:after="80" w:before="0"/>
      </w:pPr>
    </w:p>
    <w:p>
      <w:pPr>
        <w:spacing w:after="0" w:before="0"/>
      </w:pPr>
      <w:r>
        <w:rPr>
          <w:rFonts w:ascii="Times New Roman" w:hAnsi="Times New Roman" w:eastAsia="Times New Roman"/>
          <w:b/>
          <w:i w:val="0"/>
          <w:sz w:val="24"/>
        </w:rPr>
        <w:t xml:space="preserve">61.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There was a bacterial infection in the body.</w:t>
      </w:r>
    </w:p>
    <w:p>
      <w:pPr>
        <w:spacing w:after="80" w:before="0"/>
      </w:pPr>
    </w:p>
    <w:p>
      <w:pPr>
        <w:spacing w:after="0" w:before="0"/>
      </w:pPr>
      <w:r>
        <w:rPr>
          <w:rFonts w:ascii="Times New Roman" w:hAnsi="Times New Roman" w:eastAsia="Times New Roman"/>
          <w:b/>
          <w:i w:val="0"/>
          <w:sz w:val="24"/>
        </w:rPr>
        <w:t xml:space="preserve">62.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63.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body has been attacked by this pathogen before.</w:t>
      </w:r>
    </w:p>
    <w:p>
      <w:pPr>
        <w:spacing w:after="80" w:before="0"/>
      </w:pPr>
    </w:p>
    <w:p>
      <w:pPr>
        <w:spacing w:after="0" w:before="0"/>
      </w:pPr>
      <w:r>
        <w:rPr>
          <w:rFonts w:ascii="Times New Roman" w:hAnsi="Times New Roman" w:eastAsia="Times New Roman"/>
          <w:b/>
          <w:i w:val="0"/>
          <w:sz w:val="24"/>
        </w:rPr>
        <w:t xml:space="preserve">64.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65.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66.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67.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68.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'Memory' is stored in the brain of the patient.</w:t>
      </w:r>
    </w:p>
    <w:p>
      <w:pPr>
        <w:spacing w:after="80" w:before="0"/>
      </w:pPr>
    </w:p>
    <w:p>
      <w:pPr>
        <w:spacing w:after="0" w:before="0"/>
      </w:pPr>
      <w:r>
        <w:rPr>
          <w:rFonts w:ascii="Times New Roman" w:hAnsi="Times New Roman" w:eastAsia="Times New Roman"/>
          <w:b/>
          <w:i w:val="0"/>
          <w:sz w:val="24"/>
        </w:rPr>
        <w:t xml:space="preserve">69.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70.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(3)</w:t>
      </w:r>
    </w:p>
    <w:p>
      <w:pPr>
        <w:spacing w:after="80" w:before="0"/>
      </w:pPr>
    </w:p>
    <w:p>
      <w:pPr>
        <w:spacing w:after="0" w:before="0"/>
      </w:pPr>
      <w:r>
        <w:rPr>
          <w:rFonts w:ascii="Times New Roman" w:hAnsi="Times New Roman" w:eastAsia="Times New Roman"/>
          <w:b/>
          <w:i w:val="0"/>
          <w:sz w:val="24"/>
        </w:rPr>
        <w:t xml:space="preserve">71.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booster stimulates the secondary response that triggers the memory cells to produce large amount of antibodies to achieve longer period of immunity.</w:t>
      </w:r>
    </w:p>
    <w:p>
      <w:pPr>
        <w:spacing w:after="80" w:before="0"/>
      </w:pPr>
    </w:p>
    <w:p>
      <w:pPr>
        <w:spacing w:after="0" w:before="0"/>
      </w:pPr>
      <w:r>
        <w:rPr>
          <w:rFonts w:ascii="Times New Roman" w:hAnsi="Times New Roman" w:eastAsia="Times New Roman"/>
          <w:b/>
          <w:i w:val="0"/>
          <w:sz w:val="24"/>
        </w:rPr>
        <w:t xml:space="preserve">72.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Infection with measles.</w:t>
      </w:r>
    </w:p>
    <w:p>
      <w:pPr>
        <w:spacing w:after="80" w:before="0"/>
      </w:pPr>
    </w:p>
    <w:p>
      <w:pPr>
        <w:spacing w:after="0" w:before="0"/>
      </w:pPr>
      <w:r>
        <w:rPr>
          <w:rFonts w:ascii="Times New Roman" w:hAnsi="Times New Roman" w:eastAsia="Times New Roman"/>
          <w:b/>
          <w:i w:val="0"/>
          <w:sz w:val="24"/>
        </w:rPr>
        <w:t xml:space="preserve">73.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Inoculation with attenuated viruses.</w:t>
      </w:r>
    </w:p>
    <w:p>
      <w:pPr>
        <w:spacing w:after="80" w:before="0"/>
      </w:pPr>
    </w:p>
    <w:p>
      <w:pPr>
        <w:spacing w:after="0" w:before="0"/>
      </w:pPr>
      <w:r>
        <w:rPr>
          <w:rFonts w:ascii="Times New Roman" w:hAnsi="Times New Roman" w:eastAsia="Times New Roman"/>
          <w:b/>
          <w:i w:val="0"/>
          <w:sz w:val="24"/>
        </w:rPr>
        <w:t xml:space="preserve">74.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It is the attenuated or killed pathogen that is inoculated into the body.</w:t>
      </w:r>
    </w:p>
    <w:p>
      <w:pPr>
        <w:spacing w:after="80" w:before="0"/>
      </w:pPr>
    </w:p>
    <w:p>
      <w:pPr>
        <w:spacing w:after="0" w:before="0"/>
      </w:pPr>
      <w:r>
        <w:rPr>
          <w:rFonts w:ascii="Times New Roman" w:hAnsi="Times New Roman" w:eastAsia="Times New Roman"/>
          <w:b/>
          <w:i w:val="0"/>
          <w:sz w:val="24"/>
        </w:rPr>
        <w:t xml:space="preserve">75.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(4) only</w:t>
      </w:r>
    </w:p>
    <w:p>
      <w:pPr>
        <w:spacing w:after="80" w:before="0"/>
      </w:pPr>
    </w:p>
    <w:p>
      <w:pPr>
        <w:spacing w:after="0" w:before="0"/>
      </w:pPr>
      <w:r>
        <w:rPr>
          <w:rFonts w:ascii="Times New Roman" w:hAnsi="Times New Roman" w:eastAsia="Times New Roman"/>
          <w:b/>
          <w:i w:val="0"/>
          <w:sz w:val="24"/>
        </w:rPr>
        <w:t xml:space="preserve">76.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80" w:before="0"/>
      </w:pPr>
    </w:p>
    <w:p>
      <w:pPr>
        <w:spacing w:after="0" w:before="0"/>
      </w:pPr>
      <w:r>
        <w:rPr>
          <w:rFonts w:ascii="Times New Roman" w:hAnsi="Times New Roman" w:eastAsia="Times New Roman"/>
          <w:b/>
          <w:i w:val="0"/>
          <w:sz w:val="24"/>
        </w:rPr>
        <w:t xml:space="preserve">77.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80" w:before="0"/>
      </w:pPr>
    </w:p>
    <w:p>
      <w:pPr>
        <w:spacing w:after="0" w:before="0"/>
      </w:pPr>
      <w:r>
        <w:rPr>
          <w:rFonts w:ascii="Times New Roman" w:hAnsi="Times New Roman" w:eastAsia="Times New Roman"/>
          <w:b/>
          <w:i w:val="0"/>
          <w:sz w:val="24"/>
        </w:rPr>
        <w:t xml:space="preserve">78.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Injecting preformed antibodies into the body. Directions: Questions 56 to 58 refer to the table below which shows the results of blood test of the four members of a family.</w:t>
      </w:r>
    </w:p>
    <w:p>
      <w:pPr>
        <w:spacing w:after="80" w:before="0"/>
      </w:pPr>
    </w:p>
    <w:p>
      <w:pPr>
        <w:spacing w:after="0" w:before="0"/>
      </w:pPr>
      <w:r>
        <w:rPr>
          <w:rFonts w:ascii="Times New Roman" w:hAnsi="Times New Roman" w:eastAsia="Times New Roman"/>
          <w:b/>
          <w:i w:val="0"/>
          <w:sz w:val="24"/>
        </w:rPr>
        <w:t xml:space="preserve">79.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Father, mother and daughter only</w:t>
      </w:r>
    </w:p>
    <w:p>
      <w:pPr>
        <w:spacing w:after="80" w:before="0"/>
      </w:pPr>
    </w:p>
    <w:p>
      <w:pPr>
        <w:spacing w:after="0" w:before="0"/>
      </w:pPr>
      <w:r>
        <w:rPr>
          <w:rFonts w:ascii="Times New Roman" w:hAnsi="Times New Roman" w:eastAsia="Times New Roman"/>
          <w:b/>
          <w:i w:val="0"/>
          <w:sz w:val="24"/>
        </w:rPr>
        <w:t xml:space="preserve">80.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81.  </w:t>
      </w:r>
      <w:r>
        <w:rPr>
          <w:rFonts w:ascii="Times New Roman" w:hAnsi="Times New Roman" w:eastAsia="Times New Roman"/>
          <w:b/>
          <w:i w:val="0"/>
          <w:color w:val="C00000"/>
          <w:sz w:val="24"/>
        </w:rPr>
        <w:t>D</w:t>
      </w:r>
    </w:p>
    <w:p>
      <w:pPr>
        <w:spacing w:after="80" w:before="0"/>
      </w:pP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jpe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