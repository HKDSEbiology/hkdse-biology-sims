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Times New Roman" w:hAnsi="Times New Roman" w:eastAsia="Times New Roman"/>
          <w:b/>
          <w:sz w:val="32"/>
        </w:rPr>
        <w:t>Membrane permeability</w:t>
      </w:r>
    </w:p>
    <w:p>
      <w:pPr>
        <w:spacing w:after="120" w:before="0" w:line="240" w:lineRule="auto"/>
      </w:pPr>
      <w:r>
        <w:rPr>
          <w:rFonts w:ascii="Times New Roman" w:hAnsi="Times New Roman" w:eastAsia="Times New Roman"/>
          <w:b/>
          <w:sz w:val="26"/>
        </w:rPr>
        <w:t>Student web quiz  ·  same question numbers</w:t>
      </w:r>
    </w:p>
    <w:p>
      <w:pPr>
        <w:spacing w:after="120" w:before="0" w:line="240" w:lineRule="auto"/>
      </w:pPr>
      <w:r>
        <w:rPr>
          <w:rFonts w:ascii="Times New Roman" w:hAnsi="Times New Roman" w:eastAsia="Times New Roman"/>
          <w:b w:val="0"/>
          <w:sz w:val="24"/>
        </w:rPr>
        <w:t>Name: ________________________    Class: ____________    Class no.: ______</w:t>
      </w:r>
    </w:p>
    <w:p>
      <w:pPr>
        <w:spacing w:after="200" w:before="0" w:line="240" w:lineRule="auto"/>
      </w:pPr>
      <w:r>
        <w:rPr>
          <w:rFonts w:ascii="Times New Roman" w:hAnsi="Times New Roman" w:eastAsia="Times New Roman"/>
          <w:b w:val="0"/>
          <w:sz w:val="24"/>
        </w:rPr>
        <w:t>Question numbers on this paper are the same as on the student webpage. Question 1 here is question 1 on the web. Practice 1 (16 questions) + Practice 2 (16 questions).</w:t>
      </w:r>
    </w:p>
    <w:p>
      <w:pPr>
        <w:spacing w:after="160" w:before="200" w:line="240" w:lineRule="auto"/>
      </w:pPr>
      <w:r>
        <w:rPr>
          <w:rFonts w:ascii="Times New Roman" w:hAnsi="Times New Roman" w:eastAsia="Times New Roman"/>
          <w:b/>
          <w:sz w:val="26"/>
        </w:rPr>
        <w:t>Practice 1  —  Diffusion, osmosis and cells</w:t>
      </w:r>
    </w:p>
    <w:p>
      <w:pPr>
        <w:spacing w:after="40" w:before="0" w:line="240" w:lineRule="auto"/>
      </w:pPr>
      <w:r>
        <w:rPr>
          <w:rFonts w:ascii="Times New Roman" w:hAnsi="Times New Roman" w:eastAsia="Times New Roman"/>
          <w:b/>
          <w:sz w:val="24"/>
        </w:rPr>
        <w:t xml:space="preserve">1.  </w:t>
      </w:r>
      <w:r>
        <w:rPr>
          <w:rFonts w:ascii="Times New Roman" w:hAnsi="Times New Roman" w:eastAsia="Times New Roman"/>
          <w:b w:val="0"/>
          <w:sz w:val="24"/>
        </w:rPr>
        <w:t>Which description of diffusion is correct?</w:t>
      </w:r>
    </w:p>
    <w:p>
      <w:pPr>
        <w:spacing w:after="20" w:before="0" w:line="240" w:lineRule="auto"/>
      </w:pPr>
      <w:r>
        <w:rPr>
          <w:rFonts w:ascii="Times New Roman" w:hAnsi="Times New Roman" w:eastAsia="Times New Roman"/>
          <w:b w:val="0"/>
          <w:sz w:val="24"/>
        </w:rPr>
        <w:t>A.  Net movement of particles from a region of lower concentration to a region of higher concentration, using ATP.</w:t>
      </w:r>
    </w:p>
    <w:p>
      <w:pPr>
        <w:spacing w:after="20" w:before="0" w:line="240" w:lineRule="auto"/>
      </w:pPr>
      <w:r>
        <w:rPr>
          <w:rFonts w:ascii="Times New Roman" w:hAnsi="Times New Roman" w:eastAsia="Times New Roman"/>
          <w:b w:val="0"/>
          <w:sz w:val="24"/>
        </w:rPr>
        <w:t>B.  Net movement of particles from a region of higher concentration to a region of lower concentration, without using ATP.</w:t>
      </w:r>
    </w:p>
    <w:p>
      <w:pPr>
        <w:spacing w:after="20" w:before="0" w:line="240" w:lineRule="auto"/>
      </w:pPr>
      <w:r>
        <w:rPr>
          <w:rFonts w:ascii="Times New Roman" w:hAnsi="Times New Roman" w:eastAsia="Times New Roman"/>
          <w:b w:val="0"/>
          <w:sz w:val="24"/>
        </w:rPr>
        <w:t>C.  Net movement of water only, through a differentially permeable membrane.</w:t>
      </w:r>
    </w:p>
    <w:p>
      <w:pPr>
        <w:spacing w:after="20" w:before="0" w:line="240" w:lineRule="auto"/>
      </w:pPr>
      <w:r>
        <w:rPr>
          <w:rFonts w:ascii="Times New Roman" w:hAnsi="Times New Roman" w:eastAsia="Times New Roman"/>
          <w:b w:val="0"/>
          <w:sz w:val="24"/>
        </w:rPr>
        <w:t>D.  Uptake of ions against a concentration gradient, using ATP.</w:t>
      </w:r>
    </w:p>
    <w:p>
      <w:pPr>
        <w:spacing w:after="80" w:before="0" w:line="240" w:lineRule="auto"/>
      </w:pPr>
    </w:p>
    <w:p>
      <w:pPr>
        <w:spacing w:after="40" w:before="0" w:line="240" w:lineRule="auto"/>
      </w:pPr>
      <w:r>
        <w:rPr>
          <w:rFonts w:ascii="Times New Roman" w:hAnsi="Times New Roman" w:eastAsia="Times New Roman"/>
          <w:b/>
          <w:sz w:val="24"/>
        </w:rPr>
        <w:t xml:space="preserve">2.  </w:t>
      </w:r>
      <w:r>
        <w:rPr>
          <w:rFonts w:ascii="Times New Roman" w:hAnsi="Times New Roman" w:eastAsia="Times New Roman"/>
          <w:b w:val="0"/>
          <w:sz w:val="24"/>
        </w:rPr>
        <w:t>Which substance can cross a living cell membrane most readily by simple diffusion?</w:t>
      </w:r>
    </w:p>
    <w:p>
      <w:pPr>
        <w:spacing w:after="20" w:before="0" w:line="240" w:lineRule="auto"/>
      </w:pPr>
      <w:r>
        <w:rPr>
          <w:rFonts w:ascii="Times New Roman" w:hAnsi="Times New Roman" w:eastAsia="Times New Roman"/>
          <w:b w:val="0"/>
          <w:sz w:val="24"/>
        </w:rPr>
        <w:t>A.  Oxygen</w:t>
      </w:r>
    </w:p>
    <w:p>
      <w:pPr>
        <w:spacing w:after="20" w:before="0" w:line="240" w:lineRule="auto"/>
      </w:pPr>
      <w:r>
        <w:rPr>
          <w:rFonts w:ascii="Times New Roman" w:hAnsi="Times New Roman" w:eastAsia="Times New Roman"/>
          <w:b w:val="0"/>
          <w:sz w:val="24"/>
        </w:rPr>
        <w:t>B.  Starch</w:t>
      </w:r>
    </w:p>
    <w:p>
      <w:pPr>
        <w:spacing w:after="20" w:before="0" w:line="240" w:lineRule="auto"/>
      </w:pPr>
      <w:r>
        <w:rPr>
          <w:rFonts w:ascii="Times New Roman" w:hAnsi="Times New Roman" w:eastAsia="Times New Roman"/>
          <w:b w:val="0"/>
          <w:sz w:val="24"/>
        </w:rPr>
        <w:t>C.  A protein molecule</w:t>
      </w:r>
    </w:p>
    <w:p>
      <w:pPr>
        <w:spacing w:after="20" w:before="0" w:line="240" w:lineRule="auto"/>
      </w:pPr>
      <w:r>
        <w:rPr>
          <w:rFonts w:ascii="Times New Roman" w:hAnsi="Times New Roman" w:eastAsia="Times New Roman"/>
          <w:b w:val="0"/>
          <w:sz w:val="24"/>
        </w:rPr>
        <w:t>D.  DNA</w:t>
      </w:r>
    </w:p>
    <w:p>
      <w:pPr>
        <w:spacing w:after="80" w:before="0" w:line="240" w:lineRule="auto"/>
      </w:pPr>
    </w:p>
    <w:p>
      <w:pPr>
        <w:spacing w:after="40" w:before="0" w:line="240" w:lineRule="auto"/>
      </w:pPr>
      <w:r>
        <w:rPr>
          <w:rFonts w:ascii="Times New Roman" w:hAnsi="Times New Roman" w:eastAsia="Times New Roman"/>
          <w:b/>
          <w:sz w:val="24"/>
        </w:rPr>
        <w:t xml:space="preserve">3.  </w:t>
      </w:r>
      <w:r>
        <w:rPr>
          <w:rFonts w:ascii="Times New Roman" w:hAnsi="Times New Roman" w:eastAsia="Times New Roman"/>
          <w:b w:val="0"/>
          <w:sz w:val="24"/>
        </w:rPr>
        <w:t>Osmosis is the</w:t>
      </w:r>
    </w:p>
    <w:p>
      <w:pPr>
        <w:spacing w:after="20" w:before="0" w:line="240" w:lineRule="auto"/>
      </w:pPr>
      <w:r>
        <w:rPr>
          <w:rFonts w:ascii="Times New Roman" w:hAnsi="Times New Roman" w:eastAsia="Times New Roman"/>
          <w:b w:val="0"/>
          <w:sz w:val="24"/>
        </w:rPr>
        <w:t>A.  net movement of solute from a concentrated solution to a dilute solution through a fully permeable wall.</w:t>
      </w:r>
    </w:p>
    <w:p>
      <w:pPr>
        <w:spacing w:after="20" w:before="0" w:line="240" w:lineRule="auto"/>
      </w:pPr>
      <w:r>
        <w:rPr>
          <w:rFonts w:ascii="Times New Roman" w:hAnsi="Times New Roman" w:eastAsia="Times New Roman"/>
          <w:b w:val="0"/>
          <w:sz w:val="24"/>
        </w:rPr>
        <w:t>B.  active pumping of water into a cell using ATP.</w:t>
      </w:r>
    </w:p>
    <w:p>
      <w:pPr>
        <w:spacing w:after="20" w:before="0" w:line="240" w:lineRule="auto"/>
      </w:pPr>
      <w:r>
        <w:rPr>
          <w:rFonts w:ascii="Times New Roman" w:hAnsi="Times New Roman" w:eastAsia="Times New Roman"/>
          <w:b w:val="0"/>
          <w:sz w:val="24"/>
        </w:rPr>
        <w:t>C.  movement of any dissolved substance through a cell wall.</w:t>
      </w:r>
    </w:p>
    <w:p>
      <w:pPr>
        <w:spacing w:after="20" w:before="0" w:line="240" w:lineRule="auto"/>
      </w:pPr>
      <w:r>
        <w:rPr>
          <w:rFonts w:ascii="Times New Roman" w:hAnsi="Times New Roman" w:eastAsia="Times New Roman"/>
          <w:b w:val="0"/>
          <w:sz w:val="24"/>
        </w:rPr>
        <w:t>D.  net movement of water molecules from a region of higher water potential to a region of lower water potential through a differentially permeable membrane.</w:t>
      </w:r>
    </w:p>
    <w:p>
      <w:pPr>
        <w:spacing w:after="80" w:before="0" w:line="240" w:lineRule="auto"/>
      </w:pPr>
    </w:p>
    <w:p>
      <w:pPr>
        <w:spacing w:after="40" w:before="0" w:line="240" w:lineRule="auto"/>
      </w:pPr>
      <w:r>
        <w:rPr>
          <w:rFonts w:ascii="Times New Roman" w:hAnsi="Times New Roman" w:eastAsia="Times New Roman"/>
          <w:b/>
          <w:sz w:val="24"/>
        </w:rPr>
        <w:t xml:space="preserve">4.  </w:t>
      </w:r>
      <w:r>
        <w:rPr>
          <w:rFonts w:ascii="Times New Roman" w:hAnsi="Times New Roman" w:eastAsia="Times New Roman"/>
          <w:b w:val="0"/>
          <w:sz w:val="24"/>
        </w:rPr>
        <w:t>Which solution has the highest water potential?</w:t>
      </w:r>
    </w:p>
    <w:p>
      <w:pPr>
        <w:spacing w:after="20" w:before="0" w:line="240" w:lineRule="auto"/>
      </w:pPr>
      <w:r>
        <w:rPr>
          <w:rFonts w:ascii="Times New Roman" w:hAnsi="Times New Roman" w:eastAsia="Times New Roman"/>
          <w:b w:val="0"/>
          <w:sz w:val="24"/>
        </w:rPr>
        <w:t>A.  0.5 mol dm⁻³ sucrose solution</w:t>
      </w:r>
    </w:p>
    <w:p>
      <w:pPr>
        <w:spacing w:after="20" w:before="0" w:line="240" w:lineRule="auto"/>
      </w:pPr>
      <w:r>
        <w:rPr>
          <w:rFonts w:ascii="Times New Roman" w:hAnsi="Times New Roman" w:eastAsia="Times New Roman"/>
          <w:b w:val="0"/>
          <w:sz w:val="24"/>
        </w:rPr>
        <w:t>B.  0.2 mol dm⁻³ sucrose solution</w:t>
      </w:r>
    </w:p>
    <w:p>
      <w:pPr>
        <w:spacing w:after="20" w:before="0" w:line="240" w:lineRule="auto"/>
      </w:pPr>
      <w:r>
        <w:rPr>
          <w:rFonts w:ascii="Times New Roman" w:hAnsi="Times New Roman" w:eastAsia="Times New Roman"/>
          <w:b w:val="0"/>
          <w:sz w:val="24"/>
        </w:rPr>
        <w:t>C.  Distilled water</w:t>
      </w:r>
    </w:p>
    <w:p>
      <w:pPr>
        <w:spacing w:after="20" w:before="0" w:line="240" w:lineRule="auto"/>
      </w:pPr>
      <w:r>
        <w:rPr>
          <w:rFonts w:ascii="Times New Roman" w:hAnsi="Times New Roman" w:eastAsia="Times New Roman"/>
          <w:b w:val="0"/>
          <w:sz w:val="24"/>
        </w:rPr>
        <w:t>D.  1.0 mol dm⁻³ sucrose solution</w:t>
      </w:r>
    </w:p>
    <w:p>
      <w:pPr>
        <w:spacing w:after="80" w:before="0" w:line="240" w:lineRule="auto"/>
      </w:pPr>
    </w:p>
    <w:p>
      <w:pPr>
        <w:spacing w:after="40" w:before="0" w:line="240" w:lineRule="auto"/>
      </w:pPr>
      <w:r>
        <w:rPr>
          <w:rFonts w:ascii="Times New Roman" w:hAnsi="Times New Roman" w:eastAsia="Times New Roman"/>
          <w:b/>
          <w:sz w:val="24"/>
        </w:rPr>
        <w:t xml:space="preserve">5.  </w:t>
      </w:r>
      <w:r>
        <w:rPr>
          <w:rFonts w:ascii="Times New Roman" w:hAnsi="Times New Roman" w:eastAsia="Times New Roman"/>
          <w:b w:val="0"/>
          <w:sz w:val="24"/>
        </w:rPr>
        <w:t>Two solutions are separated by a differentially permeable membrane. Solution X is 0.1 mol dm⁻³ glucose. Solution Y is 0.4 mol dm⁻³ glucose. Which statement is correct?</w:t>
      </w:r>
    </w:p>
    <w:p>
      <w:pPr>
        <w:spacing w:after="20" w:before="0" w:line="240" w:lineRule="auto"/>
      </w:pPr>
      <w:r>
        <w:rPr>
          <w:rFonts w:ascii="Times New Roman" w:hAnsi="Times New Roman" w:eastAsia="Times New Roman"/>
          <w:b w:val="0"/>
          <w:sz w:val="24"/>
        </w:rPr>
        <w:t>A.  Water potential is higher in Y than in X, so water moves from Y to X.</w:t>
      </w:r>
    </w:p>
    <w:p>
      <w:pPr>
        <w:spacing w:after="20" w:before="0" w:line="240" w:lineRule="auto"/>
      </w:pPr>
      <w:r>
        <w:rPr>
          <w:rFonts w:ascii="Times New Roman" w:hAnsi="Times New Roman" w:eastAsia="Times New Roman"/>
          <w:b w:val="0"/>
          <w:sz w:val="24"/>
        </w:rPr>
        <w:t>B.  Glucose moves from X to Y by osmosis.</w:t>
      </w:r>
    </w:p>
    <w:p>
      <w:pPr>
        <w:spacing w:after="20" w:before="0" w:line="240" w:lineRule="auto"/>
      </w:pPr>
      <w:r>
        <w:rPr>
          <w:rFonts w:ascii="Times New Roman" w:hAnsi="Times New Roman" w:eastAsia="Times New Roman"/>
          <w:b w:val="0"/>
          <w:sz w:val="24"/>
        </w:rPr>
        <w:t>C.  Water potential is higher in X than in Y, so water moves from X to Y.</w:t>
      </w:r>
    </w:p>
    <w:p>
      <w:pPr>
        <w:spacing w:after="20" w:before="0" w:line="240" w:lineRule="auto"/>
      </w:pPr>
      <w:r>
        <w:rPr>
          <w:rFonts w:ascii="Times New Roman" w:hAnsi="Times New Roman" w:eastAsia="Times New Roman"/>
          <w:b w:val="0"/>
          <w:sz w:val="24"/>
        </w:rPr>
        <w:t>D.  There is no net movement of water because both sides contain glucose.</w:t>
      </w:r>
    </w:p>
    <w:p>
      <w:pPr>
        <w:spacing w:after="80" w:before="0" w:line="240" w:lineRule="auto"/>
      </w:pPr>
    </w:p>
    <w:p>
      <w:pPr>
        <w:spacing w:after="40" w:before="0" w:line="240" w:lineRule="auto"/>
      </w:pPr>
      <w:r>
        <w:rPr>
          <w:rFonts w:ascii="Times New Roman" w:hAnsi="Times New Roman" w:eastAsia="Times New Roman"/>
          <w:b/>
          <w:sz w:val="24"/>
        </w:rPr>
        <w:t xml:space="preserve">6.  </w:t>
      </w:r>
      <w:r>
        <w:rPr>
          <w:rFonts w:ascii="Times New Roman" w:hAnsi="Times New Roman" w:eastAsia="Times New Roman"/>
          <w:b w:val="0"/>
          <w:sz w:val="24"/>
        </w:rPr>
        <w:t>A red blood cell is placed in distilled water. What happens, and why?</w:t>
      </w:r>
    </w:p>
    <w:p>
      <w:pPr>
        <w:spacing w:after="20" w:before="0" w:line="240" w:lineRule="auto"/>
      </w:pPr>
      <w:r>
        <w:rPr>
          <w:rFonts w:ascii="Times New Roman" w:hAnsi="Times New Roman" w:eastAsia="Times New Roman"/>
          <w:b w:val="0"/>
          <w:sz w:val="24"/>
        </w:rPr>
        <w:t>A.  It becomes turgid and does not burst, because the cell wall resists the pressure.</w:t>
      </w:r>
    </w:p>
    <w:p>
      <w:pPr>
        <w:spacing w:after="20" w:before="0" w:line="240" w:lineRule="auto"/>
      </w:pPr>
      <w:r>
        <w:rPr>
          <w:rFonts w:ascii="Times New Roman" w:hAnsi="Times New Roman" w:eastAsia="Times New Roman"/>
          <w:b w:val="0"/>
          <w:sz w:val="24"/>
        </w:rPr>
        <w:t>B.  It bursts, because water enters by osmosis and there is no cell wall to stop expansion.</w:t>
      </w:r>
    </w:p>
    <w:p>
      <w:pPr>
        <w:spacing w:after="20" w:before="0" w:line="240" w:lineRule="auto"/>
      </w:pPr>
      <w:r>
        <w:rPr>
          <w:rFonts w:ascii="Times New Roman" w:hAnsi="Times New Roman" w:eastAsia="Times New Roman"/>
          <w:b w:val="0"/>
          <w:sz w:val="24"/>
        </w:rPr>
        <w:t>C.  It shrinks, because water leaves the cell.</w:t>
      </w:r>
    </w:p>
    <w:p>
      <w:pPr>
        <w:spacing w:after="20" w:before="0" w:line="240" w:lineRule="auto"/>
      </w:pPr>
      <w:r>
        <w:rPr>
          <w:rFonts w:ascii="Times New Roman" w:hAnsi="Times New Roman" w:eastAsia="Times New Roman"/>
          <w:b w:val="0"/>
          <w:sz w:val="24"/>
        </w:rPr>
        <w:t>D.  Nothing changes, because the membrane is impermeable to water.</w:t>
      </w:r>
    </w:p>
    <w:p>
      <w:pPr>
        <w:spacing w:after="80" w:before="0" w:line="240" w:lineRule="auto"/>
      </w:pPr>
    </w:p>
    <w:p>
      <w:pPr>
        <w:spacing w:after="40" w:before="0" w:line="240" w:lineRule="auto"/>
      </w:pPr>
      <w:r>
        <w:rPr>
          <w:rFonts w:ascii="Times New Roman" w:hAnsi="Times New Roman" w:eastAsia="Times New Roman"/>
          <w:b/>
          <w:sz w:val="24"/>
        </w:rPr>
        <w:t xml:space="preserve">7.  </w:t>
      </w:r>
      <w:r>
        <w:rPr>
          <w:rFonts w:ascii="Times New Roman" w:hAnsi="Times New Roman" w:eastAsia="Times New Roman"/>
          <w:b w:val="0"/>
          <w:sz w:val="24"/>
        </w:rPr>
        <w:t>A red blood cell is placed in a concentrated sodium chloride solution. The cell</w:t>
      </w:r>
    </w:p>
    <w:p>
      <w:pPr>
        <w:spacing w:after="20" w:before="0" w:line="240" w:lineRule="auto"/>
      </w:pPr>
      <w:r>
        <w:rPr>
          <w:rFonts w:ascii="Times New Roman" w:hAnsi="Times New Roman" w:eastAsia="Times New Roman"/>
          <w:b w:val="0"/>
          <w:sz w:val="24"/>
        </w:rPr>
        <w:t>A.  bursts, because salt rushes in.</w:t>
      </w:r>
    </w:p>
    <w:p>
      <w:pPr>
        <w:spacing w:after="20" w:before="0" w:line="240" w:lineRule="auto"/>
      </w:pPr>
      <w:r>
        <w:rPr>
          <w:rFonts w:ascii="Times New Roman" w:hAnsi="Times New Roman" w:eastAsia="Times New Roman"/>
          <w:b w:val="0"/>
          <w:sz w:val="24"/>
        </w:rPr>
        <w:t>B.  becomes turgid, because the cytoplasm gains water.</w:t>
      </w:r>
    </w:p>
    <w:p>
      <w:pPr>
        <w:spacing w:after="20" w:before="0" w:line="240" w:lineRule="auto"/>
      </w:pPr>
      <w:r>
        <w:rPr>
          <w:rFonts w:ascii="Times New Roman" w:hAnsi="Times New Roman" w:eastAsia="Times New Roman"/>
          <w:b w:val="0"/>
          <w:sz w:val="24"/>
        </w:rPr>
        <w:t>C.  is plasmolysed, because the cytoplasm pulls away from a cell wall.</w:t>
      </w:r>
    </w:p>
    <w:p>
      <w:pPr>
        <w:spacing w:after="20" w:before="0" w:line="240" w:lineRule="auto"/>
      </w:pPr>
      <w:r>
        <w:rPr>
          <w:rFonts w:ascii="Times New Roman" w:hAnsi="Times New Roman" w:eastAsia="Times New Roman"/>
          <w:b w:val="0"/>
          <w:sz w:val="24"/>
        </w:rPr>
        <w:t>D.  becomes crenated, because water leaves by osmosis.</w:t>
      </w:r>
    </w:p>
    <w:p>
      <w:pPr>
        <w:spacing w:after="80" w:before="0" w:line="240" w:lineRule="auto"/>
      </w:pPr>
    </w:p>
    <w:p>
      <w:pPr>
        <w:spacing w:after="40" w:before="0" w:line="240" w:lineRule="auto"/>
      </w:pPr>
      <w:r>
        <w:rPr>
          <w:rFonts w:ascii="Times New Roman" w:hAnsi="Times New Roman" w:eastAsia="Times New Roman"/>
          <w:b/>
          <w:sz w:val="24"/>
        </w:rPr>
        <w:t xml:space="preserve">8.  </w:t>
      </w:r>
      <w:r>
        <w:rPr>
          <w:rFonts w:ascii="Times New Roman" w:hAnsi="Times New Roman" w:eastAsia="Times New Roman"/>
          <w:b w:val="0"/>
          <w:sz w:val="24"/>
        </w:rPr>
        <w:t>An onion epidermal cell is placed in distilled water. Which result is correct?</w:t>
      </w:r>
    </w:p>
    <w:p>
      <w:pPr>
        <w:spacing w:after="20" w:before="0" w:line="240" w:lineRule="auto"/>
      </w:pPr>
      <w:r>
        <w:rPr>
          <w:rFonts w:ascii="Times New Roman" w:hAnsi="Times New Roman" w:eastAsia="Times New Roman"/>
          <w:b w:val="0"/>
          <w:sz w:val="24"/>
        </w:rPr>
        <w:t>A.  The cell bursts, as in a red blood cell.</w:t>
      </w:r>
    </w:p>
    <w:p>
      <w:pPr>
        <w:spacing w:after="20" w:before="0" w:line="240" w:lineRule="auto"/>
      </w:pPr>
      <w:r>
        <w:rPr>
          <w:rFonts w:ascii="Times New Roman" w:hAnsi="Times New Roman" w:eastAsia="Times New Roman"/>
          <w:b w:val="0"/>
          <w:sz w:val="24"/>
        </w:rPr>
        <w:t>B.  The cytoplasm pulls away from the cell wall.</w:t>
      </w:r>
    </w:p>
    <w:p>
      <w:pPr>
        <w:spacing w:after="20" w:before="0" w:line="240" w:lineRule="auto"/>
      </w:pPr>
      <w:r>
        <w:rPr>
          <w:rFonts w:ascii="Times New Roman" w:hAnsi="Times New Roman" w:eastAsia="Times New Roman"/>
          <w:b w:val="0"/>
          <w:sz w:val="24"/>
        </w:rPr>
        <w:t>C.  The cell becomes turgid. It does not burst, because the cell wall limits expansion.</w:t>
      </w:r>
    </w:p>
    <w:p>
      <w:pPr>
        <w:spacing w:after="20" w:before="0" w:line="240" w:lineRule="auto"/>
      </w:pPr>
      <w:r>
        <w:rPr>
          <w:rFonts w:ascii="Times New Roman" w:hAnsi="Times New Roman" w:eastAsia="Times New Roman"/>
          <w:b w:val="0"/>
          <w:sz w:val="24"/>
        </w:rPr>
        <w:t>D.  The cell wall stops all water from entering.</w:t>
      </w:r>
    </w:p>
    <w:p>
      <w:pPr>
        <w:spacing w:after="80" w:before="0" w:line="240" w:lineRule="auto"/>
      </w:pPr>
    </w:p>
    <w:p>
      <w:pPr>
        <w:spacing w:after="40" w:before="0" w:line="240" w:lineRule="auto"/>
      </w:pPr>
      <w:r>
        <w:rPr>
          <w:rFonts w:ascii="Times New Roman" w:hAnsi="Times New Roman" w:eastAsia="Times New Roman"/>
          <w:b/>
          <w:sz w:val="24"/>
        </w:rPr>
        <w:t xml:space="preserve">9.  </w:t>
      </w:r>
      <w:r>
        <w:rPr>
          <w:rFonts w:ascii="Times New Roman" w:hAnsi="Times New Roman" w:eastAsia="Times New Roman"/>
          <w:b w:val="0"/>
          <w:sz w:val="24"/>
        </w:rPr>
        <w:t>The diagrams show two plant cells, P and Q, after 20 minutes in different solutions. Which matching is correct?</w:t>
      </w:r>
    </w:p>
    <w:p>
      <w:pPr>
        <w:spacing w:after="80"/>
        <w:jc w:val="center"/>
      </w:pPr>
      <w:r>
        <w:drawing>
          <wp:inline xmlns:a="http://schemas.openxmlformats.org/drawingml/2006/main" xmlns:pic="http://schemas.openxmlformats.org/drawingml/2006/picture">
            <wp:extent cx="4500000" cy="1825714"/>
            <wp:docPr id="1" name="Picture 1"/>
            <wp:cNvGraphicFramePr>
              <a:graphicFrameLocks noChangeAspect="1"/>
            </wp:cNvGraphicFramePr>
            <a:graphic>
              <a:graphicData uri="http://schemas.openxmlformats.org/drawingml/2006/picture">
                <pic:pic>
                  <pic:nvPicPr>
                    <pic:cNvPr id="0" name="plasmolysis.png"/>
                    <pic:cNvPicPr/>
                  </pic:nvPicPr>
                  <pic:blipFill>
                    <a:blip r:embed="rId9"/>
                    <a:stretch>
                      <a:fillRect/>
                    </a:stretch>
                  </pic:blipFill>
                  <pic:spPr>
                    <a:xfrm>
                      <a:off x="0" y="0"/>
                      <a:ext cx="4500000" cy="1825714"/>
                    </a:xfrm>
                    <a:prstGeom prst="rect"/>
                  </pic:spPr>
                </pic:pic>
              </a:graphicData>
            </a:graphic>
          </wp:inline>
        </w:drawing>
      </w:r>
    </w:p>
    <w:p>
      <w:pPr>
        <w:spacing w:after="160" w:before="0" w:line="240" w:lineRule="auto"/>
        <w:jc w:val="center"/>
      </w:pPr>
      <w:r>
        <w:rPr>
          <w:rFonts w:ascii="Times New Roman" w:hAnsi="Times New Roman" w:eastAsia="Times New Roman"/>
          <w:b w:val="0"/>
          <w:sz w:val="22"/>
        </w:rPr>
        <w:t>Cell P (left) and cell Q (right). The outer box is the cell wall.</w:t>
      </w:r>
    </w:p>
    <w:p>
      <w:pPr>
        <w:spacing w:after="20" w:before="0" w:line="240" w:lineRule="auto"/>
      </w:pPr>
      <w:r>
        <w:rPr>
          <w:rFonts w:ascii="Times New Roman" w:hAnsi="Times New Roman" w:eastAsia="Times New Roman"/>
          <w:b w:val="0"/>
          <w:sz w:val="24"/>
        </w:rPr>
        <w:t>A.  P is turgid in distilled water. Q is plasmolysed in concentrated sucrose solution.</w:t>
      </w:r>
    </w:p>
    <w:p>
      <w:pPr>
        <w:spacing w:after="20" w:before="0" w:line="240" w:lineRule="auto"/>
      </w:pPr>
      <w:r>
        <w:rPr>
          <w:rFonts w:ascii="Times New Roman" w:hAnsi="Times New Roman" w:eastAsia="Times New Roman"/>
          <w:b w:val="0"/>
          <w:sz w:val="24"/>
        </w:rPr>
        <w:t>B.  P is plasmolysed in distilled water. Q is turgid in concentrated sucrose solution.</w:t>
      </w:r>
    </w:p>
    <w:p>
      <w:pPr>
        <w:spacing w:after="20" w:before="0" w:line="240" w:lineRule="auto"/>
      </w:pPr>
      <w:r>
        <w:rPr>
          <w:rFonts w:ascii="Times New Roman" w:hAnsi="Times New Roman" w:eastAsia="Times New Roman"/>
          <w:b w:val="0"/>
          <w:sz w:val="24"/>
        </w:rPr>
        <w:t>C.  P and Q are both turgid, because the cell wall is differentially permeable.</w:t>
      </w:r>
    </w:p>
    <w:p>
      <w:pPr>
        <w:spacing w:after="20" w:before="0" w:line="240" w:lineRule="auto"/>
      </w:pPr>
      <w:r>
        <w:rPr>
          <w:rFonts w:ascii="Times New Roman" w:hAnsi="Times New Roman" w:eastAsia="Times New Roman"/>
          <w:b w:val="0"/>
          <w:sz w:val="24"/>
        </w:rPr>
        <w:t>D.  P has burst. Q has a fully permeable membrane.</w:t>
      </w:r>
    </w:p>
    <w:p>
      <w:pPr>
        <w:spacing w:after="80" w:before="0" w:line="240" w:lineRule="auto"/>
      </w:pPr>
    </w:p>
    <w:p>
      <w:pPr>
        <w:spacing w:after="40" w:before="0" w:line="240" w:lineRule="auto"/>
      </w:pPr>
      <w:r>
        <w:rPr>
          <w:rFonts w:ascii="Times New Roman" w:hAnsi="Times New Roman" w:eastAsia="Times New Roman"/>
          <w:b/>
          <w:sz w:val="24"/>
        </w:rPr>
        <w:t xml:space="preserve">10.  </w:t>
      </w:r>
      <w:r>
        <w:rPr>
          <w:rFonts w:ascii="Times New Roman" w:hAnsi="Times New Roman" w:eastAsia="Times New Roman"/>
          <w:b w:val="0"/>
          <w:sz w:val="24"/>
        </w:rPr>
        <w:t>Which comparison of the cell wall and the cell membrane is correct?</w:t>
      </w:r>
    </w:p>
    <w:p>
      <w:pPr>
        <w:spacing w:after="20" w:before="0" w:line="240" w:lineRule="auto"/>
      </w:pPr>
      <w:r>
        <w:rPr>
          <w:rFonts w:ascii="Times New Roman" w:hAnsi="Times New Roman" w:eastAsia="Times New Roman"/>
          <w:b w:val="0"/>
          <w:sz w:val="24"/>
        </w:rPr>
        <w:t>A.  The wall is differentially permeable. The membrane is fully permeable.</w:t>
      </w:r>
    </w:p>
    <w:p>
      <w:pPr>
        <w:spacing w:after="20" w:before="0" w:line="240" w:lineRule="auto"/>
      </w:pPr>
      <w:r>
        <w:rPr>
          <w:rFonts w:ascii="Times New Roman" w:hAnsi="Times New Roman" w:eastAsia="Times New Roman"/>
          <w:b w:val="0"/>
          <w:sz w:val="24"/>
        </w:rPr>
        <w:t>B.  Both are fully permeable.</w:t>
      </w:r>
    </w:p>
    <w:p>
      <w:pPr>
        <w:spacing w:after="20" w:before="0" w:line="240" w:lineRule="auto"/>
      </w:pPr>
      <w:r>
        <w:rPr>
          <w:rFonts w:ascii="Times New Roman" w:hAnsi="Times New Roman" w:eastAsia="Times New Roman"/>
          <w:b w:val="0"/>
          <w:sz w:val="24"/>
        </w:rPr>
        <w:t>C.  Both stop water but allow sucrose to pass.</w:t>
      </w:r>
    </w:p>
    <w:p>
      <w:pPr>
        <w:spacing w:after="20" w:before="0" w:line="240" w:lineRule="auto"/>
      </w:pPr>
      <w:r>
        <w:rPr>
          <w:rFonts w:ascii="Times New Roman" w:hAnsi="Times New Roman" w:eastAsia="Times New Roman"/>
          <w:b w:val="0"/>
          <w:sz w:val="24"/>
        </w:rPr>
        <w:t>D.  The wall is fully permeable. The membrane is differentially permeable.</w:t>
      </w:r>
    </w:p>
    <w:p>
      <w:pPr>
        <w:spacing w:after="80" w:before="0" w:line="240" w:lineRule="auto"/>
      </w:pPr>
    </w:p>
    <w:p>
      <w:pPr>
        <w:spacing w:after="40" w:before="0" w:line="240" w:lineRule="auto"/>
      </w:pPr>
      <w:r>
        <w:rPr>
          <w:rFonts w:ascii="Times New Roman" w:hAnsi="Times New Roman" w:eastAsia="Times New Roman"/>
          <w:b/>
          <w:sz w:val="24"/>
        </w:rPr>
        <w:t xml:space="preserve">11.  </w:t>
      </w:r>
      <w:r>
        <w:rPr>
          <w:rFonts w:ascii="Times New Roman" w:hAnsi="Times New Roman" w:eastAsia="Times New Roman"/>
          <w:b w:val="0"/>
          <w:sz w:val="24"/>
        </w:rPr>
        <w:t>Which statements about a living cell membrane are correct?</w:t>
        <w:br/>
        <w:t>(1) Water can cross it by osmosis.</w:t>
        <w:br/>
        <w:t>(2) Starch can cross it by simple diffusion.</w:t>
        <w:br/>
        <w:t>(3) It can control the entry of some solutes.</w:t>
      </w:r>
    </w:p>
    <w:p>
      <w:pPr>
        <w:spacing w:after="20" w:before="0" w:line="240" w:lineRule="auto"/>
      </w:pPr>
      <w:r>
        <w:rPr>
          <w:rFonts w:ascii="Times New Roman" w:hAnsi="Times New Roman" w:eastAsia="Times New Roman"/>
          <w:b w:val="0"/>
          <w:sz w:val="24"/>
        </w:rPr>
        <w:t>A.  (1) and (2) only</w:t>
      </w:r>
    </w:p>
    <w:p>
      <w:pPr>
        <w:spacing w:after="20" w:before="0" w:line="240" w:lineRule="auto"/>
      </w:pPr>
      <w:r>
        <w:rPr>
          <w:rFonts w:ascii="Times New Roman" w:hAnsi="Times New Roman" w:eastAsia="Times New Roman"/>
          <w:b w:val="0"/>
          <w:sz w:val="24"/>
        </w:rPr>
        <w:t>B.  (1) and (3) only</w:t>
      </w:r>
    </w:p>
    <w:p>
      <w:pPr>
        <w:spacing w:after="20" w:before="0" w:line="240" w:lineRule="auto"/>
      </w:pPr>
      <w:r>
        <w:rPr>
          <w:rFonts w:ascii="Times New Roman" w:hAnsi="Times New Roman" w:eastAsia="Times New Roman"/>
          <w:b w:val="0"/>
          <w:sz w:val="24"/>
        </w:rPr>
        <w:t>C.  (2) and (3) only</w:t>
      </w:r>
    </w:p>
    <w:p>
      <w:pPr>
        <w:spacing w:after="20" w:before="0" w:line="240" w:lineRule="auto"/>
      </w:pPr>
      <w:r>
        <w:rPr>
          <w:rFonts w:ascii="Times New Roman" w:hAnsi="Times New Roman" w:eastAsia="Times New Roman"/>
          <w:b w:val="0"/>
          <w:sz w:val="24"/>
        </w:rPr>
        <w:t>D.  (1), (2) and (3)</w:t>
      </w:r>
    </w:p>
    <w:p>
      <w:pPr>
        <w:spacing w:after="80" w:before="0" w:line="240" w:lineRule="auto"/>
      </w:pPr>
    </w:p>
    <w:p>
      <w:pPr>
        <w:spacing w:after="40" w:before="0" w:line="240" w:lineRule="auto"/>
      </w:pPr>
      <w:r>
        <w:rPr>
          <w:rFonts w:ascii="Times New Roman" w:hAnsi="Times New Roman" w:eastAsia="Times New Roman"/>
          <w:b/>
          <w:sz w:val="24"/>
        </w:rPr>
        <w:t xml:space="preserve">12.  </w:t>
      </w:r>
      <w:r>
        <w:rPr>
          <w:rFonts w:ascii="Times New Roman" w:hAnsi="Times New Roman" w:eastAsia="Times New Roman"/>
          <w:b w:val="0"/>
          <w:sz w:val="24"/>
        </w:rPr>
        <w:t>Incipient plasmolysis is the point at which</w:t>
      </w:r>
    </w:p>
    <w:p>
      <w:pPr>
        <w:spacing w:after="20" w:before="0" w:line="240" w:lineRule="auto"/>
      </w:pPr>
      <w:r>
        <w:rPr>
          <w:rFonts w:ascii="Times New Roman" w:hAnsi="Times New Roman" w:eastAsia="Times New Roman"/>
          <w:b w:val="0"/>
          <w:sz w:val="24"/>
        </w:rPr>
        <w:t>A.  the cell has burst.</w:t>
      </w:r>
    </w:p>
    <w:p>
      <w:pPr>
        <w:spacing w:after="20" w:before="0" w:line="240" w:lineRule="auto"/>
      </w:pPr>
      <w:r>
        <w:rPr>
          <w:rFonts w:ascii="Times New Roman" w:hAnsi="Times New Roman" w:eastAsia="Times New Roman"/>
          <w:b w:val="0"/>
          <w:sz w:val="24"/>
        </w:rPr>
        <w:t>B.  the cytoplasm has just started to pull away from the cell wall in some cells.</w:t>
      </w:r>
    </w:p>
    <w:p>
      <w:pPr>
        <w:spacing w:after="20" w:before="0" w:line="240" w:lineRule="auto"/>
      </w:pPr>
      <w:r>
        <w:rPr>
          <w:rFonts w:ascii="Times New Roman" w:hAnsi="Times New Roman" w:eastAsia="Times New Roman"/>
          <w:b w:val="0"/>
          <w:sz w:val="24"/>
        </w:rPr>
        <w:t>C.  the cell wall has dissolved.</w:t>
      </w:r>
    </w:p>
    <w:p>
      <w:pPr>
        <w:spacing w:after="20" w:before="0" w:line="240" w:lineRule="auto"/>
      </w:pPr>
      <w:r>
        <w:rPr>
          <w:rFonts w:ascii="Times New Roman" w:hAnsi="Times New Roman" w:eastAsia="Times New Roman"/>
          <w:b w:val="0"/>
          <w:sz w:val="24"/>
        </w:rPr>
        <w:t>D.  the vacuole has filled with sucrose from outside the cell.</w:t>
      </w:r>
    </w:p>
    <w:p>
      <w:pPr>
        <w:spacing w:after="80" w:before="0" w:line="240" w:lineRule="auto"/>
      </w:pPr>
    </w:p>
    <w:p>
      <w:pPr>
        <w:spacing w:after="40" w:before="0" w:line="240" w:lineRule="auto"/>
      </w:pPr>
      <w:r>
        <w:rPr>
          <w:rFonts w:ascii="Times New Roman" w:hAnsi="Times New Roman" w:eastAsia="Times New Roman"/>
          <w:b/>
          <w:sz w:val="24"/>
        </w:rPr>
        <w:t xml:space="preserve">13.  </w:t>
      </w:r>
      <w:r>
        <w:rPr>
          <w:rFonts w:ascii="Times New Roman" w:hAnsi="Times New Roman" w:eastAsia="Times New Roman"/>
          <w:b w:val="0"/>
          <w:sz w:val="24"/>
        </w:rPr>
        <w:t>Distilled water is added to a red blood cell and to an onion epidermal cell. Why does only the red blood cell burst?</w:t>
      </w:r>
    </w:p>
    <w:p>
      <w:pPr>
        <w:spacing w:after="20" w:before="0" w:line="240" w:lineRule="auto"/>
      </w:pPr>
      <w:r>
        <w:rPr>
          <w:rFonts w:ascii="Times New Roman" w:hAnsi="Times New Roman" w:eastAsia="Times New Roman"/>
          <w:b w:val="0"/>
          <w:sz w:val="24"/>
        </w:rPr>
        <w:t>A.  The onion cell membrane is impermeable to water.</w:t>
      </w:r>
    </w:p>
    <w:p>
      <w:pPr>
        <w:spacing w:after="20" w:before="0" w:line="240" w:lineRule="auto"/>
      </w:pPr>
      <w:r>
        <w:rPr>
          <w:rFonts w:ascii="Times New Roman" w:hAnsi="Times New Roman" w:eastAsia="Times New Roman"/>
          <w:b w:val="0"/>
          <w:sz w:val="24"/>
        </w:rPr>
        <w:t>B.  The onion cell has a cell wall that resists the turgor pressure.</w:t>
      </w:r>
    </w:p>
    <w:p>
      <w:pPr>
        <w:spacing w:after="20" w:before="0" w:line="240" w:lineRule="auto"/>
      </w:pPr>
      <w:r>
        <w:rPr>
          <w:rFonts w:ascii="Times New Roman" w:hAnsi="Times New Roman" w:eastAsia="Times New Roman"/>
          <w:b w:val="0"/>
          <w:sz w:val="24"/>
        </w:rPr>
        <w:t>C.  The red blood cell has a lower water potential than distilled water, but the onion cell does not.</w:t>
      </w:r>
    </w:p>
    <w:p>
      <w:pPr>
        <w:spacing w:after="20" w:before="0" w:line="240" w:lineRule="auto"/>
      </w:pPr>
      <w:r>
        <w:rPr>
          <w:rFonts w:ascii="Times New Roman" w:hAnsi="Times New Roman" w:eastAsia="Times New Roman"/>
          <w:b w:val="0"/>
          <w:sz w:val="24"/>
        </w:rPr>
        <w:t>D.  Only animal cells carry out osmosis.</w:t>
      </w:r>
    </w:p>
    <w:p>
      <w:pPr>
        <w:spacing w:after="80" w:before="0" w:line="240" w:lineRule="auto"/>
      </w:pPr>
    </w:p>
    <w:p>
      <w:pPr>
        <w:spacing w:after="40" w:before="0" w:line="240" w:lineRule="auto"/>
      </w:pPr>
      <w:r>
        <w:rPr>
          <w:rFonts w:ascii="Times New Roman" w:hAnsi="Times New Roman" w:eastAsia="Times New Roman"/>
          <w:b/>
          <w:sz w:val="24"/>
        </w:rPr>
        <w:t xml:space="preserve">14.  </w:t>
      </w:r>
      <w:r>
        <w:rPr>
          <w:rFonts w:ascii="Times New Roman" w:hAnsi="Times New Roman" w:eastAsia="Times New Roman"/>
          <w:b w:val="0"/>
          <w:sz w:val="24"/>
        </w:rPr>
        <w:t>A plant cell has a water potential of −400 kPa. It is placed in a solution of water potential −700 kPa. What happens?</w:t>
      </w:r>
    </w:p>
    <w:p>
      <w:pPr>
        <w:spacing w:after="20" w:before="0" w:line="240" w:lineRule="auto"/>
      </w:pPr>
      <w:r>
        <w:rPr>
          <w:rFonts w:ascii="Times New Roman" w:hAnsi="Times New Roman" w:eastAsia="Times New Roman"/>
          <w:b w:val="0"/>
          <w:sz w:val="24"/>
        </w:rPr>
        <w:t>A.  Net water gain by the cell.</w:t>
      </w:r>
    </w:p>
    <w:p>
      <w:pPr>
        <w:spacing w:after="20" w:before="0" w:line="240" w:lineRule="auto"/>
      </w:pPr>
      <w:r>
        <w:rPr>
          <w:rFonts w:ascii="Times New Roman" w:hAnsi="Times New Roman" w:eastAsia="Times New Roman"/>
          <w:b w:val="0"/>
          <w:sz w:val="24"/>
        </w:rPr>
        <w:t>B.  No net movement of water.</w:t>
      </w:r>
    </w:p>
    <w:p>
      <w:pPr>
        <w:spacing w:after="20" w:before="0" w:line="240" w:lineRule="auto"/>
      </w:pPr>
      <w:r>
        <w:rPr>
          <w:rFonts w:ascii="Times New Roman" w:hAnsi="Times New Roman" w:eastAsia="Times New Roman"/>
          <w:b w:val="0"/>
          <w:sz w:val="24"/>
        </w:rPr>
        <w:t>C.  Net water loss from the cell.</w:t>
      </w:r>
    </w:p>
    <w:p>
      <w:pPr>
        <w:spacing w:after="20" w:before="0" w:line="240" w:lineRule="auto"/>
      </w:pPr>
      <w:r>
        <w:rPr>
          <w:rFonts w:ascii="Times New Roman" w:hAnsi="Times New Roman" w:eastAsia="Times New Roman"/>
          <w:b w:val="0"/>
          <w:sz w:val="24"/>
        </w:rPr>
        <w:t>D.  Sucrose is pumped into the cell to equalise the water potentials.</w:t>
      </w:r>
    </w:p>
    <w:p>
      <w:pPr>
        <w:spacing w:after="80" w:before="0" w:line="240" w:lineRule="auto"/>
      </w:pPr>
    </w:p>
    <w:p>
      <w:pPr>
        <w:spacing w:after="40" w:before="0" w:line="240" w:lineRule="auto"/>
      </w:pPr>
      <w:r>
        <w:rPr>
          <w:rFonts w:ascii="Times New Roman" w:hAnsi="Times New Roman" w:eastAsia="Times New Roman"/>
          <w:b/>
          <w:sz w:val="24"/>
        </w:rPr>
        <w:t xml:space="preserve">15.  </w:t>
      </w:r>
      <w:r>
        <w:rPr>
          <w:rFonts w:ascii="Times New Roman" w:hAnsi="Times New Roman" w:eastAsia="Times New Roman"/>
          <w:b w:val="0"/>
          <w:sz w:val="24"/>
        </w:rPr>
        <w:t>Four cubes of agar containing indicator are placed in acid. Which cube changes colour throughout first, and why?</w:t>
      </w:r>
    </w:p>
    <w:p>
      <w:pPr>
        <w:spacing w:after="20" w:before="0" w:line="240" w:lineRule="auto"/>
      </w:pPr>
      <w:r>
        <w:rPr>
          <w:rFonts w:ascii="Times New Roman" w:hAnsi="Times New Roman" w:eastAsia="Times New Roman"/>
          <w:b w:val="0"/>
          <w:sz w:val="24"/>
        </w:rPr>
        <w:t>A.  The smallest cube, because it has the largest surface area to volume ratio.</w:t>
      </w:r>
    </w:p>
    <w:p>
      <w:pPr>
        <w:spacing w:after="20" w:before="0" w:line="240" w:lineRule="auto"/>
      </w:pPr>
      <w:r>
        <w:rPr>
          <w:rFonts w:ascii="Times New Roman" w:hAnsi="Times New Roman" w:eastAsia="Times New Roman"/>
          <w:b w:val="0"/>
          <w:sz w:val="24"/>
        </w:rPr>
        <w:t>B.  The largest cube, because it has the largest surface area.</w:t>
      </w:r>
    </w:p>
    <w:p>
      <w:pPr>
        <w:spacing w:after="20" w:before="0" w:line="240" w:lineRule="auto"/>
      </w:pPr>
      <w:r>
        <w:rPr>
          <w:rFonts w:ascii="Times New Roman" w:hAnsi="Times New Roman" w:eastAsia="Times New Roman"/>
          <w:b w:val="0"/>
          <w:sz w:val="24"/>
        </w:rPr>
        <w:t>C.  The smallest cube, because it has the smallest surface area to volume ratio.</w:t>
      </w:r>
    </w:p>
    <w:p>
      <w:pPr>
        <w:spacing w:after="20" w:before="0" w:line="240" w:lineRule="auto"/>
      </w:pPr>
      <w:r>
        <w:rPr>
          <w:rFonts w:ascii="Times New Roman" w:hAnsi="Times New Roman" w:eastAsia="Times New Roman"/>
          <w:b w:val="0"/>
          <w:sz w:val="24"/>
        </w:rPr>
        <w:t>D.  All cubes take the same time, because diffusion does not depend on size.</w:t>
      </w:r>
    </w:p>
    <w:p>
      <w:pPr>
        <w:spacing w:after="80" w:before="0" w:line="240" w:lineRule="auto"/>
      </w:pPr>
    </w:p>
    <w:p>
      <w:pPr>
        <w:spacing w:after="40" w:before="0" w:line="240" w:lineRule="auto"/>
      </w:pPr>
      <w:r>
        <w:rPr>
          <w:rFonts w:ascii="Times New Roman" w:hAnsi="Times New Roman" w:eastAsia="Times New Roman"/>
          <w:b/>
          <w:sz w:val="24"/>
        </w:rPr>
        <w:t xml:space="preserve">16.  </w:t>
      </w:r>
      <w:r>
        <w:rPr>
          <w:rFonts w:ascii="Times New Roman" w:hAnsi="Times New Roman" w:eastAsia="Times New Roman"/>
          <w:b w:val="0"/>
          <w:sz w:val="24"/>
        </w:rPr>
        <w:t>Which features of a root hair cell increase the rate at which water is absorbed?</w:t>
        <w:br/>
        <w:t>(1) A long projection, giving a large surface area</w:t>
        <w:br/>
        <w:t>(2) A thin cell wall</w:t>
        <w:br/>
        <w:t>(3) Chloroplasts for photosynthesis</w:t>
      </w:r>
    </w:p>
    <w:p>
      <w:pPr>
        <w:spacing w:after="20" w:before="0" w:line="240" w:lineRule="auto"/>
      </w:pPr>
      <w:r>
        <w:rPr>
          <w:rFonts w:ascii="Times New Roman" w:hAnsi="Times New Roman" w:eastAsia="Times New Roman"/>
          <w:b w:val="0"/>
          <w:sz w:val="24"/>
        </w:rPr>
        <w:t>A.  (1) and (2) only</w:t>
      </w:r>
    </w:p>
    <w:p>
      <w:pPr>
        <w:spacing w:after="20" w:before="0" w:line="240" w:lineRule="auto"/>
      </w:pPr>
      <w:r>
        <w:rPr>
          <w:rFonts w:ascii="Times New Roman" w:hAnsi="Times New Roman" w:eastAsia="Times New Roman"/>
          <w:b w:val="0"/>
          <w:sz w:val="24"/>
        </w:rPr>
        <w:t>B.  (1) and (3) only</w:t>
      </w:r>
    </w:p>
    <w:p>
      <w:pPr>
        <w:spacing w:after="20" w:before="0" w:line="240" w:lineRule="auto"/>
      </w:pPr>
      <w:r>
        <w:rPr>
          <w:rFonts w:ascii="Times New Roman" w:hAnsi="Times New Roman" w:eastAsia="Times New Roman"/>
          <w:b w:val="0"/>
          <w:sz w:val="24"/>
        </w:rPr>
        <w:t>C.  (2) and (3) only</w:t>
      </w:r>
    </w:p>
    <w:p>
      <w:pPr>
        <w:spacing w:after="20" w:before="0" w:line="240" w:lineRule="auto"/>
      </w:pPr>
      <w:r>
        <w:rPr>
          <w:rFonts w:ascii="Times New Roman" w:hAnsi="Times New Roman" w:eastAsia="Times New Roman"/>
          <w:b w:val="0"/>
          <w:sz w:val="24"/>
        </w:rPr>
        <w:t>D.  (1), (2) and (3)</w:t>
      </w:r>
    </w:p>
    <w:p>
      <w:pPr>
        <w:spacing w:after="80" w:before="0" w:line="240" w:lineRule="auto"/>
      </w:pPr>
    </w:p>
    <w:p>
      <w:pPr>
        <w:spacing w:after="160" w:before="200" w:line="240" w:lineRule="auto"/>
      </w:pPr>
      <w:r>
        <w:rPr>
          <w:rFonts w:ascii="Times New Roman" w:hAnsi="Times New Roman" w:eastAsia="Times New Roman"/>
          <w:b/>
          <w:sz w:val="26"/>
        </w:rPr>
        <w:t>Practice 2  —  Experiments and active transport</w:t>
      </w:r>
    </w:p>
    <w:p>
      <w:pPr>
        <w:spacing w:after="40" w:before="0" w:line="240" w:lineRule="auto"/>
      </w:pPr>
      <w:r>
        <w:rPr>
          <w:rFonts w:ascii="Times New Roman" w:hAnsi="Times New Roman" w:eastAsia="Times New Roman"/>
          <w:b/>
          <w:sz w:val="24"/>
        </w:rPr>
        <w:t xml:space="preserve">1.  </w:t>
      </w:r>
      <w:r>
        <w:rPr>
          <w:rFonts w:ascii="Times New Roman" w:hAnsi="Times New Roman" w:eastAsia="Times New Roman"/>
          <w:b w:val="0"/>
          <w:sz w:val="24"/>
        </w:rPr>
        <w:t>A Visking tubing bag containing starch solution is placed in iodine solution. After 20 minutes the liquid inside the bag is blue-black. The liquid outside stays brown. Which conclusion is correct?</w:t>
      </w:r>
    </w:p>
    <w:p>
      <w:pPr>
        <w:spacing w:after="80"/>
        <w:jc w:val="center"/>
      </w:pPr>
      <w:r>
        <w:drawing>
          <wp:inline xmlns:a="http://schemas.openxmlformats.org/drawingml/2006/main" xmlns:pic="http://schemas.openxmlformats.org/drawingml/2006/picture">
            <wp:extent cx="4500000" cy="2630000"/>
            <wp:docPr id="2" name="Picture 2"/>
            <wp:cNvGraphicFramePr>
              <a:graphicFrameLocks noChangeAspect="1"/>
            </wp:cNvGraphicFramePr>
            <a:graphic>
              <a:graphicData uri="http://schemas.openxmlformats.org/drawingml/2006/picture">
                <pic:pic>
                  <pic:nvPicPr>
                    <pic:cNvPr id="0" name="visking.png"/>
                    <pic:cNvPicPr/>
                  </pic:nvPicPr>
                  <pic:blipFill>
                    <a:blip r:embed="rId10"/>
                    <a:stretch>
                      <a:fillRect/>
                    </a:stretch>
                  </pic:blipFill>
                  <pic:spPr>
                    <a:xfrm>
                      <a:off x="0" y="0"/>
                      <a:ext cx="4500000" cy="2630000"/>
                    </a:xfrm>
                    <a:prstGeom prst="rect"/>
                  </pic:spPr>
                </pic:pic>
              </a:graphicData>
            </a:graphic>
          </wp:inline>
        </w:drawing>
      </w:r>
    </w:p>
    <w:p>
      <w:pPr>
        <w:spacing w:after="160" w:before="0" w:line="240" w:lineRule="auto"/>
        <w:jc w:val="center"/>
      </w:pPr>
      <w:r>
        <w:rPr>
          <w:rFonts w:ascii="Times New Roman" w:hAnsi="Times New Roman" w:eastAsia="Times New Roman"/>
          <w:b w:val="0"/>
          <w:sz w:val="22"/>
        </w:rPr>
        <w:t>Visking tubing containing starch solution, placed in iodine solution.</w:t>
      </w:r>
    </w:p>
    <w:p>
      <w:pPr>
        <w:spacing w:after="20" w:before="0" w:line="240" w:lineRule="auto"/>
      </w:pPr>
      <w:r>
        <w:rPr>
          <w:rFonts w:ascii="Times New Roman" w:hAnsi="Times New Roman" w:eastAsia="Times New Roman"/>
          <w:b w:val="0"/>
          <w:sz w:val="24"/>
        </w:rPr>
        <w:t>A.  Iodine molecules entered the bag. Starch did not leave the bag.</w:t>
      </w:r>
    </w:p>
    <w:p>
      <w:pPr>
        <w:spacing w:after="20" w:before="0" w:line="240" w:lineRule="auto"/>
      </w:pPr>
      <w:r>
        <w:rPr>
          <w:rFonts w:ascii="Times New Roman" w:hAnsi="Times New Roman" w:eastAsia="Times New Roman"/>
          <w:b w:val="0"/>
          <w:sz w:val="24"/>
        </w:rPr>
        <w:t>B.  Starch left the bag. Iodine did not enter.</w:t>
      </w:r>
    </w:p>
    <w:p>
      <w:pPr>
        <w:spacing w:after="20" w:before="0" w:line="240" w:lineRule="auto"/>
      </w:pPr>
      <w:r>
        <w:rPr>
          <w:rFonts w:ascii="Times New Roman" w:hAnsi="Times New Roman" w:eastAsia="Times New Roman"/>
          <w:b w:val="0"/>
          <w:sz w:val="24"/>
        </w:rPr>
        <w:t>C.  Both starch and iodine crossed the tubing freely.</w:t>
      </w:r>
    </w:p>
    <w:p>
      <w:pPr>
        <w:spacing w:after="20" w:before="0" w:line="240" w:lineRule="auto"/>
      </w:pPr>
      <w:r>
        <w:rPr>
          <w:rFonts w:ascii="Times New Roman" w:hAnsi="Times New Roman" w:eastAsia="Times New Roman"/>
          <w:b w:val="0"/>
          <w:sz w:val="24"/>
        </w:rPr>
        <w:t>D.  The tubing is impermeable to iodine.</w:t>
      </w:r>
    </w:p>
    <w:p>
      <w:pPr>
        <w:spacing w:after="80" w:before="0" w:line="240" w:lineRule="auto"/>
      </w:pPr>
    </w:p>
    <w:p>
      <w:pPr>
        <w:spacing w:after="40" w:before="0" w:line="240" w:lineRule="auto"/>
      </w:pPr>
      <w:r>
        <w:rPr>
          <w:rFonts w:ascii="Times New Roman" w:hAnsi="Times New Roman" w:eastAsia="Times New Roman"/>
          <w:b/>
          <w:sz w:val="24"/>
        </w:rPr>
        <w:t xml:space="preserve">2.  </w:t>
      </w:r>
      <w:r>
        <w:rPr>
          <w:rFonts w:ascii="Times New Roman" w:hAnsi="Times New Roman" w:eastAsia="Times New Roman"/>
          <w:b w:val="0"/>
          <w:sz w:val="24"/>
        </w:rPr>
        <w:t>A Visking tubing bag containing a mixture of starch and glucose is placed in distilled water. After 30 minutes the water outside is tested. Which result is expected?</w:t>
      </w:r>
    </w:p>
    <w:p>
      <w:pPr>
        <w:spacing w:after="20" w:before="0" w:line="240" w:lineRule="auto"/>
      </w:pPr>
      <w:r>
        <w:rPr>
          <w:rFonts w:ascii="Times New Roman" w:hAnsi="Times New Roman" w:eastAsia="Times New Roman"/>
          <w:b w:val="0"/>
          <w:sz w:val="24"/>
        </w:rPr>
        <w:t>A.  Benedict's test positive. Iodine test negative.</w:t>
      </w:r>
    </w:p>
    <w:p>
      <w:pPr>
        <w:spacing w:after="20" w:before="0" w:line="240" w:lineRule="auto"/>
      </w:pPr>
      <w:r>
        <w:rPr>
          <w:rFonts w:ascii="Times New Roman" w:hAnsi="Times New Roman" w:eastAsia="Times New Roman"/>
          <w:b w:val="0"/>
          <w:sz w:val="24"/>
        </w:rPr>
        <w:t>B.  Benedict's test negative. Iodine test positive.</w:t>
      </w:r>
    </w:p>
    <w:p>
      <w:pPr>
        <w:spacing w:after="20" w:before="0" w:line="240" w:lineRule="auto"/>
      </w:pPr>
      <w:r>
        <w:rPr>
          <w:rFonts w:ascii="Times New Roman" w:hAnsi="Times New Roman" w:eastAsia="Times New Roman"/>
          <w:b w:val="0"/>
          <w:sz w:val="24"/>
        </w:rPr>
        <w:t>C.  Both tests positive.</w:t>
      </w:r>
    </w:p>
    <w:p>
      <w:pPr>
        <w:spacing w:after="20" w:before="0" w:line="240" w:lineRule="auto"/>
      </w:pPr>
      <w:r>
        <w:rPr>
          <w:rFonts w:ascii="Times New Roman" w:hAnsi="Times New Roman" w:eastAsia="Times New Roman"/>
          <w:b w:val="0"/>
          <w:sz w:val="24"/>
        </w:rPr>
        <w:t>D.  Both tests negative.</w:t>
      </w:r>
    </w:p>
    <w:p>
      <w:pPr>
        <w:spacing w:after="80" w:before="0" w:line="240" w:lineRule="auto"/>
      </w:pPr>
    </w:p>
    <w:p>
      <w:pPr>
        <w:spacing w:after="40" w:before="0" w:line="240" w:lineRule="auto"/>
      </w:pPr>
      <w:r>
        <w:rPr>
          <w:rFonts w:ascii="Times New Roman" w:hAnsi="Times New Roman" w:eastAsia="Times New Roman"/>
          <w:b/>
          <w:sz w:val="24"/>
        </w:rPr>
        <w:t xml:space="preserve">3.  </w:t>
      </w:r>
      <w:r>
        <w:rPr>
          <w:rFonts w:ascii="Times New Roman" w:hAnsi="Times New Roman" w:eastAsia="Times New Roman"/>
          <w:b w:val="0"/>
          <w:sz w:val="24"/>
        </w:rPr>
        <w:t>Visking tubing is used as a model of a cell membrane because it is</w:t>
      </w:r>
    </w:p>
    <w:p>
      <w:pPr>
        <w:spacing w:after="20" w:before="0" w:line="240" w:lineRule="auto"/>
      </w:pPr>
      <w:r>
        <w:rPr>
          <w:rFonts w:ascii="Times New Roman" w:hAnsi="Times New Roman" w:eastAsia="Times New Roman"/>
          <w:b w:val="0"/>
          <w:sz w:val="24"/>
        </w:rPr>
        <w:t>A.  alive and able to respire.</w:t>
      </w:r>
    </w:p>
    <w:p>
      <w:pPr>
        <w:spacing w:after="20" w:before="0" w:line="240" w:lineRule="auto"/>
      </w:pPr>
      <w:r>
        <w:rPr>
          <w:rFonts w:ascii="Times New Roman" w:hAnsi="Times New Roman" w:eastAsia="Times New Roman"/>
          <w:b w:val="0"/>
          <w:sz w:val="24"/>
        </w:rPr>
        <w:t>B.  fully permeable to starch and protein.</w:t>
      </w:r>
    </w:p>
    <w:p>
      <w:pPr>
        <w:spacing w:after="20" w:before="0" w:line="240" w:lineRule="auto"/>
      </w:pPr>
      <w:r>
        <w:rPr>
          <w:rFonts w:ascii="Times New Roman" w:hAnsi="Times New Roman" w:eastAsia="Times New Roman"/>
          <w:b w:val="0"/>
          <w:sz w:val="24"/>
        </w:rPr>
        <w:t>C.  able to carry out active transport.</w:t>
      </w:r>
    </w:p>
    <w:p>
      <w:pPr>
        <w:spacing w:after="20" w:before="0" w:line="240" w:lineRule="auto"/>
      </w:pPr>
      <w:r>
        <w:rPr>
          <w:rFonts w:ascii="Times New Roman" w:hAnsi="Times New Roman" w:eastAsia="Times New Roman"/>
          <w:b w:val="0"/>
          <w:sz w:val="24"/>
        </w:rPr>
        <w:t>D.  differentially permeable.</w:t>
      </w:r>
    </w:p>
    <w:p>
      <w:pPr>
        <w:spacing w:after="80" w:before="0" w:line="240" w:lineRule="auto"/>
      </w:pPr>
    </w:p>
    <w:p>
      <w:pPr>
        <w:spacing w:after="40" w:before="0" w:line="240" w:lineRule="auto"/>
      </w:pPr>
      <w:r>
        <w:rPr>
          <w:rFonts w:ascii="Times New Roman" w:hAnsi="Times New Roman" w:eastAsia="Times New Roman"/>
          <w:b/>
          <w:sz w:val="24"/>
        </w:rPr>
        <w:t xml:space="preserve">4.  </w:t>
      </w:r>
      <w:r>
        <w:rPr>
          <w:rFonts w:ascii="Times New Roman" w:hAnsi="Times New Roman" w:eastAsia="Times New Roman"/>
          <w:b w:val="0"/>
          <w:sz w:val="24"/>
        </w:rPr>
        <w:t>Equal-sized potato cylinders are blotted, weighed, and left in sucrose solutions. After 1 hour they are blotted and weighed again. A cylinder in 0.8 mol dm⁻³ sucrose has a lower mass. The best explanation is</w:t>
      </w:r>
    </w:p>
    <w:p>
      <w:pPr>
        <w:spacing w:after="20" w:before="0" w:line="240" w:lineRule="auto"/>
      </w:pPr>
      <w:r>
        <w:rPr>
          <w:rFonts w:ascii="Times New Roman" w:hAnsi="Times New Roman" w:eastAsia="Times New Roman"/>
          <w:b w:val="0"/>
          <w:sz w:val="24"/>
        </w:rPr>
        <w:t>A.  sucrose entered the cells by osmosis.</w:t>
      </w:r>
    </w:p>
    <w:p>
      <w:pPr>
        <w:spacing w:after="20" w:before="0" w:line="240" w:lineRule="auto"/>
      </w:pPr>
      <w:r>
        <w:rPr>
          <w:rFonts w:ascii="Times New Roman" w:hAnsi="Times New Roman" w:eastAsia="Times New Roman"/>
          <w:b w:val="0"/>
          <w:sz w:val="24"/>
        </w:rPr>
        <w:t>B.  the cells burst and lost cytoplasm.</w:t>
      </w:r>
    </w:p>
    <w:p>
      <w:pPr>
        <w:spacing w:after="20" w:before="0" w:line="240" w:lineRule="auto"/>
      </w:pPr>
      <w:r>
        <w:rPr>
          <w:rFonts w:ascii="Times New Roman" w:hAnsi="Times New Roman" w:eastAsia="Times New Roman"/>
          <w:b w:val="0"/>
          <w:sz w:val="24"/>
        </w:rPr>
        <w:t>C.  water left the cells by osmosis.</w:t>
      </w:r>
    </w:p>
    <w:p>
      <w:pPr>
        <w:spacing w:after="20" w:before="0" w:line="240" w:lineRule="auto"/>
      </w:pPr>
      <w:r>
        <w:rPr>
          <w:rFonts w:ascii="Times New Roman" w:hAnsi="Times New Roman" w:eastAsia="Times New Roman"/>
          <w:b w:val="0"/>
          <w:sz w:val="24"/>
        </w:rPr>
        <w:t>D.  starch was converted to sucrose and leaked out.</w:t>
      </w:r>
    </w:p>
    <w:p>
      <w:pPr>
        <w:spacing w:after="80" w:before="0" w:line="240" w:lineRule="auto"/>
      </w:pPr>
    </w:p>
    <w:p>
      <w:pPr>
        <w:spacing w:after="120" w:before="120" w:line="240" w:lineRule="auto"/>
      </w:pPr>
      <w:r>
        <w:rPr>
          <w:rFonts w:ascii="Times New Roman" w:hAnsi="Times New Roman" w:eastAsia="Times New Roman"/>
          <w:b w:val="0"/>
          <w:sz w:val="22"/>
        </w:rPr>
        <w:t>Directions: Which sucrose concentration is closest to the water potential of the potato cells?</w:t>
      </w:r>
    </w:p>
    <w:tbl>
      <w:tblPr>
        <w:tblStyle w:val="TableGrid"/>
        <w:tblW w:type="auto" w:w="0"/>
        <w:tblLook w:firstColumn="1" w:firstRow="1" w:lastColumn="0" w:lastRow="0" w:noHBand="0" w:noVBand="1" w:val="04A0"/>
      </w:tblPr>
      <w:tblGrid>
        <w:gridCol w:w="5100"/>
        <w:gridCol w:w="5100"/>
      </w:tblGrid>
      <w:tr>
        <w:tc>
          <w:tcPr>
            <w:tcW w:type="dxa" w:w="5100"/>
            <w:shd w:fill="D9E2F3" w:val="clear"/>
          </w:tcPr>
          <w:p>
            <w:pPr>
              <w:spacing w:after="0" w:before="0"/>
              <w:jc w:val="center"/>
            </w:pPr>
            <w:r>
              <w:rPr>
                <w:rFonts w:ascii="Times New Roman" w:hAnsi="Times New Roman" w:eastAsia="Times New Roman"/>
                <w:b/>
                <w:sz w:val="22"/>
              </w:rPr>
              <w:t>Sucrose concentration / mol dm⁻³</w:t>
            </w:r>
          </w:p>
        </w:tc>
        <w:tc>
          <w:tcPr>
            <w:tcW w:type="dxa" w:w="5100"/>
            <w:shd w:fill="D9E2F3" w:val="clear"/>
          </w:tcPr>
          <w:p>
            <w:pPr>
              <w:spacing w:after="0" w:before="0"/>
              <w:jc w:val="center"/>
            </w:pPr>
            <w:r>
              <w:rPr>
                <w:rFonts w:ascii="Times New Roman" w:hAnsi="Times New Roman" w:eastAsia="Times New Roman"/>
                <w:b/>
                <w:sz w:val="22"/>
              </w:rPr>
              <w:t>Change in mass / %</w:t>
            </w:r>
          </w:p>
        </w:tc>
      </w:tr>
      <w:tr>
        <w:tc>
          <w:tcPr>
            <w:tcW w:type="dxa" w:w="5100"/>
          </w:tcPr>
          <w:p>
            <w:pPr>
              <w:spacing w:after="0" w:before="0"/>
              <w:jc w:val="center"/>
            </w:pPr>
            <w:r>
              <w:rPr>
                <w:rFonts w:ascii="Times New Roman" w:hAnsi="Times New Roman" w:eastAsia="Times New Roman"/>
                <w:b w:val="0"/>
                <w:sz w:val="22"/>
              </w:rPr>
              <w:t>0.0</w:t>
            </w:r>
          </w:p>
        </w:tc>
        <w:tc>
          <w:tcPr>
            <w:tcW w:type="dxa" w:w="5100"/>
          </w:tcPr>
          <w:p>
            <w:pPr>
              <w:spacing w:after="0" w:before="0"/>
              <w:jc w:val="center"/>
            </w:pPr>
            <w:r>
              <w:rPr>
                <w:rFonts w:ascii="Times New Roman" w:hAnsi="Times New Roman" w:eastAsia="Times New Roman"/>
                <w:b w:val="0"/>
                <w:sz w:val="22"/>
              </w:rPr>
              <w:t>+12</w:t>
            </w:r>
          </w:p>
        </w:tc>
      </w:tr>
      <w:tr>
        <w:tc>
          <w:tcPr>
            <w:tcW w:type="dxa" w:w="5100"/>
          </w:tcPr>
          <w:p>
            <w:pPr>
              <w:spacing w:after="0" w:before="0"/>
              <w:jc w:val="center"/>
            </w:pPr>
            <w:r>
              <w:rPr>
                <w:rFonts w:ascii="Times New Roman" w:hAnsi="Times New Roman" w:eastAsia="Times New Roman"/>
                <w:b w:val="0"/>
                <w:sz w:val="22"/>
              </w:rPr>
              <w:t>0.1</w:t>
            </w:r>
          </w:p>
        </w:tc>
        <w:tc>
          <w:tcPr>
            <w:tcW w:type="dxa" w:w="5100"/>
          </w:tcPr>
          <w:p>
            <w:pPr>
              <w:spacing w:after="0" w:before="0"/>
              <w:jc w:val="center"/>
            </w:pPr>
            <w:r>
              <w:rPr>
                <w:rFonts w:ascii="Times New Roman" w:hAnsi="Times New Roman" w:eastAsia="Times New Roman"/>
                <w:b w:val="0"/>
                <w:sz w:val="22"/>
              </w:rPr>
              <w:t>+7</w:t>
            </w:r>
          </w:p>
        </w:tc>
      </w:tr>
      <w:tr>
        <w:tc>
          <w:tcPr>
            <w:tcW w:type="dxa" w:w="5100"/>
          </w:tcPr>
          <w:p>
            <w:pPr>
              <w:spacing w:after="0" w:before="0"/>
              <w:jc w:val="center"/>
            </w:pPr>
            <w:r>
              <w:rPr>
                <w:rFonts w:ascii="Times New Roman" w:hAnsi="Times New Roman" w:eastAsia="Times New Roman"/>
                <w:b w:val="0"/>
                <w:sz w:val="22"/>
              </w:rPr>
              <w:t>0.3</w:t>
            </w:r>
          </w:p>
        </w:tc>
        <w:tc>
          <w:tcPr>
            <w:tcW w:type="dxa" w:w="5100"/>
          </w:tcPr>
          <w:p>
            <w:pPr>
              <w:spacing w:after="0" w:before="0"/>
              <w:jc w:val="center"/>
            </w:pPr>
            <w:r>
              <w:rPr>
                <w:rFonts w:ascii="Times New Roman" w:hAnsi="Times New Roman" w:eastAsia="Times New Roman"/>
                <w:b w:val="0"/>
                <w:sz w:val="22"/>
              </w:rPr>
              <w:t>0</w:t>
            </w:r>
          </w:p>
        </w:tc>
      </w:tr>
      <w:tr>
        <w:tc>
          <w:tcPr>
            <w:tcW w:type="dxa" w:w="5100"/>
          </w:tcPr>
          <w:p>
            <w:pPr>
              <w:spacing w:after="0" w:before="0"/>
              <w:jc w:val="center"/>
            </w:pPr>
            <w:r>
              <w:rPr>
                <w:rFonts w:ascii="Times New Roman" w:hAnsi="Times New Roman" w:eastAsia="Times New Roman"/>
                <w:b w:val="0"/>
                <w:sz w:val="22"/>
              </w:rPr>
              <w:t>0.4</w:t>
            </w:r>
          </w:p>
        </w:tc>
        <w:tc>
          <w:tcPr>
            <w:tcW w:type="dxa" w:w="5100"/>
          </w:tcPr>
          <w:p>
            <w:pPr>
              <w:spacing w:after="0" w:before="0"/>
              <w:jc w:val="center"/>
            </w:pPr>
            <w:r>
              <w:rPr>
                <w:rFonts w:ascii="Times New Roman" w:hAnsi="Times New Roman" w:eastAsia="Times New Roman"/>
                <w:b w:val="0"/>
                <w:sz w:val="22"/>
              </w:rPr>
              <w:t>−5</w:t>
            </w:r>
          </w:p>
        </w:tc>
      </w:tr>
      <w:tr>
        <w:tc>
          <w:tcPr>
            <w:tcW w:type="dxa" w:w="5100"/>
          </w:tcPr>
          <w:p>
            <w:pPr>
              <w:spacing w:after="0" w:before="0"/>
              <w:jc w:val="center"/>
            </w:pPr>
            <w:r>
              <w:rPr>
                <w:rFonts w:ascii="Times New Roman" w:hAnsi="Times New Roman" w:eastAsia="Times New Roman"/>
                <w:b w:val="0"/>
                <w:sz w:val="22"/>
              </w:rPr>
              <w:t>0.6</w:t>
            </w:r>
          </w:p>
        </w:tc>
        <w:tc>
          <w:tcPr>
            <w:tcW w:type="dxa" w:w="5100"/>
          </w:tcPr>
          <w:p>
            <w:pPr>
              <w:spacing w:after="0" w:before="0"/>
              <w:jc w:val="center"/>
            </w:pPr>
            <w:r>
              <w:rPr>
                <w:rFonts w:ascii="Times New Roman" w:hAnsi="Times New Roman" w:eastAsia="Times New Roman"/>
                <w:b w:val="0"/>
                <w:sz w:val="22"/>
              </w:rPr>
              <w:t>−11</w:t>
            </w:r>
          </w:p>
        </w:tc>
      </w:tr>
    </w:tbl>
    <w:p>
      <w:pPr>
        <w:spacing w:after="120" w:before="0" w:line="240" w:lineRule="auto"/>
      </w:pPr>
    </w:p>
    <w:p>
      <w:pPr>
        <w:spacing w:after="40" w:before="0" w:line="240" w:lineRule="auto"/>
      </w:pPr>
      <w:r>
        <w:rPr>
          <w:rFonts w:ascii="Times New Roman" w:hAnsi="Times New Roman" w:eastAsia="Times New Roman"/>
          <w:b/>
          <w:sz w:val="24"/>
        </w:rPr>
        <w:t xml:space="preserve">5.  </w:t>
      </w:r>
      <w:r>
        <w:rPr>
          <w:rFonts w:ascii="Times New Roman" w:hAnsi="Times New Roman" w:eastAsia="Times New Roman"/>
          <w:b w:val="0"/>
          <w:sz w:val="24"/>
        </w:rPr>
        <w:t>The table shows the percentage change in mass of potato cylinders after 1 hour.</w:t>
      </w:r>
    </w:p>
    <w:p>
      <w:pPr>
        <w:spacing w:after="20" w:before="0" w:line="240" w:lineRule="auto"/>
      </w:pPr>
      <w:r>
        <w:rPr>
          <w:rFonts w:ascii="Times New Roman" w:hAnsi="Times New Roman" w:eastAsia="Times New Roman"/>
          <w:b w:val="0"/>
          <w:sz w:val="24"/>
        </w:rPr>
        <w:t>A.  0.1 mol dm⁻³</w:t>
      </w:r>
    </w:p>
    <w:p>
      <w:pPr>
        <w:spacing w:after="20" w:before="0" w:line="240" w:lineRule="auto"/>
      </w:pPr>
      <w:r>
        <w:rPr>
          <w:rFonts w:ascii="Times New Roman" w:hAnsi="Times New Roman" w:eastAsia="Times New Roman"/>
          <w:b w:val="0"/>
          <w:sz w:val="24"/>
        </w:rPr>
        <w:t>B.  0.3 mol dm⁻³</w:t>
      </w:r>
    </w:p>
    <w:p>
      <w:pPr>
        <w:spacing w:after="20" w:before="0" w:line="240" w:lineRule="auto"/>
      </w:pPr>
      <w:r>
        <w:rPr>
          <w:rFonts w:ascii="Times New Roman" w:hAnsi="Times New Roman" w:eastAsia="Times New Roman"/>
          <w:b w:val="0"/>
          <w:sz w:val="24"/>
        </w:rPr>
        <w:t>C.  0.4 mol dm⁻³</w:t>
      </w:r>
    </w:p>
    <w:p>
      <w:pPr>
        <w:spacing w:after="20" w:before="0" w:line="240" w:lineRule="auto"/>
      </w:pPr>
      <w:r>
        <w:rPr>
          <w:rFonts w:ascii="Times New Roman" w:hAnsi="Times New Roman" w:eastAsia="Times New Roman"/>
          <w:b w:val="0"/>
          <w:sz w:val="24"/>
        </w:rPr>
        <w:t>D.  0.6 mol dm⁻³</w:t>
      </w:r>
    </w:p>
    <w:p>
      <w:pPr>
        <w:spacing w:after="80" w:before="0" w:line="240" w:lineRule="auto"/>
      </w:pPr>
    </w:p>
    <w:p>
      <w:pPr>
        <w:spacing w:after="40" w:before="0" w:line="240" w:lineRule="auto"/>
      </w:pPr>
      <w:r>
        <w:rPr>
          <w:rFonts w:ascii="Times New Roman" w:hAnsi="Times New Roman" w:eastAsia="Times New Roman"/>
          <w:b/>
          <w:sz w:val="24"/>
        </w:rPr>
        <w:t xml:space="preserve">6.  </w:t>
      </w:r>
      <w:r>
        <w:rPr>
          <w:rFonts w:ascii="Times New Roman" w:hAnsi="Times New Roman" w:eastAsia="Times New Roman"/>
          <w:b w:val="0"/>
          <w:sz w:val="24"/>
        </w:rPr>
        <w:t>In the potato-cylinder experiment, why are the cylinders blotted before each weighing?</w:t>
      </w:r>
    </w:p>
    <w:p>
      <w:pPr>
        <w:spacing w:after="20" w:before="0" w:line="240" w:lineRule="auto"/>
      </w:pPr>
      <w:r>
        <w:rPr>
          <w:rFonts w:ascii="Times New Roman" w:hAnsi="Times New Roman" w:eastAsia="Times New Roman"/>
          <w:b w:val="0"/>
          <w:sz w:val="24"/>
        </w:rPr>
        <w:t>A.  To kill the cells so osmosis stops.</w:t>
      </w:r>
    </w:p>
    <w:p>
      <w:pPr>
        <w:spacing w:after="20" w:before="0" w:line="240" w:lineRule="auto"/>
      </w:pPr>
      <w:r>
        <w:rPr>
          <w:rFonts w:ascii="Times New Roman" w:hAnsi="Times New Roman" w:eastAsia="Times New Roman"/>
          <w:b w:val="0"/>
          <w:sz w:val="24"/>
        </w:rPr>
        <w:t>B.  To remove surface liquid so the mass change is due to water movement in or out of cells.</w:t>
      </w:r>
    </w:p>
    <w:p>
      <w:pPr>
        <w:spacing w:after="20" w:before="0" w:line="240" w:lineRule="auto"/>
      </w:pPr>
      <w:r>
        <w:rPr>
          <w:rFonts w:ascii="Times New Roman" w:hAnsi="Times New Roman" w:eastAsia="Times New Roman"/>
          <w:b w:val="0"/>
          <w:sz w:val="24"/>
        </w:rPr>
        <w:t>C.  To add extra sucrose to the surface.</w:t>
      </w:r>
    </w:p>
    <w:p>
      <w:pPr>
        <w:spacing w:after="20" w:before="0" w:line="240" w:lineRule="auto"/>
      </w:pPr>
      <w:r>
        <w:rPr>
          <w:rFonts w:ascii="Times New Roman" w:hAnsi="Times New Roman" w:eastAsia="Times New Roman"/>
          <w:b w:val="0"/>
          <w:sz w:val="24"/>
        </w:rPr>
        <w:t>D.  To make the cylinders longer.</w:t>
      </w:r>
    </w:p>
    <w:p>
      <w:pPr>
        <w:spacing w:after="80" w:before="0" w:line="240" w:lineRule="auto"/>
      </w:pPr>
    </w:p>
    <w:p>
      <w:pPr>
        <w:spacing w:after="40" w:before="0" w:line="240" w:lineRule="auto"/>
      </w:pPr>
      <w:r>
        <w:rPr>
          <w:rFonts w:ascii="Times New Roman" w:hAnsi="Times New Roman" w:eastAsia="Times New Roman"/>
          <w:b/>
          <w:sz w:val="24"/>
        </w:rPr>
        <w:t xml:space="preserve">7.  </w:t>
      </w:r>
      <w:r>
        <w:rPr>
          <w:rFonts w:ascii="Times New Roman" w:hAnsi="Times New Roman" w:eastAsia="Times New Roman"/>
          <w:b w:val="0"/>
          <w:sz w:val="24"/>
        </w:rPr>
        <w:t>Beetroot discs are rinsed, then placed in water at different temperatures. Red pigment appears in the water at 70 °C but not at 20 °C. The best explanation is that at 70 °C</w:t>
      </w:r>
    </w:p>
    <w:p>
      <w:pPr>
        <w:spacing w:after="20" w:before="0" w:line="240" w:lineRule="auto"/>
      </w:pPr>
      <w:r>
        <w:rPr>
          <w:rFonts w:ascii="Times New Roman" w:hAnsi="Times New Roman" w:eastAsia="Times New Roman"/>
          <w:b w:val="0"/>
          <w:sz w:val="24"/>
        </w:rPr>
        <w:t>A.  the pigment molecules become small enough to diffuse at any temperature.</w:t>
      </w:r>
    </w:p>
    <w:p>
      <w:pPr>
        <w:spacing w:after="20" w:before="0" w:line="240" w:lineRule="auto"/>
      </w:pPr>
      <w:r>
        <w:rPr>
          <w:rFonts w:ascii="Times New Roman" w:hAnsi="Times New Roman" w:eastAsia="Times New Roman"/>
          <w:b w:val="0"/>
          <w:sz w:val="24"/>
        </w:rPr>
        <w:t>B.  photosynthesis produces extra pigment.</w:t>
      </w:r>
    </w:p>
    <w:p>
      <w:pPr>
        <w:spacing w:after="20" w:before="0" w:line="240" w:lineRule="auto"/>
      </w:pPr>
      <w:r>
        <w:rPr>
          <w:rFonts w:ascii="Times New Roman" w:hAnsi="Times New Roman" w:eastAsia="Times New Roman"/>
          <w:b w:val="0"/>
          <w:sz w:val="24"/>
        </w:rPr>
        <w:t>C.  the cell wall becomes differentially permeable.</w:t>
      </w:r>
    </w:p>
    <w:p>
      <w:pPr>
        <w:spacing w:after="20" w:before="0" w:line="240" w:lineRule="auto"/>
      </w:pPr>
      <w:r>
        <w:rPr>
          <w:rFonts w:ascii="Times New Roman" w:hAnsi="Times New Roman" w:eastAsia="Times New Roman"/>
          <w:b w:val="0"/>
          <w:sz w:val="24"/>
        </w:rPr>
        <w:t>D.  the cell membrane is damaged, so pigment can leak out.</w:t>
      </w:r>
    </w:p>
    <w:p>
      <w:pPr>
        <w:spacing w:after="80" w:before="0" w:line="240" w:lineRule="auto"/>
      </w:pPr>
    </w:p>
    <w:p>
      <w:pPr>
        <w:spacing w:after="40" w:before="0" w:line="240" w:lineRule="auto"/>
      </w:pPr>
      <w:r>
        <w:rPr>
          <w:rFonts w:ascii="Times New Roman" w:hAnsi="Times New Roman" w:eastAsia="Times New Roman"/>
          <w:b/>
          <w:sz w:val="24"/>
        </w:rPr>
        <w:t xml:space="preserve">8.  </w:t>
      </w:r>
      <w:r>
        <w:rPr>
          <w:rFonts w:ascii="Times New Roman" w:hAnsi="Times New Roman" w:eastAsia="Times New Roman"/>
          <w:b w:val="0"/>
          <w:sz w:val="24"/>
        </w:rPr>
        <w:t>Which treatment increases the permeability of a living cell membrane?</w:t>
        <w:br/>
        <w:t>(1) High temperature that denatures membrane proteins</w:t>
        <w:br/>
        <w:t>(2) Ethanol, which dissolves membrane lipids</w:t>
        <w:br/>
        <w:t>(3) Placing the cell in an isotonic solution at room temperature</w:t>
      </w:r>
    </w:p>
    <w:p>
      <w:pPr>
        <w:spacing w:after="20" w:before="0" w:line="240" w:lineRule="auto"/>
      </w:pPr>
      <w:r>
        <w:rPr>
          <w:rFonts w:ascii="Times New Roman" w:hAnsi="Times New Roman" w:eastAsia="Times New Roman"/>
          <w:b w:val="0"/>
          <w:sz w:val="24"/>
        </w:rPr>
        <w:t>A.  (1) and (2) only</w:t>
      </w:r>
    </w:p>
    <w:p>
      <w:pPr>
        <w:spacing w:after="20" w:before="0" w:line="240" w:lineRule="auto"/>
      </w:pPr>
      <w:r>
        <w:rPr>
          <w:rFonts w:ascii="Times New Roman" w:hAnsi="Times New Roman" w:eastAsia="Times New Roman"/>
          <w:b w:val="0"/>
          <w:sz w:val="24"/>
        </w:rPr>
        <w:t>B.  (1) and (3) only</w:t>
      </w:r>
    </w:p>
    <w:p>
      <w:pPr>
        <w:spacing w:after="20" w:before="0" w:line="240" w:lineRule="auto"/>
      </w:pPr>
      <w:r>
        <w:rPr>
          <w:rFonts w:ascii="Times New Roman" w:hAnsi="Times New Roman" w:eastAsia="Times New Roman"/>
          <w:b w:val="0"/>
          <w:sz w:val="24"/>
        </w:rPr>
        <w:t>C.  (2) and (3) only</w:t>
      </w:r>
    </w:p>
    <w:p>
      <w:pPr>
        <w:spacing w:after="20" w:before="0" w:line="240" w:lineRule="auto"/>
      </w:pPr>
      <w:r>
        <w:rPr>
          <w:rFonts w:ascii="Times New Roman" w:hAnsi="Times New Roman" w:eastAsia="Times New Roman"/>
          <w:b w:val="0"/>
          <w:sz w:val="24"/>
        </w:rPr>
        <w:t>D.  (1), (2) and (3)</w:t>
      </w:r>
    </w:p>
    <w:p>
      <w:pPr>
        <w:spacing w:after="80" w:before="0" w:line="240" w:lineRule="auto"/>
      </w:pPr>
    </w:p>
    <w:p>
      <w:pPr>
        <w:spacing w:after="40" w:before="0" w:line="240" w:lineRule="auto"/>
      </w:pPr>
      <w:r>
        <w:rPr>
          <w:rFonts w:ascii="Times New Roman" w:hAnsi="Times New Roman" w:eastAsia="Times New Roman"/>
          <w:b/>
          <w:sz w:val="24"/>
        </w:rPr>
        <w:t xml:space="preserve">9.  </w:t>
      </w:r>
      <w:r>
        <w:rPr>
          <w:rFonts w:ascii="Times New Roman" w:hAnsi="Times New Roman" w:eastAsia="Times New Roman"/>
          <w:b w:val="0"/>
          <w:sz w:val="24"/>
        </w:rPr>
        <w:t>Active transport of mineral ions into a root hair cell</w:t>
      </w:r>
    </w:p>
    <w:p>
      <w:pPr>
        <w:spacing w:after="20" w:before="0" w:line="240" w:lineRule="auto"/>
      </w:pPr>
      <w:r>
        <w:rPr>
          <w:rFonts w:ascii="Times New Roman" w:hAnsi="Times New Roman" w:eastAsia="Times New Roman"/>
          <w:b w:val="0"/>
          <w:sz w:val="24"/>
        </w:rPr>
        <w:t>A.  is osmosis of ions through the cell wall.</w:t>
      </w:r>
    </w:p>
    <w:p>
      <w:pPr>
        <w:spacing w:after="20" w:before="0" w:line="240" w:lineRule="auto"/>
      </w:pPr>
      <w:r>
        <w:rPr>
          <w:rFonts w:ascii="Times New Roman" w:hAnsi="Times New Roman" w:eastAsia="Times New Roman"/>
          <w:b w:val="0"/>
          <w:sz w:val="24"/>
        </w:rPr>
        <w:t>B.  moves ions down a concentration gradient and does not require energy.</w:t>
      </w:r>
    </w:p>
    <w:p>
      <w:pPr>
        <w:spacing w:after="20" w:before="0" w:line="240" w:lineRule="auto"/>
      </w:pPr>
      <w:r>
        <w:rPr>
          <w:rFonts w:ascii="Times New Roman" w:hAnsi="Times New Roman" w:eastAsia="Times New Roman"/>
          <w:b w:val="0"/>
          <w:sz w:val="24"/>
        </w:rPr>
        <w:t>C.  moves ions against a concentration gradient and requires energy from respiration.</w:t>
      </w:r>
    </w:p>
    <w:p>
      <w:pPr>
        <w:spacing w:after="20" w:before="0" w:line="240" w:lineRule="auto"/>
      </w:pPr>
      <w:r>
        <w:rPr>
          <w:rFonts w:ascii="Times New Roman" w:hAnsi="Times New Roman" w:eastAsia="Times New Roman"/>
          <w:b w:val="0"/>
          <w:sz w:val="24"/>
        </w:rPr>
        <w:t>D.  stops when the external solution is more concentrated than the cytoplasm.</w:t>
      </w:r>
    </w:p>
    <w:p>
      <w:pPr>
        <w:spacing w:after="80" w:before="0" w:line="240" w:lineRule="auto"/>
      </w:pPr>
    </w:p>
    <w:p>
      <w:pPr>
        <w:spacing w:after="40" w:before="0" w:line="240" w:lineRule="auto"/>
      </w:pPr>
      <w:r>
        <w:rPr>
          <w:rFonts w:ascii="Times New Roman" w:hAnsi="Times New Roman" w:eastAsia="Times New Roman"/>
          <w:b/>
          <w:sz w:val="24"/>
        </w:rPr>
        <w:t xml:space="preserve">10.  </w:t>
      </w:r>
      <w:r>
        <w:rPr>
          <w:rFonts w:ascii="Times New Roman" w:hAnsi="Times New Roman" w:eastAsia="Times New Roman"/>
          <w:b w:val="0"/>
          <w:sz w:val="24"/>
        </w:rPr>
        <w:t>Root hair cells take up nitrate ions from a dilute soil solution. Cyanide, which stops respiration, is added. Nitrate uptake falls sharply. This shows that the uptake</w:t>
      </w:r>
    </w:p>
    <w:p>
      <w:pPr>
        <w:spacing w:after="20" w:before="0" w:line="240" w:lineRule="auto"/>
      </w:pPr>
      <w:r>
        <w:rPr>
          <w:rFonts w:ascii="Times New Roman" w:hAnsi="Times New Roman" w:eastAsia="Times New Roman"/>
          <w:b w:val="0"/>
          <w:sz w:val="24"/>
        </w:rPr>
        <w:t>A.  requires energy from respiration, so it is active transport.</w:t>
      </w:r>
    </w:p>
    <w:p>
      <w:pPr>
        <w:spacing w:after="20" w:before="0" w:line="240" w:lineRule="auto"/>
      </w:pPr>
      <w:r>
        <w:rPr>
          <w:rFonts w:ascii="Times New Roman" w:hAnsi="Times New Roman" w:eastAsia="Times New Roman"/>
          <w:b w:val="0"/>
          <w:sz w:val="24"/>
        </w:rPr>
        <w:t>B.  is simple diffusion, which always needs cyanide.</w:t>
      </w:r>
    </w:p>
    <w:p>
      <w:pPr>
        <w:spacing w:after="20" w:before="0" w:line="240" w:lineRule="auto"/>
      </w:pPr>
      <w:r>
        <w:rPr>
          <w:rFonts w:ascii="Times New Roman" w:hAnsi="Times New Roman" w:eastAsia="Times New Roman"/>
          <w:b w:val="0"/>
          <w:sz w:val="24"/>
        </w:rPr>
        <w:t>C.  is osmosis of nitrate through the cell wall.</w:t>
      </w:r>
    </w:p>
    <w:p>
      <w:pPr>
        <w:spacing w:after="20" w:before="0" w:line="240" w:lineRule="auto"/>
      </w:pPr>
      <w:r>
        <w:rPr>
          <w:rFonts w:ascii="Times New Roman" w:hAnsi="Times New Roman" w:eastAsia="Times New Roman"/>
          <w:b w:val="0"/>
          <w:sz w:val="24"/>
        </w:rPr>
        <w:t>D.  does not use the cell membrane.</w:t>
      </w:r>
    </w:p>
    <w:p>
      <w:pPr>
        <w:spacing w:after="80" w:before="0" w:line="240" w:lineRule="auto"/>
      </w:pPr>
    </w:p>
    <w:p>
      <w:pPr>
        <w:spacing w:after="40" w:before="0" w:line="240" w:lineRule="auto"/>
      </w:pPr>
      <w:r>
        <w:rPr>
          <w:rFonts w:ascii="Times New Roman" w:hAnsi="Times New Roman" w:eastAsia="Times New Roman"/>
          <w:b/>
          <w:sz w:val="24"/>
        </w:rPr>
        <w:t xml:space="preserve">11.  </w:t>
      </w:r>
      <w:r>
        <w:rPr>
          <w:rFonts w:ascii="Times New Roman" w:hAnsi="Times New Roman" w:eastAsia="Times New Roman"/>
          <w:b w:val="0"/>
          <w:sz w:val="24"/>
        </w:rPr>
        <w:t>Which comparison of facilitated diffusion and active transport is correct?</w:t>
      </w:r>
    </w:p>
    <w:p>
      <w:pPr>
        <w:spacing w:after="20" w:before="0" w:line="240" w:lineRule="auto"/>
      </w:pPr>
      <w:r>
        <w:rPr>
          <w:rFonts w:ascii="Times New Roman" w:hAnsi="Times New Roman" w:eastAsia="Times New Roman"/>
          <w:b w:val="0"/>
          <w:sz w:val="24"/>
        </w:rPr>
        <w:t>A.  Facilitated diffusion: down the gradient, using a protein carrier, no ATP. Active transport: against the gradient, using a protein carrier, ATP required.</w:t>
      </w:r>
    </w:p>
    <w:p>
      <w:pPr>
        <w:spacing w:after="20" w:before="0" w:line="240" w:lineRule="auto"/>
      </w:pPr>
      <w:r>
        <w:rPr>
          <w:rFonts w:ascii="Times New Roman" w:hAnsi="Times New Roman" w:eastAsia="Times New Roman"/>
          <w:b w:val="0"/>
          <w:sz w:val="24"/>
        </w:rPr>
        <w:t>B.  Facilitated diffusion: against the gradient, ATP required. Active transport: down the gradient, no ATP.</w:t>
      </w:r>
    </w:p>
    <w:p>
      <w:pPr>
        <w:spacing w:after="20" w:before="0" w:line="240" w:lineRule="auto"/>
      </w:pPr>
      <w:r>
        <w:rPr>
          <w:rFonts w:ascii="Times New Roman" w:hAnsi="Times New Roman" w:eastAsia="Times New Roman"/>
          <w:b w:val="0"/>
          <w:sz w:val="24"/>
        </w:rPr>
        <w:t>C.  Both move substances against the gradient. Only active transport uses a carrier.</w:t>
      </w:r>
    </w:p>
    <w:p>
      <w:pPr>
        <w:spacing w:after="20" w:before="0" w:line="240" w:lineRule="auto"/>
      </w:pPr>
      <w:r>
        <w:rPr>
          <w:rFonts w:ascii="Times New Roman" w:hAnsi="Times New Roman" w:eastAsia="Times New Roman"/>
          <w:b w:val="0"/>
          <w:sz w:val="24"/>
        </w:rPr>
        <w:t>D.  Neither uses membrane proteins.</w:t>
      </w:r>
    </w:p>
    <w:p>
      <w:pPr>
        <w:spacing w:after="80" w:before="0" w:line="240" w:lineRule="auto"/>
      </w:pPr>
    </w:p>
    <w:p>
      <w:pPr>
        <w:spacing w:after="40" w:before="0" w:line="240" w:lineRule="auto"/>
      </w:pPr>
      <w:r>
        <w:rPr>
          <w:rFonts w:ascii="Times New Roman" w:hAnsi="Times New Roman" w:eastAsia="Times New Roman"/>
          <w:b/>
          <w:sz w:val="24"/>
        </w:rPr>
        <w:t xml:space="preserve">12.  </w:t>
      </w:r>
      <w:r>
        <w:rPr>
          <w:rFonts w:ascii="Times New Roman" w:hAnsi="Times New Roman" w:eastAsia="Times New Roman"/>
          <w:b w:val="0"/>
          <w:sz w:val="24"/>
        </w:rPr>
        <w:t>Which processes need energy from respiration?</w:t>
        <w:br/>
        <w:t>(1) Diffusion of oxygen into a cell</w:t>
        <w:br/>
        <w:t>(2) Osmosis of water into a root hair</w:t>
        <w:br/>
        <w:t>(3) Uptake of mineral ions from a dilute soil solution</w:t>
      </w:r>
    </w:p>
    <w:p>
      <w:pPr>
        <w:spacing w:after="20" w:before="0" w:line="240" w:lineRule="auto"/>
      </w:pPr>
      <w:r>
        <w:rPr>
          <w:rFonts w:ascii="Times New Roman" w:hAnsi="Times New Roman" w:eastAsia="Times New Roman"/>
          <w:b w:val="0"/>
          <w:sz w:val="24"/>
        </w:rPr>
        <w:t>A.  (3) only</w:t>
      </w:r>
    </w:p>
    <w:p>
      <w:pPr>
        <w:spacing w:after="20" w:before="0" w:line="240" w:lineRule="auto"/>
      </w:pPr>
      <w:r>
        <w:rPr>
          <w:rFonts w:ascii="Times New Roman" w:hAnsi="Times New Roman" w:eastAsia="Times New Roman"/>
          <w:b w:val="0"/>
          <w:sz w:val="24"/>
        </w:rPr>
        <w:t>B.  (1) and (3) only</w:t>
      </w:r>
    </w:p>
    <w:p>
      <w:pPr>
        <w:spacing w:after="20" w:before="0" w:line="240" w:lineRule="auto"/>
      </w:pPr>
      <w:r>
        <w:rPr>
          <w:rFonts w:ascii="Times New Roman" w:hAnsi="Times New Roman" w:eastAsia="Times New Roman"/>
          <w:b w:val="0"/>
          <w:sz w:val="24"/>
        </w:rPr>
        <w:t>C.  (2) and (3) only</w:t>
      </w:r>
    </w:p>
    <w:p>
      <w:pPr>
        <w:spacing w:after="20" w:before="0" w:line="240" w:lineRule="auto"/>
      </w:pPr>
      <w:r>
        <w:rPr>
          <w:rFonts w:ascii="Times New Roman" w:hAnsi="Times New Roman" w:eastAsia="Times New Roman"/>
          <w:b w:val="0"/>
          <w:sz w:val="24"/>
        </w:rPr>
        <w:t>D.  (1), (2) and (3)</w:t>
      </w:r>
    </w:p>
    <w:p>
      <w:pPr>
        <w:spacing w:after="80" w:before="0" w:line="240" w:lineRule="auto"/>
      </w:pPr>
    </w:p>
    <w:p>
      <w:pPr>
        <w:spacing w:after="40" w:before="0" w:line="240" w:lineRule="auto"/>
      </w:pPr>
      <w:r>
        <w:rPr>
          <w:rFonts w:ascii="Times New Roman" w:hAnsi="Times New Roman" w:eastAsia="Times New Roman"/>
          <w:b/>
          <w:sz w:val="24"/>
        </w:rPr>
        <w:t xml:space="preserve">13.  </w:t>
      </w:r>
      <w:r>
        <w:rPr>
          <w:rFonts w:ascii="Times New Roman" w:hAnsi="Times New Roman" w:eastAsia="Times New Roman"/>
          <w:b w:val="0"/>
          <w:sz w:val="24"/>
        </w:rPr>
        <w:t>Glucose is absorbed from the small intestine into the blood. At first the glucose concentration is higher in the intestine. Later it is higher in the epithelial cells, but absorption continues. Which processes are used, in order?</w:t>
      </w:r>
    </w:p>
    <w:p>
      <w:pPr>
        <w:spacing w:after="20" w:before="0" w:line="240" w:lineRule="auto"/>
      </w:pPr>
      <w:r>
        <w:rPr>
          <w:rFonts w:ascii="Times New Roman" w:hAnsi="Times New Roman" w:eastAsia="Times New Roman"/>
          <w:b w:val="0"/>
          <w:sz w:val="24"/>
        </w:rPr>
        <w:t>A.  Diffusion, then active transport</w:t>
      </w:r>
    </w:p>
    <w:p>
      <w:pPr>
        <w:spacing w:after="20" w:before="0" w:line="240" w:lineRule="auto"/>
      </w:pPr>
      <w:r>
        <w:rPr>
          <w:rFonts w:ascii="Times New Roman" w:hAnsi="Times New Roman" w:eastAsia="Times New Roman"/>
          <w:b w:val="0"/>
          <w:sz w:val="24"/>
        </w:rPr>
        <w:t>B.  Active transport only, from the start</w:t>
      </w:r>
    </w:p>
    <w:p>
      <w:pPr>
        <w:spacing w:after="20" w:before="0" w:line="240" w:lineRule="auto"/>
      </w:pPr>
      <w:r>
        <w:rPr>
          <w:rFonts w:ascii="Times New Roman" w:hAnsi="Times New Roman" w:eastAsia="Times New Roman"/>
          <w:b w:val="0"/>
          <w:sz w:val="24"/>
        </w:rPr>
        <w:t>C.  Osmosis only</w:t>
      </w:r>
    </w:p>
    <w:p>
      <w:pPr>
        <w:spacing w:after="20" w:before="0" w:line="240" w:lineRule="auto"/>
      </w:pPr>
      <w:r>
        <w:rPr>
          <w:rFonts w:ascii="Times New Roman" w:hAnsi="Times New Roman" w:eastAsia="Times New Roman"/>
          <w:b w:val="0"/>
          <w:sz w:val="24"/>
        </w:rPr>
        <w:t>D.  Diffusion only, throughout</w:t>
      </w:r>
    </w:p>
    <w:p>
      <w:pPr>
        <w:spacing w:after="80" w:before="0" w:line="240" w:lineRule="auto"/>
      </w:pPr>
    </w:p>
    <w:p>
      <w:pPr>
        <w:spacing w:after="40" w:before="0" w:line="240" w:lineRule="auto"/>
      </w:pPr>
      <w:r>
        <w:rPr>
          <w:rFonts w:ascii="Times New Roman" w:hAnsi="Times New Roman" w:eastAsia="Times New Roman"/>
          <w:b/>
          <w:sz w:val="24"/>
        </w:rPr>
        <w:t xml:space="preserve">14.  </w:t>
      </w:r>
      <w:r>
        <w:rPr>
          <w:rFonts w:ascii="Times New Roman" w:hAnsi="Times New Roman" w:eastAsia="Times New Roman"/>
          <w:b w:val="0"/>
          <w:sz w:val="24"/>
        </w:rPr>
        <w:t>Which statement about a fully plasmolysed plant cell is correct?</w:t>
      </w:r>
    </w:p>
    <w:p>
      <w:pPr>
        <w:spacing w:after="20" w:before="0" w:line="240" w:lineRule="auto"/>
      </w:pPr>
      <w:r>
        <w:rPr>
          <w:rFonts w:ascii="Times New Roman" w:hAnsi="Times New Roman" w:eastAsia="Times New Roman"/>
          <w:b w:val="0"/>
          <w:sz w:val="24"/>
        </w:rPr>
        <w:t>A.  The cell membrane has pulled away from the cell wall. The space between them is filled with the external solution.</w:t>
      </w:r>
    </w:p>
    <w:p>
      <w:pPr>
        <w:spacing w:after="20" w:before="0" w:line="240" w:lineRule="auto"/>
      </w:pPr>
      <w:r>
        <w:rPr>
          <w:rFonts w:ascii="Times New Roman" w:hAnsi="Times New Roman" w:eastAsia="Times New Roman"/>
          <w:b w:val="0"/>
          <w:sz w:val="24"/>
        </w:rPr>
        <w:t>B.  The cell wall has pulled away from the membrane.</w:t>
      </w:r>
    </w:p>
    <w:p>
      <w:pPr>
        <w:spacing w:after="20" w:before="0" w:line="240" w:lineRule="auto"/>
      </w:pPr>
      <w:r>
        <w:rPr>
          <w:rFonts w:ascii="Times New Roman" w:hAnsi="Times New Roman" w:eastAsia="Times New Roman"/>
          <w:b w:val="0"/>
          <w:sz w:val="24"/>
        </w:rPr>
        <w:t>C.  The vacuole has burst through the wall.</w:t>
      </w:r>
    </w:p>
    <w:p>
      <w:pPr>
        <w:spacing w:after="20" w:before="0" w:line="240" w:lineRule="auto"/>
      </w:pPr>
      <w:r>
        <w:rPr>
          <w:rFonts w:ascii="Times New Roman" w:hAnsi="Times New Roman" w:eastAsia="Times New Roman"/>
          <w:b w:val="0"/>
          <w:sz w:val="24"/>
        </w:rPr>
        <w:t>D.  The cell has no membrane left.</w:t>
      </w:r>
    </w:p>
    <w:p>
      <w:pPr>
        <w:spacing w:after="80" w:before="0" w:line="240" w:lineRule="auto"/>
      </w:pPr>
    </w:p>
    <w:p>
      <w:pPr>
        <w:spacing w:after="40" w:before="0" w:line="240" w:lineRule="auto"/>
      </w:pPr>
      <w:r>
        <w:rPr>
          <w:rFonts w:ascii="Times New Roman" w:hAnsi="Times New Roman" w:eastAsia="Times New Roman"/>
          <w:b/>
          <w:sz w:val="24"/>
        </w:rPr>
        <w:t xml:space="preserve">15.  </w:t>
      </w:r>
      <w:r>
        <w:rPr>
          <w:rFonts w:ascii="Times New Roman" w:hAnsi="Times New Roman" w:eastAsia="Times New Roman"/>
          <w:b w:val="0"/>
          <w:sz w:val="24"/>
        </w:rPr>
        <w:t>A plasmolysed onion cell is then mounted in distilled water. If the cell is still living, what is observed?</w:t>
      </w:r>
    </w:p>
    <w:p>
      <w:pPr>
        <w:spacing w:after="20" w:before="0" w:line="240" w:lineRule="auto"/>
      </w:pPr>
      <w:r>
        <w:rPr>
          <w:rFonts w:ascii="Times New Roman" w:hAnsi="Times New Roman" w:eastAsia="Times New Roman"/>
          <w:b w:val="0"/>
          <w:sz w:val="24"/>
        </w:rPr>
        <w:t>A.  The cell bursts at once.</w:t>
      </w:r>
    </w:p>
    <w:p>
      <w:pPr>
        <w:spacing w:after="20" w:before="0" w:line="240" w:lineRule="auto"/>
      </w:pPr>
      <w:r>
        <w:rPr>
          <w:rFonts w:ascii="Times New Roman" w:hAnsi="Times New Roman" w:eastAsia="Times New Roman"/>
          <w:b w:val="0"/>
          <w:sz w:val="24"/>
        </w:rPr>
        <w:t>B.  The cytoplasm expands and presses against the wall again (deplasmolysis).</w:t>
      </w:r>
    </w:p>
    <w:p>
      <w:pPr>
        <w:spacing w:after="20" w:before="0" w:line="240" w:lineRule="auto"/>
      </w:pPr>
      <w:r>
        <w:rPr>
          <w:rFonts w:ascii="Times New Roman" w:hAnsi="Times New Roman" w:eastAsia="Times New Roman"/>
          <w:b w:val="0"/>
          <w:sz w:val="24"/>
        </w:rPr>
        <w:t>C.  The wall dissolves.</w:t>
      </w:r>
    </w:p>
    <w:p>
      <w:pPr>
        <w:spacing w:after="20" w:before="0" w:line="240" w:lineRule="auto"/>
      </w:pPr>
      <w:r>
        <w:rPr>
          <w:rFonts w:ascii="Times New Roman" w:hAnsi="Times New Roman" w:eastAsia="Times New Roman"/>
          <w:b w:val="0"/>
          <w:sz w:val="24"/>
        </w:rPr>
        <w:t>D.  No change, because plasmolysis is irreversible in a living cell.</w:t>
      </w:r>
    </w:p>
    <w:p>
      <w:pPr>
        <w:spacing w:after="80" w:before="0" w:line="240" w:lineRule="auto"/>
      </w:pPr>
    </w:p>
    <w:p>
      <w:pPr>
        <w:spacing w:after="40" w:before="0" w:line="240" w:lineRule="auto"/>
      </w:pPr>
      <w:r>
        <w:rPr>
          <w:rFonts w:ascii="Times New Roman" w:hAnsi="Times New Roman" w:eastAsia="Times New Roman"/>
          <w:b/>
          <w:sz w:val="24"/>
        </w:rPr>
        <w:t xml:space="preserve">16.  </w:t>
      </w:r>
      <w:r>
        <w:rPr>
          <w:rFonts w:ascii="Times New Roman" w:hAnsi="Times New Roman" w:eastAsia="Times New Roman"/>
          <w:b w:val="0"/>
          <w:sz w:val="24"/>
        </w:rPr>
        <w:t>Which list of processes that can occur across a living cell membrane is correct?</w:t>
      </w:r>
    </w:p>
    <w:p>
      <w:pPr>
        <w:spacing w:after="20" w:before="0" w:line="240" w:lineRule="auto"/>
      </w:pPr>
      <w:r>
        <w:rPr>
          <w:rFonts w:ascii="Times New Roman" w:hAnsi="Times New Roman" w:eastAsia="Times New Roman"/>
          <w:b w:val="0"/>
          <w:sz w:val="24"/>
        </w:rPr>
        <w:t>A.  Osmosis only</w:t>
      </w:r>
    </w:p>
    <w:p>
      <w:pPr>
        <w:spacing w:after="20" w:before="0" w:line="240" w:lineRule="auto"/>
      </w:pPr>
      <w:r>
        <w:rPr>
          <w:rFonts w:ascii="Times New Roman" w:hAnsi="Times New Roman" w:eastAsia="Times New Roman"/>
          <w:b w:val="0"/>
          <w:sz w:val="24"/>
        </w:rPr>
        <w:t>B.  Active transport only</w:t>
      </w:r>
    </w:p>
    <w:p>
      <w:pPr>
        <w:spacing w:after="20" w:before="0" w:line="240" w:lineRule="auto"/>
      </w:pPr>
      <w:r>
        <w:rPr>
          <w:rFonts w:ascii="Times New Roman" w:hAnsi="Times New Roman" w:eastAsia="Times New Roman"/>
          <w:b w:val="0"/>
          <w:sz w:val="24"/>
        </w:rPr>
        <w:t>C.  Diffusion of starch, protein and DNA</w:t>
      </w:r>
    </w:p>
    <w:p>
      <w:pPr>
        <w:spacing w:after="20" w:before="0" w:line="240" w:lineRule="auto"/>
      </w:pPr>
      <w:r>
        <w:rPr>
          <w:rFonts w:ascii="Times New Roman" w:hAnsi="Times New Roman" w:eastAsia="Times New Roman"/>
          <w:b w:val="0"/>
          <w:sz w:val="24"/>
        </w:rPr>
        <w:t>D.  Diffusion, osmosis, facilitated diffusion and active transport</w:t>
      </w:r>
    </w:p>
    <w:p>
      <w:pPr>
        <w:spacing w:after="80" w:before="0" w:line="240" w:lineRule="auto"/>
      </w:pPr>
    </w:p>
    <w:p>
      <w:r>
        <w:br w:type="page"/>
      </w:r>
    </w:p>
    <w:p>
      <w:pPr>
        <w:spacing w:after="80" w:before="0" w:line="240" w:lineRule="auto"/>
      </w:pPr>
      <w:r>
        <w:rPr>
          <w:rFonts w:ascii="Times New Roman" w:hAnsi="Times New Roman" w:eastAsia="Times New Roman"/>
          <w:b/>
          <w:sz w:val="32"/>
        </w:rPr>
        <w:t>Answers  (teachers)</w:t>
      </w:r>
    </w:p>
    <w:p>
      <w:pPr>
        <w:spacing w:after="160" w:before="0" w:line="240" w:lineRule="auto"/>
      </w:pPr>
      <w:r>
        <w:rPr>
          <w:rFonts w:ascii="Times New Roman" w:hAnsi="Times New Roman" w:eastAsia="Times New Roman"/>
          <w:b w:val="0"/>
          <w:sz w:val="24"/>
        </w:rPr>
        <w:t>These keys match the student web quiz.</w:t>
      </w:r>
    </w:p>
    <w:p>
      <w:pPr>
        <w:spacing w:after="40" w:before="0" w:line="240" w:lineRule="auto"/>
      </w:pPr>
      <w:r>
        <w:rPr>
          <w:rFonts w:ascii="Times New Roman" w:hAnsi="Times New Roman" w:eastAsia="Times New Roman"/>
          <w:b/>
          <w:sz w:val="24"/>
        </w:rPr>
        <w:t>Practice 1</w:t>
      </w:r>
    </w:p>
    <w:p>
      <w:pPr>
        <w:spacing w:after="160" w:before="0" w:line="240" w:lineRule="auto"/>
      </w:pPr>
      <w:r>
        <w:rPr>
          <w:rFonts w:ascii="Times New Roman" w:hAnsi="Times New Roman" w:eastAsia="Times New Roman"/>
          <w:b w:val="0"/>
          <w:color w:val="C00000"/>
          <w:sz w:val="24"/>
        </w:rPr>
        <w:t>1B   2A   3D   4C   5C   6B   7D   8C   9A   10D   11B   12B   13B   14C   15A   16A</w:t>
      </w:r>
    </w:p>
    <w:p>
      <w:pPr>
        <w:spacing w:after="40" w:before="0" w:line="240" w:lineRule="auto"/>
      </w:pPr>
      <w:r>
        <w:rPr>
          <w:rFonts w:ascii="Times New Roman" w:hAnsi="Times New Roman" w:eastAsia="Times New Roman"/>
          <w:b/>
          <w:sz w:val="24"/>
        </w:rPr>
        <w:t>Practice 2</w:t>
      </w:r>
    </w:p>
    <w:p>
      <w:pPr>
        <w:spacing w:after="160" w:before="0" w:line="240" w:lineRule="auto"/>
      </w:pPr>
      <w:r>
        <w:rPr>
          <w:rFonts w:ascii="Times New Roman" w:hAnsi="Times New Roman" w:eastAsia="Times New Roman"/>
          <w:b w:val="0"/>
          <w:color w:val="C00000"/>
          <w:sz w:val="24"/>
        </w:rPr>
        <w:t>1A   2A   3D   4C   5B   6B   7D   8A   9C   10A   11A   12A   13A   14A   15B   16D</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