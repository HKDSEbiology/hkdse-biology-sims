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Cell cycle and division</w:t>
      </w:r>
    </w:p>
    <w:p>
      <w:pPr>
        <w:spacing w:after="120" w:before="0"/>
        <w:jc w:val="center"/>
      </w:pPr>
      <w:r>
        <w:rPr>
          <w:rFonts w:ascii="Times New Roman" w:hAnsi="Times New Roman" w:eastAsia="Times New Roman"/>
          <w:b/>
          <w:i w:val="0"/>
          <w:sz w:val="26"/>
        </w:rPr>
        <w:t>Multiple-choice compilation (student-checked)</w:t>
      </w:r>
    </w:p>
    <w:p>
      <w:pPr>
        <w:spacing w:after="160" w:before="0"/>
        <w:jc w:val="center"/>
      </w:pPr>
      <w:r>
        <w:rPr>
          <w:rFonts w:ascii="Times New Roman" w:hAnsi="Times New Roman" w:eastAsia="Times New Roman"/>
          <w:b w:val="0"/>
          <w:i w:val="0"/>
          <w:sz w:val="24"/>
        </w:rPr>
        <w:t>Name: ________________________     Class: ____________</w:t>
      </w:r>
    </w:p>
    <w:p>
      <w:pPr>
        <w:spacing w:after="240" w:before="0"/>
      </w:pPr>
      <w:r>
        <w:rPr>
          <w:rFonts w:ascii="Times New Roman" w:hAnsi="Times New Roman" w:eastAsia="Times New Roman"/>
          <w:b w:val="0"/>
          <w:i w:val="0"/>
          <w:sz w:val="22"/>
        </w:rPr>
        <w:t>Answer all questions. Each item has four choices; choose the one best answer. Diagrams are the originals. Follow-up items in a group use the diagram already printed — it is not repeated.</w:t>
      </w:r>
    </w:p>
    <w:p>
      <w:pPr>
        <w:spacing w:after="160" w:before="8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statements about mitosis in flowering plants are correct? (1) It occurs throughout the life. (2) It occurs at the root tips and shoot tips only. (3) It may be used for reproduction.</w:t>
      </w:r>
    </w:p>
    <w:p>
      <w:pPr>
        <w:spacing w:after="20" w:before="0"/>
      </w:pPr>
      <w:r>
        <w:rPr>
          <w:rFonts w:ascii="Times New Roman" w:hAnsi="Times New Roman" w:eastAsia="Times New Roman"/>
          <w:b w:val="0"/>
          <w:i w:val="0"/>
          <w:sz w:val="24"/>
        </w:rPr>
        <w:t>A.  (1) and (2) only</w:t>
      </w:r>
    </w:p>
    <w:p>
      <w:pPr>
        <w:spacing w:after="20" w:before="0"/>
      </w:pPr>
      <w:r>
        <w:rPr>
          <w:rFonts w:ascii="Times New Roman" w:hAnsi="Times New Roman" w:eastAsia="Times New Roman"/>
          <w:b w:val="0"/>
          <w:i w:val="0"/>
          <w:sz w:val="24"/>
        </w:rPr>
        <w:t>B.  (1) and (3) only</w:t>
      </w:r>
    </w:p>
    <w:p>
      <w:pPr>
        <w:spacing w:after="20" w:before="0"/>
      </w:pPr>
      <w:r>
        <w:rPr>
          <w:rFonts w:ascii="Times New Roman" w:hAnsi="Times New Roman" w:eastAsia="Times New Roman"/>
          <w:b w:val="0"/>
          <w:i w:val="0"/>
          <w:sz w:val="24"/>
        </w:rPr>
        <w:t>C.  (2) and (3) only</w:t>
      </w:r>
    </w:p>
    <w:p>
      <w:pPr>
        <w:spacing w:after="20" w:before="0"/>
      </w:pPr>
      <w:r>
        <w:rPr>
          <w:rFonts w:ascii="Times New Roman" w:hAnsi="Times New Roman" w:eastAsia="Times New Roman"/>
          <w:b w:val="0"/>
          <w:i w:val="0"/>
          <w:sz w:val="24"/>
        </w:rPr>
        <w:t>D.  (1), (2) and (3)</w:t>
      </w:r>
    </w:p>
    <w:p>
      <w:pPr>
        <w:spacing w:after="120" w:before="0"/>
      </w:pPr>
      <w:r>
        <w:rPr>
          <w:rFonts w:ascii="Times New Roman" w:hAnsi="Times New Roman" w:eastAsia="Times New Roman"/>
          <w:b w:val="0"/>
          <w:i/>
          <w:color w:val="666666"/>
          <w:sz w:val="18"/>
        </w:rPr>
        <w:t>[Longman cell Q37]</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animal cells below are capable of undergoing mitosis? (1) Cheek cells (2) Cells in the Malpighian layer of the skin (3) Neurones (4) Bone marrow cells</w:t>
      </w:r>
    </w:p>
    <w:p>
      <w:pPr>
        <w:spacing w:after="20" w:before="0"/>
      </w:pPr>
      <w:r>
        <w:rPr>
          <w:rFonts w:ascii="Times New Roman" w:hAnsi="Times New Roman" w:eastAsia="Times New Roman"/>
          <w:b w:val="0"/>
          <w:i w:val="0"/>
          <w:sz w:val="24"/>
        </w:rPr>
        <w:t>A.  (1) and (4) only</w:t>
      </w:r>
    </w:p>
    <w:p>
      <w:pPr>
        <w:spacing w:after="20" w:before="0"/>
      </w:pPr>
      <w:r>
        <w:rPr>
          <w:rFonts w:ascii="Times New Roman" w:hAnsi="Times New Roman" w:eastAsia="Times New Roman"/>
          <w:b w:val="0"/>
          <w:i w:val="0"/>
          <w:sz w:val="24"/>
        </w:rPr>
        <w:t>B.  (2) and (3) only</w:t>
      </w:r>
    </w:p>
    <w:p>
      <w:pPr>
        <w:spacing w:after="20" w:before="0"/>
      </w:pPr>
      <w:r>
        <w:rPr>
          <w:rFonts w:ascii="Times New Roman" w:hAnsi="Times New Roman" w:eastAsia="Times New Roman"/>
          <w:b w:val="0"/>
          <w:i w:val="0"/>
          <w:sz w:val="24"/>
        </w:rPr>
        <w:t>C.  (2) and (4) only</w:t>
      </w:r>
    </w:p>
    <w:p>
      <w:pPr>
        <w:spacing w:after="20" w:before="0"/>
      </w:pPr>
      <w:r>
        <w:rPr>
          <w:rFonts w:ascii="Times New Roman" w:hAnsi="Times New Roman" w:eastAsia="Times New Roman"/>
          <w:b w:val="0"/>
          <w:i w:val="0"/>
          <w:sz w:val="24"/>
        </w:rPr>
        <w:t>D.  (3) and (4) only</w:t>
      </w:r>
    </w:p>
    <w:p>
      <w:pPr>
        <w:spacing w:after="120" w:before="0"/>
      </w:pPr>
      <w:r>
        <w:rPr>
          <w:rFonts w:ascii="Times New Roman" w:hAnsi="Times New Roman" w:eastAsia="Times New Roman"/>
          <w:b w:val="0"/>
          <w:i/>
          <w:color w:val="666666"/>
          <w:sz w:val="18"/>
        </w:rPr>
        <w:t>[Longman cell Q38]</w:t>
      </w:r>
    </w:p>
    <w:p>
      <w:pPr>
        <w:spacing w:after="80" w:before="160"/>
      </w:pPr>
      <w:r>
        <w:rPr>
          <w:rFonts w:ascii="Times New Roman" w:hAnsi="Times New Roman" w:eastAsia="Times New Roman"/>
          <w:b w:val="0"/>
          <w:i/>
          <w:sz w:val="22"/>
        </w:rPr>
        <w:t>Directions: The following items refer to the diagram below, which shows four of the stages in mitosis.</w:t>
      </w:r>
    </w:p>
    <w:p>
      <w:pPr>
        <w:spacing w:before="120" w:after="80"/>
      </w:pPr>
      <w:r>
        <w:rPr>
          <w:rFonts w:ascii="Times New Roman" w:hAnsi="Times New Roman" w:eastAsia="Times New Roman"/>
          <w:b/>
          <w:i w:val="0"/>
          <w:sz w:val="24"/>
        </w:rPr>
        <w:t xml:space="preserve">3.  </w:t>
      </w:r>
      <w:r>
        <w:rPr>
          <w:rFonts w:ascii="Times New Roman" w:hAnsi="Times New Roman" w:eastAsia="Times New Roman"/>
          <w:b w:val="0"/>
          <w:i w:val="0"/>
          <w:sz w:val="24"/>
        </w:rPr>
        <w:t>The sequence of mitosis is best represented by</w:t>
      </w:r>
    </w:p>
    <w:p>
      <w:pPr>
        <w:spacing w:after="80"/>
        <w:jc w:val="center"/>
      </w:pPr>
      <w:r>
        <w:drawing>
          <wp:inline xmlns:a="http://schemas.openxmlformats.org/drawingml/2006/main" xmlns:pic="http://schemas.openxmlformats.org/drawingml/2006/picture">
            <wp:extent cx="4320000" cy="776818"/>
            <wp:docPr id="1" name="Picture 1"/>
            <wp:cNvGraphicFramePr>
              <a:graphicFrameLocks noChangeAspect="1"/>
            </wp:cNvGraphicFramePr>
            <a:graphic>
              <a:graphicData uri="http://schemas.openxmlformats.org/drawingml/2006/picture">
                <pic:pic>
                  <pic:nvPicPr>
                    <pic:cNvPr id="0" name="cell_longman_q038_1.png"/>
                    <pic:cNvPicPr/>
                  </pic:nvPicPr>
                  <pic:blipFill>
                    <a:blip r:embed="rId9"/>
                    <a:stretch>
                      <a:fillRect/>
                    </a:stretch>
                  </pic:blipFill>
                  <pic:spPr>
                    <a:xfrm>
                      <a:off x="0" y="0"/>
                      <a:ext cx="4320000" cy="776818"/>
                    </a:xfrm>
                    <a:prstGeom prst="rect"/>
                  </pic:spPr>
                </pic:pic>
              </a:graphicData>
            </a:graphic>
          </wp:inline>
        </w:drawing>
      </w:r>
    </w:p>
    <w:p>
      <w:pPr>
        <w:spacing w:after="20" w:before="0"/>
      </w:pPr>
      <w:r>
        <w:rPr>
          <w:rFonts w:ascii="Times New Roman" w:hAnsi="Times New Roman" w:eastAsia="Times New Roman"/>
          <w:b w:val="0"/>
          <w:i w:val="0"/>
          <w:sz w:val="24"/>
        </w:rPr>
        <w:t>A.  (1) → (2) → (3) → (4)</w:t>
      </w:r>
    </w:p>
    <w:p>
      <w:pPr>
        <w:spacing w:after="20" w:before="0"/>
      </w:pPr>
      <w:r>
        <w:rPr>
          <w:rFonts w:ascii="Times New Roman" w:hAnsi="Times New Roman" w:eastAsia="Times New Roman"/>
          <w:b w:val="0"/>
          <w:i w:val="0"/>
          <w:sz w:val="24"/>
        </w:rPr>
        <w:t>B.  (2) → (1) → (3) → (4)</w:t>
      </w:r>
    </w:p>
    <w:p>
      <w:pPr>
        <w:spacing w:after="20" w:before="0"/>
      </w:pPr>
      <w:r>
        <w:rPr>
          <w:rFonts w:ascii="Times New Roman" w:hAnsi="Times New Roman" w:eastAsia="Times New Roman"/>
          <w:b w:val="0"/>
          <w:i w:val="0"/>
          <w:sz w:val="24"/>
        </w:rPr>
        <w:t>C.  (2) → (4) → (1) → (3)</w:t>
      </w:r>
    </w:p>
    <w:p>
      <w:pPr>
        <w:spacing w:after="20" w:before="0"/>
      </w:pPr>
      <w:r>
        <w:rPr>
          <w:rFonts w:ascii="Times New Roman" w:hAnsi="Times New Roman" w:eastAsia="Times New Roman"/>
          <w:b w:val="0"/>
          <w:i w:val="0"/>
          <w:sz w:val="24"/>
        </w:rPr>
        <w:t>D.  (4) → (1) → (3) → (2)</w:t>
      </w:r>
    </w:p>
    <w:p>
      <w:pPr>
        <w:spacing w:after="120" w:before="0"/>
      </w:pPr>
      <w:r>
        <w:rPr>
          <w:rFonts w:ascii="Times New Roman" w:hAnsi="Times New Roman" w:eastAsia="Times New Roman"/>
          <w:b w:val="0"/>
          <w:i/>
          <w:color w:val="666666"/>
          <w:sz w:val="18"/>
        </w:rPr>
        <w:t>[Longman cell Q39]</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The probable site of occurrence of this cell division is</w:t>
      </w:r>
    </w:p>
    <w:p>
      <w:pPr>
        <w:spacing w:after="20" w:before="0"/>
      </w:pPr>
      <w:r>
        <w:rPr>
          <w:rFonts w:ascii="Times New Roman" w:hAnsi="Times New Roman" w:eastAsia="Times New Roman"/>
          <w:b w:val="0"/>
          <w:i w:val="0"/>
          <w:sz w:val="24"/>
        </w:rPr>
        <w:t>A.  spongy mesophyll.</w:t>
      </w:r>
    </w:p>
    <w:p>
      <w:pPr>
        <w:spacing w:after="20" w:before="0"/>
      </w:pPr>
      <w:r>
        <w:rPr>
          <w:rFonts w:ascii="Times New Roman" w:hAnsi="Times New Roman" w:eastAsia="Times New Roman"/>
          <w:b w:val="0"/>
          <w:i w:val="0"/>
          <w:sz w:val="24"/>
        </w:rPr>
        <w:t>B.  root tip.</w:t>
      </w:r>
    </w:p>
    <w:p>
      <w:pPr>
        <w:spacing w:after="20" w:before="0"/>
      </w:pPr>
      <w:r>
        <w:rPr>
          <w:rFonts w:ascii="Times New Roman" w:hAnsi="Times New Roman" w:eastAsia="Times New Roman"/>
          <w:b w:val="0"/>
          <w:i w:val="0"/>
          <w:sz w:val="24"/>
        </w:rPr>
        <w:t>C.  testis.</w:t>
      </w:r>
    </w:p>
    <w:p>
      <w:pPr>
        <w:spacing w:after="20" w:before="0"/>
      </w:pPr>
      <w:r>
        <w:rPr>
          <w:rFonts w:ascii="Times New Roman" w:hAnsi="Times New Roman" w:eastAsia="Times New Roman"/>
          <w:b w:val="0"/>
          <w:i w:val="0"/>
          <w:sz w:val="24"/>
        </w:rPr>
        <w:t>D.  Malpighian layer of skin.</w:t>
      </w:r>
    </w:p>
    <w:p>
      <w:pPr>
        <w:spacing w:after="120" w:before="0"/>
      </w:pPr>
      <w:r>
        <w:rPr>
          <w:rFonts w:ascii="Times New Roman" w:hAnsi="Times New Roman" w:eastAsia="Times New Roman"/>
          <w:b w:val="0"/>
          <w:i/>
          <w:color w:val="666666"/>
          <w:sz w:val="18"/>
        </w:rPr>
        <w:t>[Longman cell Q40]</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Four of the stages in mitosis are outlined below: (1) DNA molecules are replicated. (2) Chromosomes arrange in single file at the equator. (3) Chromosomes are separated by spindle fibres. (4) Chromosomes become visible. The correct sequence of mitosis is</w:t>
      </w:r>
    </w:p>
    <w:p>
      <w:pPr>
        <w:spacing w:after="20" w:before="0"/>
      </w:pPr>
      <w:r>
        <w:rPr>
          <w:rFonts w:ascii="Times New Roman" w:hAnsi="Times New Roman" w:eastAsia="Times New Roman"/>
          <w:b w:val="0"/>
          <w:i w:val="0"/>
          <w:sz w:val="24"/>
        </w:rPr>
        <w:t>A.  (1) → (4) → (2) → (3)</w:t>
      </w:r>
    </w:p>
    <w:p>
      <w:pPr>
        <w:spacing w:after="20" w:before="0"/>
      </w:pPr>
      <w:r>
        <w:rPr>
          <w:rFonts w:ascii="Times New Roman" w:hAnsi="Times New Roman" w:eastAsia="Times New Roman"/>
          <w:b w:val="0"/>
          <w:i w:val="0"/>
          <w:sz w:val="24"/>
        </w:rPr>
        <w:t>B.  (1) → (4) → (3) → (2)</w:t>
      </w:r>
    </w:p>
    <w:p>
      <w:pPr>
        <w:spacing w:after="20" w:before="0"/>
      </w:pPr>
      <w:r>
        <w:rPr>
          <w:rFonts w:ascii="Times New Roman" w:hAnsi="Times New Roman" w:eastAsia="Times New Roman"/>
          <w:b w:val="0"/>
          <w:i w:val="0"/>
          <w:sz w:val="24"/>
        </w:rPr>
        <w:t>C.  (4) → (1) → (2) → (3)</w:t>
      </w:r>
    </w:p>
    <w:p>
      <w:pPr>
        <w:spacing w:after="20" w:before="0"/>
      </w:pPr>
      <w:r>
        <w:rPr>
          <w:rFonts w:ascii="Times New Roman" w:hAnsi="Times New Roman" w:eastAsia="Times New Roman"/>
          <w:b w:val="0"/>
          <w:i w:val="0"/>
          <w:sz w:val="24"/>
        </w:rPr>
        <w:t>D.  (4) → (3) → (2) → (1)</w:t>
      </w:r>
    </w:p>
    <w:p>
      <w:pPr>
        <w:spacing w:after="120" w:before="0"/>
      </w:pPr>
      <w:r>
        <w:rPr>
          <w:rFonts w:ascii="Times New Roman" w:hAnsi="Times New Roman" w:eastAsia="Times New Roman"/>
          <w:b w:val="0"/>
          <w:i/>
          <w:color w:val="666666"/>
          <w:sz w:val="18"/>
        </w:rPr>
        <w:t>[Longman cell Q41]</w:t>
      </w:r>
    </w:p>
    <w:p>
      <w:pPr>
        <w:spacing w:after="80" w:before="160"/>
      </w:pPr>
      <w:r>
        <w:rPr>
          <w:rFonts w:ascii="Times New Roman" w:hAnsi="Times New Roman" w:eastAsia="Times New Roman"/>
          <w:b w:val="0"/>
          <w:i/>
          <w:sz w:val="22"/>
        </w:rPr>
        <w:t>Directions: The following items refer to the diagram below, obtained by sectioning a plant organ.</w:t>
      </w:r>
    </w:p>
    <w:p>
      <w:pPr>
        <w:spacing w:before="120" w:after="80"/>
      </w:pPr>
      <w:r>
        <w:rPr>
          <w:rFonts w:ascii="Times New Roman" w:hAnsi="Times New Roman" w:eastAsia="Times New Roman"/>
          <w:b/>
          <w:i w:val="0"/>
          <w:sz w:val="24"/>
        </w:rPr>
        <w:t xml:space="preserve">6.  </w:t>
      </w:r>
      <w:r>
        <w:rPr>
          <w:rFonts w:ascii="Times New Roman" w:hAnsi="Times New Roman" w:eastAsia="Times New Roman"/>
          <w:b w:val="0"/>
          <w:i w:val="0"/>
          <w:sz w:val="24"/>
        </w:rPr>
        <w:t>The plant organ is probably the</w:t>
      </w:r>
    </w:p>
    <w:p>
      <w:pPr>
        <w:spacing w:after="80"/>
        <w:jc w:val="center"/>
      </w:pPr>
      <w:r>
        <w:drawing>
          <wp:inline xmlns:a="http://schemas.openxmlformats.org/drawingml/2006/main" xmlns:pic="http://schemas.openxmlformats.org/drawingml/2006/picture">
            <wp:extent cx="4320000" cy="3080301"/>
            <wp:docPr id="2" name="Picture 2"/>
            <wp:cNvGraphicFramePr>
              <a:graphicFrameLocks noChangeAspect="1"/>
            </wp:cNvGraphicFramePr>
            <a:graphic>
              <a:graphicData uri="http://schemas.openxmlformats.org/drawingml/2006/picture">
                <pic:pic>
                  <pic:nvPicPr>
                    <pic:cNvPr id="0" name="cell_longman_q041_1.png"/>
                    <pic:cNvPicPr/>
                  </pic:nvPicPr>
                  <pic:blipFill>
                    <a:blip r:embed="rId10"/>
                    <a:stretch>
                      <a:fillRect/>
                    </a:stretch>
                  </pic:blipFill>
                  <pic:spPr>
                    <a:xfrm>
                      <a:off x="0" y="0"/>
                      <a:ext cx="4320000" cy="3080301"/>
                    </a:xfrm>
                    <a:prstGeom prst="rect"/>
                  </pic:spPr>
                </pic:pic>
              </a:graphicData>
            </a:graphic>
          </wp:inline>
        </w:drawing>
      </w:r>
    </w:p>
    <w:p>
      <w:pPr>
        <w:spacing w:after="20" w:before="0"/>
      </w:pPr>
      <w:r>
        <w:rPr>
          <w:rFonts w:ascii="Times New Roman" w:hAnsi="Times New Roman" w:eastAsia="Times New Roman"/>
          <w:b w:val="0"/>
          <w:i w:val="0"/>
          <w:sz w:val="24"/>
        </w:rPr>
        <w:t>A.  transverse section of stem.</w:t>
      </w:r>
    </w:p>
    <w:p>
      <w:pPr>
        <w:spacing w:after="20" w:before="0"/>
      </w:pPr>
      <w:r>
        <w:rPr>
          <w:rFonts w:ascii="Times New Roman" w:hAnsi="Times New Roman" w:eastAsia="Times New Roman"/>
          <w:b w:val="0"/>
          <w:i w:val="0"/>
          <w:sz w:val="24"/>
        </w:rPr>
        <w:t>B.  transverse section of leaf.</w:t>
      </w:r>
    </w:p>
    <w:p>
      <w:pPr>
        <w:spacing w:after="20" w:before="0"/>
      </w:pPr>
      <w:r>
        <w:rPr>
          <w:rFonts w:ascii="Times New Roman" w:hAnsi="Times New Roman" w:eastAsia="Times New Roman"/>
          <w:b w:val="0"/>
          <w:i w:val="0"/>
          <w:sz w:val="24"/>
        </w:rPr>
        <w:t>C.  longitudinal section of root.</w:t>
      </w:r>
    </w:p>
    <w:p>
      <w:pPr>
        <w:spacing w:after="20" w:before="0"/>
      </w:pPr>
      <w:r>
        <w:rPr>
          <w:rFonts w:ascii="Times New Roman" w:hAnsi="Times New Roman" w:eastAsia="Times New Roman"/>
          <w:b w:val="0"/>
          <w:i w:val="0"/>
          <w:sz w:val="24"/>
        </w:rPr>
        <w:t>D.  longitudinal section of petal.</w:t>
      </w:r>
    </w:p>
    <w:p>
      <w:pPr>
        <w:spacing w:after="120" w:before="0"/>
      </w:pPr>
      <w:r>
        <w:rPr>
          <w:rFonts w:ascii="Times New Roman" w:hAnsi="Times New Roman" w:eastAsia="Times New Roman"/>
          <w:b w:val="0"/>
          <w:i/>
          <w:color w:val="666666"/>
          <w:sz w:val="18"/>
        </w:rPr>
        <w:t>[Longman cell Q42]</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cell represents the stage of mitosis during which chromosomes are being replicated?</w:t>
      </w:r>
    </w:p>
    <w:p>
      <w:pPr>
        <w:spacing w:after="20" w:before="0"/>
      </w:pPr>
      <w:r>
        <w:rPr>
          <w:rFonts w:ascii="Times New Roman" w:hAnsi="Times New Roman" w:eastAsia="Times New Roman"/>
          <w:b w:val="0"/>
          <w:i w:val="0"/>
          <w:sz w:val="24"/>
        </w:rPr>
        <w:t>A.  A</w:t>
      </w:r>
    </w:p>
    <w:p>
      <w:pPr>
        <w:spacing w:after="20" w:before="0"/>
      </w:pPr>
      <w:r>
        <w:rPr>
          <w:rFonts w:ascii="Times New Roman" w:hAnsi="Times New Roman" w:eastAsia="Times New Roman"/>
          <w:b w:val="0"/>
          <w:i w:val="0"/>
          <w:sz w:val="24"/>
        </w:rPr>
        <w:t>B.  B</w:t>
      </w:r>
    </w:p>
    <w:p>
      <w:pPr>
        <w:spacing w:after="20" w:before="0"/>
      </w:pPr>
      <w:r>
        <w:rPr>
          <w:rFonts w:ascii="Times New Roman" w:hAnsi="Times New Roman" w:eastAsia="Times New Roman"/>
          <w:b w:val="0"/>
          <w:i w:val="0"/>
          <w:sz w:val="24"/>
        </w:rPr>
        <w:t>C.  C</w:t>
      </w:r>
    </w:p>
    <w:p>
      <w:pPr>
        <w:spacing w:after="20" w:before="0"/>
      </w:pPr>
      <w:r>
        <w:rPr>
          <w:rFonts w:ascii="Times New Roman" w:hAnsi="Times New Roman" w:eastAsia="Times New Roman"/>
          <w:b w:val="0"/>
          <w:i w:val="0"/>
          <w:sz w:val="24"/>
        </w:rPr>
        <w:t>D.  D</w:t>
      </w:r>
    </w:p>
    <w:p>
      <w:pPr>
        <w:spacing w:after="120" w:before="0"/>
      </w:pPr>
      <w:r>
        <w:rPr>
          <w:rFonts w:ascii="Times New Roman" w:hAnsi="Times New Roman" w:eastAsia="Times New Roman"/>
          <w:b w:val="0"/>
          <w:i/>
          <w:color w:val="666666"/>
          <w:sz w:val="18"/>
        </w:rPr>
        <w:t>[Longman cell Q43]</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What is the correct sequence of mitosis?</w:t>
      </w:r>
    </w:p>
    <w:p>
      <w:pPr>
        <w:spacing w:after="20" w:before="0"/>
      </w:pPr>
      <w:r>
        <w:rPr>
          <w:rFonts w:ascii="Times New Roman" w:hAnsi="Times New Roman" w:eastAsia="Times New Roman"/>
          <w:b w:val="0"/>
          <w:i w:val="0"/>
          <w:sz w:val="24"/>
        </w:rPr>
        <w:t>A.  D → B → C → A</w:t>
      </w:r>
    </w:p>
    <w:p>
      <w:pPr>
        <w:spacing w:after="20" w:before="0"/>
      </w:pPr>
      <w:r>
        <w:rPr>
          <w:rFonts w:ascii="Times New Roman" w:hAnsi="Times New Roman" w:eastAsia="Times New Roman"/>
          <w:b w:val="0"/>
          <w:i w:val="0"/>
          <w:sz w:val="24"/>
        </w:rPr>
        <w:t>B.  C → B → A → D</w:t>
      </w:r>
    </w:p>
    <w:p>
      <w:pPr>
        <w:spacing w:after="20" w:before="0"/>
      </w:pPr>
      <w:r>
        <w:rPr>
          <w:rFonts w:ascii="Times New Roman" w:hAnsi="Times New Roman" w:eastAsia="Times New Roman"/>
          <w:b w:val="0"/>
          <w:i w:val="0"/>
          <w:sz w:val="24"/>
        </w:rPr>
        <w:t>C.  B → A → D → C</w:t>
      </w:r>
    </w:p>
    <w:p>
      <w:pPr>
        <w:spacing w:after="20" w:before="0"/>
      </w:pPr>
      <w:r>
        <w:rPr>
          <w:rFonts w:ascii="Times New Roman" w:hAnsi="Times New Roman" w:eastAsia="Times New Roman"/>
          <w:b w:val="0"/>
          <w:i w:val="0"/>
          <w:sz w:val="24"/>
        </w:rPr>
        <w:t>D.  B → D →A → C</w:t>
      </w:r>
    </w:p>
    <w:p>
      <w:pPr>
        <w:spacing w:after="120" w:before="0"/>
      </w:pPr>
      <w:r>
        <w:rPr>
          <w:rFonts w:ascii="Times New Roman" w:hAnsi="Times New Roman" w:eastAsia="Times New Roman"/>
          <w:b w:val="0"/>
          <w:i/>
          <w:color w:val="666666"/>
          <w:sz w:val="18"/>
        </w:rPr>
        <w:t>[Longman cell Q44]</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of the following lists the level of organization in ascending order of complexity?</w:t>
      </w:r>
    </w:p>
    <w:p>
      <w:pPr>
        <w:spacing w:after="20" w:before="0"/>
      </w:pPr>
      <w:r>
        <w:rPr>
          <w:rFonts w:ascii="Times New Roman" w:hAnsi="Times New Roman" w:eastAsia="Times New Roman"/>
          <w:b w:val="0"/>
          <w:i w:val="0"/>
          <w:sz w:val="24"/>
        </w:rPr>
        <w:t>A.  cell tissue organ organ system organism</w:t>
      </w:r>
    </w:p>
    <w:p>
      <w:pPr>
        <w:spacing w:after="20" w:before="0"/>
      </w:pPr>
      <w:r>
        <w:rPr>
          <w:rFonts w:ascii="Times New Roman" w:hAnsi="Times New Roman" w:eastAsia="Times New Roman"/>
          <w:b w:val="0"/>
          <w:i w:val="0"/>
          <w:sz w:val="24"/>
        </w:rPr>
        <w:t>B.  organism organ system organ - tissue cell</w:t>
      </w:r>
    </w:p>
    <w:p>
      <w:pPr>
        <w:spacing w:after="20" w:before="0"/>
      </w:pPr>
      <w:r>
        <w:rPr>
          <w:rFonts w:ascii="Times New Roman" w:hAnsi="Times New Roman" w:eastAsia="Times New Roman"/>
          <w:b w:val="0"/>
          <w:i w:val="0"/>
          <w:sz w:val="24"/>
        </w:rPr>
        <w:t>C.  cell organ organ system tissue organism</w:t>
      </w:r>
    </w:p>
    <w:p>
      <w:pPr>
        <w:spacing w:after="20" w:before="0"/>
      </w:pPr>
      <w:r>
        <w:rPr>
          <w:rFonts w:ascii="Times New Roman" w:hAnsi="Times New Roman" w:eastAsia="Times New Roman"/>
          <w:b w:val="0"/>
          <w:i w:val="0"/>
          <w:sz w:val="24"/>
        </w:rPr>
        <w:t>D.  organism organ organ system tissue cell</w:t>
      </w:r>
    </w:p>
    <w:p>
      <w:pPr>
        <w:spacing w:after="120" w:before="0"/>
      </w:pPr>
      <w:r>
        <w:rPr>
          <w:rFonts w:ascii="Times New Roman" w:hAnsi="Times New Roman" w:eastAsia="Times New Roman"/>
          <w:b w:val="0"/>
          <w:i/>
          <w:color w:val="666666"/>
          <w:sz w:val="18"/>
        </w:rPr>
        <w:t>[Longman cell Q45]</w:t>
      </w:r>
    </w:p>
    <w:p>
      <w:pPr>
        <w:spacing w:after="80" w:before="160"/>
      </w:pPr>
      <w:r>
        <w:rPr>
          <w:rFonts w:ascii="Times New Roman" w:hAnsi="Times New Roman" w:eastAsia="Times New Roman"/>
          <w:b w:val="0"/>
          <w:i/>
          <w:sz w:val="22"/>
        </w:rPr>
        <w:t>Directions: The following items refer to the diagram below, which shows a certain stage of cell division.</w:t>
      </w:r>
    </w:p>
    <w:p>
      <w:pPr>
        <w:spacing w:before="120" w:after="80"/>
      </w:pPr>
      <w:r>
        <w:rPr>
          <w:rFonts w:ascii="Times New Roman" w:hAnsi="Times New Roman" w:eastAsia="Times New Roman"/>
          <w:b/>
          <w:i w:val="0"/>
          <w:sz w:val="24"/>
        </w:rPr>
        <w:t xml:space="preserve">10.  </w:t>
      </w:r>
      <w:r>
        <w:rPr>
          <w:rFonts w:ascii="Times New Roman" w:hAnsi="Times New Roman" w:eastAsia="Times New Roman"/>
          <w:b w:val="0"/>
          <w:i w:val="0"/>
          <w:sz w:val="24"/>
        </w:rPr>
        <w:t>At this stage of cell division, the DNA content of the cell is equivalent to that of</w:t>
      </w:r>
    </w:p>
    <w:p>
      <w:pPr>
        <w:spacing w:after="80"/>
        <w:jc w:val="center"/>
      </w:pPr>
      <w:r>
        <w:drawing>
          <wp:inline xmlns:a="http://schemas.openxmlformats.org/drawingml/2006/main" xmlns:pic="http://schemas.openxmlformats.org/drawingml/2006/picture">
            <wp:extent cx="4320000" cy="3960000"/>
            <wp:docPr id="3" name="Picture 3"/>
            <wp:cNvGraphicFramePr>
              <a:graphicFrameLocks noChangeAspect="1"/>
            </wp:cNvGraphicFramePr>
            <a:graphic>
              <a:graphicData uri="http://schemas.openxmlformats.org/drawingml/2006/picture">
                <pic:pic>
                  <pic:nvPicPr>
                    <pic:cNvPr id="0" name="cell_longman_q045_1.png"/>
                    <pic:cNvPicPr/>
                  </pic:nvPicPr>
                  <pic:blipFill>
                    <a:blip r:embed="rId11"/>
                    <a:stretch>
                      <a:fillRect/>
                    </a:stretch>
                  </pic:blipFill>
                  <pic:spPr>
                    <a:xfrm>
                      <a:off x="0" y="0"/>
                      <a:ext cx="4320000" cy="3960000"/>
                    </a:xfrm>
                    <a:prstGeom prst="rect"/>
                  </pic:spPr>
                </pic:pic>
              </a:graphicData>
            </a:graphic>
          </wp:inline>
        </w:drawing>
      </w:r>
    </w:p>
    <w:p>
      <w:pPr>
        <w:spacing w:after="20" w:before="0"/>
      </w:pPr>
      <w:r>
        <w:rPr>
          <w:rFonts w:ascii="Times New Roman" w:hAnsi="Times New Roman" w:eastAsia="Times New Roman"/>
          <w:b w:val="0"/>
          <w:i w:val="0"/>
          <w:sz w:val="24"/>
        </w:rPr>
        <w:t>A.  2 chromosomes.</w:t>
      </w:r>
    </w:p>
    <w:p>
      <w:pPr>
        <w:spacing w:after="20" w:before="0"/>
      </w:pPr>
      <w:r>
        <w:rPr>
          <w:rFonts w:ascii="Times New Roman" w:hAnsi="Times New Roman" w:eastAsia="Times New Roman"/>
          <w:b w:val="0"/>
          <w:i w:val="0"/>
          <w:sz w:val="24"/>
        </w:rPr>
        <w:t>B.  4 chromosomes.</w:t>
      </w:r>
    </w:p>
    <w:p>
      <w:pPr>
        <w:spacing w:after="20" w:before="0"/>
      </w:pPr>
      <w:r>
        <w:rPr>
          <w:rFonts w:ascii="Times New Roman" w:hAnsi="Times New Roman" w:eastAsia="Times New Roman"/>
          <w:b w:val="0"/>
          <w:i w:val="0"/>
          <w:sz w:val="24"/>
        </w:rPr>
        <w:t>C.  8 chromosomes.</w:t>
      </w:r>
    </w:p>
    <w:p>
      <w:pPr>
        <w:spacing w:after="20" w:before="0"/>
      </w:pPr>
      <w:r>
        <w:rPr>
          <w:rFonts w:ascii="Times New Roman" w:hAnsi="Times New Roman" w:eastAsia="Times New Roman"/>
          <w:b w:val="0"/>
          <w:i w:val="0"/>
          <w:sz w:val="24"/>
        </w:rPr>
        <w:t>D.  16 chromosomes.</w:t>
      </w:r>
    </w:p>
    <w:p>
      <w:pPr>
        <w:spacing w:after="120" w:before="0"/>
      </w:pPr>
      <w:r>
        <w:rPr>
          <w:rFonts w:ascii="Times New Roman" w:hAnsi="Times New Roman" w:eastAsia="Times New Roman"/>
          <w:b w:val="0"/>
          <w:i/>
          <w:color w:val="666666"/>
          <w:sz w:val="18"/>
        </w:rPr>
        <w:t>[Longman cell Q46]</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correctly describes the parent cell and the daughter cells resulted from this division? Chromosome number in parent cell | Chromosome number in daughter cell | Number of daughter cells |</w:t>
      </w:r>
    </w:p>
    <w:p>
      <w:pPr>
        <w:spacing w:after="20" w:before="0"/>
      </w:pPr>
      <w:r>
        <w:rPr>
          <w:rFonts w:ascii="Times New Roman" w:hAnsi="Times New Roman" w:eastAsia="Times New Roman"/>
          <w:b w:val="0"/>
          <w:i w:val="0"/>
          <w:sz w:val="24"/>
        </w:rPr>
        <w:t>A.  | 2 | 2 | 2 |</w:t>
      </w:r>
    </w:p>
    <w:p>
      <w:pPr>
        <w:spacing w:after="20" w:before="0"/>
      </w:pPr>
      <w:r>
        <w:rPr>
          <w:rFonts w:ascii="Times New Roman" w:hAnsi="Times New Roman" w:eastAsia="Times New Roman"/>
          <w:b w:val="0"/>
          <w:i w:val="0"/>
          <w:sz w:val="24"/>
        </w:rPr>
        <w:t>B.  | 4 | 4 | 2 |</w:t>
      </w:r>
    </w:p>
    <w:p>
      <w:pPr>
        <w:spacing w:after="20" w:before="0"/>
      </w:pPr>
      <w:r>
        <w:rPr>
          <w:rFonts w:ascii="Times New Roman" w:hAnsi="Times New Roman" w:eastAsia="Times New Roman"/>
          <w:b w:val="0"/>
          <w:i w:val="0"/>
          <w:sz w:val="24"/>
        </w:rPr>
        <w:t>C.  | 4 | 2 | 4 |</w:t>
      </w:r>
    </w:p>
    <w:p>
      <w:pPr>
        <w:spacing w:after="20" w:before="0"/>
      </w:pPr>
      <w:r>
        <w:rPr>
          <w:rFonts w:ascii="Times New Roman" w:hAnsi="Times New Roman" w:eastAsia="Times New Roman"/>
          <w:b w:val="0"/>
          <w:i w:val="0"/>
          <w:sz w:val="24"/>
        </w:rPr>
        <w:t>D.  | 8 | 4 | 4</w:t>
      </w:r>
    </w:p>
    <w:p>
      <w:pPr>
        <w:spacing w:after="120" w:before="0"/>
      </w:pPr>
      <w:r>
        <w:rPr>
          <w:rFonts w:ascii="Times New Roman" w:hAnsi="Times New Roman" w:eastAsia="Times New Roman"/>
          <w:b w:val="0"/>
          <w:i/>
          <w:color w:val="666666"/>
          <w:sz w:val="18"/>
        </w:rPr>
        <w:t>[Longman cell Q47]</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correctly describes the process of sperm production in human? Division involved | Number of sperms formed in each division | Chromosome number in each sperm |</w:t>
      </w:r>
    </w:p>
    <w:p>
      <w:pPr>
        <w:spacing w:after="20" w:before="0"/>
      </w:pPr>
      <w:r>
        <w:rPr>
          <w:rFonts w:ascii="Times New Roman" w:hAnsi="Times New Roman" w:eastAsia="Times New Roman"/>
          <w:b w:val="0"/>
          <w:i w:val="0"/>
          <w:sz w:val="24"/>
        </w:rPr>
        <w:t>A.  | mitosis | 2 | 46 |</w:t>
      </w:r>
    </w:p>
    <w:p>
      <w:pPr>
        <w:spacing w:after="20" w:before="0"/>
      </w:pPr>
      <w:r>
        <w:rPr>
          <w:rFonts w:ascii="Times New Roman" w:hAnsi="Times New Roman" w:eastAsia="Times New Roman"/>
          <w:b w:val="0"/>
          <w:i w:val="0"/>
          <w:sz w:val="24"/>
        </w:rPr>
        <w:t>B.  | mitosis | 4 | 46 |</w:t>
      </w:r>
    </w:p>
    <w:p>
      <w:pPr>
        <w:spacing w:after="20" w:before="0"/>
      </w:pPr>
      <w:r>
        <w:rPr>
          <w:rFonts w:ascii="Times New Roman" w:hAnsi="Times New Roman" w:eastAsia="Times New Roman"/>
          <w:b w:val="0"/>
          <w:i w:val="0"/>
          <w:sz w:val="24"/>
        </w:rPr>
        <w:t>C.  | meiosis | 2 | 23 |</w:t>
      </w:r>
    </w:p>
    <w:p>
      <w:pPr>
        <w:spacing w:after="20" w:before="0"/>
      </w:pPr>
      <w:r>
        <w:rPr>
          <w:rFonts w:ascii="Times New Roman" w:hAnsi="Times New Roman" w:eastAsia="Times New Roman"/>
          <w:b w:val="0"/>
          <w:i w:val="0"/>
          <w:sz w:val="24"/>
        </w:rPr>
        <w:t>D.  | meiosis | 4 | 23</w:t>
      </w:r>
    </w:p>
    <w:p>
      <w:pPr>
        <w:spacing w:after="120" w:before="0"/>
      </w:pPr>
      <w:r>
        <w:rPr>
          <w:rFonts w:ascii="Times New Roman" w:hAnsi="Times New Roman" w:eastAsia="Times New Roman"/>
          <w:b w:val="0"/>
          <w:i/>
          <w:color w:val="666666"/>
          <w:sz w:val="18"/>
        </w:rPr>
        <w:t>[Longman cell Q48]</w:t>
      </w:r>
    </w:p>
    <w:p>
      <w:pPr>
        <w:spacing w:after="80" w:before="160"/>
      </w:pPr>
      <w:r>
        <w:rPr>
          <w:rFonts w:ascii="Times New Roman" w:hAnsi="Times New Roman" w:eastAsia="Times New Roman"/>
          <w:b w:val="0"/>
          <w:i/>
          <w:sz w:val="22"/>
        </w:rPr>
        <w:t>Directions: The following items refer to the diagram below, which shows three stages of a cell division.</w:t>
      </w:r>
    </w:p>
    <w:p>
      <w:pPr>
        <w:spacing w:before="120" w:after="80"/>
      </w:pPr>
      <w:r>
        <w:rPr>
          <w:rFonts w:ascii="Times New Roman" w:hAnsi="Times New Roman" w:eastAsia="Times New Roman"/>
          <w:b/>
          <w:i w:val="0"/>
          <w:sz w:val="24"/>
        </w:rPr>
        <w:t xml:space="preserve">13.  </w:t>
      </w:r>
      <w:r>
        <w:rPr>
          <w:rFonts w:ascii="Times New Roman" w:hAnsi="Times New Roman" w:eastAsia="Times New Roman"/>
          <w:b w:val="0"/>
          <w:i w:val="0"/>
          <w:sz w:val="24"/>
        </w:rPr>
        <w:t>If the chromosome number of an angiosperm is 8, which of the following has 4 chromosomes?</w:t>
      </w:r>
    </w:p>
    <w:p>
      <w:pPr>
        <w:spacing w:after="80"/>
        <w:jc w:val="center"/>
      </w:pPr>
      <w:r>
        <w:drawing>
          <wp:inline xmlns:a="http://schemas.openxmlformats.org/drawingml/2006/main" xmlns:pic="http://schemas.openxmlformats.org/drawingml/2006/picture">
            <wp:extent cx="4320000" cy="1368582"/>
            <wp:docPr id="4" name="Picture 4"/>
            <wp:cNvGraphicFramePr>
              <a:graphicFrameLocks noChangeAspect="1"/>
            </wp:cNvGraphicFramePr>
            <a:graphic>
              <a:graphicData uri="http://schemas.openxmlformats.org/drawingml/2006/picture">
                <pic:pic>
                  <pic:nvPicPr>
                    <pic:cNvPr id="0" name="cell_longman_q049_1.png"/>
                    <pic:cNvPicPr/>
                  </pic:nvPicPr>
                  <pic:blipFill>
                    <a:blip r:embed="rId12"/>
                    <a:stretch>
                      <a:fillRect/>
                    </a:stretch>
                  </pic:blipFill>
                  <pic:spPr>
                    <a:xfrm>
                      <a:off x="0" y="0"/>
                      <a:ext cx="4320000" cy="1368582"/>
                    </a:xfrm>
                    <a:prstGeom prst="rect"/>
                  </pic:spPr>
                </pic:pic>
              </a:graphicData>
            </a:graphic>
          </wp:inline>
        </w:drawing>
      </w:r>
    </w:p>
    <w:p>
      <w:pPr>
        <w:spacing w:after="20" w:before="0"/>
      </w:pPr>
      <w:r>
        <w:rPr>
          <w:rFonts w:ascii="Times New Roman" w:hAnsi="Times New Roman" w:eastAsia="Times New Roman"/>
          <w:b w:val="0"/>
          <w:i w:val="0"/>
          <w:sz w:val="24"/>
        </w:rPr>
        <w:t>A.  Ovary</w:t>
      </w:r>
    </w:p>
    <w:p>
      <w:pPr>
        <w:spacing w:after="20" w:before="0"/>
      </w:pPr>
      <w:r>
        <w:rPr>
          <w:rFonts w:ascii="Times New Roman" w:hAnsi="Times New Roman" w:eastAsia="Times New Roman"/>
          <w:b w:val="0"/>
          <w:i w:val="0"/>
          <w:sz w:val="24"/>
        </w:rPr>
        <w:t>B.  Ovule</w:t>
      </w:r>
    </w:p>
    <w:p>
      <w:pPr>
        <w:spacing w:after="20" w:before="0"/>
      </w:pPr>
      <w:r>
        <w:rPr>
          <w:rFonts w:ascii="Times New Roman" w:hAnsi="Times New Roman" w:eastAsia="Times New Roman"/>
          <w:b w:val="0"/>
          <w:i w:val="0"/>
          <w:sz w:val="24"/>
        </w:rPr>
        <w:t>C.  Stigma</w:t>
      </w:r>
    </w:p>
    <w:p>
      <w:pPr>
        <w:spacing w:after="20" w:before="0"/>
      </w:pPr>
      <w:r>
        <w:rPr>
          <w:rFonts w:ascii="Times New Roman" w:hAnsi="Times New Roman" w:eastAsia="Times New Roman"/>
          <w:b w:val="0"/>
          <w:i w:val="0"/>
          <w:sz w:val="24"/>
        </w:rPr>
        <w:t>D.  Embryo sac</w:t>
      </w:r>
    </w:p>
    <w:p>
      <w:pPr>
        <w:spacing w:after="120" w:before="0"/>
      </w:pPr>
      <w:r>
        <w:rPr>
          <w:rFonts w:ascii="Times New Roman" w:hAnsi="Times New Roman" w:eastAsia="Times New Roman"/>
          <w:b w:val="0"/>
          <w:i/>
          <w:color w:val="666666"/>
          <w:sz w:val="18"/>
        </w:rPr>
        <w:t>[Longman cell Q49]</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This type of cell division may occur in the (1) anther. (2) testis. (3) palisade mesophyll. (4) cornea.</w:t>
      </w:r>
    </w:p>
    <w:p>
      <w:pPr>
        <w:spacing w:after="20" w:before="0"/>
      </w:pPr>
      <w:r>
        <w:rPr>
          <w:rFonts w:ascii="Times New Roman" w:hAnsi="Times New Roman" w:eastAsia="Times New Roman"/>
          <w:b w:val="0"/>
          <w:i w:val="0"/>
          <w:sz w:val="24"/>
        </w:rPr>
        <w:t>A.  (1) only</w:t>
      </w:r>
    </w:p>
    <w:p>
      <w:pPr>
        <w:spacing w:after="20" w:before="0"/>
      </w:pPr>
      <w:r>
        <w:rPr>
          <w:rFonts w:ascii="Times New Roman" w:hAnsi="Times New Roman" w:eastAsia="Times New Roman"/>
          <w:b w:val="0"/>
          <w:i w:val="0"/>
          <w:sz w:val="24"/>
        </w:rPr>
        <w:t>B.  (1) and (2) only</w:t>
      </w:r>
    </w:p>
    <w:p>
      <w:pPr>
        <w:spacing w:after="20" w:before="0"/>
      </w:pPr>
      <w:r>
        <w:rPr>
          <w:rFonts w:ascii="Times New Roman" w:hAnsi="Times New Roman" w:eastAsia="Times New Roman"/>
          <w:b w:val="0"/>
          <w:i w:val="0"/>
          <w:sz w:val="24"/>
        </w:rPr>
        <w:t>C.  (2) and (3) only</w:t>
      </w:r>
    </w:p>
    <w:p>
      <w:pPr>
        <w:spacing w:after="20" w:before="0"/>
      </w:pPr>
      <w:r>
        <w:rPr>
          <w:rFonts w:ascii="Times New Roman" w:hAnsi="Times New Roman" w:eastAsia="Times New Roman"/>
          <w:b w:val="0"/>
          <w:i w:val="0"/>
          <w:sz w:val="24"/>
        </w:rPr>
        <w:t>D.  (3) and (4) only</w:t>
      </w:r>
    </w:p>
    <w:p>
      <w:pPr>
        <w:spacing w:after="120" w:before="0"/>
      </w:pPr>
      <w:r>
        <w:rPr>
          <w:rFonts w:ascii="Times New Roman" w:hAnsi="Times New Roman" w:eastAsia="Times New Roman"/>
          <w:b w:val="0"/>
          <w:i/>
          <w:color w:val="666666"/>
          <w:sz w:val="18"/>
        </w:rPr>
        <w:t>[Longman cell Q50]</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is the possible daughter cell resulting from this division?</w:t>
      </w:r>
    </w:p>
    <w:p>
      <w:pPr>
        <w:spacing w:after="80"/>
        <w:jc w:val="center"/>
      </w:pPr>
      <w:r>
        <w:drawing>
          <wp:inline xmlns:a="http://schemas.openxmlformats.org/drawingml/2006/main" xmlns:pic="http://schemas.openxmlformats.org/drawingml/2006/picture">
            <wp:extent cx="4320000" cy="649547"/>
            <wp:docPr id="5" name="Picture 5"/>
            <wp:cNvGraphicFramePr>
              <a:graphicFrameLocks noChangeAspect="1"/>
            </wp:cNvGraphicFramePr>
            <a:graphic>
              <a:graphicData uri="http://schemas.openxmlformats.org/drawingml/2006/picture">
                <pic:pic>
                  <pic:nvPicPr>
                    <pic:cNvPr id="0" name="cell_longman_q051_1_nored.png"/>
                    <pic:cNvPicPr/>
                  </pic:nvPicPr>
                  <pic:blipFill>
                    <a:blip r:embed="rId13"/>
                    <a:stretch>
                      <a:fillRect/>
                    </a:stretch>
                  </pic:blipFill>
                  <pic:spPr>
                    <a:xfrm>
                      <a:off x="0" y="0"/>
                      <a:ext cx="4320000" cy="649547"/>
                    </a:xfrm>
                    <a:prstGeom prst="rect"/>
                  </pic:spPr>
                </pic:pic>
              </a:graphicData>
            </a:graphic>
          </wp:inline>
        </w:drawing>
      </w:r>
    </w:p>
    <w:p>
      <w:pPr>
        <w:spacing w:after="120" w:before="0"/>
      </w:pPr>
      <w:r>
        <w:rPr>
          <w:rFonts w:ascii="Times New Roman" w:hAnsi="Times New Roman" w:eastAsia="Times New Roman"/>
          <w:b w:val="0"/>
          <w:i/>
          <w:color w:val="666666"/>
          <w:sz w:val="18"/>
        </w:rPr>
        <w:t>[Longman cell Q51]</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Four of the stages in the first meiotic division are outlined as follows: (1) Random pairing of chromosomes at the equator (2) Replication of DNA molecules (3) Division of cytoplasm (4) Pulling apart of chromosomes by spindle fibres The correct sequence of the first meiotic division is</w:t>
      </w:r>
    </w:p>
    <w:p>
      <w:pPr>
        <w:spacing w:after="20" w:before="0"/>
      </w:pPr>
      <w:r>
        <w:rPr>
          <w:rFonts w:ascii="Times New Roman" w:hAnsi="Times New Roman" w:eastAsia="Times New Roman"/>
          <w:b w:val="0"/>
          <w:i w:val="0"/>
          <w:sz w:val="24"/>
        </w:rPr>
        <w:t>A.  (1) → (2) → (4) → (3)</w:t>
      </w:r>
    </w:p>
    <w:p>
      <w:pPr>
        <w:spacing w:after="20" w:before="0"/>
      </w:pPr>
      <w:r>
        <w:rPr>
          <w:rFonts w:ascii="Times New Roman" w:hAnsi="Times New Roman" w:eastAsia="Times New Roman"/>
          <w:b w:val="0"/>
          <w:i w:val="0"/>
          <w:sz w:val="24"/>
        </w:rPr>
        <w:t>B.  (2) → (3) → (1) → (4)</w:t>
      </w:r>
    </w:p>
    <w:p>
      <w:pPr>
        <w:spacing w:after="20" w:before="0"/>
      </w:pPr>
      <w:r>
        <w:rPr>
          <w:rFonts w:ascii="Times New Roman" w:hAnsi="Times New Roman" w:eastAsia="Times New Roman"/>
          <w:b w:val="0"/>
          <w:i w:val="0"/>
          <w:sz w:val="24"/>
        </w:rPr>
        <w:t>C.  (2) → (1) → (4) → (3)</w:t>
      </w:r>
    </w:p>
    <w:p>
      <w:pPr>
        <w:spacing w:after="20" w:before="0"/>
      </w:pPr>
      <w:r>
        <w:rPr>
          <w:rFonts w:ascii="Times New Roman" w:hAnsi="Times New Roman" w:eastAsia="Times New Roman"/>
          <w:b w:val="0"/>
          <w:i w:val="0"/>
          <w:sz w:val="24"/>
        </w:rPr>
        <w:t>D.  (2) → (4) → (1) → (3)</w:t>
      </w:r>
    </w:p>
    <w:p>
      <w:pPr>
        <w:spacing w:after="120" w:before="0"/>
      </w:pPr>
      <w:r>
        <w:rPr>
          <w:rFonts w:ascii="Times New Roman" w:hAnsi="Times New Roman" w:eastAsia="Times New Roman"/>
          <w:b w:val="0"/>
          <w:i/>
          <w:color w:val="666666"/>
          <w:sz w:val="18"/>
        </w:rPr>
        <w:t>[Longman cell Q52]</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 following comparisons between mitosis and meiosis is correct? Mitosis | Meiosis |</w:t>
      </w:r>
    </w:p>
    <w:p>
      <w:pPr>
        <w:spacing w:after="20" w:before="0"/>
      </w:pPr>
      <w:r>
        <w:rPr>
          <w:rFonts w:ascii="Times New Roman" w:hAnsi="Times New Roman" w:eastAsia="Times New Roman"/>
          <w:b w:val="0"/>
          <w:i w:val="0"/>
          <w:sz w:val="24"/>
        </w:rPr>
        <w:t>A.  | for asexual reproduction only | for sexual reproduction only |</w:t>
      </w:r>
    </w:p>
    <w:p>
      <w:pPr>
        <w:spacing w:after="20" w:before="0"/>
      </w:pPr>
      <w:r>
        <w:rPr>
          <w:rFonts w:ascii="Times New Roman" w:hAnsi="Times New Roman" w:eastAsia="Times New Roman"/>
          <w:b w:val="0"/>
          <w:i w:val="0"/>
          <w:sz w:val="24"/>
        </w:rPr>
        <w:t>B.  | no random assortment of chromosomes | random assortment of chromosomes |</w:t>
      </w:r>
    </w:p>
    <w:p>
      <w:pPr>
        <w:spacing w:after="20" w:before="0"/>
      </w:pPr>
      <w:r>
        <w:rPr>
          <w:rFonts w:ascii="Times New Roman" w:hAnsi="Times New Roman" w:eastAsia="Times New Roman"/>
          <w:b w:val="0"/>
          <w:i w:val="0"/>
          <w:sz w:val="24"/>
        </w:rPr>
        <w:t>C.  | daughter cells always possess 46 chromosomes | daughter cells always possess 23 chromosomes |</w:t>
      </w:r>
    </w:p>
    <w:p>
      <w:pPr>
        <w:spacing w:after="20" w:before="0"/>
      </w:pPr>
      <w:r>
        <w:rPr>
          <w:rFonts w:ascii="Times New Roman" w:hAnsi="Times New Roman" w:eastAsia="Times New Roman"/>
          <w:b w:val="0"/>
          <w:i w:val="0"/>
          <w:sz w:val="24"/>
        </w:rPr>
        <w:t>D.  | daughter cells are always identical among themselves | daughter cells are always different among themselves</w:t>
      </w:r>
    </w:p>
    <w:p>
      <w:pPr>
        <w:spacing w:after="120" w:before="0"/>
      </w:pPr>
      <w:r>
        <w:rPr>
          <w:rFonts w:ascii="Times New Roman" w:hAnsi="Times New Roman" w:eastAsia="Times New Roman"/>
          <w:b w:val="0"/>
          <w:i/>
          <w:color w:val="666666"/>
          <w:sz w:val="18"/>
        </w:rPr>
        <w:t>[Longman cell Q53]</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In which part of a flowering plant and a human body does meiosis take place? Flowering plant | Human body |</w:t>
      </w:r>
    </w:p>
    <w:p>
      <w:pPr>
        <w:spacing w:after="20" w:before="0"/>
      </w:pPr>
      <w:r>
        <w:rPr>
          <w:rFonts w:ascii="Times New Roman" w:hAnsi="Times New Roman" w:eastAsia="Times New Roman"/>
          <w:b w:val="0"/>
          <w:i w:val="0"/>
          <w:sz w:val="24"/>
        </w:rPr>
        <w:t>A.  | ovary | sperm duct |</w:t>
      </w:r>
    </w:p>
    <w:p>
      <w:pPr>
        <w:spacing w:after="20" w:before="0"/>
      </w:pPr>
      <w:r>
        <w:rPr>
          <w:rFonts w:ascii="Times New Roman" w:hAnsi="Times New Roman" w:eastAsia="Times New Roman"/>
          <w:b w:val="0"/>
          <w:i w:val="0"/>
          <w:sz w:val="24"/>
        </w:rPr>
        <w:t>B.  | anther | ovary |</w:t>
      </w:r>
    </w:p>
    <w:p>
      <w:pPr>
        <w:spacing w:after="20" w:before="0"/>
      </w:pPr>
      <w:r>
        <w:rPr>
          <w:rFonts w:ascii="Times New Roman" w:hAnsi="Times New Roman" w:eastAsia="Times New Roman"/>
          <w:b w:val="0"/>
          <w:i w:val="0"/>
          <w:sz w:val="24"/>
        </w:rPr>
        <w:t>C.  | stigma | testis |</w:t>
      </w:r>
    </w:p>
    <w:p>
      <w:pPr>
        <w:spacing w:after="20" w:before="0"/>
      </w:pPr>
      <w:r>
        <w:rPr>
          <w:rFonts w:ascii="Times New Roman" w:hAnsi="Times New Roman" w:eastAsia="Times New Roman"/>
          <w:b w:val="0"/>
          <w:i w:val="0"/>
          <w:sz w:val="24"/>
        </w:rPr>
        <w:t>D.  | anther | oviduct</w:t>
      </w:r>
    </w:p>
    <w:p>
      <w:pPr>
        <w:spacing w:after="120" w:before="0"/>
      </w:pPr>
      <w:r>
        <w:rPr>
          <w:rFonts w:ascii="Times New Roman" w:hAnsi="Times New Roman" w:eastAsia="Times New Roman"/>
          <w:b w:val="0"/>
          <w:i/>
          <w:color w:val="666666"/>
          <w:sz w:val="18"/>
        </w:rPr>
        <w:t>[Longman cell Q54]</w:t>
      </w:r>
    </w:p>
    <w:p>
      <w:pPr>
        <w:spacing w:after="80" w:before="160"/>
      </w:pPr>
      <w:r>
        <w:rPr>
          <w:rFonts w:ascii="Times New Roman" w:hAnsi="Times New Roman" w:eastAsia="Times New Roman"/>
          <w:b w:val="0"/>
          <w:i/>
          <w:sz w:val="22"/>
        </w:rPr>
        <w:t>The diagram below shows a parent cell with 3 pairs of chromosomes.</w:t>
      </w:r>
    </w:p>
    <w:p>
      <w:pPr>
        <w:spacing w:before="120" w:after="80"/>
      </w:pPr>
      <w:r>
        <w:rPr>
          <w:rFonts w:ascii="Times New Roman" w:hAnsi="Times New Roman" w:eastAsia="Times New Roman"/>
          <w:b/>
          <w:i w:val="0"/>
          <w:sz w:val="24"/>
        </w:rPr>
        <w:t xml:space="preserve">19.  </w:t>
      </w:r>
      <w:r>
        <w:rPr>
          <w:rFonts w:ascii="Times New Roman" w:hAnsi="Times New Roman" w:eastAsia="Times New Roman"/>
          <w:b w:val="0"/>
          <w:i w:val="0"/>
          <w:sz w:val="24"/>
        </w:rPr>
        <w:t>The diagram below shows a parent cell with 3 pairs of chromosomes.</w:t>
        <w:br/>
        <w:t>Which of the following represents the daughter cell resulting from mitosis?</w:t>
      </w:r>
    </w:p>
    <w:p>
      <w:pPr>
        <w:spacing w:after="80"/>
        <w:jc w:val="center"/>
      </w:pPr>
      <w:r>
        <w:drawing>
          <wp:inline xmlns:a="http://schemas.openxmlformats.org/drawingml/2006/main" xmlns:pic="http://schemas.openxmlformats.org/drawingml/2006/picture">
            <wp:extent cx="4320000" cy="3582000"/>
            <wp:docPr id="6" name="Picture 6"/>
            <wp:cNvGraphicFramePr>
              <a:graphicFrameLocks noChangeAspect="1"/>
            </wp:cNvGraphicFramePr>
            <a:graphic>
              <a:graphicData uri="http://schemas.openxmlformats.org/drawingml/2006/picture">
                <pic:pic>
                  <pic:nvPicPr>
                    <pic:cNvPr id="0" name="cell_longman_q055_1.png"/>
                    <pic:cNvPicPr/>
                  </pic:nvPicPr>
                  <pic:blipFill>
                    <a:blip r:embed="rId14"/>
                    <a:stretch>
                      <a:fillRect/>
                    </a:stretch>
                  </pic:blipFill>
                  <pic:spPr>
                    <a:xfrm>
                      <a:off x="0" y="0"/>
                      <a:ext cx="4320000" cy="3582000"/>
                    </a:xfrm>
                    <a:prstGeom prst="rect"/>
                  </pic:spPr>
                </pic:pic>
              </a:graphicData>
            </a:graphic>
          </wp:inline>
        </w:drawing>
      </w:r>
    </w:p>
    <w:p>
      <w:pPr>
        <w:spacing w:after="80"/>
        <w:jc w:val="center"/>
      </w:pPr>
      <w:r>
        <w:drawing>
          <wp:inline xmlns:a="http://schemas.openxmlformats.org/drawingml/2006/main" xmlns:pic="http://schemas.openxmlformats.org/drawingml/2006/picture">
            <wp:extent cx="4320000" cy="697964"/>
            <wp:docPr id="7" name="Picture 7"/>
            <wp:cNvGraphicFramePr>
              <a:graphicFrameLocks noChangeAspect="1"/>
            </wp:cNvGraphicFramePr>
            <a:graphic>
              <a:graphicData uri="http://schemas.openxmlformats.org/drawingml/2006/picture">
                <pic:pic>
                  <pic:nvPicPr>
                    <pic:cNvPr id="0" name="cell_longman_q055_2_nored.png"/>
                    <pic:cNvPicPr/>
                  </pic:nvPicPr>
                  <pic:blipFill>
                    <a:blip r:embed="rId15"/>
                    <a:stretch>
                      <a:fillRect/>
                    </a:stretch>
                  </pic:blipFill>
                  <pic:spPr>
                    <a:xfrm>
                      <a:off x="0" y="0"/>
                      <a:ext cx="4320000" cy="697964"/>
                    </a:xfrm>
                    <a:prstGeom prst="rect"/>
                  </pic:spPr>
                </pic:pic>
              </a:graphicData>
            </a:graphic>
          </wp:inline>
        </w:drawing>
      </w:r>
    </w:p>
    <w:p>
      <w:pPr>
        <w:spacing w:after="120" w:before="0"/>
      </w:pPr>
      <w:r>
        <w:rPr>
          <w:rFonts w:ascii="Times New Roman" w:hAnsi="Times New Roman" w:eastAsia="Times New Roman"/>
          <w:b w:val="0"/>
          <w:i/>
          <w:color w:val="666666"/>
          <w:sz w:val="18"/>
        </w:rPr>
        <w:t>[Longman cell Q55]</w:t>
      </w:r>
    </w:p>
    <w:p>
      <w:pPr>
        <w:spacing w:after="80" w:before="160"/>
      </w:pPr>
      <w:r>
        <w:rPr>
          <w:rFonts w:ascii="Times New Roman" w:hAnsi="Times New Roman" w:eastAsia="Times New Roman"/>
          <w:b w:val="0"/>
          <w:i/>
          <w:sz w:val="22"/>
        </w:rPr>
        <w:t>Directions: The following items refer to the parent cell below, which has 2 pairs of chromosomes.</w:t>
      </w:r>
    </w:p>
    <w:p>
      <w:pPr>
        <w:spacing w:before="12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Which of the following represent the possible daughter cells at the end of meiotic division I?</w:t>
      </w:r>
    </w:p>
    <w:p>
      <w:pPr>
        <w:spacing w:after="80"/>
        <w:jc w:val="center"/>
      </w:pPr>
      <w:r>
        <w:drawing>
          <wp:inline xmlns:a="http://schemas.openxmlformats.org/drawingml/2006/main" xmlns:pic="http://schemas.openxmlformats.org/drawingml/2006/picture">
            <wp:extent cx="4320000" cy="4111579"/>
            <wp:docPr id="8" name="Picture 8"/>
            <wp:cNvGraphicFramePr>
              <a:graphicFrameLocks noChangeAspect="1"/>
            </wp:cNvGraphicFramePr>
            <a:graphic>
              <a:graphicData uri="http://schemas.openxmlformats.org/drawingml/2006/picture">
                <pic:pic>
                  <pic:nvPicPr>
                    <pic:cNvPr id="0" name="cell_longman_q055_3.png"/>
                    <pic:cNvPicPr/>
                  </pic:nvPicPr>
                  <pic:blipFill>
                    <a:blip r:embed="rId16"/>
                    <a:stretch>
                      <a:fillRect/>
                    </a:stretch>
                  </pic:blipFill>
                  <pic:spPr>
                    <a:xfrm>
                      <a:off x="0" y="0"/>
                      <a:ext cx="4320000" cy="4111579"/>
                    </a:xfrm>
                    <a:prstGeom prst="rect"/>
                  </pic:spPr>
                </pic:pic>
              </a:graphicData>
            </a:graphic>
          </wp:inline>
        </w:drawing>
      </w:r>
    </w:p>
    <w:p>
      <w:pPr>
        <w:spacing w:after="80"/>
        <w:jc w:val="center"/>
      </w:pPr>
      <w:r>
        <w:drawing>
          <wp:inline xmlns:a="http://schemas.openxmlformats.org/drawingml/2006/main" xmlns:pic="http://schemas.openxmlformats.org/drawingml/2006/picture">
            <wp:extent cx="4320000" cy="834082"/>
            <wp:docPr id="9" name="Picture 9"/>
            <wp:cNvGraphicFramePr>
              <a:graphicFrameLocks noChangeAspect="1"/>
            </wp:cNvGraphicFramePr>
            <a:graphic>
              <a:graphicData uri="http://schemas.openxmlformats.org/drawingml/2006/picture">
                <pic:pic>
                  <pic:nvPicPr>
                    <pic:cNvPr id="0" name="cell_longman_q056_1.png"/>
                    <pic:cNvPicPr/>
                  </pic:nvPicPr>
                  <pic:blipFill>
                    <a:blip r:embed="rId17"/>
                    <a:stretch>
                      <a:fillRect/>
                    </a:stretch>
                  </pic:blipFill>
                  <pic:spPr>
                    <a:xfrm>
                      <a:off x="0" y="0"/>
                      <a:ext cx="4320000" cy="834082"/>
                    </a:xfrm>
                    <a:prstGeom prst="rect"/>
                  </pic:spPr>
                </pic:pic>
              </a:graphicData>
            </a:graphic>
          </wp:inline>
        </w:drawing>
      </w:r>
    </w:p>
    <w:p>
      <w:pPr>
        <w:spacing w:after="20" w:before="0"/>
      </w:pPr>
      <w:r>
        <w:rPr>
          <w:rFonts w:ascii="Times New Roman" w:hAnsi="Times New Roman" w:eastAsia="Times New Roman"/>
          <w:b w:val="0"/>
          <w:i w:val="0"/>
          <w:sz w:val="24"/>
        </w:rPr>
        <w:t>A.  (1) and (2) only</w:t>
      </w:r>
    </w:p>
    <w:p>
      <w:pPr>
        <w:spacing w:after="20" w:before="0"/>
      </w:pPr>
      <w:r>
        <w:rPr>
          <w:rFonts w:ascii="Times New Roman" w:hAnsi="Times New Roman" w:eastAsia="Times New Roman"/>
          <w:b w:val="0"/>
          <w:i w:val="0"/>
          <w:sz w:val="24"/>
        </w:rPr>
        <w:t>B.  (2) and (3) only</w:t>
      </w:r>
    </w:p>
    <w:p>
      <w:pPr>
        <w:spacing w:after="20" w:before="0"/>
      </w:pPr>
      <w:r>
        <w:rPr>
          <w:rFonts w:ascii="Times New Roman" w:hAnsi="Times New Roman" w:eastAsia="Times New Roman"/>
          <w:b w:val="0"/>
          <w:i w:val="0"/>
          <w:sz w:val="24"/>
        </w:rPr>
        <w:t>C.  (3) and (4) only</w:t>
      </w:r>
    </w:p>
    <w:p>
      <w:pPr>
        <w:spacing w:after="20" w:before="0"/>
      </w:pPr>
      <w:r>
        <w:rPr>
          <w:rFonts w:ascii="Times New Roman" w:hAnsi="Times New Roman" w:eastAsia="Times New Roman"/>
          <w:b w:val="0"/>
          <w:i w:val="0"/>
          <w:sz w:val="24"/>
        </w:rPr>
        <w:t>D.  (1), (2), (3) and (4)</w:t>
      </w:r>
    </w:p>
    <w:p>
      <w:pPr>
        <w:spacing w:after="120" w:before="0"/>
      </w:pPr>
      <w:r>
        <w:rPr>
          <w:rFonts w:ascii="Times New Roman" w:hAnsi="Times New Roman" w:eastAsia="Times New Roman"/>
          <w:b w:val="0"/>
          <w:i/>
          <w:color w:val="666666"/>
          <w:sz w:val="18"/>
        </w:rPr>
        <w:t>[Longman cell Q56]</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Which of the following represent the possible daughter cells at the end of meiotic division II?</w:t>
      </w:r>
    </w:p>
    <w:p>
      <w:pPr>
        <w:spacing w:after="80"/>
        <w:jc w:val="center"/>
      </w:pPr>
      <w:r>
        <w:drawing>
          <wp:inline xmlns:a="http://schemas.openxmlformats.org/drawingml/2006/main" xmlns:pic="http://schemas.openxmlformats.org/drawingml/2006/picture">
            <wp:extent cx="4320000" cy="708702"/>
            <wp:docPr id="10" name="Picture 10"/>
            <wp:cNvGraphicFramePr>
              <a:graphicFrameLocks noChangeAspect="1"/>
            </wp:cNvGraphicFramePr>
            <a:graphic>
              <a:graphicData uri="http://schemas.openxmlformats.org/drawingml/2006/picture">
                <pic:pic>
                  <pic:nvPicPr>
                    <pic:cNvPr id="0" name="cell_longman_q057_1.png"/>
                    <pic:cNvPicPr/>
                  </pic:nvPicPr>
                  <pic:blipFill>
                    <a:blip r:embed="rId18"/>
                    <a:stretch>
                      <a:fillRect/>
                    </a:stretch>
                  </pic:blipFill>
                  <pic:spPr>
                    <a:xfrm>
                      <a:off x="0" y="0"/>
                      <a:ext cx="4320000" cy="708702"/>
                    </a:xfrm>
                    <a:prstGeom prst="rect"/>
                  </pic:spPr>
                </pic:pic>
              </a:graphicData>
            </a:graphic>
          </wp:inline>
        </w:drawing>
      </w:r>
    </w:p>
    <w:p>
      <w:pPr>
        <w:spacing w:after="20" w:before="0"/>
      </w:pPr>
      <w:r>
        <w:rPr>
          <w:rFonts w:ascii="Times New Roman" w:hAnsi="Times New Roman" w:eastAsia="Times New Roman"/>
          <w:b w:val="0"/>
          <w:i w:val="0"/>
          <w:sz w:val="24"/>
        </w:rPr>
        <w:t>A.  (1) and (2) only</w:t>
      </w:r>
    </w:p>
    <w:p>
      <w:pPr>
        <w:spacing w:after="20" w:before="0"/>
      </w:pPr>
      <w:r>
        <w:rPr>
          <w:rFonts w:ascii="Times New Roman" w:hAnsi="Times New Roman" w:eastAsia="Times New Roman"/>
          <w:b w:val="0"/>
          <w:i w:val="0"/>
          <w:sz w:val="24"/>
        </w:rPr>
        <w:t>B.  (2) and (3) only</w:t>
      </w:r>
    </w:p>
    <w:p>
      <w:pPr>
        <w:spacing w:after="20" w:before="0"/>
      </w:pPr>
      <w:r>
        <w:rPr>
          <w:rFonts w:ascii="Times New Roman" w:hAnsi="Times New Roman" w:eastAsia="Times New Roman"/>
          <w:b w:val="0"/>
          <w:i w:val="0"/>
          <w:sz w:val="24"/>
        </w:rPr>
        <w:t>C.  (3) and (4) only</w:t>
      </w:r>
    </w:p>
    <w:p>
      <w:pPr>
        <w:spacing w:after="20" w:before="0"/>
      </w:pPr>
      <w:r>
        <w:rPr>
          <w:rFonts w:ascii="Times New Roman" w:hAnsi="Times New Roman" w:eastAsia="Times New Roman"/>
          <w:b w:val="0"/>
          <w:i w:val="0"/>
          <w:sz w:val="24"/>
        </w:rPr>
        <w:t>D.  (1), (2), (3) and (4)</w:t>
      </w:r>
    </w:p>
    <w:p>
      <w:pPr>
        <w:spacing w:after="120" w:before="0"/>
      </w:pPr>
      <w:r>
        <w:rPr>
          <w:rFonts w:ascii="Times New Roman" w:hAnsi="Times New Roman" w:eastAsia="Times New Roman"/>
          <w:b w:val="0"/>
          <w:i/>
          <w:color w:val="666666"/>
          <w:sz w:val="18"/>
        </w:rPr>
        <w:t>[Longman cell Q57]</w:t>
      </w:r>
    </w:p>
    <w:p>
      <w:pPr>
        <w:spacing w:after="160" w:before="28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The following graph shows the relative DNA content of a cell in the cell cycle. Which matching of processes at X and Y is correct?</w:t>
      </w:r>
    </w:p>
    <w:p>
      <w:pPr>
        <w:spacing w:after="80"/>
        <w:jc w:val="center"/>
      </w:pPr>
      <w:r>
        <w:drawing>
          <wp:inline xmlns:a="http://schemas.openxmlformats.org/drawingml/2006/main" xmlns:pic="http://schemas.openxmlformats.org/drawingml/2006/picture">
            <wp:extent cx="4320000" cy="2362014"/>
            <wp:docPr id="11" name="Picture 11"/>
            <wp:cNvGraphicFramePr>
              <a:graphicFrameLocks noChangeAspect="1"/>
            </wp:cNvGraphicFramePr>
            <a:graphic>
              <a:graphicData uri="http://schemas.openxmlformats.org/drawingml/2006/picture">
                <pic:pic>
                  <pic:nvPicPr>
                    <pic:cNvPr id="0" name="cell_cycle_division_YKTo_MC_to_students_q001_1.png"/>
                    <pic:cNvPicPr/>
                  </pic:nvPicPr>
                  <pic:blipFill>
                    <a:blip r:embed="rId19"/>
                    <a:stretch>
                      <a:fillRect/>
                    </a:stretch>
                  </pic:blipFill>
                  <pic:spPr>
                    <a:xfrm>
                      <a:off x="0" y="0"/>
                      <a:ext cx="4320000" cy="2362014"/>
                    </a:xfrm>
                    <a:prstGeom prst="rect"/>
                  </pic:spPr>
                </pic:pic>
              </a:graphicData>
            </a:graphic>
          </wp:inline>
        </w:drawing>
      </w:r>
    </w:p>
    <w:p>
      <w:pPr>
        <w:spacing w:after="20" w:before="0"/>
      </w:pPr>
      <w:r>
        <w:rPr>
          <w:rFonts w:ascii="Times New Roman" w:hAnsi="Times New Roman" w:eastAsia="Times New Roman"/>
          <w:b w:val="0"/>
          <w:i w:val="0"/>
          <w:sz w:val="24"/>
        </w:rPr>
        <w:t>A.  X: replication of DNA;     Y: mitosis</w:t>
      </w:r>
    </w:p>
    <w:p>
      <w:pPr>
        <w:spacing w:after="20" w:before="0"/>
      </w:pPr>
      <w:r>
        <w:rPr>
          <w:rFonts w:ascii="Times New Roman" w:hAnsi="Times New Roman" w:eastAsia="Times New Roman"/>
          <w:b w:val="0"/>
          <w:i w:val="0"/>
          <w:sz w:val="24"/>
        </w:rPr>
        <w:t>B.  X: replication of DNA;     Y: meiosis</w:t>
      </w:r>
    </w:p>
    <w:p>
      <w:pPr>
        <w:spacing w:after="20" w:before="0"/>
      </w:pPr>
      <w:r>
        <w:rPr>
          <w:rFonts w:ascii="Times New Roman" w:hAnsi="Times New Roman" w:eastAsia="Times New Roman"/>
          <w:b w:val="0"/>
          <w:i w:val="0"/>
          <w:sz w:val="24"/>
        </w:rPr>
        <w:t>C.  X: fertilization of male and female gametes;     Y: mitosis</w:t>
      </w:r>
    </w:p>
    <w:p>
      <w:pPr>
        <w:spacing w:after="20" w:before="0"/>
      </w:pPr>
      <w:r>
        <w:rPr>
          <w:rFonts w:ascii="Times New Roman" w:hAnsi="Times New Roman" w:eastAsia="Times New Roman"/>
          <w:b w:val="0"/>
          <w:i w:val="0"/>
          <w:sz w:val="24"/>
        </w:rPr>
        <w:t>D.  X: fertilization of male and female gametes;     Y: meiosis</w:t>
      </w:r>
    </w:p>
    <w:p>
      <w:pPr>
        <w:spacing w:after="120" w:before="0"/>
      </w:pPr>
      <w:r>
        <w:rPr>
          <w:rFonts w:ascii="Times New Roman" w:hAnsi="Times New Roman" w:eastAsia="Times New Roman"/>
          <w:b w:val="0"/>
          <w:i/>
          <w:color w:val="666666"/>
          <w:sz w:val="18"/>
        </w:rPr>
        <w:t>[YKTo Q1]</w:t>
      </w:r>
    </w:p>
    <w:p>
      <w:pPr>
        <w:spacing w:after="80" w:before="160"/>
      </w:pPr>
      <w:r>
        <w:rPr>
          <w:rFonts w:ascii="Times New Roman" w:hAnsi="Times New Roman" w:eastAsia="Times New Roman"/>
          <w:b w:val="0"/>
          <w:i/>
          <w:sz w:val="22"/>
        </w:rPr>
        <w:t>Directions: The following items refer to the graph below, which shows the relative DNA content of a cell in the cell cycle.</w:t>
      </w:r>
    </w:p>
    <w:p>
      <w:pPr>
        <w:spacing w:before="12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of the following cells has N units of DNA content in period W of a flowering plant?</w:t>
      </w:r>
    </w:p>
    <w:p>
      <w:pPr>
        <w:spacing w:after="80"/>
        <w:jc w:val="center"/>
      </w:pPr>
      <w:r>
        <w:drawing>
          <wp:inline xmlns:a="http://schemas.openxmlformats.org/drawingml/2006/main" xmlns:pic="http://schemas.openxmlformats.org/drawingml/2006/picture">
            <wp:extent cx="4320000" cy="3428571"/>
            <wp:docPr id="12" name="Picture 12"/>
            <wp:cNvGraphicFramePr>
              <a:graphicFrameLocks noChangeAspect="1"/>
            </wp:cNvGraphicFramePr>
            <a:graphic>
              <a:graphicData uri="http://schemas.openxmlformats.org/drawingml/2006/picture">
                <pic:pic>
                  <pic:nvPicPr>
                    <pic:cNvPr id="0" name="cell_cycle_division_YKTo_MC_to_students_q001_2.png"/>
                    <pic:cNvPicPr/>
                  </pic:nvPicPr>
                  <pic:blipFill>
                    <a:blip r:embed="rId20"/>
                    <a:stretch>
                      <a:fillRect/>
                    </a:stretch>
                  </pic:blipFill>
                  <pic:spPr>
                    <a:xfrm>
                      <a:off x="0" y="0"/>
                      <a:ext cx="4320000" cy="3428571"/>
                    </a:xfrm>
                    <a:prstGeom prst="rect"/>
                  </pic:spPr>
                </pic:pic>
              </a:graphicData>
            </a:graphic>
          </wp:inline>
        </w:drawing>
      </w:r>
    </w:p>
    <w:p>
      <w:pPr>
        <w:spacing w:after="20" w:before="0"/>
      </w:pPr>
      <w:r>
        <w:rPr>
          <w:rFonts w:ascii="Times New Roman" w:hAnsi="Times New Roman" w:eastAsia="Times New Roman"/>
          <w:b w:val="0"/>
          <w:i w:val="0"/>
          <w:sz w:val="24"/>
        </w:rPr>
        <w:t>A.  Integument of ovule</w:t>
      </w:r>
    </w:p>
    <w:p>
      <w:pPr>
        <w:spacing w:after="20" w:before="0"/>
      </w:pPr>
      <w:r>
        <w:rPr>
          <w:rFonts w:ascii="Times New Roman" w:hAnsi="Times New Roman" w:eastAsia="Times New Roman"/>
          <w:b w:val="0"/>
          <w:i w:val="0"/>
          <w:sz w:val="24"/>
        </w:rPr>
        <w:t>B.  Ovary wall</w:t>
      </w:r>
    </w:p>
    <w:p>
      <w:pPr>
        <w:spacing w:after="20" w:before="0"/>
      </w:pPr>
      <w:r>
        <w:rPr>
          <w:rFonts w:ascii="Times New Roman" w:hAnsi="Times New Roman" w:eastAsia="Times New Roman"/>
          <w:b w:val="0"/>
          <w:i w:val="0"/>
          <w:sz w:val="24"/>
        </w:rPr>
        <w:t>C.  Ovum</w:t>
      </w:r>
    </w:p>
    <w:p>
      <w:pPr>
        <w:spacing w:after="20" w:before="0"/>
      </w:pPr>
      <w:r>
        <w:rPr>
          <w:rFonts w:ascii="Times New Roman" w:hAnsi="Times New Roman" w:eastAsia="Times New Roman"/>
          <w:b w:val="0"/>
          <w:i w:val="0"/>
          <w:sz w:val="24"/>
        </w:rPr>
        <w:t>D.  Wall of pollen sac</w:t>
      </w:r>
    </w:p>
    <w:p>
      <w:pPr>
        <w:spacing w:after="120" w:before="0"/>
      </w:pPr>
      <w:r>
        <w:rPr>
          <w:rFonts w:ascii="Times New Roman" w:hAnsi="Times New Roman" w:eastAsia="Times New Roman"/>
          <w:b w:val="0"/>
          <w:i/>
          <w:color w:val="666666"/>
          <w:sz w:val="18"/>
        </w:rPr>
        <w:t>[YKTo Q2]</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Which of the following processes take place at X and Z respectively?</w:t>
      </w:r>
    </w:p>
    <w:p>
      <w:pPr>
        <w:spacing w:after="20" w:before="0"/>
      </w:pPr>
      <w:r>
        <w:rPr>
          <w:rFonts w:ascii="Times New Roman" w:hAnsi="Times New Roman" w:eastAsia="Times New Roman"/>
          <w:b w:val="0"/>
          <w:i w:val="0"/>
          <w:sz w:val="24"/>
        </w:rPr>
        <w:t>A.  X: pollination;     Z: fertilization</w:t>
      </w:r>
    </w:p>
    <w:p>
      <w:pPr>
        <w:spacing w:after="20" w:before="0"/>
      </w:pPr>
      <w:r>
        <w:rPr>
          <w:rFonts w:ascii="Times New Roman" w:hAnsi="Times New Roman" w:eastAsia="Times New Roman"/>
          <w:b w:val="0"/>
          <w:i w:val="0"/>
          <w:sz w:val="24"/>
        </w:rPr>
        <w:t>B.  X: fertilization;   Z: pollination</w:t>
      </w:r>
    </w:p>
    <w:p>
      <w:pPr>
        <w:spacing w:after="20" w:before="0"/>
      </w:pPr>
      <w:r>
        <w:rPr>
          <w:rFonts w:ascii="Times New Roman" w:hAnsi="Times New Roman" w:eastAsia="Times New Roman"/>
          <w:b w:val="0"/>
          <w:i w:val="0"/>
          <w:sz w:val="24"/>
        </w:rPr>
        <w:t>C.  X: karyokinesis;    Z: dispersal</w:t>
      </w:r>
    </w:p>
    <w:p>
      <w:pPr>
        <w:spacing w:after="20" w:before="0"/>
      </w:pPr>
      <w:r>
        <w:rPr>
          <w:rFonts w:ascii="Times New Roman" w:hAnsi="Times New Roman" w:eastAsia="Times New Roman"/>
          <w:b w:val="0"/>
          <w:i w:val="0"/>
          <w:sz w:val="24"/>
        </w:rPr>
        <w:t>D.  X: fertilization;   Z: cytokinesis</w:t>
      </w:r>
    </w:p>
    <w:p>
      <w:pPr>
        <w:spacing w:after="120" w:before="0"/>
      </w:pPr>
      <w:r>
        <w:rPr>
          <w:rFonts w:ascii="Times New Roman" w:hAnsi="Times New Roman" w:eastAsia="Times New Roman"/>
          <w:b w:val="0"/>
          <w:i/>
          <w:color w:val="666666"/>
          <w:sz w:val="18"/>
        </w:rPr>
        <w:t>[YKTo Q3]</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events takes place in period Y?</w:t>
      </w:r>
    </w:p>
    <w:p>
      <w:pPr>
        <w:spacing w:after="20" w:before="0"/>
      </w:pPr>
      <w:r>
        <w:rPr>
          <w:rFonts w:ascii="Times New Roman" w:hAnsi="Times New Roman" w:eastAsia="Times New Roman"/>
          <w:b w:val="0"/>
          <w:i w:val="0"/>
          <w:sz w:val="24"/>
        </w:rPr>
        <w:t>A.  Assortment of chromosomes into gametes.</w:t>
      </w:r>
    </w:p>
    <w:p>
      <w:pPr>
        <w:spacing w:after="20" w:before="0"/>
      </w:pPr>
      <w:r>
        <w:rPr>
          <w:rFonts w:ascii="Times New Roman" w:hAnsi="Times New Roman" w:eastAsia="Times New Roman"/>
          <w:b w:val="0"/>
          <w:i w:val="0"/>
          <w:sz w:val="24"/>
        </w:rPr>
        <w:t>B.  Crossing over between the original and replicated chromosomes.</w:t>
      </w:r>
    </w:p>
    <w:p>
      <w:pPr>
        <w:spacing w:after="20" w:before="0"/>
      </w:pPr>
      <w:r>
        <w:rPr>
          <w:rFonts w:ascii="Times New Roman" w:hAnsi="Times New Roman" w:eastAsia="Times New Roman"/>
          <w:b w:val="0"/>
          <w:i w:val="0"/>
          <w:sz w:val="24"/>
        </w:rPr>
        <w:t>C.  Replication of chromosomes.</w:t>
      </w:r>
    </w:p>
    <w:p>
      <w:pPr>
        <w:spacing w:after="20" w:before="0"/>
      </w:pPr>
      <w:r>
        <w:rPr>
          <w:rFonts w:ascii="Times New Roman" w:hAnsi="Times New Roman" w:eastAsia="Times New Roman"/>
          <w:b w:val="0"/>
          <w:i w:val="0"/>
          <w:sz w:val="24"/>
        </w:rPr>
        <w:t>D.  Pairing of chromosomes in prophase.</w:t>
      </w:r>
    </w:p>
    <w:p>
      <w:pPr>
        <w:spacing w:after="120" w:before="0"/>
      </w:pPr>
      <w:r>
        <w:rPr>
          <w:rFonts w:ascii="Times New Roman" w:hAnsi="Times New Roman" w:eastAsia="Times New Roman"/>
          <w:b w:val="0"/>
          <w:i/>
          <w:color w:val="666666"/>
          <w:sz w:val="18"/>
        </w:rPr>
        <w:t>[YKTo Q4]</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Which of the following statements about interphase is CORRECT? (1) The cell is metabolically inactive. (2) The chromosomes usually exist in a non-distinct form which is known as chromatin. (3) The chromosomes are not in an actively dividing stage. (4) Interphase is a characteristic stage in mitosis, not in meiosis.</w:t>
      </w:r>
    </w:p>
    <w:p>
      <w:pPr>
        <w:spacing w:after="20" w:before="0"/>
      </w:pPr>
      <w:r>
        <w:rPr>
          <w:rFonts w:ascii="Times New Roman" w:hAnsi="Times New Roman" w:eastAsia="Times New Roman"/>
          <w:b w:val="0"/>
          <w:i w:val="0"/>
          <w:sz w:val="24"/>
        </w:rPr>
        <w:t>A.  (1) and (3) only</w:t>
      </w:r>
    </w:p>
    <w:p>
      <w:pPr>
        <w:spacing w:after="20" w:before="0"/>
      </w:pPr>
      <w:r>
        <w:rPr>
          <w:rFonts w:ascii="Times New Roman" w:hAnsi="Times New Roman" w:eastAsia="Times New Roman"/>
          <w:b w:val="0"/>
          <w:i w:val="0"/>
          <w:sz w:val="24"/>
        </w:rPr>
        <w:t>B.  (1) and (4) only</w:t>
      </w:r>
    </w:p>
    <w:p>
      <w:pPr>
        <w:spacing w:after="20" w:before="0"/>
      </w:pPr>
      <w:r>
        <w:rPr>
          <w:rFonts w:ascii="Times New Roman" w:hAnsi="Times New Roman" w:eastAsia="Times New Roman"/>
          <w:b w:val="0"/>
          <w:i w:val="0"/>
          <w:sz w:val="24"/>
        </w:rPr>
        <w:t>C.  (2) and (3) only</w:t>
      </w:r>
    </w:p>
    <w:p>
      <w:pPr>
        <w:spacing w:after="20" w:before="0"/>
      </w:pPr>
      <w:r>
        <w:rPr>
          <w:rFonts w:ascii="Times New Roman" w:hAnsi="Times New Roman" w:eastAsia="Times New Roman"/>
          <w:b w:val="0"/>
          <w:i w:val="0"/>
          <w:sz w:val="24"/>
        </w:rPr>
        <w:t>D.  (3) and (4) only</w:t>
      </w:r>
    </w:p>
    <w:p>
      <w:pPr>
        <w:spacing w:after="120" w:before="0"/>
      </w:pPr>
      <w:r>
        <w:rPr>
          <w:rFonts w:ascii="Times New Roman" w:hAnsi="Times New Roman" w:eastAsia="Times New Roman"/>
          <w:b w:val="0"/>
          <w:i/>
          <w:color w:val="666666"/>
          <w:sz w:val="18"/>
        </w:rPr>
        <w:t>[YKTo Q5]</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The chromosome number of humans is 46. Under normal conditions which of the following statements is INCORRECT? (1) All the matured red blood cells contain 46 chromosomes. (2) All the egg cells produced contain 23 chromosomes. (3) All the sperms produced contain 23 chromosomes. (4) The white blood cell at the second stage (metaphase) of cell division with the chromosomes arranged at the equator has 46 chromatids.</w:t>
      </w:r>
    </w:p>
    <w:p>
      <w:pPr>
        <w:spacing w:after="20" w:before="0"/>
      </w:pPr>
      <w:r>
        <w:rPr>
          <w:rFonts w:ascii="Times New Roman" w:hAnsi="Times New Roman" w:eastAsia="Times New Roman"/>
          <w:b w:val="0"/>
          <w:i w:val="0"/>
          <w:sz w:val="24"/>
        </w:rPr>
        <w:t>A.  (1) and (2) only</w:t>
      </w:r>
    </w:p>
    <w:p>
      <w:pPr>
        <w:spacing w:after="20" w:before="0"/>
      </w:pPr>
      <w:r>
        <w:rPr>
          <w:rFonts w:ascii="Times New Roman" w:hAnsi="Times New Roman" w:eastAsia="Times New Roman"/>
          <w:b w:val="0"/>
          <w:i w:val="0"/>
          <w:sz w:val="24"/>
        </w:rPr>
        <w:t>B.  (2) and (3) only</w:t>
      </w:r>
    </w:p>
    <w:p>
      <w:pPr>
        <w:spacing w:after="20" w:before="0"/>
      </w:pPr>
      <w:r>
        <w:rPr>
          <w:rFonts w:ascii="Times New Roman" w:hAnsi="Times New Roman" w:eastAsia="Times New Roman"/>
          <w:b w:val="0"/>
          <w:i w:val="0"/>
          <w:sz w:val="24"/>
        </w:rPr>
        <w:t>C.  (3) and (4) only</w:t>
      </w:r>
    </w:p>
    <w:p>
      <w:pPr>
        <w:spacing w:after="20" w:before="0"/>
      </w:pPr>
      <w:r>
        <w:rPr>
          <w:rFonts w:ascii="Times New Roman" w:hAnsi="Times New Roman" w:eastAsia="Times New Roman"/>
          <w:b w:val="0"/>
          <w:i w:val="0"/>
          <w:sz w:val="24"/>
        </w:rPr>
        <w:t>D.  (4) and (1) only</w:t>
      </w:r>
    </w:p>
    <w:p>
      <w:pPr>
        <w:spacing w:after="120" w:before="0"/>
      </w:pPr>
      <w:r>
        <w:rPr>
          <w:rFonts w:ascii="Times New Roman" w:hAnsi="Times New Roman" w:eastAsia="Times New Roman"/>
          <w:b w:val="0"/>
          <w:i/>
          <w:color w:val="666666"/>
          <w:sz w:val="18"/>
        </w:rPr>
        <w:t>[YKTo Q6]</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The body cells of humans have 23 pairs of homologous chromosomes. Which of the following statements is CORRECT?</w:t>
      </w:r>
    </w:p>
    <w:p>
      <w:pPr>
        <w:spacing w:after="20" w:before="0"/>
      </w:pPr>
      <w:r>
        <w:rPr>
          <w:rFonts w:ascii="Times New Roman" w:hAnsi="Times New Roman" w:eastAsia="Times New Roman"/>
          <w:b w:val="0"/>
          <w:i w:val="0"/>
          <w:sz w:val="24"/>
        </w:rPr>
        <w:t>A.  The number of DNA molecules in the interphase just before cell division is 46.</w:t>
      </w:r>
    </w:p>
    <w:p>
      <w:pPr>
        <w:spacing w:after="20" w:before="0"/>
      </w:pPr>
      <w:r>
        <w:rPr>
          <w:rFonts w:ascii="Times New Roman" w:hAnsi="Times New Roman" w:eastAsia="Times New Roman"/>
          <w:b w:val="0"/>
          <w:i w:val="0"/>
          <w:sz w:val="24"/>
        </w:rPr>
        <w:t>B.  The number of chromatids in the cell at the first stage of cell division (prophase) is 46.</w:t>
      </w:r>
    </w:p>
    <w:p>
      <w:pPr>
        <w:spacing w:after="20" w:before="0"/>
      </w:pPr>
      <w:r>
        <w:rPr>
          <w:rFonts w:ascii="Times New Roman" w:hAnsi="Times New Roman" w:eastAsia="Times New Roman"/>
          <w:b w:val="0"/>
          <w:i w:val="0"/>
          <w:sz w:val="24"/>
        </w:rPr>
        <w:t>C.  The number of chromosomes in the tubular cell of the sperm duct (vas deferens) is 23.</w:t>
      </w:r>
    </w:p>
    <w:p>
      <w:pPr>
        <w:spacing w:after="20" w:before="0"/>
      </w:pPr>
      <w:r>
        <w:rPr>
          <w:rFonts w:ascii="Times New Roman" w:hAnsi="Times New Roman" w:eastAsia="Times New Roman"/>
          <w:b w:val="0"/>
          <w:i w:val="0"/>
          <w:sz w:val="24"/>
        </w:rPr>
        <w:t>D.  The number of chromosomes in the zygote in the oviduct is 46.</w:t>
      </w:r>
    </w:p>
    <w:p>
      <w:pPr>
        <w:spacing w:after="120" w:before="0"/>
      </w:pPr>
      <w:r>
        <w:rPr>
          <w:rFonts w:ascii="Times New Roman" w:hAnsi="Times New Roman" w:eastAsia="Times New Roman"/>
          <w:b w:val="0"/>
          <w:i/>
          <w:color w:val="666666"/>
          <w:sz w:val="18"/>
        </w:rPr>
        <w:t>[YKTo Q7]</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Which of the following is responsible for producing the same kind and same number of chromosomes in the daughter cells in mitosis?</w:t>
      </w:r>
    </w:p>
    <w:p>
      <w:pPr>
        <w:spacing w:after="20" w:before="0"/>
      </w:pPr>
      <w:r>
        <w:rPr>
          <w:rFonts w:ascii="Times New Roman" w:hAnsi="Times New Roman" w:eastAsia="Times New Roman"/>
          <w:b w:val="0"/>
          <w:i w:val="0"/>
          <w:sz w:val="24"/>
        </w:rPr>
        <w:t>A.  Sister chromatids bound by the same centromere arranged individually at the equator and then separate and move into opposite poles.</w:t>
      </w:r>
    </w:p>
    <w:p>
      <w:pPr>
        <w:spacing w:after="20" w:before="0"/>
      </w:pPr>
      <w:r>
        <w:rPr>
          <w:rFonts w:ascii="Times New Roman" w:hAnsi="Times New Roman" w:eastAsia="Times New Roman"/>
          <w:b w:val="0"/>
          <w:i w:val="0"/>
          <w:sz w:val="24"/>
        </w:rPr>
        <w:t>B.  Chromosomes exist as homologous chromosomes in the prophase.</w:t>
      </w:r>
    </w:p>
    <w:p>
      <w:pPr>
        <w:spacing w:after="20" w:before="0"/>
      </w:pPr>
      <w:r>
        <w:rPr>
          <w:rFonts w:ascii="Times New Roman" w:hAnsi="Times New Roman" w:eastAsia="Times New Roman"/>
          <w:b w:val="0"/>
          <w:i w:val="0"/>
          <w:sz w:val="24"/>
        </w:rPr>
        <w:t>C.  Cytoplasm separates into two equal parts.</w:t>
      </w:r>
    </w:p>
    <w:p>
      <w:pPr>
        <w:spacing w:after="20" w:before="0"/>
      </w:pPr>
      <w:r>
        <w:rPr>
          <w:rFonts w:ascii="Times New Roman" w:hAnsi="Times New Roman" w:eastAsia="Times New Roman"/>
          <w:b w:val="0"/>
          <w:i w:val="0"/>
          <w:sz w:val="24"/>
        </w:rPr>
        <w:t>D.  Nuclear membrane reforms around the two daughter nuclei.</w:t>
      </w:r>
    </w:p>
    <w:p>
      <w:pPr>
        <w:spacing w:after="120" w:before="0"/>
      </w:pPr>
      <w:r>
        <w:rPr>
          <w:rFonts w:ascii="Times New Roman" w:hAnsi="Times New Roman" w:eastAsia="Times New Roman"/>
          <w:b w:val="0"/>
          <w:i/>
          <w:color w:val="666666"/>
          <w:sz w:val="18"/>
        </w:rPr>
        <w:t>[YKTo Q8]</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Which of the following regions will mitosis occur actively in a man of thirty years old? (1) Inner lining of the alimentary canal (2) Cerebral cortex of the brain (3) Epidermis of the skin (4) Red bone marrow</w:t>
      </w:r>
    </w:p>
    <w:p>
      <w:pPr>
        <w:spacing w:after="20" w:before="0"/>
      </w:pPr>
      <w:r>
        <w:rPr>
          <w:rFonts w:ascii="Times New Roman" w:hAnsi="Times New Roman" w:eastAsia="Times New Roman"/>
          <w:b w:val="0"/>
          <w:i w:val="0"/>
          <w:sz w:val="24"/>
        </w:rPr>
        <w:t>A.  (1) and (2) only</w:t>
      </w:r>
    </w:p>
    <w:p>
      <w:pPr>
        <w:spacing w:after="20" w:before="0"/>
      </w:pPr>
      <w:r>
        <w:rPr>
          <w:rFonts w:ascii="Times New Roman" w:hAnsi="Times New Roman" w:eastAsia="Times New Roman"/>
          <w:b w:val="0"/>
          <w:i w:val="0"/>
          <w:sz w:val="24"/>
        </w:rPr>
        <w:t>B.  (2) and (3) only</w:t>
      </w:r>
    </w:p>
    <w:p>
      <w:pPr>
        <w:spacing w:after="20" w:before="0"/>
      </w:pPr>
      <w:r>
        <w:rPr>
          <w:rFonts w:ascii="Times New Roman" w:hAnsi="Times New Roman" w:eastAsia="Times New Roman"/>
          <w:b w:val="0"/>
          <w:i w:val="0"/>
          <w:sz w:val="24"/>
        </w:rPr>
        <w:t>C.  (3) and (4) only</w:t>
      </w:r>
    </w:p>
    <w:p>
      <w:pPr>
        <w:spacing w:after="20" w:before="0"/>
      </w:pPr>
      <w:r>
        <w:rPr>
          <w:rFonts w:ascii="Times New Roman" w:hAnsi="Times New Roman" w:eastAsia="Times New Roman"/>
          <w:b w:val="0"/>
          <w:i w:val="0"/>
          <w:sz w:val="24"/>
        </w:rPr>
        <w:t>D.  (1), (3) and (4) only</w:t>
      </w:r>
    </w:p>
    <w:p>
      <w:pPr>
        <w:spacing w:after="120" w:before="0"/>
      </w:pPr>
      <w:r>
        <w:rPr>
          <w:rFonts w:ascii="Times New Roman" w:hAnsi="Times New Roman" w:eastAsia="Times New Roman"/>
          <w:b w:val="0"/>
          <w:i/>
          <w:color w:val="666666"/>
          <w:sz w:val="18"/>
        </w:rPr>
        <w:t>[YKTo Q9]</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In which of the following processes does mitosis occur? (1) The division of meristematic cells in the root tip of flowering plants. (2) The production of white blood cells in the lymph nodes of mammals. (3) The production of eggs in the ovary of mammals. (4) The vegetative propagation of a ginger.</w:t>
      </w:r>
    </w:p>
    <w:p>
      <w:pPr>
        <w:spacing w:after="20" w:before="0"/>
      </w:pPr>
      <w:r>
        <w:rPr>
          <w:rFonts w:ascii="Times New Roman" w:hAnsi="Times New Roman" w:eastAsia="Times New Roman"/>
          <w:b w:val="0"/>
          <w:i w:val="0"/>
          <w:sz w:val="24"/>
        </w:rPr>
        <w:t>A.  (1) and (2) only</w:t>
      </w:r>
    </w:p>
    <w:p>
      <w:pPr>
        <w:spacing w:after="20" w:before="0"/>
      </w:pPr>
      <w:r>
        <w:rPr>
          <w:rFonts w:ascii="Times New Roman" w:hAnsi="Times New Roman" w:eastAsia="Times New Roman"/>
          <w:b w:val="0"/>
          <w:i w:val="0"/>
          <w:sz w:val="24"/>
        </w:rPr>
        <w:t>B.  (2) and (3) only</w:t>
      </w:r>
    </w:p>
    <w:p>
      <w:pPr>
        <w:spacing w:after="20" w:before="0"/>
      </w:pPr>
      <w:r>
        <w:rPr>
          <w:rFonts w:ascii="Times New Roman" w:hAnsi="Times New Roman" w:eastAsia="Times New Roman"/>
          <w:b w:val="0"/>
          <w:i w:val="0"/>
          <w:sz w:val="24"/>
        </w:rPr>
        <w:t>C.  (2) and (4) only</w:t>
      </w:r>
    </w:p>
    <w:p>
      <w:pPr>
        <w:spacing w:after="20" w:before="0"/>
      </w:pPr>
      <w:r>
        <w:rPr>
          <w:rFonts w:ascii="Times New Roman" w:hAnsi="Times New Roman" w:eastAsia="Times New Roman"/>
          <w:b w:val="0"/>
          <w:i w:val="0"/>
          <w:sz w:val="24"/>
        </w:rPr>
        <w:t>D.  (1), (2) and (4) only</w:t>
      </w:r>
    </w:p>
    <w:p>
      <w:pPr>
        <w:spacing w:after="120" w:before="0"/>
      </w:pPr>
      <w:r>
        <w:rPr>
          <w:rFonts w:ascii="Times New Roman" w:hAnsi="Times New Roman" w:eastAsia="Times New Roman"/>
          <w:b w:val="0"/>
          <w:i/>
          <w:color w:val="666666"/>
          <w:sz w:val="18"/>
        </w:rPr>
        <w:t>[YKTo Q10]</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Which of the following statements about mitosis is INCORRECT?</w:t>
      </w:r>
    </w:p>
    <w:p>
      <w:pPr>
        <w:spacing w:after="20" w:before="0"/>
      </w:pPr>
      <w:r>
        <w:rPr>
          <w:rFonts w:ascii="Times New Roman" w:hAnsi="Times New Roman" w:eastAsia="Times New Roman"/>
          <w:b w:val="0"/>
          <w:i w:val="0"/>
          <w:sz w:val="24"/>
        </w:rPr>
        <w:t>A.  All somatic cells are produced by mitosis.</w:t>
      </w:r>
    </w:p>
    <w:p>
      <w:pPr>
        <w:spacing w:after="20" w:before="0"/>
      </w:pPr>
      <w:r>
        <w:rPr>
          <w:rFonts w:ascii="Times New Roman" w:hAnsi="Times New Roman" w:eastAsia="Times New Roman"/>
          <w:b w:val="0"/>
          <w:i w:val="0"/>
          <w:sz w:val="24"/>
        </w:rPr>
        <w:t>B.  Mitosis is responsible for the growth of a zygote to an embryo.</w:t>
      </w:r>
    </w:p>
    <w:p>
      <w:pPr>
        <w:spacing w:after="20" w:before="0"/>
      </w:pPr>
      <w:r>
        <w:rPr>
          <w:rFonts w:ascii="Times New Roman" w:hAnsi="Times New Roman" w:eastAsia="Times New Roman"/>
          <w:b w:val="0"/>
          <w:i w:val="0"/>
          <w:sz w:val="24"/>
        </w:rPr>
        <w:t>C.  A single cell will divide into four daughter cells by mitosis.</w:t>
      </w:r>
    </w:p>
    <w:p>
      <w:pPr>
        <w:spacing w:after="20" w:before="0"/>
      </w:pPr>
      <w:r>
        <w:rPr>
          <w:rFonts w:ascii="Times New Roman" w:hAnsi="Times New Roman" w:eastAsia="Times New Roman"/>
          <w:b w:val="0"/>
          <w:i w:val="0"/>
          <w:sz w:val="24"/>
        </w:rPr>
        <w:t>D.  The daughter cells retain the same chromosome number that their mother cell has.</w:t>
      </w:r>
    </w:p>
    <w:p>
      <w:pPr>
        <w:spacing w:after="120" w:before="0"/>
      </w:pPr>
      <w:r>
        <w:rPr>
          <w:rFonts w:ascii="Times New Roman" w:hAnsi="Times New Roman" w:eastAsia="Times New Roman"/>
          <w:b w:val="0"/>
          <w:i/>
          <w:color w:val="666666"/>
          <w:sz w:val="18"/>
        </w:rPr>
        <w:t>[YKTo Q11]</w:t>
      </w:r>
    </w:p>
    <w:p>
      <w:pPr>
        <w:spacing w:after="80" w:before="160"/>
      </w:pPr>
      <w:r>
        <w:rPr>
          <w:rFonts w:ascii="Times New Roman" w:hAnsi="Times New Roman" w:eastAsia="Times New Roman"/>
          <w:b w:val="0"/>
          <w:i/>
          <w:sz w:val="22"/>
        </w:rPr>
        <w:t>Directions: The following items refer to the diagrams below, which represent chromosomes in cells of the salivary gland of the fruit fly, Drosophila melanogaster. (1) (2) (3) (4)</w:t>
      </w:r>
    </w:p>
    <w:p>
      <w:pPr>
        <w:spacing w:before="120" w:after="80"/>
      </w:pPr>
      <w:r>
        <w:rPr>
          <w:rFonts w:ascii="Times New Roman" w:hAnsi="Times New Roman" w:eastAsia="Times New Roman"/>
          <w:b/>
          <w:i w:val="0"/>
          <w:sz w:val="24"/>
        </w:rPr>
        <w:t xml:space="preserve">33.  </w:t>
      </w:r>
      <w:r>
        <w:rPr>
          <w:rFonts w:ascii="Times New Roman" w:hAnsi="Times New Roman" w:eastAsia="Times New Roman"/>
          <w:b w:val="0"/>
          <w:i w:val="0"/>
          <w:sz w:val="24"/>
        </w:rPr>
        <w:t>Which diagram represents the product of cell division in the gut cells of the fruit fly?</w:t>
      </w:r>
    </w:p>
    <w:p>
      <w:pPr>
        <w:spacing w:after="80"/>
        <w:jc w:val="center"/>
      </w:pPr>
      <w:r>
        <w:drawing>
          <wp:inline xmlns:a="http://schemas.openxmlformats.org/drawingml/2006/main" xmlns:pic="http://schemas.openxmlformats.org/drawingml/2006/picture">
            <wp:extent cx="4140000" cy="3982632"/>
            <wp:docPr id="13" name="Picture 13"/>
            <wp:cNvGraphicFramePr>
              <a:graphicFrameLocks noChangeAspect="1"/>
            </wp:cNvGraphicFramePr>
            <a:graphic>
              <a:graphicData uri="http://schemas.openxmlformats.org/drawingml/2006/picture">
                <pic:pic>
                  <pic:nvPicPr>
                    <pic:cNvPr id="0" name="cell_cycle_division_YKTo_MC_to_students_q011_1.png"/>
                    <pic:cNvPicPr/>
                  </pic:nvPicPr>
                  <pic:blipFill>
                    <a:blip r:embed="rId21"/>
                    <a:stretch>
                      <a:fillRect/>
                    </a:stretch>
                  </pic:blipFill>
                  <pic:spPr>
                    <a:xfrm>
                      <a:off x="0" y="0"/>
                      <a:ext cx="4140000" cy="3982632"/>
                    </a:xfrm>
                    <a:prstGeom prst="rect"/>
                  </pic:spPr>
                </pic:pic>
              </a:graphicData>
            </a:graphic>
          </wp:inline>
        </w:drawing>
      </w:r>
    </w:p>
    <w:p>
      <w:pPr>
        <w:spacing w:after="80"/>
        <w:jc w:val="center"/>
      </w:pPr>
      <w:r>
        <w:drawing>
          <wp:inline xmlns:a="http://schemas.openxmlformats.org/drawingml/2006/main" xmlns:pic="http://schemas.openxmlformats.org/drawingml/2006/picture">
            <wp:extent cx="4140000" cy="4055263"/>
            <wp:docPr id="14" name="Picture 14"/>
            <wp:cNvGraphicFramePr>
              <a:graphicFrameLocks noChangeAspect="1"/>
            </wp:cNvGraphicFramePr>
            <a:graphic>
              <a:graphicData uri="http://schemas.openxmlformats.org/drawingml/2006/picture">
                <pic:pic>
                  <pic:nvPicPr>
                    <pic:cNvPr id="0" name="cell_cycle_division_YKTo_MC_to_students_q011_2.png"/>
                    <pic:cNvPicPr/>
                  </pic:nvPicPr>
                  <pic:blipFill>
                    <a:blip r:embed="rId22"/>
                    <a:stretch>
                      <a:fillRect/>
                    </a:stretch>
                  </pic:blipFill>
                  <pic:spPr>
                    <a:xfrm>
                      <a:off x="0" y="0"/>
                      <a:ext cx="4140000" cy="4055263"/>
                    </a:xfrm>
                    <a:prstGeom prst="rect"/>
                  </pic:spPr>
                </pic:pic>
              </a:graphicData>
            </a:graphic>
          </wp:inline>
        </w:drawing>
      </w:r>
    </w:p>
    <w:p>
      <w:pPr>
        <w:spacing w:after="80"/>
        <w:jc w:val="center"/>
      </w:pPr>
      <w:r>
        <w:drawing>
          <wp:inline xmlns:a="http://schemas.openxmlformats.org/drawingml/2006/main" xmlns:pic="http://schemas.openxmlformats.org/drawingml/2006/picture">
            <wp:extent cx="4140000" cy="4091006"/>
            <wp:docPr id="15" name="Picture 15"/>
            <wp:cNvGraphicFramePr>
              <a:graphicFrameLocks noChangeAspect="1"/>
            </wp:cNvGraphicFramePr>
            <a:graphic>
              <a:graphicData uri="http://schemas.openxmlformats.org/drawingml/2006/picture">
                <pic:pic>
                  <pic:nvPicPr>
                    <pic:cNvPr id="0" name="cell_cycle_division_YKTo_MC_to_students_q011_3.png"/>
                    <pic:cNvPicPr/>
                  </pic:nvPicPr>
                  <pic:blipFill>
                    <a:blip r:embed="rId23"/>
                    <a:stretch>
                      <a:fillRect/>
                    </a:stretch>
                  </pic:blipFill>
                  <pic:spPr>
                    <a:xfrm>
                      <a:off x="0" y="0"/>
                      <a:ext cx="4140000" cy="4091006"/>
                    </a:xfrm>
                    <a:prstGeom prst="rect"/>
                  </pic:spPr>
                </pic:pic>
              </a:graphicData>
            </a:graphic>
          </wp:inline>
        </w:drawing>
      </w:r>
    </w:p>
    <w:p>
      <w:pPr>
        <w:spacing w:after="80"/>
        <w:jc w:val="center"/>
      </w:pPr>
      <w:r>
        <w:drawing>
          <wp:inline xmlns:a="http://schemas.openxmlformats.org/drawingml/2006/main" xmlns:pic="http://schemas.openxmlformats.org/drawingml/2006/picture">
            <wp:extent cx="4140000" cy="4042301"/>
            <wp:docPr id="16" name="Picture 16"/>
            <wp:cNvGraphicFramePr>
              <a:graphicFrameLocks noChangeAspect="1"/>
            </wp:cNvGraphicFramePr>
            <a:graphic>
              <a:graphicData uri="http://schemas.openxmlformats.org/drawingml/2006/picture">
                <pic:pic>
                  <pic:nvPicPr>
                    <pic:cNvPr id="0" name="cell_cycle_division_YKTo_MC_to_students_q011_5.png"/>
                    <pic:cNvPicPr/>
                  </pic:nvPicPr>
                  <pic:blipFill>
                    <a:blip r:embed="rId24"/>
                    <a:stretch>
                      <a:fillRect/>
                    </a:stretch>
                  </pic:blipFill>
                  <pic:spPr>
                    <a:xfrm>
                      <a:off x="0" y="0"/>
                      <a:ext cx="4140000" cy="4042301"/>
                    </a:xfrm>
                    <a:prstGeom prst="rect"/>
                  </pic:spPr>
                </pic:pic>
              </a:graphicData>
            </a:graphic>
          </wp:inline>
        </w:drawing>
      </w:r>
    </w:p>
    <w:p>
      <w:pPr>
        <w:spacing w:after="20" w:before="0"/>
      </w:pPr>
      <w:r>
        <w:rPr>
          <w:rFonts w:ascii="Times New Roman" w:hAnsi="Times New Roman" w:eastAsia="Times New Roman"/>
          <w:b w:val="0"/>
          <w:i w:val="0"/>
          <w:sz w:val="24"/>
        </w:rPr>
        <w:t>A.  (1)</w:t>
      </w:r>
    </w:p>
    <w:p>
      <w:pPr>
        <w:spacing w:after="20" w:before="0"/>
      </w:pPr>
      <w:r>
        <w:rPr>
          <w:rFonts w:ascii="Times New Roman" w:hAnsi="Times New Roman" w:eastAsia="Times New Roman"/>
          <w:b w:val="0"/>
          <w:i w:val="0"/>
          <w:sz w:val="24"/>
        </w:rPr>
        <w:t>B.  (2)</w:t>
      </w:r>
    </w:p>
    <w:p>
      <w:pPr>
        <w:spacing w:after="20" w:before="0"/>
      </w:pPr>
      <w:r>
        <w:rPr>
          <w:rFonts w:ascii="Times New Roman" w:hAnsi="Times New Roman" w:eastAsia="Times New Roman"/>
          <w:b w:val="0"/>
          <w:i w:val="0"/>
          <w:sz w:val="24"/>
        </w:rPr>
        <w:t>C.  (3)</w:t>
      </w:r>
    </w:p>
    <w:p>
      <w:pPr>
        <w:spacing w:after="20" w:before="0"/>
      </w:pPr>
      <w:r>
        <w:rPr>
          <w:rFonts w:ascii="Times New Roman" w:hAnsi="Times New Roman" w:eastAsia="Times New Roman"/>
          <w:b w:val="0"/>
          <w:i w:val="0"/>
          <w:sz w:val="24"/>
        </w:rPr>
        <w:t>D.  (4)</w:t>
      </w:r>
    </w:p>
    <w:p>
      <w:pPr>
        <w:spacing w:after="120" w:before="0"/>
      </w:pPr>
      <w:r>
        <w:rPr>
          <w:rFonts w:ascii="Times New Roman" w:hAnsi="Times New Roman" w:eastAsia="Times New Roman"/>
          <w:b w:val="0"/>
          <w:i/>
          <w:color w:val="666666"/>
          <w:sz w:val="18"/>
        </w:rPr>
        <w:t>[YKTo Q12]</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Which diagram represents the cell coming out of the testes of the fruit fly and passing down the sperm ducts?</w:t>
      </w:r>
    </w:p>
    <w:p>
      <w:pPr>
        <w:spacing w:after="20" w:before="0"/>
      </w:pPr>
      <w:r>
        <w:rPr>
          <w:rFonts w:ascii="Times New Roman" w:hAnsi="Times New Roman" w:eastAsia="Times New Roman"/>
          <w:b w:val="0"/>
          <w:i w:val="0"/>
          <w:sz w:val="24"/>
        </w:rPr>
        <w:t>A.  (1)</w:t>
      </w:r>
    </w:p>
    <w:p>
      <w:pPr>
        <w:spacing w:after="20" w:before="0"/>
      </w:pPr>
      <w:r>
        <w:rPr>
          <w:rFonts w:ascii="Times New Roman" w:hAnsi="Times New Roman" w:eastAsia="Times New Roman"/>
          <w:b w:val="0"/>
          <w:i w:val="0"/>
          <w:sz w:val="24"/>
        </w:rPr>
        <w:t>B.  (2)</w:t>
      </w:r>
    </w:p>
    <w:p>
      <w:pPr>
        <w:spacing w:after="20" w:before="0"/>
      </w:pPr>
      <w:r>
        <w:rPr>
          <w:rFonts w:ascii="Times New Roman" w:hAnsi="Times New Roman" w:eastAsia="Times New Roman"/>
          <w:b w:val="0"/>
          <w:i w:val="0"/>
          <w:sz w:val="24"/>
        </w:rPr>
        <w:t>C.  (3)</w:t>
      </w:r>
    </w:p>
    <w:p>
      <w:pPr>
        <w:spacing w:after="20" w:before="0"/>
      </w:pPr>
      <w:r>
        <w:rPr>
          <w:rFonts w:ascii="Times New Roman" w:hAnsi="Times New Roman" w:eastAsia="Times New Roman"/>
          <w:b w:val="0"/>
          <w:i w:val="0"/>
          <w:sz w:val="24"/>
        </w:rPr>
        <w:t>D.  (4)</w:t>
      </w:r>
    </w:p>
    <w:p>
      <w:pPr>
        <w:spacing w:after="120" w:before="0"/>
      </w:pPr>
      <w:r>
        <w:rPr>
          <w:rFonts w:ascii="Times New Roman" w:hAnsi="Times New Roman" w:eastAsia="Times New Roman"/>
          <w:b w:val="0"/>
          <w:i/>
          <w:color w:val="666666"/>
          <w:sz w:val="18"/>
        </w:rPr>
        <w:t>[YKTo Q13]</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Which diagram represents the zygote formed by the fusion of the gametes of the fruit fly?</w:t>
      </w:r>
    </w:p>
    <w:p>
      <w:pPr>
        <w:spacing w:after="20" w:before="0"/>
      </w:pPr>
      <w:r>
        <w:rPr>
          <w:rFonts w:ascii="Times New Roman" w:hAnsi="Times New Roman" w:eastAsia="Times New Roman"/>
          <w:b w:val="0"/>
          <w:i w:val="0"/>
          <w:sz w:val="24"/>
        </w:rPr>
        <w:t>A.  (1)</w:t>
      </w:r>
    </w:p>
    <w:p>
      <w:pPr>
        <w:spacing w:after="20" w:before="0"/>
      </w:pPr>
      <w:r>
        <w:rPr>
          <w:rFonts w:ascii="Times New Roman" w:hAnsi="Times New Roman" w:eastAsia="Times New Roman"/>
          <w:b w:val="0"/>
          <w:i w:val="0"/>
          <w:sz w:val="24"/>
        </w:rPr>
        <w:t>B.  (2)</w:t>
      </w:r>
    </w:p>
    <w:p>
      <w:pPr>
        <w:spacing w:after="20" w:before="0"/>
      </w:pPr>
      <w:r>
        <w:rPr>
          <w:rFonts w:ascii="Times New Roman" w:hAnsi="Times New Roman" w:eastAsia="Times New Roman"/>
          <w:b w:val="0"/>
          <w:i w:val="0"/>
          <w:sz w:val="24"/>
        </w:rPr>
        <w:t>C.  (3)</w:t>
      </w:r>
    </w:p>
    <w:p>
      <w:pPr>
        <w:spacing w:after="20" w:before="0"/>
      </w:pPr>
      <w:r>
        <w:rPr>
          <w:rFonts w:ascii="Times New Roman" w:hAnsi="Times New Roman" w:eastAsia="Times New Roman"/>
          <w:b w:val="0"/>
          <w:i w:val="0"/>
          <w:sz w:val="24"/>
        </w:rPr>
        <w:t>D.  (4)</w:t>
      </w:r>
    </w:p>
    <w:p>
      <w:pPr>
        <w:spacing w:after="120" w:before="0"/>
      </w:pPr>
      <w:r>
        <w:rPr>
          <w:rFonts w:ascii="Times New Roman" w:hAnsi="Times New Roman" w:eastAsia="Times New Roman"/>
          <w:b w:val="0"/>
          <w:i/>
          <w:color w:val="666666"/>
          <w:sz w:val="18"/>
        </w:rPr>
        <w:t>[YKTo Q14]</w:t>
      </w:r>
    </w:p>
    <w:p>
      <w:pPr>
        <w:spacing w:after="80" w:before="160"/>
      </w:pPr>
      <w:r>
        <w:rPr>
          <w:rFonts w:ascii="Times New Roman" w:hAnsi="Times New Roman" w:eastAsia="Times New Roman"/>
          <w:b w:val="0"/>
          <w:i/>
          <w:sz w:val="22"/>
        </w:rPr>
        <w:t>Directions: The following items refer to the diagrams below, which show four different stages of a nuclear division.</w:t>
      </w:r>
    </w:p>
    <w:p>
      <w:pPr>
        <w:spacing w:before="120" w:after="80"/>
      </w:pPr>
      <w:r>
        <w:rPr>
          <w:rFonts w:ascii="Times New Roman" w:hAnsi="Times New Roman" w:eastAsia="Times New Roman"/>
          <w:b/>
          <w:i w:val="0"/>
          <w:sz w:val="24"/>
        </w:rPr>
        <w:t xml:space="preserve">36.  </w:t>
      </w:r>
      <w:r>
        <w:rPr>
          <w:rFonts w:ascii="Times New Roman" w:hAnsi="Times New Roman" w:eastAsia="Times New Roman"/>
          <w:b w:val="0"/>
          <w:i w:val="0"/>
          <w:sz w:val="24"/>
        </w:rPr>
        <w:t>Which of the following is the CORRECT sequence of the above process?</w:t>
      </w:r>
    </w:p>
    <w:p>
      <w:pPr>
        <w:spacing w:after="80"/>
        <w:jc w:val="center"/>
      </w:pPr>
      <w:r>
        <w:drawing>
          <wp:inline xmlns:a="http://schemas.openxmlformats.org/drawingml/2006/main" xmlns:pic="http://schemas.openxmlformats.org/drawingml/2006/picture">
            <wp:extent cx="4140000" cy="3726000"/>
            <wp:docPr id="17" name="Picture 17"/>
            <wp:cNvGraphicFramePr>
              <a:graphicFrameLocks noChangeAspect="1"/>
            </wp:cNvGraphicFramePr>
            <a:graphic>
              <a:graphicData uri="http://schemas.openxmlformats.org/drawingml/2006/picture">
                <pic:pic>
                  <pic:nvPicPr>
                    <pic:cNvPr id="0" name="cell_cycle_division_YKTo_MC_to_students_q013_1.png"/>
                    <pic:cNvPicPr/>
                  </pic:nvPicPr>
                  <pic:blipFill>
                    <a:blip r:embed="rId25"/>
                    <a:stretch>
                      <a:fillRect/>
                    </a:stretch>
                  </pic:blipFill>
                  <pic:spPr>
                    <a:xfrm>
                      <a:off x="0" y="0"/>
                      <a:ext cx="4140000" cy="3726000"/>
                    </a:xfrm>
                    <a:prstGeom prst="rect"/>
                  </pic:spPr>
                </pic:pic>
              </a:graphicData>
            </a:graphic>
          </wp:inline>
        </w:drawing>
      </w:r>
    </w:p>
    <w:p>
      <w:pPr>
        <w:spacing w:after="20" w:before="0"/>
      </w:pPr>
      <w:r>
        <w:rPr>
          <w:rFonts w:ascii="Times New Roman" w:hAnsi="Times New Roman" w:eastAsia="Times New Roman"/>
          <w:b w:val="0"/>
          <w:i w:val="0"/>
          <w:sz w:val="24"/>
        </w:rPr>
        <w:t>A.  (1), (2), (3), (4)</w:t>
      </w:r>
    </w:p>
    <w:p>
      <w:pPr>
        <w:spacing w:after="20" w:before="0"/>
      </w:pPr>
      <w:r>
        <w:rPr>
          <w:rFonts w:ascii="Times New Roman" w:hAnsi="Times New Roman" w:eastAsia="Times New Roman"/>
          <w:b w:val="0"/>
          <w:i w:val="0"/>
          <w:sz w:val="24"/>
        </w:rPr>
        <w:t>B.  (3), (2), (4), (1)</w:t>
      </w:r>
    </w:p>
    <w:p>
      <w:pPr>
        <w:spacing w:after="20" w:before="0"/>
      </w:pPr>
      <w:r>
        <w:rPr>
          <w:rFonts w:ascii="Times New Roman" w:hAnsi="Times New Roman" w:eastAsia="Times New Roman"/>
          <w:b w:val="0"/>
          <w:i w:val="0"/>
          <w:sz w:val="24"/>
        </w:rPr>
        <w:t>C.  (4), (2), (1), (3)</w:t>
      </w:r>
    </w:p>
    <w:p>
      <w:pPr>
        <w:spacing w:after="20" w:before="0"/>
      </w:pPr>
      <w:r>
        <w:rPr>
          <w:rFonts w:ascii="Times New Roman" w:hAnsi="Times New Roman" w:eastAsia="Times New Roman"/>
          <w:b w:val="0"/>
          <w:i w:val="0"/>
          <w:sz w:val="24"/>
        </w:rPr>
        <w:t>D.  (2), (1), (3), (4)</w:t>
      </w:r>
    </w:p>
    <w:p>
      <w:pPr>
        <w:spacing w:after="120" w:before="0"/>
      </w:pPr>
      <w:r>
        <w:rPr>
          <w:rFonts w:ascii="Times New Roman" w:hAnsi="Times New Roman" w:eastAsia="Times New Roman"/>
          <w:b w:val="0"/>
          <w:i/>
          <w:color w:val="666666"/>
          <w:sz w:val="18"/>
        </w:rPr>
        <w:t>[YKTo Q15]</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Where will the above type of cell division occur?</w:t>
      </w:r>
    </w:p>
    <w:p>
      <w:pPr>
        <w:spacing w:after="20" w:before="0"/>
      </w:pPr>
      <w:r>
        <w:rPr>
          <w:rFonts w:ascii="Times New Roman" w:hAnsi="Times New Roman" w:eastAsia="Times New Roman"/>
          <w:b w:val="0"/>
          <w:i w:val="0"/>
          <w:sz w:val="24"/>
        </w:rPr>
        <w:t>A.  In the sperm-producing tubules</w:t>
      </w:r>
    </w:p>
    <w:p>
      <w:pPr>
        <w:spacing w:after="20" w:before="0"/>
      </w:pPr>
      <w:r>
        <w:rPr>
          <w:rFonts w:ascii="Times New Roman" w:hAnsi="Times New Roman" w:eastAsia="Times New Roman"/>
          <w:b w:val="0"/>
          <w:i w:val="0"/>
          <w:sz w:val="24"/>
        </w:rPr>
        <w:t>B.  In the bone marrow</w:t>
      </w:r>
    </w:p>
    <w:p>
      <w:pPr>
        <w:spacing w:after="20" w:before="0"/>
      </w:pPr>
      <w:r>
        <w:rPr>
          <w:rFonts w:ascii="Times New Roman" w:hAnsi="Times New Roman" w:eastAsia="Times New Roman"/>
          <w:b w:val="0"/>
          <w:i w:val="0"/>
          <w:sz w:val="24"/>
        </w:rPr>
        <w:t>C.  In the root cap</w:t>
      </w:r>
    </w:p>
    <w:p>
      <w:pPr>
        <w:spacing w:after="20" w:before="0"/>
      </w:pPr>
      <w:r>
        <w:rPr>
          <w:rFonts w:ascii="Times New Roman" w:hAnsi="Times New Roman" w:eastAsia="Times New Roman"/>
          <w:b w:val="0"/>
          <w:i w:val="0"/>
          <w:sz w:val="24"/>
        </w:rPr>
        <w:t>D.  In the matured cells of the petal</w:t>
      </w:r>
    </w:p>
    <w:p>
      <w:pPr>
        <w:spacing w:after="120" w:before="0"/>
      </w:pPr>
      <w:r>
        <w:rPr>
          <w:rFonts w:ascii="Times New Roman" w:hAnsi="Times New Roman" w:eastAsia="Times New Roman"/>
          <w:b w:val="0"/>
          <w:i/>
          <w:color w:val="666666"/>
          <w:sz w:val="18"/>
        </w:rPr>
        <w:t>[YKTo Q16]</w:t>
      </w:r>
    </w:p>
    <w:p>
      <w:pPr>
        <w:spacing w:after="80" w:before="160"/>
      </w:pPr>
      <w:r>
        <w:rPr>
          <w:rFonts w:ascii="Times New Roman" w:hAnsi="Times New Roman" w:eastAsia="Times New Roman"/>
          <w:b w:val="0"/>
          <w:i/>
          <w:sz w:val="22"/>
        </w:rPr>
        <w:t>Directions: The following items refer to the diagram below, which shows one stage of nuclear division.</w:t>
      </w:r>
    </w:p>
    <w:p>
      <w:pPr>
        <w:spacing w:before="120" w:after="80"/>
      </w:pPr>
      <w:r>
        <w:rPr>
          <w:rFonts w:ascii="Times New Roman" w:hAnsi="Times New Roman" w:eastAsia="Times New Roman"/>
          <w:b/>
          <w:i w:val="0"/>
          <w:sz w:val="24"/>
        </w:rPr>
        <w:t xml:space="preserve">38.  </w:t>
      </w:r>
      <w:r>
        <w:rPr>
          <w:rFonts w:ascii="Times New Roman" w:hAnsi="Times New Roman" w:eastAsia="Times New Roman"/>
          <w:b w:val="0"/>
          <w:i w:val="0"/>
          <w:sz w:val="24"/>
        </w:rPr>
        <w:t>How many chromosomes will be present in each daughter cell?</w:t>
      </w:r>
    </w:p>
    <w:p>
      <w:pPr>
        <w:spacing w:after="80"/>
        <w:jc w:val="center"/>
      </w:pPr>
      <w:r>
        <w:drawing>
          <wp:inline xmlns:a="http://schemas.openxmlformats.org/drawingml/2006/main" xmlns:pic="http://schemas.openxmlformats.org/drawingml/2006/picture">
            <wp:extent cx="4320000" cy="4305789"/>
            <wp:docPr id="18" name="Picture 18"/>
            <wp:cNvGraphicFramePr>
              <a:graphicFrameLocks noChangeAspect="1"/>
            </wp:cNvGraphicFramePr>
            <a:graphic>
              <a:graphicData uri="http://schemas.openxmlformats.org/drawingml/2006/picture">
                <pic:pic>
                  <pic:nvPicPr>
                    <pic:cNvPr id="0" name="cell_cycle_division_YKTo_MC_to_students_q016_1.png"/>
                    <pic:cNvPicPr/>
                  </pic:nvPicPr>
                  <pic:blipFill>
                    <a:blip r:embed="rId26"/>
                    <a:stretch>
                      <a:fillRect/>
                    </a:stretch>
                  </pic:blipFill>
                  <pic:spPr>
                    <a:xfrm>
                      <a:off x="0" y="0"/>
                      <a:ext cx="4320000" cy="4305789"/>
                    </a:xfrm>
                    <a:prstGeom prst="rect"/>
                  </pic:spPr>
                </pic:pic>
              </a:graphicData>
            </a:graphic>
          </wp:inline>
        </w:drawing>
      </w:r>
    </w:p>
    <w:p>
      <w:pPr>
        <w:spacing w:after="20" w:before="0"/>
      </w:pPr>
      <w:r>
        <w:rPr>
          <w:rFonts w:ascii="Times New Roman" w:hAnsi="Times New Roman" w:eastAsia="Times New Roman"/>
          <w:b w:val="0"/>
          <w:i w:val="0"/>
          <w:sz w:val="24"/>
        </w:rPr>
        <w:t>A.  2</w:t>
      </w:r>
    </w:p>
    <w:p>
      <w:pPr>
        <w:spacing w:after="20" w:before="0"/>
      </w:pPr>
      <w:r>
        <w:rPr>
          <w:rFonts w:ascii="Times New Roman" w:hAnsi="Times New Roman" w:eastAsia="Times New Roman"/>
          <w:b w:val="0"/>
          <w:i w:val="0"/>
          <w:sz w:val="24"/>
        </w:rPr>
        <w:t>B.  4</w:t>
      </w:r>
    </w:p>
    <w:p>
      <w:pPr>
        <w:spacing w:after="20" w:before="0"/>
      </w:pPr>
      <w:r>
        <w:rPr>
          <w:rFonts w:ascii="Times New Roman" w:hAnsi="Times New Roman" w:eastAsia="Times New Roman"/>
          <w:b w:val="0"/>
          <w:i w:val="0"/>
          <w:sz w:val="24"/>
        </w:rPr>
        <w:t>C.  6</w:t>
      </w:r>
    </w:p>
    <w:p>
      <w:pPr>
        <w:spacing w:after="20" w:before="0"/>
      </w:pPr>
      <w:r>
        <w:rPr>
          <w:rFonts w:ascii="Times New Roman" w:hAnsi="Times New Roman" w:eastAsia="Times New Roman"/>
          <w:b w:val="0"/>
          <w:i w:val="0"/>
          <w:sz w:val="24"/>
        </w:rPr>
        <w:t>D.  8</w:t>
      </w:r>
    </w:p>
    <w:p>
      <w:pPr>
        <w:spacing w:after="120" w:before="0"/>
      </w:pPr>
      <w:r>
        <w:rPr>
          <w:rFonts w:ascii="Times New Roman" w:hAnsi="Times New Roman" w:eastAsia="Times New Roman"/>
          <w:b w:val="0"/>
          <w:i/>
          <w:color w:val="666666"/>
          <w:sz w:val="18"/>
        </w:rPr>
        <w:t>[YKTo Q17]</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Which stage of nuclear division is illustrated above ?</w:t>
      </w:r>
    </w:p>
    <w:p>
      <w:pPr>
        <w:spacing w:after="20" w:before="0"/>
      </w:pPr>
      <w:r>
        <w:rPr>
          <w:rFonts w:ascii="Times New Roman" w:hAnsi="Times New Roman" w:eastAsia="Times New Roman"/>
          <w:b w:val="0"/>
          <w:i w:val="0"/>
          <w:sz w:val="24"/>
        </w:rPr>
        <w:t>A.  Interphase (resting stage)</w:t>
      </w:r>
    </w:p>
    <w:p>
      <w:pPr>
        <w:spacing w:after="20" w:before="0"/>
      </w:pPr>
      <w:r>
        <w:rPr>
          <w:rFonts w:ascii="Times New Roman" w:hAnsi="Times New Roman" w:eastAsia="Times New Roman"/>
          <w:b w:val="0"/>
          <w:i w:val="0"/>
          <w:sz w:val="24"/>
        </w:rPr>
        <w:t>B.  Prophase (first stage)</w:t>
      </w:r>
    </w:p>
    <w:p>
      <w:pPr>
        <w:spacing w:after="20" w:before="0"/>
      </w:pPr>
      <w:r>
        <w:rPr>
          <w:rFonts w:ascii="Times New Roman" w:hAnsi="Times New Roman" w:eastAsia="Times New Roman"/>
          <w:b w:val="0"/>
          <w:i w:val="0"/>
          <w:sz w:val="24"/>
        </w:rPr>
        <w:t>C.  Metaphase (second stage)</w:t>
      </w:r>
    </w:p>
    <w:p>
      <w:pPr>
        <w:spacing w:after="20" w:before="0"/>
      </w:pPr>
      <w:r>
        <w:rPr>
          <w:rFonts w:ascii="Times New Roman" w:hAnsi="Times New Roman" w:eastAsia="Times New Roman"/>
          <w:b w:val="0"/>
          <w:i w:val="0"/>
          <w:sz w:val="24"/>
        </w:rPr>
        <w:t>D.  Telophase (fourth stage)</w:t>
      </w:r>
    </w:p>
    <w:p>
      <w:pPr>
        <w:spacing w:after="120" w:before="0"/>
      </w:pPr>
      <w:r>
        <w:rPr>
          <w:rFonts w:ascii="Times New Roman" w:hAnsi="Times New Roman" w:eastAsia="Times New Roman"/>
          <w:b w:val="0"/>
          <w:i/>
          <w:color w:val="666666"/>
          <w:sz w:val="18"/>
        </w:rPr>
        <w:t>[YKTo Q18]</w:t>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Which of the following events may take place in the above-mentioned nuclear division? (1) Nuclear membrane reforms around the daughter nuclei. (2) Random assortment of chromosomes in the daughter cells. (3) Crossing over occurs between members of the homologous chromosomes.</w:t>
      </w:r>
    </w:p>
    <w:p>
      <w:pPr>
        <w:spacing w:after="20" w:before="0"/>
      </w:pPr>
      <w:r>
        <w:rPr>
          <w:rFonts w:ascii="Times New Roman" w:hAnsi="Times New Roman" w:eastAsia="Times New Roman"/>
          <w:b w:val="0"/>
          <w:i w:val="0"/>
          <w:sz w:val="24"/>
        </w:rPr>
        <w:t>A.  (1) only</w:t>
      </w:r>
    </w:p>
    <w:p>
      <w:pPr>
        <w:spacing w:after="20" w:before="0"/>
      </w:pPr>
      <w:r>
        <w:rPr>
          <w:rFonts w:ascii="Times New Roman" w:hAnsi="Times New Roman" w:eastAsia="Times New Roman"/>
          <w:b w:val="0"/>
          <w:i w:val="0"/>
          <w:sz w:val="24"/>
        </w:rPr>
        <w:t>B.  (2) only</w:t>
      </w:r>
    </w:p>
    <w:p>
      <w:pPr>
        <w:spacing w:after="20" w:before="0"/>
      </w:pPr>
      <w:r>
        <w:rPr>
          <w:rFonts w:ascii="Times New Roman" w:hAnsi="Times New Roman" w:eastAsia="Times New Roman"/>
          <w:b w:val="0"/>
          <w:i w:val="0"/>
          <w:sz w:val="24"/>
        </w:rPr>
        <w:t>C.  (1) and (2) only</w:t>
      </w:r>
    </w:p>
    <w:p>
      <w:pPr>
        <w:spacing w:after="20" w:before="0"/>
      </w:pPr>
      <w:r>
        <w:rPr>
          <w:rFonts w:ascii="Times New Roman" w:hAnsi="Times New Roman" w:eastAsia="Times New Roman"/>
          <w:b w:val="0"/>
          <w:i w:val="0"/>
          <w:sz w:val="24"/>
        </w:rPr>
        <w:t>D.  (2) and (3) only</w:t>
      </w:r>
    </w:p>
    <w:p>
      <w:pPr>
        <w:spacing w:after="120" w:before="0"/>
      </w:pPr>
      <w:r>
        <w:rPr>
          <w:rFonts w:ascii="Times New Roman" w:hAnsi="Times New Roman" w:eastAsia="Times New Roman"/>
          <w:b w:val="0"/>
          <w:i/>
          <w:color w:val="666666"/>
          <w:sz w:val="18"/>
        </w:rPr>
        <w:t>[YKTo Q19]</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Which matching of the events in cell division is CORRECT? (Interphase = resting stage; prophase = 1st; metaphase = 2nd; anaphase = 3rd; telophase = 4th)</w:t>
      </w:r>
    </w:p>
    <w:p>
      <w:pPr>
        <w:spacing w:after="20" w:before="0"/>
      </w:pPr>
      <w:r>
        <w:rPr>
          <w:rFonts w:ascii="Times New Roman" w:hAnsi="Times New Roman" w:eastAsia="Times New Roman"/>
          <w:b w:val="0"/>
          <w:i w:val="0"/>
          <w:sz w:val="24"/>
        </w:rPr>
        <w:t>A.  Replication of chromosomes: interphase; nuclear membrane reforms: metaphase; chromosomes at equator: anaphase; chromatids separate: telophase</w:t>
      </w:r>
    </w:p>
    <w:p>
      <w:pPr>
        <w:spacing w:after="20" w:before="0"/>
      </w:pPr>
      <w:r>
        <w:rPr>
          <w:rFonts w:ascii="Times New Roman" w:hAnsi="Times New Roman" w:eastAsia="Times New Roman"/>
          <w:b w:val="0"/>
          <w:i w:val="0"/>
          <w:sz w:val="24"/>
        </w:rPr>
        <w:t>B.  Replication of chromosomes: interphase; nuclear membrane reforms: telophase; chromosomes at equator: metaphase; chromatids separate: anaphase</w:t>
      </w:r>
    </w:p>
    <w:p>
      <w:pPr>
        <w:spacing w:after="20" w:before="0"/>
      </w:pPr>
      <w:r>
        <w:rPr>
          <w:rFonts w:ascii="Times New Roman" w:hAnsi="Times New Roman" w:eastAsia="Times New Roman"/>
          <w:b w:val="0"/>
          <w:i w:val="0"/>
          <w:sz w:val="24"/>
        </w:rPr>
        <w:t>C.  Replication of chromosomes: telophase; nuclear membrane reforms: interphase; chromosomes at equator: anaphase; chromatids separate: metaphase</w:t>
      </w:r>
    </w:p>
    <w:p>
      <w:pPr>
        <w:spacing w:after="20" w:before="0"/>
      </w:pPr>
      <w:r>
        <w:rPr>
          <w:rFonts w:ascii="Times New Roman" w:hAnsi="Times New Roman" w:eastAsia="Times New Roman"/>
          <w:b w:val="0"/>
          <w:i w:val="0"/>
          <w:sz w:val="24"/>
        </w:rPr>
        <w:t>D.  Replication of chromosomes: prophase; nuclear membrane reforms: interphase; chromosomes at equator: telophase; chromatids separate: anaphase</w:t>
      </w:r>
    </w:p>
    <w:p>
      <w:pPr>
        <w:spacing w:after="120" w:before="0"/>
      </w:pPr>
      <w:r>
        <w:rPr>
          <w:rFonts w:ascii="Times New Roman" w:hAnsi="Times New Roman" w:eastAsia="Times New Roman"/>
          <w:b w:val="0"/>
          <w:i/>
          <w:color w:val="666666"/>
          <w:sz w:val="18"/>
        </w:rPr>
        <w:t>[YKTo Q20]</w:t>
      </w:r>
    </w:p>
    <w:p>
      <w:pPr>
        <w:spacing w:after="80" w:before="160"/>
      </w:pPr>
      <w:r>
        <w:rPr>
          <w:rFonts w:ascii="Times New Roman" w:hAnsi="Times New Roman" w:eastAsia="Times New Roman"/>
          <w:b w:val="0"/>
          <w:i/>
          <w:sz w:val="22"/>
        </w:rPr>
        <w:t>Directions: The following items refer to the photomicrograph, which shows several cells obtained from the root tip of onion.</w:t>
      </w:r>
    </w:p>
    <w:p>
      <w:pPr>
        <w:spacing w:before="120" w:after="80"/>
      </w:pPr>
      <w:r>
        <w:rPr>
          <w:rFonts w:ascii="Times New Roman" w:hAnsi="Times New Roman" w:eastAsia="Times New Roman"/>
          <w:b/>
          <w:i w:val="0"/>
          <w:sz w:val="24"/>
        </w:rPr>
        <w:t xml:space="preserve">42.  </w:t>
      </w:r>
      <w:r>
        <w:rPr>
          <w:rFonts w:ascii="Times New Roman" w:hAnsi="Times New Roman" w:eastAsia="Times New Roman"/>
          <w:b w:val="0"/>
          <w:i w:val="0"/>
          <w:sz w:val="24"/>
        </w:rPr>
        <w:t>Which activity is demonstrated by the cell labelled (X)?</w:t>
      </w:r>
    </w:p>
    <w:p>
      <w:pPr>
        <w:spacing w:after="80"/>
        <w:jc w:val="center"/>
      </w:pPr>
      <w:r>
        <w:drawing>
          <wp:inline xmlns:a="http://schemas.openxmlformats.org/drawingml/2006/main" xmlns:pic="http://schemas.openxmlformats.org/drawingml/2006/picture">
            <wp:extent cx="4140000" cy="2746590"/>
            <wp:docPr id="19" name="Picture 19"/>
            <wp:cNvGraphicFramePr>
              <a:graphicFrameLocks noChangeAspect="1"/>
            </wp:cNvGraphicFramePr>
            <a:graphic>
              <a:graphicData uri="http://schemas.openxmlformats.org/drawingml/2006/picture">
                <pic:pic>
                  <pic:nvPicPr>
                    <pic:cNvPr id="0" name="cell_cycle_division_YKTo_MC_to_students_q019_1.png"/>
                    <pic:cNvPicPr/>
                  </pic:nvPicPr>
                  <pic:blipFill>
                    <a:blip r:embed="rId27"/>
                    <a:stretch>
                      <a:fillRect/>
                    </a:stretch>
                  </pic:blipFill>
                  <pic:spPr>
                    <a:xfrm>
                      <a:off x="0" y="0"/>
                      <a:ext cx="4140000" cy="2746590"/>
                    </a:xfrm>
                    <a:prstGeom prst="rect"/>
                  </pic:spPr>
                </pic:pic>
              </a:graphicData>
            </a:graphic>
          </wp:inline>
        </w:drawing>
      </w:r>
    </w:p>
    <w:p>
      <w:pPr>
        <w:spacing w:after="20" w:before="0"/>
      </w:pPr>
      <w:r>
        <w:rPr>
          <w:rFonts w:ascii="Times New Roman" w:hAnsi="Times New Roman" w:eastAsia="Times New Roman"/>
          <w:b w:val="0"/>
          <w:i w:val="0"/>
          <w:sz w:val="24"/>
        </w:rPr>
        <w:t>A.  Cell enlargement</w:t>
      </w:r>
    </w:p>
    <w:p>
      <w:pPr>
        <w:spacing w:after="20" w:before="0"/>
      </w:pPr>
      <w:r>
        <w:rPr>
          <w:rFonts w:ascii="Times New Roman" w:hAnsi="Times New Roman" w:eastAsia="Times New Roman"/>
          <w:b w:val="0"/>
          <w:i w:val="0"/>
          <w:sz w:val="24"/>
        </w:rPr>
        <w:t>B.  Cell differentiation</w:t>
      </w:r>
    </w:p>
    <w:p>
      <w:pPr>
        <w:spacing w:after="20" w:before="0"/>
      </w:pPr>
      <w:r>
        <w:rPr>
          <w:rFonts w:ascii="Times New Roman" w:hAnsi="Times New Roman" w:eastAsia="Times New Roman"/>
          <w:b w:val="0"/>
          <w:i w:val="0"/>
          <w:sz w:val="24"/>
        </w:rPr>
        <w:t>C.  Mitosis</w:t>
      </w:r>
    </w:p>
    <w:p>
      <w:pPr>
        <w:spacing w:after="20" w:before="0"/>
      </w:pPr>
      <w:r>
        <w:rPr>
          <w:rFonts w:ascii="Times New Roman" w:hAnsi="Times New Roman" w:eastAsia="Times New Roman"/>
          <w:b w:val="0"/>
          <w:i w:val="0"/>
          <w:sz w:val="24"/>
        </w:rPr>
        <w:t>D.  Meiosis</w:t>
      </w:r>
    </w:p>
    <w:p>
      <w:pPr>
        <w:spacing w:after="120" w:before="0"/>
      </w:pPr>
      <w:r>
        <w:rPr>
          <w:rFonts w:ascii="Times New Roman" w:hAnsi="Times New Roman" w:eastAsia="Times New Roman"/>
          <w:b w:val="0"/>
          <w:i/>
          <w:color w:val="666666"/>
          <w:sz w:val="18"/>
        </w:rPr>
        <w:t>[YKTo Q21]</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The structure labelled (Y) is</w:t>
      </w:r>
    </w:p>
    <w:p>
      <w:pPr>
        <w:spacing w:after="20" w:before="0"/>
      </w:pPr>
      <w:r>
        <w:rPr>
          <w:rFonts w:ascii="Times New Roman" w:hAnsi="Times New Roman" w:eastAsia="Times New Roman"/>
          <w:b w:val="0"/>
          <w:i w:val="0"/>
          <w:sz w:val="24"/>
        </w:rPr>
        <w:t>A.  chromatin.</w:t>
      </w:r>
    </w:p>
    <w:p>
      <w:pPr>
        <w:spacing w:after="20" w:before="0"/>
      </w:pPr>
      <w:r>
        <w:rPr>
          <w:rFonts w:ascii="Times New Roman" w:hAnsi="Times New Roman" w:eastAsia="Times New Roman"/>
          <w:b w:val="0"/>
          <w:i w:val="0"/>
          <w:sz w:val="24"/>
        </w:rPr>
        <w:t>B.  chromosome.</w:t>
      </w:r>
    </w:p>
    <w:p>
      <w:pPr>
        <w:spacing w:after="20" w:before="0"/>
      </w:pPr>
      <w:r>
        <w:rPr>
          <w:rFonts w:ascii="Times New Roman" w:hAnsi="Times New Roman" w:eastAsia="Times New Roman"/>
          <w:b w:val="0"/>
          <w:i w:val="0"/>
          <w:sz w:val="24"/>
        </w:rPr>
        <w:t>C.  nucleus.</w:t>
      </w:r>
    </w:p>
    <w:p>
      <w:pPr>
        <w:spacing w:after="20" w:before="0"/>
      </w:pPr>
      <w:r>
        <w:rPr>
          <w:rFonts w:ascii="Times New Roman" w:hAnsi="Times New Roman" w:eastAsia="Times New Roman"/>
          <w:b w:val="0"/>
          <w:i w:val="0"/>
          <w:sz w:val="24"/>
        </w:rPr>
        <w:t>D.  chloroplast.</w:t>
      </w:r>
    </w:p>
    <w:p>
      <w:pPr>
        <w:spacing w:after="120" w:before="0"/>
      </w:pPr>
      <w:r>
        <w:rPr>
          <w:rFonts w:ascii="Times New Roman" w:hAnsi="Times New Roman" w:eastAsia="Times New Roman"/>
          <w:b w:val="0"/>
          <w:i/>
          <w:color w:val="666666"/>
          <w:sz w:val="18"/>
        </w:rPr>
        <w:t>[YKTo Q22]</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Which of the following is used to build up the structure labelled (X)?</w:t>
      </w:r>
    </w:p>
    <w:p>
      <w:pPr>
        <w:spacing w:after="20" w:before="0"/>
      </w:pPr>
      <w:r>
        <w:rPr>
          <w:rFonts w:ascii="Times New Roman" w:hAnsi="Times New Roman" w:eastAsia="Times New Roman"/>
          <w:b w:val="0"/>
          <w:i w:val="0"/>
          <w:sz w:val="24"/>
        </w:rPr>
        <w:t>A.  Cellulose</w:t>
      </w:r>
    </w:p>
    <w:p>
      <w:pPr>
        <w:spacing w:after="20" w:before="0"/>
      </w:pPr>
      <w:r>
        <w:rPr>
          <w:rFonts w:ascii="Times New Roman" w:hAnsi="Times New Roman" w:eastAsia="Times New Roman"/>
          <w:b w:val="0"/>
          <w:i w:val="0"/>
          <w:sz w:val="24"/>
        </w:rPr>
        <w:t>B.  Glycogen</w:t>
      </w:r>
    </w:p>
    <w:p>
      <w:pPr>
        <w:spacing w:after="20" w:before="0"/>
      </w:pPr>
      <w:r>
        <w:rPr>
          <w:rFonts w:ascii="Times New Roman" w:hAnsi="Times New Roman" w:eastAsia="Times New Roman"/>
          <w:b w:val="0"/>
          <w:i w:val="0"/>
          <w:sz w:val="24"/>
        </w:rPr>
        <w:t>C.  Starch</w:t>
      </w:r>
    </w:p>
    <w:p>
      <w:pPr>
        <w:spacing w:after="20" w:before="0"/>
      </w:pPr>
      <w:r>
        <w:rPr>
          <w:rFonts w:ascii="Times New Roman" w:hAnsi="Times New Roman" w:eastAsia="Times New Roman"/>
          <w:b w:val="0"/>
          <w:i w:val="0"/>
          <w:sz w:val="24"/>
        </w:rPr>
        <w:t>D.  Nucleic acid</w:t>
      </w:r>
    </w:p>
    <w:p>
      <w:pPr>
        <w:spacing w:after="120" w:before="0"/>
      </w:pPr>
      <w:r>
        <w:rPr>
          <w:rFonts w:ascii="Times New Roman" w:hAnsi="Times New Roman" w:eastAsia="Times New Roman"/>
          <w:b w:val="0"/>
          <w:i/>
          <w:color w:val="666666"/>
          <w:sz w:val="18"/>
        </w:rPr>
        <w:t>[YKTo Q23]</w:t>
      </w: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Which of the following related with the cell labelled (Z) is CORRECT?</w:t>
      </w:r>
    </w:p>
    <w:p>
      <w:pPr>
        <w:spacing w:after="20" w:before="0"/>
      </w:pPr>
      <w:r>
        <w:rPr>
          <w:rFonts w:ascii="Times New Roman" w:hAnsi="Times New Roman" w:eastAsia="Times New Roman"/>
          <w:b w:val="0"/>
          <w:i w:val="0"/>
          <w:sz w:val="24"/>
        </w:rPr>
        <w:t>A.  Meiosis is processing inside the cell.</w:t>
      </w:r>
    </w:p>
    <w:p>
      <w:pPr>
        <w:spacing w:after="20" w:before="0"/>
      </w:pPr>
      <w:r>
        <w:rPr>
          <w:rFonts w:ascii="Times New Roman" w:hAnsi="Times New Roman" w:eastAsia="Times New Roman"/>
          <w:b w:val="0"/>
          <w:i w:val="0"/>
          <w:sz w:val="24"/>
        </w:rPr>
        <w:t>B.  The cell is undergoing active cell division.</w:t>
      </w:r>
    </w:p>
    <w:p>
      <w:pPr>
        <w:spacing w:after="20" w:before="0"/>
      </w:pPr>
      <w:r>
        <w:rPr>
          <w:rFonts w:ascii="Times New Roman" w:hAnsi="Times New Roman" w:eastAsia="Times New Roman"/>
          <w:b w:val="0"/>
          <w:i w:val="0"/>
          <w:sz w:val="24"/>
        </w:rPr>
        <w:t>C.  The darkly stained spot inside the cell consists of starch grains.</w:t>
      </w:r>
    </w:p>
    <w:p>
      <w:pPr>
        <w:spacing w:after="20" w:before="0"/>
      </w:pPr>
      <w:r>
        <w:rPr>
          <w:rFonts w:ascii="Times New Roman" w:hAnsi="Times New Roman" w:eastAsia="Times New Roman"/>
          <w:b w:val="0"/>
          <w:i w:val="0"/>
          <w:sz w:val="24"/>
        </w:rPr>
        <w:t>D.  The cell is at interphase.</w:t>
      </w:r>
    </w:p>
    <w:p>
      <w:pPr>
        <w:spacing w:after="120" w:before="0"/>
      </w:pPr>
      <w:r>
        <w:rPr>
          <w:rFonts w:ascii="Times New Roman" w:hAnsi="Times New Roman" w:eastAsia="Times New Roman"/>
          <w:b w:val="0"/>
          <w:i/>
          <w:color w:val="666666"/>
          <w:sz w:val="18"/>
        </w:rPr>
        <w:t>[YKTo Q24]</w:t>
      </w: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The following events show the different stages of mitosis. (1) Splitting of centromeres (2) Separation of sister chromatids as daughter chromosomes which move towards opposite poles (3) Shortening and thickening of chromosomes (4) Replication of chromosomes Which of the following is the CORRECT sequence of the different stages in mitosis?</w:t>
      </w:r>
    </w:p>
    <w:p>
      <w:pPr>
        <w:spacing w:after="20" w:before="0"/>
      </w:pPr>
      <w:r>
        <w:rPr>
          <w:rFonts w:ascii="Times New Roman" w:hAnsi="Times New Roman" w:eastAsia="Times New Roman"/>
          <w:b w:val="0"/>
          <w:i w:val="0"/>
          <w:sz w:val="24"/>
        </w:rPr>
        <w:t>A.  (1), (2), (4), (3)</w:t>
      </w:r>
    </w:p>
    <w:p>
      <w:pPr>
        <w:spacing w:after="20" w:before="0"/>
      </w:pPr>
      <w:r>
        <w:rPr>
          <w:rFonts w:ascii="Times New Roman" w:hAnsi="Times New Roman" w:eastAsia="Times New Roman"/>
          <w:b w:val="0"/>
          <w:i w:val="0"/>
          <w:sz w:val="24"/>
        </w:rPr>
        <w:t>B.  (4), (2), (3), (1)</w:t>
      </w:r>
    </w:p>
    <w:p>
      <w:pPr>
        <w:spacing w:after="20" w:before="0"/>
      </w:pPr>
      <w:r>
        <w:rPr>
          <w:rFonts w:ascii="Times New Roman" w:hAnsi="Times New Roman" w:eastAsia="Times New Roman"/>
          <w:b w:val="0"/>
          <w:i w:val="0"/>
          <w:sz w:val="24"/>
        </w:rPr>
        <w:t>C.  (4), (3), (1), (2)</w:t>
      </w:r>
    </w:p>
    <w:p>
      <w:pPr>
        <w:spacing w:after="20" w:before="0"/>
      </w:pPr>
      <w:r>
        <w:rPr>
          <w:rFonts w:ascii="Times New Roman" w:hAnsi="Times New Roman" w:eastAsia="Times New Roman"/>
          <w:b w:val="0"/>
          <w:i w:val="0"/>
          <w:sz w:val="24"/>
        </w:rPr>
        <w:t>D.  (1), (2), (3), (4)</w:t>
      </w:r>
    </w:p>
    <w:p>
      <w:pPr>
        <w:spacing w:after="120" w:before="0"/>
      </w:pPr>
      <w:r>
        <w:rPr>
          <w:rFonts w:ascii="Times New Roman" w:hAnsi="Times New Roman" w:eastAsia="Times New Roman"/>
          <w:b w:val="0"/>
          <w:i/>
          <w:color w:val="666666"/>
          <w:sz w:val="18"/>
        </w:rPr>
        <w:t>[YKTo Q25]</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A cell plate is formed in a cell in the root tip. Which of the following concerning the condition or activity of this cell is CORRECT?</w:t>
      </w:r>
    </w:p>
    <w:p>
      <w:pPr>
        <w:spacing w:after="20" w:before="0"/>
      </w:pPr>
      <w:r>
        <w:rPr>
          <w:rFonts w:ascii="Times New Roman" w:hAnsi="Times New Roman" w:eastAsia="Times New Roman"/>
          <w:b w:val="0"/>
          <w:i w:val="0"/>
          <w:sz w:val="24"/>
        </w:rPr>
        <w:t>A.  Cytokinesis takes place after the occurrence of meiosis.</w:t>
      </w:r>
    </w:p>
    <w:p>
      <w:pPr>
        <w:spacing w:after="20" w:before="0"/>
      </w:pPr>
      <w:r>
        <w:rPr>
          <w:rFonts w:ascii="Times New Roman" w:hAnsi="Times New Roman" w:eastAsia="Times New Roman"/>
          <w:b w:val="0"/>
          <w:i w:val="0"/>
          <w:sz w:val="24"/>
        </w:rPr>
        <w:t>B.  Cytokinesis takes place after the occurrence of mitosis.</w:t>
      </w:r>
    </w:p>
    <w:p>
      <w:pPr>
        <w:spacing w:after="20" w:before="0"/>
      </w:pPr>
      <w:r>
        <w:rPr>
          <w:rFonts w:ascii="Times New Roman" w:hAnsi="Times New Roman" w:eastAsia="Times New Roman"/>
          <w:b w:val="0"/>
          <w:i w:val="0"/>
          <w:sz w:val="24"/>
        </w:rPr>
        <w:t>C.  In the interphase before the cell elongates.</w:t>
      </w:r>
    </w:p>
    <w:p>
      <w:pPr>
        <w:spacing w:after="20" w:before="0"/>
      </w:pPr>
      <w:r>
        <w:rPr>
          <w:rFonts w:ascii="Times New Roman" w:hAnsi="Times New Roman" w:eastAsia="Times New Roman"/>
          <w:b w:val="0"/>
          <w:i w:val="0"/>
          <w:sz w:val="24"/>
        </w:rPr>
        <w:t>D.  Replication of chromosomes is taking place.</w:t>
      </w:r>
    </w:p>
    <w:p>
      <w:pPr>
        <w:spacing w:after="120" w:before="0"/>
      </w:pPr>
      <w:r>
        <w:rPr>
          <w:rFonts w:ascii="Times New Roman" w:hAnsi="Times New Roman" w:eastAsia="Times New Roman"/>
          <w:b w:val="0"/>
          <w:i/>
          <w:color w:val="666666"/>
          <w:sz w:val="18"/>
        </w:rPr>
        <w:t>[YKTo Q26]</w:t>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At which stage will the cell or the daughter nucleus possess the least amount of DNA?</w:t>
      </w:r>
    </w:p>
    <w:p>
      <w:pPr>
        <w:spacing w:after="20" w:before="0"/>
      </w:pPr>
      <w:r>
        <w:rPr>
          <w:rFonts w:ascii="Times New Roman" w:hAnsi="Times New Roman" w:eastAsia="Times New Roman"/>
          <w:b w:val="0"/>
          <w:i w:val="0"/>
          <w:sz w:val="24"/>
        </w:rPr>
        <w:t>A.  Stage-S of the interphase</w:t>
      </w:r>
    </w:p>
    <w:p>
      <w:pPr>
        <w:spacing w:after="20" w:before="0"/>
      </w:pPr>
      <w:r>
        <w:rPr>
          <w:rFonts w:ascii="Times New Roman" w:hAnsi="Times New Roman" w:eastAsia="Times New Roman"/>
          <w:b w:val="0"/>
          <w:i w:val="0"/>
          <w:sz w:val="24"/>
        </w:rPr>
        <w:t>B.  Prophase (first stage)</w:t>
      </w:r>
    </w:p>
    <w:p>
      <w:pPr>
        <w:spacing w:after="20" w:before="0"/>
      </w:pPr>
      <w:r>
        <w:rPr>
          <w:rFonts w:ascii="Times New Roman" w:hAnsi="Times New Roman" w:eastAsia="Times New Roman"/>
          <w:b w:val="0"/>
          <w:i w:val="0"/>
          <w:sz w:val="24"/>
        </w:rPr>
        <w:t>C.  Metaphase (second stage)</w:t>
      </w:r>
    </w:p>
    <w:p>
      <w:pPr>
        <w:spacing w:after="20" w:before="0"/>
      </w:pPr>
      <w:r>
        <w:rPr>
          <w:rFonts w:ascii="Times New Roman" w:hAnsi="Times New Roman" w:eastAsia="Times New Roman"/>
          <w:b w:val="0"/>
          <w:i w:val="0"/>
          <w:sz w:val="24"/>
        </w:rPr>
        <w:t>D.  Telophase (fourth stage)</w:t>
      </w:r>
    </w:p>
    <w:p>
      <w:pPr>
        <w:spacing w:after="120" w:before="0"/>
      </w:pPr>
      <w:r>
        <w:rPr>
          <w:rFonts w:ascii="Times New Roman" w:hAnsi="Times New Roman" w:eastAsia="Times New Roman"/>
          <w:b w:val="0"/>
          <w:i/>
          <w:color w:val="666666"/>
          <w:sz w:val="18"/>
        </w:rPr>
        <w:t>[YKTo Q27]</w:t>
      </w: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The graph below shows the behaviour of the chromosomes during a mitotic cell division. Which matching of the following CORRECTLY represents the changes shown by curves 1 and 2, and the conditions of the chromosomes in time period X and Y respectively? Distance between the centromeres of the chromosomes and the poles of the cell Distance between centromeres of sister chromatids Sister chromatids are held together by the centromere Sister chromatids become daughter chromosomes</w:t>
      </w:r>
    </w:p>
    <w:p>
      <w:pPr>
        <w:spacing w:after="80"/>
        <w:jc w:val="center"/>
      </w:pPr>
      <w:r>
        <w:drawing>
          <wp:inline xmlns:a="http://schemas.openxmlformats.org/drawingml/2006/main" xmlns:pic="http://schemas.openxmlformats.org/drawingml/2006/picture">
            <wp:extent cx="4320000" cy="3947333"/>
            <wp:docPr id="20" name="Picture 20"/>
            <wp:cNvGraphicFramePr>
              <a:graphicFrameLocks noChangeAspect="1"/>
            </wp:cNvGraphicFramePr>
            <a:graphic>
              <a:graphicData uri="http://schemas.openxmlformats.org/drawingml/2006/picture">
                <pic:pic>
                  <pic:nvPicPr>
                    <pic:cNvPr id="0" name="cell_cycle_division_YKTo_MC_to_students_q026_1.png"/>
                    <pic:cNvPicPr/>
                  </pic:nvPicPr>
                  <pic:blipFill>
                    <a:blip r:embed="rId28"/>
                    <a:stretch>
                      <a:fillRect/>
                    </a:stretch>
                  </pic:blipFill>
                  <pic:spPr>
                    <a:xfrm>
                      <a:off x="0" y="0"/>
                      <a:ext cx="4320000" cy="3947333"/>
                    </a:xfrm>
                    <a:prstGeom prst="rect"/>
                  </pic:spPr>
                </pic:pic>
              </a:graphicData>
            </a:graphic>
          </wp:inline>
        </w:drawing>
      </w:r>
    </w:p>
    <w:p>
      <w:pPr>
        <w:spacing w:after="20" w:before="0"/>
      </w:pPr>
      <w:r>
        <w:rPr>
          <w:rFonts w:ascii="Times New Roman" w:hAnsi="Times New Roman" w:eastAsia="Times New Roman"/>
          <w:b w:val="0"/>
          <w:i w:val="0"/>
          <w:sz w:val="24"/>
        </w:rPr>
        <w:t>A.  (1) (2) X Y</w:t>
      </w:r>
    </w:p>
    <w:p>
      <w:pPr>
        <w:spacing w:after="20" w:before="0"/>
      </w:pPr>
      <w:r>
        <w:rPr>
          <w:rFonts w:ascii="Times New Roman" w:hAnsi="Times New Roman" w:eastAsia="Times New Roman"/>
          <w:b w:val="0"/>
          <w:i w:val="0"/>
          <w:sz w:val="24"/>
        </w:rPr>
        <w:t>B.  (2) (1) X Y</w:t>
      </w:r>
    </w:p>
    <w:p>
      <w:pPr>
        <w:spacing w:after="20" w:before="0"/>
      </w:pPr>
      <w:r>
        <w:rPr>
          <w:rFonts w:ascii="Times New Roman" w:hAnsi="Times New Roman" w:eastAsia="Times New Roman"/>
          <w:b w:val="0"/>
          <w:i w:val="0"/>
          <w:sz w:val="24"/>
        </w:rPr>
        <w:t>C.  (1) (2) Y X</w:t>
      </w:r>
    </w:p>
    <w:p>
      <w:pPr>
        <w:spacing w:after="20" w:before="0"/>
      </w:pPr>
      <w:r>
        <w:rPr>
          <w:rFonts w:ascii="Times New Roman" w:hAnsi="Times New Roman" w:eastAsia="Times New Roman"/>
          <w:b w:val="0"/>
          <w:i w:val="0"/>
          <w:sz w:val="24"/>
        </w:rPr>
        <w:t>D.  (2) (1) Y X</w:t>
      </w:r>
    </w:p>
    <w:p>
      <w:pPr>
        <w:spacing w:after="120" w:before="0"/>
      </w:pPr>
      <w:r>
        <w:rPr>
          <w:rFonts w:ascii="Times New Roman" w:hAnsi="Times New Roman" w:eastAsia="Times New Roman"/>
          <w:b w:val="0"/>
          <w:i/>
          <w:color w:val="666666"/>
          <w:sz w:val="18"/>
        </w:rPr>
        <w:t>[YKTo Q28]</w:t>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Which of the following events occurs in mitosis?</w:t>
      </w:r>
    </w:p>
    <w:p>
      <w:pPr>
        <w:spacing w:after="20" w:before="0"/>
      </w:pPr>
      <w:r>
        <w:rPr>
          <w:rFonts w:ascii="Times New Roman" w:hAnsi="Times New Roman" w:eastAsia="Times New Roman"/>
          <w:b w:val="0"/>
          <w:i w:val="0"/>
          <w:sz w:val="24"/>
        </w:rPr>
        <w:t>A.  Separation of chromatids</w:t>
      </w:r>
    </w:p>
    <w:p>
      <w:pPr>
        <w:spacing w:after="20" w:before="0"/>
      </w:pPr>
      <w:r>
        <w:rPr>
          <w:rFonts w:ascii="Times New Roman" w:hAnsi="Times New Roman" w:eastAsia="Times New Roman"/>
          <w:b w:val="0"/>
          <w:i w:val="0"/>
          <w:sz w:val="24"/>
        </w:rPr>
        <w:t>B.  Pairing of homologous chromosomes</w:t>
      </w:r>
    </w:p>
    <w:p>
      <w:pPr>
        <w:spacing w:after="20" w:before="0"/>
      </w:pPr>
      <w:r>
        <w:rPr>
          <w:rFonts w:ascii="Times New Roman" w:hAnsi="Times New Roman" w:eastAsia="Times New Roman"/>
          <w:b w:val="0"/>
          <w:i w:val="0"/>
          <w:sz w:val="24"/>
        </w:rPr>
        <w:t>C.  Crossing-over between non-sister chromatids</w:t>
      </w:r>
    </w:p>
    <w:p>
      <w:pPr>
        <w:spacing w:after="20" w:before="0"/>
      </w:pPr>
      <w:r>
        <w:rPr>
          <w:rFonts w:ascii="Times New Roman" w:hAnsi="Times New Roman" w:eastAsia="Times New Roman"/>
          <w:b w:val="0"/>
          <w:i w:val="0"/>
          <w:sz w:val="24"/>
        </w:rPr>
        <w:t>D.  Production of genetic variations</w:t>
      </w:r>
    </w:p>
    <w:p>
      <w:pPr>
        <w:spacing w:after="120" w:before="0"/>
      </w:pPr>
      <w:r>
        <w:rPr>
          <w:rFonts w:ascii="Times New Roman" w:hAnsi="Times New Roman" w:eastAsia="Times New Roman"/>
          <w:b w:val="0"/>
          <w:i/>
          <w:color w:val="666666"/>
          <w:sz w:val="18"/>
        </w:rPr>
        <w:t>[YKTo Q29]</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The following events are involved in mitotic cell division. Arrange them in the proper order. (1) Separation of the daughter chromosomes (2) Replication of chromosomes (3) Formation of nuclear membrane around daughter nuclei (4) Separation of the centromere (5) The sister chromatids arrange at the equator</w:t>
      </w:r>
    </w:p>
    <w:p>
      <w:pPr>
        <w:spacing w:after="20" w:before="0"/>
      </w:pPr>
      <w:r>
        <w:rPr>
          <w:rFonts w:ascii="Times New Roman" w:hAnsi="Times New Roman" w:eastAsia="Times New Roman"/>
          <w:b w:val="0"/>
          <w:i w:val="0"/>
          <w:sz w:val="24"/>
        </w:rPr>
        <w:t>A.  (1) →(3) →(5) →(4) →(2)</w:t>
      </w:r>
    </w:p>
    <w:p>
      <w:pPr>
        <w:spacing w:after="20" w:before="0"/>
      </w:pPr>
      <w:r>
        <w:rPr>
          <w:rFonts w:ascii="Times New Roman" w:hAnsi="Times New Roman" w:eastAsia="Times New Roman"/>
          <w:b w:val="0"/>
          <w:i w:val="0"/>
          <w:sz w:val="24"/>
        </w:rPr>
        <w:t>B.  (4) → (3) → (5) → (1) → (2)</w:t>
      </w:r>
    </w:p>
    <w:p>
      <w:pPr>
        <w:spacing w:after="20" w:before="0"/>
      </w:pPr>
      <w:r>
        <w:rPr>
          <w:rFonts w:ascii="Times New Roman" w:hAnsi="Times New Roman" w:eastAsia="Times New Roman"/>
          <w:b w:val="0"/>
          <w:i w:val="0"/>
          <w:sz w:val="24"/>
        </w:rPr>
        <w:t>C.  (2) → (5) → (4) → (1) → (3)</w:t>
      </w:r>
    </w:p>
    <w:p>
      <w:pPr>
        <w:spacing w:after="20" w:before="0"/>
      </w:pPr>
      <w:r>
        <w:rPr>
          <w:rFonts w:ascii="Times New Roman" w:hAnsi="Times New Roman" w:eastAsia="Times New Roman"/>
          <w:b w:val="0"/>
          <w:i w:val="0"/>
          <w:sz w:val="24"/>
        </w:rPr>
        <w:t>D.  (3) → (5) → (4) → (2) → (1)</w:t>
      </w:r>
    </w:p>
    <w:p>
      <w:pPr>
        <w:spacing w:after="120" w:before="0"/>
      </w:pPr>
      <w:r>
        <w:rPr>
          <w:rFonts w:ascii="Times New Roman" w:hAnsi="Times New Roman" w:eastAsia="Times New Roman"/>
          <w:b w:val="0"/>
          <w:i/>
          <w:color w:val="666666"/>
          <w:sz w:val="18"/>
        </w:rPr>
        <w:t>[YKTo Q30]</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Which of the following concerned with mitosis is CORRECT? (1) Repair of worn out tissues (2) Asexual reproduction (3) Production of genetic variations (4) Fusion of gametes</w:t>
      </w:r>
    </w:p>
    <w:p>
      <w:pPr>
        <w:spacing w:after="20" w:before="0"/>
      </w:pPr>
      <w:r>
        <w:rPr>
          <w:rFonts w:ascii="Times New Roman" w:hAnsi="Times New Roman" w:eastAsia="Times New Roman"/>
          <w:b w:val="0"/>
          <w:i w:val="0"/>
          <w:sz w:val="24"/>
        </w:rPr>
        <w:t>A.  (1) and (2) only</w:t>
      </w:r>
    </w:p>
    <w:p>
      <w:pPr>
        <w:spacing w:after="20" w:before="0"/>
      </w:pPr>
      <w:r>
        <w:rPr>
          <w:rFonts w:ascii="Times New Roman" w:hAnsi="Times New Roman" w:eastAsia="Times New Roman"/>
          <w:b w:val="0"/>
          <w:i w:val="0"/>
          <w:sz w:val="24"/>
        </w:rPr>
        <w:t>B.  (2) and (3) only</w:t>
      </w:r>
    </w:p>
    <w:p>
      <w:pPr>
        <w:spacing w:after="20" w:before="0"/>
      </w:pPr>
      <w:r>
        <w:rPr>
          <w:rFonts w:ascii="Times New Roman" w:hAnsi="Times New Roman" w:eastAsia="Times New Roman"/>
          <w:b w:val="0"/>
          <w:i w:val="0"/>
          <w:sz w:val="24"/>
        </w:rPr>
        <w:t>C.  (3) and (4) only</w:t>
      </w:r>
    </w:p>
    <w:p>
      <w:pPr>
        <w:spacing w:after="20" w:before="0"/>
      </w:pPr>
      <w:r>
        <w:rPr>
          <w:rFonts w:ascii="Times New Roman" w:hAnsi="Times New Roman" w:eastAsia="Times New Roman"/>
          <w:b w:val="0"/>
          <w:i w:val="0"/>
          <w:sz w:val="24"/>
        </w:rPr>
        <w:t>D.  (1), (2) and (3)</w:t>
      </w:r>
    </w:p>
    <w:p>
      <w:pPr>
        <w:spacing w:after="120" w:before="0"/>
      </w:pPr>
      <w:r>
        <w:rPr>
          <w:rFonts w:ascii="Times New Roman" w:hAnsi="Times New Roman" w:eastAsia="Times New Roman"/>
          <w:b w:val="0"/>
          <w:i/>
          <w:color w:val="666666"/>
          <w:sz w:val="18"/>
        </w:rPr>
        <w:t>[YKTo Q31]</w:t>
      </w: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An onion bulb is supported as shown in the diagram below. After two days small white processes grow out of the bottom of the onion bulb. What are these white processes?</w:t>
      </w:r>
    </w:p>
    <w:p>
      <w:pPr>
        <w:spacing w:after="80"/>
        <w:jc w:val="center"/>
      </w:pPr>
      <w:r>
        <w:drawing>
          <wp:inline xmlns:a="http://schemas.openxmlformats.org/drawingml/2006/main" xmlns:pic="http://schemas.openxmlformats.org/drawingml/2006/picture">
            <wp:extent cx="4320000" cy="3625798"/>
            <wp:docPr id="21" name="Picture 21"/>
            <wp:cNvGraphicFramePr>
              <a:graphicFrameLocks noChangeAspect="1"/>
            </wp:cNvGraphicFramePr>
            <a:graphic>
              <a:graphicData uri="http://schemas.openxmlformats.org/drawingml/2006/picture">
                <pic:pic>
                  <pic:nvPicPr>
                    <pic:cNvPr id="0" name="cell_cycle_division_YKTo_MC_to_students_q030_1.png"/>
                    <pic:cNvPicPr/>
                  </pic:nvPicPr>
                  <pic:blipFill>
                    <a:blip r:embed="rId29"/>
                    <a:stretch>
                      <a:fillRect/>
                    </a:stretch>
                  </pic:blipFill>
                  <pic:spPr>
                    <a:xfrm>
                      <a:off x="0" y="0"/>
                      <a:ext cx="4320000" cy="3625798"/>
                    </a:xfrm>
                    <a:prstGeom prst="rect"/>
                  </pic:spPr>
                </pic:pic>
              </a:graphicData>
            </a:graphic>
          </wp:inline>
        </w:drawing>
      </w:r>
    </w:p>
    <w:p>
      <w:pPr>
        <w:spacing w:after="20" w:before="0"/>
      </w:pPr>
      <w:r>
        <w:rPr>
          <w:rFonts w:ascii="Times New Roman" w:hAnsi="Times New Roman" w:eastAsia="Times New Roman"/>
          <w:b w:val="0"/>
          <w:i w:val="0"/>
          <w:sz w:val="24"/>
        </w:rPr>
        <w:t>A.  Lateral roots</w:t>
      </w:r>
    </w:p>
    <w:p>
      <w:pPr>
        <w:spacing w:after="20" w:before="0"/>
      </w:pPr>
      <w:r>
        <w:rPr>
          <w:rFonts w:ascii="Times New Roman" w:hAnsi="Times New Roman" w:eastAsia="Times New Roman"/>
          <w:b w:val="0"/>
          <w:i w:val="0"/>
          <w:sz w:val="24"/>
        </w:rPr>
        <w:t>B.  Radicle</w:t>
      </w:r>
    </w:p>
    <w:p>
      <w:pPr>
        <w:spacing w:after="20" w:before="0"/>
      </w:pPr>
      <w:r>
        <w:rPr>
          <w:rFonts w:ascii="Times New Roman" w:hAnsi="Times New Roman" w:eastAsia="Times New Roman"/>
          <w:b w:val="0"/>
          <w:i w:val="0"/>
          <w:sz w:val="24"/>
        </w:rPr>
        <w:t>C.  Root hairs</w:t>
      </w:r>
    </w:p>
    <w:p>
      <w:pPr>
        <w:spacing w:after="20" w:before="0"/>
      </w:pPr>
      <w:r>
        <w:rPr>
          <w:rFonts w:ascii="Times New Roman" w:hAnsi="Times New Roman" w:eastAsia="Times New Roman"/>
          <w:b w:val="0"/>
          <w:i w:val="0"/>
          <w:sz w:val="24"/>
        </w:rPr>
        <w:t>D.  Adventitious roots</w:t>
      </w:r>
    </w:p>
    <w:p>
      <w:pPr>
        <w:spacing w:after="120" w:before="0"/>
      </w:pPr>
      <w:r>
        <w:rPr>
          <w:rFonts w:ascii="Times New Roman" w:hAnsi="Times New Roman" w:eastAsia="Times New Roman"/>
          <w:b w:val="0"/>
          <w:i/>
          <w:color w:val="666666"/>
          <w:sz w:val="18"/>
        </w:rPr>
        <w:t>[YKTo Q32]</w:t>
      </w:r>
    </w:p>
    <w:p>
      <w:pPr>
        <w:spacing w:after="80" w:before="160"/>
      </w:pPr>
      <w:r>
        <w:rPr>
          <w:rFonts w:ascii="Times New Roman" w:hAnsi="Times New Roman" w:eastAsia="Times New Roman"/>
          <w:b w:val="0"/>
          <w:i/>
          <w:sz w:val="22"/>
        </w:rPr>
        <w:t>Directions: The following items refer to an experiment in which the tip of one white process is removed, stained with acetocarmine, and squashed on a slide as shown.</w:t>
      </w:r>
    </w:p>
    <w:p>
      <w:pPr>
        <w:spacing w:before="120" w:after="80"/>
      </w:pPr>
      <w:r>
        <w:rPr>
          <w:rFonts w:ascii="Times New Roman" w:hAnsi="Times New Roman" w:eastAsia="Times New Roman"/>
          <w:b/>
          <w:i w:val="0"/>
          <w:sz w:val="24"/>
        </w:rPr>
        <w:t xml:space="preserve">54.  </w:t>
      </w:r>
      <w:r>
        <w:rPr>
          <w:rFonts w:ascii="Times New Roman" w:hAnsi="Times New Roman" w:eastAsia="Times New Roman"/>
          <w:b w:val="0"/>
          <w:i w:val="0"/>
          <w:sz w:val="24"/>
        </w:rPr>
        <w:t>If the slide is examined under a microscope, what special feature can be seen inside the tip?</w:t>
      </w:r>
    </w:p>
    <w:p>
      <w:pPr>
        <w:spacing w:after="80"/>
        <w:jc w:val="center"/>
      </w:pPr>
      <w:r>
        <w:drawing>
          <wp:inline xmlns:a="http://schemas.openxmlformats.org/drawingml/2006/main" xmlns:pic="http://schemas.openxmlformats.org/drawingml/2006/picture">
            <wp:extent cx="4320000" cy="2017520"/>
            <wp:docPr id="22" name="Picture 22"/>
            <wp:cNvGraphicFramePr>
              <a:graphicFrameLocks noChangeAspect="1"/>
            </wp:cNvGraphicFramePr>
            <a:graphic>
              <a:graphicData uri="http://schemas.openxmlformats.org/drawingml/2006/picture">
                <pic:pic>
                  <pic:nvPicPr>
                    <pic:cNvPr id="0" name="cell_cycle_division_YKTo_MC_to_students_q031_1.png"/>
                    <pic:cNvPicPr/>
                  </pic:nvPicPr>
                  <pic:blipFill>
                    <a:blip r:embed="rId30"/>
                    <a:stretch>
                      <a:fillRect/>
                    </a:stretch>
                  </pic:blipFill>
                  <pic:spPr>
                    <a:xfrm>
                      <a:off x="0" y="0"/>
                      <a:ext cx="4320000" cy="2017520"/>
                    </a:xfrm>
                    <a:prstGeom prst="rect"/>
                  </pic:spPr>
                </pic:pic>
              </a:graphicData>
            </a:graphic>
          </wp:inline>
        </w:drawing>
      </w:r>
    </w:p>
    <w:p>
      <w:pPr>
        <w:spacing w:after="20" w:before="0"/>
      </w:pPr>
      <w:r>
        <w:rPr>
          <w:rFonts w:ascii="Times New Roman" w:hAnsi="Times New Roman" w:eastAsia="Times New Roman"/>
          <w:b w:val="0"/>
          <w:i w:val="0"/>
          <w:sz w:val="24"/>
        </w:rPr>
        <w:t>A.  Formation of germ cells</w:t>
      </w:r>
    </w:p>
    <w:p>
      <w:pPr>
        <w:spacing w:after="20" w:before="0"/>
      </w:pPr>
      <w:r>
        <w:rPr>
          <w:rFonts w:ascii="Times New Roman" w:hAnsi="Times New Roman" w:eastAsia="Times New Roman"/>
          <w:b w:val="0"/>
          <w:i w:val="0"/>
          <w:sz w:val="24"/>
        </w:rPr>
        <w:t>B.  Formation of chloroplasts</w:t>
      </w:r>
    </w:p>
    <w:p>
      <w:pPr>
        <w:spacing w:after="20" w:before="0"/>
      </w:pPr>
      <w:r>
        <w:rPr>
          <w:rFonts w:ascii="Times New Roman" w:hAnsi="Times New Roman" w:eastAsia="Times New Roman"/>
          <w:b w:val="0"/>
          <w:i w:val="0"/>
          <w:sz w:val="24"/>
        </w:rPr>
        <w:t>C.  Separation of chromosomes</w:t>
      </w:r>
    </w:p>
    <w:p>
      <w:pPr>
        <w:spacing w:after="20" w:before="0"/>
      </w:pPr>
      <w:r>
        <w:rPr>
          <w:rFonts w:ascii="Times New Roman" w:hAnsi="Times New Roman" w:eastAsia="Times New Roman"/>
          <w:b w:val="0"/>
          <w:i w:val="0"/>
          <w:sz w:val="24"/>
        </w:rPr>
        <w:t>D.  Formation of pollen grains</w:t>
      </w:r>
    </w:p>
    <w:p>
      <w:pPr>
        <w:spacing w:after="120" w:before="0"/>
      </w:pPr>
      <w:r>
        <w:rPr>
          <w:rFonts w:ascii="Times New Roman" w:hAnsi="Times New Roman" w:eastAsia="Times New Roman"/>
          <w:b w:val="0"/>
          <w:i/>
          <w:color w:val="666666"/>
          <w:sz w:val="18"/>
        </w:rPr>
        <w:t>[YKTo Q33]</w:t>
      </w: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Which of the following is the proper conclusion of the above experiment?</w:t>
      </w:r>
    </w:p>
    <w:p>
      <w:pPr>
        <w:spacing w:after="20" w:before="0"/>
      </w:pPr>
      <w:r>
        <w:rPr>
          <w:rFonts w:ascii="Times New Roman" w:hAnsi="Times New Roman" w:eastAsia="Times New Roman"/>
          <w:b w:val="0"/>
          <w:i w:val="0"/>
          <w:sz w:val="24"/>
        </w:rPr>
        <w:t>A.  Meiosis occurs in the tip of the white process.</w:t>
      </w:r>
    </w:p>
    <w:p>
      <w:pPr>
        <w:spacing w:after="20" w:before="0"/>
      </w:pPr>
      <w:r>
        <w:rPr>
          <w:rFonts w:ascii="Times New Roman" w:hAnsi="Times New Roman" w:eastAsia="Times New Roman"/>
          <w:b w:val="0"/>
          <w:i w:val="0"/>
          <w:sz w:val="24"/>
        </w:rPr>
        <w:t>B.  The cells in the tip of the process are haploid in nature.</w:t>
      </w:r>
    </w:p>
    <w:p>
      <w:pPr>
        <w:spacing w:after="20" w:before="0"/>
      </w:pPr>
      <w:r>
        <w:rPr>
          <w:rFonts w:ascii="Times New Roman" w:hAnsi="Times New Roman" w:eastAsia="Times New Roman"/>
          <w:b w:val="0"/>
          <w:i w:val="0"/>
          <w:sz w:val="24"/>
        </w:rPr>
        <w:t>C.  The cells in the tip of the white process are undergoing cell division.</w:t>
      </w:r>
    </w:p>
    <w:p>
      <w:pPr>
        <w:spacing w:after="20" w:before="0"/>
      </w:pPr>
      <w:r>
        <w:rPr>
          <w:rFonts w:ascii="Times New Roman" w:hAnsi="Times New Roman" w:eastAsia="Times New Roman"/>
          <w:b w:val="0"/>
          <w:i w:val="0"/>
          <w:sz w:val="24"/>
        </w:rPr>
        <w:t>D.  The cells in the tip of the white process are specialized for water absorption.</w:t>
      </w:r>
    </w:p>
    <w:p>
      <w:pPr>
        <w:spacing w:after="120" w:before="0"/>
      </w:pPr>
      <w:r>
        <w:rPr>
          <w:rFonts w:ascii="Times New Roman" w:hAnsi="Times New Roman" w:eastAsia="Times New Roman"/>
          <w:b w:val="0"/>
          <w:i/>
          <w:color w:val="666666"/>
          <w:sz w:val="18"/>
        </w:rPr>
        <w:t>[YKTo Q34]</w:t>
      </w: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Colchicine is a chemical that will bring about mutation by preventing the sister chromatids separate from each other. At which stage of nuclear division will colchicine produce the mutagenic effect?</w:t>
      </w:r>
    </w:p>
    <w:p>
      <w:pPr>
        <w:spacing w:after="20" w:before="0"/>
      </w:pPr>
      <w:r>
        <w:rPr>
          <w:rFonts w:ascii="Times New Roman" w:hAnsi="Times New Roman" w:eastAsia="Times New Roman"/>
          <w:b w:val="0"/>
          <w:i w:val="0"/>
          <w:sz w:val="24"/>
        </w:rPr>
        <w:t>A.  Prophase (first stage)</w:t>
      </w:r>
    </w:p>
    <w:p>
      <w:pPr>
        <w:spacing w:after="20" w:before="0"/>
      </w:pPr>
      <w:r>
        <w:rPr>
          <w:rFonts w:ascii="Times New Roman" w:hAnsi="Times New Roman" w:eastAsia="Times New Roman"/>
          <w:b w:val="0"/>
          <w:i w:val="0"/>
          <w:sz w:val="24"/>
        </w:rPr>
        <w:t>B.  Metaphase (second stage)</w:t>
      </w:r>
    </w:p>
    <w:p>
      <w:pPr>
        <w:spacing w:after="20" w:before="0"/>
      </w:pPr>
      <w:r>
        <w:rPr>
          <w:rFonts w:ascii="Times New Roman" w:hAnsi="Times New Roman" w:eastAsia="Times New Roman"/>
          <w:b w:val="0"/>
          <w:i w:val="0"/>
          <w:sz w:val="24"/>
        </w:rPr>
        <w:t>C.  Anaphase (third stage)</w:t>
      </w:r>
    </w:p>
    <w:p>
      <w:pPr>
        <w:spacing w:after="20" w:before="0"/>
      </w:pPr>
      <w:r>
        <w:rPr>
          <w:rFonts w:ascii="Times New Roman" w:hAnsi="Times New Roman" w:eastAsia="Times New Roman"/>
          <w:b w:val="0"/>
          <w:i w:val="0"/>
          <w:sz w:val="24"/>
        </w:rPr>
        <w:t>D.  Telophase (fourth stage)</w:t>
      </w:r>
    </w:p>
    <w:p>
      <w:pPr>
        <w:spacing w:after="120" w:before="0"/>
      </w:pPr>
      <w:r>
        <w:rPr>
          <w:rFonts w:ascii="Times New Roman" w:hAnsi="Times New Roman" w:eastAsia="Times New Roman"/>
          <w:b w:val="0"/>
          <w:i/>
          <w:color w:val="666666"/>
          <w:sz w:val="18"/>
        </w:rPr>
        <w:t>[YKTo Q35]</w:t>
      </w: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Which of the following are haploid cells? (1) Muscle cells (2) Ova (3) Nerve cells (4) Sperms</w:t>
      </w:r>
    </w:p>
    <w:p>
      <w:pPr>
        <w:spacing w:after="20" w:before="0"/>
      </w:pPr>
      <w:r>
        <w:rPr>
          <w:rFonts w:ascii="Times New Roman" w:hAnsi="Times New Roman" w:eastAsia="Times New Roman"/>
          <w:b w:val="0"/>
          <w:i w:val="0"/>
          <w:sz w:val="24"/>
        </w:rPr>
        <w:t>A.  (1) and (2) only</w:t>
      </w:r>
    </w:p>
    <w:p>
      <w:pPr>
        <w:spacing w:after="20" w:before="0"/>
      </w:pPr>
      <w:r>
        <w:rPr>
          <w:rFonts w:ascii="Times New Roman" w:hAnsi="Times New Roman" w:eastAsia="Times New Roman"/>
          <w:b w:val="0"/>
          <w:i w:val="0"/>
          <w:sz w:val="24"/>
        </w:rPr>
        <w:t>B.  (2) and (4) only</w:t>
      </w:r>
    </w:p>
    <w:p>
      <w:pPr>
        <w:spacing w:after="20" w:before="0"/>
      </w:pPr>
      <w:r>
        <w:rPr>
          <w:rFonts w:ascii="Times New Roman" w:hAnsi="Times New Roman" w:eastAsia="Times New Roman"/>
          <w:b w:val="0"/>
          <w:i w:val="0"/>
          <w:sz w:val="24"/>
        </w:rPr>
        <w:t>C.  (1) and (3) only</w:t>
      </w:r>
    </w:p>
    <w:p>
      <w:pPr>
        <w:spacing w:after="20" w:before="0"/>
      </w:pPr>
      <w:r>
        <w:rPr>
          <w:rFonts w:ascii="Times New Roman" w:hAnsi="Times New Roman" w:eastAsia="Times New Roman"/>
          <w:b w:val="0"/>
          <w:i w:val="0"/>
          <w:sz w:val="24"/>
        </w:rPr>
        <w:t>D.  (3) and (4) only</w:t>
      </w:r>
    </w:p>
    <w:p>
      <w:pPr>
        <w:spacing w:after="120" w:before="0"/>
      </w:pPr>
      <w:r>
        <w:rPr>
          <w:rFonts w:ascii="Times New Roman" w:hAnsi="Times New Roman" w:eastAsia="Times New Roman"/>
          <w:b w:val="0"/>
          <w:i/>
          <w:color w:val="666666"/>
          <w:sz w:val="18"/>
        </w:rPr>
        <w:t>[YKTo Q36]</w:t>
      </w:r>
    </w:p>
    <w:p>
      <w:pPr>
        <w:spacing w:after="80" w:before="160"/>
      </w:pPr>
      <w:r>
        <w:rPr>
          <w:rFonts w:ascii="Times New Roman" w:hAnsi="Times New Roman" w:eastAsia="Times New Roman"/>
          <w:b w:val="0"/>
          <w:i/>
          <w:sz w:val="22"/>
        </w:rPr>
        <w:t>Directions: The following items refer to the diagram below, which shows one stage of a cell division.</w:t>
      </w:r>
    </w:p>
    <w:p>
      <w:pPr>
        <w:spacing w:before="120" w:after="80"/>
      </w:pPr>
      <w:r>
        <w:rPr>
          <w:rFonts w:ascii="Times New Roman" w:hAnsi="Times New Roman" w:eastAsia="Times New Roman"/>
          <w:b/>
          <w:i w:val="0"/>
          <w:sz w:val="24"/>
        </w:rPr>
        <w:t xml:space="preserve">58.  </w:t>
      </w:r>
      <w:r>
        <w:rPr>
          <w:rFonts w:ascii="Times New Roman" w:hAnsi="Times New Roman" w:eastAsia="Times New Roman"/>
          <w:b w:val="0"/>
          <w:i w:val="0"/>
          <w:sz w:val="24"/>
        </w:rPr>
        <w:t>The above type of cell is taking place in the</w:t>
      </w:r>
    </w:p>
    <w:p>
      <w:pPr>
        <w:spacing w:after="80"/>
        <w:jc w:val="center"/>
      </w:pPr>
      <w:r>
        <w:drawing>
          <wp:inline xmlns:a="http://schemas.openxmlformats.org/drawingml/2006/main" xmlns:pic="http://schemas.openxmlformats.org/drawingml/2006/picture">
            <wp:extent cx="4320000" cy="4260000"/>
            <wp:docPr id="23" name="Picture 23"/>
            <wp:cNvGraphicFramePr>
              <a:graphicFrameLocks noChangeAspect="1"/>
            </wp:cNvGraphicFramePr>
            <a:graphic>
              <a:graphicData uri="http://schemas.openxmlformats.org/drawingml/2006/picture">
                <pic:pic>
                  <pic:nvPicPr>
                    <pic:cNvPr id="0" name="cell_cycle_division_YKTo_MC_to_students_q035_1.png"/>
                    <pic:cNvPicPr/>
                  </pic:nvPicPr>
                  <pic:blipFill>
                    <a:blip r:embed="rId31"/>
                    <a:stretch>
                      <a:fillRect/>
                    </a:stretch>
                  </pic:blipFill>
                  <pic:spPr>
                    <a:xfrm>
                      <a:off x="0" y="0"/>
                      <a:ext cx="4320000" cy="4260000"/>
                    </a:xfrm>
                    <a:prstGeom prst="rect"/>
                  </pic:spPr>
                </pic:pic>
              </a:graphicData>
            </a:graphic>
          </wp:inline>
        </w:drawing>
      </w:r>
    </w:p>
    <w:p>
      <w:pPr>
        <w:spacing w:after="20" w:before="0"/>
      </w:pPr>
      <w:r>
        <w:rPr>
          <w:rFonts w:ascii="Times New Roman" w:hAnsi="Times New Roman" w:eastAsia="Times New Roman"/>
          <w:b w:val="0"/>
          <w:i w:val="0"/>
          <w:sz w:val="24"/>
        </w:rPr>
        <w:t>A.  style.</w:t>
      </w:r>
    </w:p>
    <w:p>
      <w:pPr>
        <w:spacing w:after="20" w:before="0"/>
      </w:pPr>
      <w:r>
        <w:rPr>
          <w:rFonts w:ascii="Times New Roman" w:hAnsi="Times New Roman" w:eastAsia="Times New Roman"/>
          <w:b w:val="0"/>
          <w:i w:val="0"/>
          <w:sz w:val="24"/>
        </w:rPr>
        <w:t>B.  filament.</w:t>
      </w:r>
    </w:p>
    <w:p>
      <w:pPr>
        <w:spacing w:after="20" w:before="0"/>
      </w:pPr>
      <w:r>
        <w:rPr>
          <w:rFonts w:ascii="Times New Roman" w:hAnsi="Times New Roman" w:eastAsia="Times New Roman"/>
          <w:b w:val="0"/>
          <w:i w:val="0"/>
          <w:sz w:val="24"/>
        </w:rPr>
        <w:t>C.  ovary wall.</w:t>
      </w:r>
    </w:p>
    <w:p>
      <w:pPr>
        <w:spacing w:after="20" w:before="0"/>
      </w:pPr>
      <w:r>
        <w:rPr>
          <w:rFonts w:ascii="Times New Roman" w:hAnsi="Times New Roman" w:eastAsia="Times New Roman"/>
          <w:b w:val="0"/>
          <w:i w:val="0"/>
          <w:sz w:val="24"/>
        </w:rPr>
        <w:t>D.  anther lobe.</w:t>
      </w:r>
    </w:p>
    <w:p>
      <w:pPr>
        <w:spacing w:after="120" w:before="0"/>
      </w:pPr>
      <w:r>
        <w:rPr>
          <w:rFonts w:ascii="Times New Roman" w:hAnsi="Times New Roman" w:eastAsia="Times New Roman"/>
          <w:b w:val="0"/>
          <w:i/>
          <w:color w:val="666666"/>
          <w:sz w:val="18"/>
        </w:rPr>
        <w:t>[YKTo Q37]</w:t>
      </w: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In case of mammal the above type of cell division is taking place in</w:t>
      </w:r>
    </w:p>
    <w:p>
      <w:pPr>
        <w:spacing w:after="20" w:before="0"/>
      </w:pPr>
      <w:r>
        <w:rPr>
          <w:rFonts w:ascii="Times New Roman" w:hAnsi="Times New Roman" w:eastAsia="Times New Roman"/>
          <w:b w:val="0"/>
          <w:i w:val="0"/>
          <w:sz w:val="24"/>
        </w:rPr>
        <w:t>A.  ovary.</w:t>
      </w:r>
    </w:p>
    <w:p>
      <w:pPr>
        <w:spacing w:after="20" w:before="0"/>
      </w:pPr>
      <w:r>
        <w:rPr>
          <w:rFonts w:ascii="Times New Roman" w:hAnsi="Times New Roman" w:eastAsia="Times New Roman"/>
          <w:b w:val="0"/>
          <w:i w:val="0"/>
          <w:sz w:val="24"/>
        </w:rPr>
        <w:t>B.  oviduct.</w:t>
      </w:r>
    </w:p>
    <w:p>
      <w:pPr>
        <w:spacing w:after="20" w:before="0"/>
      </w:pPr>
      <w:r>
        <w:rPr>
          <w:rFonts w:ascii="Times New Roman" w:hAnsi="Times New Roman" w:eastAsia="Times New Roman"/>
          <w:b w:val="0"/>
          <w:i w:val="0"/>
          <w:sz w:val="24"/>
        </w:rPr>
        <w:t>C.  uterus.</w:t>
      </w:r>
    </w:p>
    <w:p>
      <w:pPr>
        <w:spacing w:after="20" w:before="0"/>
      </w:pPr>
      <w:r>
        <w:rPr>
          <w:rFonts w:ascii="Times New Roman" w:hAnsi="Times New Roman" w:eastAsia="Times New Roman"/>
          <w:b w:val="0"/>
          <w:i w:val="0"/>
          <w:sz w:val="24"/>
        </w:rPr>
        <w:t>D.  bone marrow.</w:t>
      </w:r>
    </w:p>
    <w:p>
      <w:pPr>
        <w:spacing w:after="120" w:before="0"/>
      </w:pPr>
      <w:r>
        <w:rPr>
          <w:rFonts w:ascii="Times New Roman" w:hAnsi="Times New Roman" w:eastAsia="Times New Roman"/>
          <w:b w:val="0"/>
          <w:i/>
          <w:color w:val="666666"/>
          <w:sz w:val="18"/>
        </w:rPr>
        <w:t>[YKTo Q38]</w:t>
      </w:r>
    </w:p>
    <w:p>
      <w:pPr>
        <w:spacing w:before="160" w:after="80"/>
      </w:pPr>
      <w:r>
        <w:rPr>
          <w:rFonts w:ascii="Times New Roman" w:hAnsi="Times New Roman" w:eastAsia="Times New Roman"/>
          <w:b/>
          <w:i w:val="0"/>
          <w:sz w:val="24"/>
        </w:rPr>
        <w:t xml:space="preserve">60.  </w:t>
      </w:r>
      <w:r>
        <w:rPr>
          <w:rFonts w:ascii="Times New Roman" w:hAnsi="Times New Roman" w:eastAsia="Times New Roman"/>
          <w:b w:val="0"/>
          <w:i w:val="0"/>
          <w:sz w:val="24"/>
        </w:rPr>
        <w:t>The number of daughter cells formed at the end of the above division is</w:t>
      </w:r>
    </w:p>
    <w:p>
      <w:pPr>
        <w:spacing w:after="20" w:before="0"/>
      </w:pPr>
      <w:r>
        <w:rPr>
          <w:rFonts w:ascii="Times New Roman" w:hAnsi="Times New Roman" w:eastAsia="Times New Roman"/>
          <w:b w:val="0"/>
          <w:i w:val="0"/>
          <w:sz w:val="24"/>
        </w:rPr>
        <w:t>A.  1.</w:t>
      </w:r>
    </w:p>
    <w:p>
      <w:pPr>
        <w:spacing w:after="20" w:before="0"/>
      </w:pPr>
      <w:r>
        <w:rPr>
          <w:rFonts w:ascii="Times New Roman" w:hAnsi="Times New Roman" w:eastAsia="Times New Roman"/>
          <w:b w:val="0"/>
          <w:i w:val="0"/>
          <w:sz w:val="24"/>
        </w:rPr>
        <w:t>B.  2.</w:t>
      </w:r>
    </w:p>
    <w:p>
      <w:pPr>
        <w:spacing w:after="20" w:before="0"/>
      </w:pPr>
      <w:r>
        <w:rPr>
          <w:rFonts w:ascii="Times New Roman" w:hAnsi="Times New Roman" w:eastAsia="Times New Roman"/>
          <w:b w:val="0"/>
          <w:i w:val="0"/>
          <w:sz w:val="24"/>
        </w:rPr>
        <w:t>C.  4.</w:t>
      </w:r>
    </w:p>
    <w:p>
      <w:pPr>
        <w:spacing w:after="20" w:before="0"/>
      </w:pPr>
      <w:r>
        <w:rPr>
          <w:rFonts w:ascii="Times New Roman" w:hAnsi="Times New Roman" w:eastAsia="Times New Roman"/>
          <w:b w:val="0"/>
          <w:i w:val="0"/>
          <w:sz w:val="24"/>
        </w:rPr>
        <w:t>D.  6.</w:t>
      </w:r>
    </w:p>
    <w:p>
      <w:pPr>
        <w:spacing w:after="120" w:before="0"/>
      </w:pPr>
      <w:r>
        <w:rPr>
          <w:rFonts w:ascii="Times New Roman" w:hAnsi="Times New Roman" w:eastAsia="Times New Roman"/>
          <w:b w:val="0"/>
          <w:i/>
          <w:color w:val="666666"/>
          <w:sz w:val="18"/>
        </w:rPr>
        <w:t>[YKTo Q39]</w:t>
      </w:r>
    </w:p>
    <w:p>
      <w:pPr>
        <w:spacing w:before="160" w:after="80"/>
      </w:pPr>
      <w:r>
        <w:rPr>
          <w:rFonts w:ascii="Times New Roman" w:hAnsi="Times New Roman" w:eastAsia="Times New Roman"/>
          <w:b/>
          <w:i w:val="0"/>
          <w:sz w:val="24"/>
        </w:rPr>
        <w:t xml:space="preserve">61.  </w:t>
      </w:r>
      <w:r>
        <w:rPr>
          <w:rFonts w:ascii="Times New Roman" w:hAnsi="Times New Roman" w:eastAsia="Times New Roman"/>
          <w:b w:val="0"/>
          <w:i w:val="0"/>
          <w:sz w:val="24"/>
        </w:rPr>
        <w:t>Which of the following is the daughter cell formed at the end of the above division?</w:t>
      </w:r>
    </w:p>
    <w:p>
      <w:pPr>
        <w:spacing w:after="80"/>
        <w:jc w:val="center"/>
      </w:pPr>
      <w:r>
        <w:drawing>
          <wp:inline xmlns:a="http://schemas.openxmlformats.org/drawingml/2006/main" xmlns:pic="http://schemas.openxmlformats.org/drawingml/2006/picture">
            <wp:extent cx="4320000" cy="833407"/>
            <wp:docPr id="24" name="Picture 24"/>
            <wp:cNvGraphicFramePr>
              <a:graphicFrameLocks noChangeAspect="1"/>
            </wp:cNvGraphicFramePr>
            <a:graphic>
              <a:graphicData uri="http://schemas.openxmlformats.org/drawingml/2006/picture">
                <pic:pic>
                  <pic:nvPicPr>
                    <pic:cNvPr id="0" name="cell_cycle_division_YKTo_MC_to_students_q039_1_nored.png"/>
                    <pic:cNvPicPr/>
                  </pic:nvPicPr>
                  <pic:blipFill>
                    <a:blip r:embed="rId32"/>
                    <a:stretch>
                      <a:fillRect/>
                    </a:stretch>
                  </pic:blipFill>
                  <pic:spPr>
                    <a:xfrm>
                      <a:off x="0" y="0"/>
                      <a:ext cx="4320000" cy="833407"/>
                    </a:xfrm>
                    <a:prstGeom prst="rect"/>
                  </pic:spPr>
                </pic:pic>
              </a:graphicData>
            </a:graphic>
          </wp:inline>
        </w:drawing>
      </w:r>
    </w:p>
    <w:p>
      <w:pPr>
        <w:spacing w:after="120" w:before="0"/>
      </w:pPr>
      <w:r>
        <w:rPr>
          <w:rFonts w:ascii="Times New Roman" w:hAnsi="Times New Roman" w:eastAsia="Times New Roman"/>
          <w:b w:val="0"/>
          <w:i/>
          <w:color w:val="666666"/>
          <w:sz w:val="18"/>
        </w:rPr>
        <w:t>[YKTo Q40]</w:t>
      </w:r>
    </w:p>
    <w:p>
      <w:pPr>
        <w:spacing w:after="80" w:before="160"/>
      </w:pPr>
      <w:r>
        <w:rPr>
          <w:rFonts w:ascii="Times New Roman" w:hAnsi="Times New Roman" w:eastAsia="Times New Roman"/>
          <w:b w:val="0"/>
          <w:i/>
          <w:sz w:val="22"/>
        </w:rPr>
        <w:t>Directions: The following items refer to the diagrams below, which show important stages of a nuclear division.</w:t>
      </w:r>
    </w:p>
    <w:p>
      <w:pPr>
        <w:spacing w:before="120" w:after="80"/>
      </w:pPr>
      <w:r>
        <w:rPr>
          <w:rFonts w:ascii="Times New Roman" w:hAnsi="Times New Roman" w:eastAsia="Times New Roman"/>
          <w:b/>
          <w:i w:val="0"/>
          <w:sz w:val="24"/>
        </w:rPr>
        <w:t xml:space="preserve">62.  </w:t>
      </w:r>
      <w:r>
        <w:rPr>
          <w:rFonts w:ascii="Times New Roman" w:hAnsi="Times New Roman" w:eastAsia="Times New Roman"/>
          <w:b w:val="0"/>
          <w:i w:val="0"/>
          <w:sz w:val="24"/>
        </w:rPr>
        <w:t>Which of the following is the CORRECT order of the nuclear division illustrated above?</w:t>
      </w:r>
    </w:p>
    <w:p>
      <w:pPr>
        <w:spacing w:after="80"/>
        <w:jc w:val="center"/>
      </w:pPr>
      <w:r>
        <w:drawing>
          <wp:inline xmlns:a="http://schemas.openxmlformats.org/drawingml/2006/main" xmlns:pic="http://schemas.openxmlformats.org/drawingml/2006/picture">
            <wp:extent cx="4140000" cy="1101975"/>
            <wp:docPr id="25" name="Picture 25"/>
            <wp:cNvGraphicFramePr>
              <a:graphicFrameLocks noChangeAspect="1"/>
            </wp:cNvGraphicFramePr>
            <a:graphic>
              <a:graphicData uri="http://schemas.openxmlformats.org/drawingml/2006/picture">
                <pic:pic>
                  <pic:nvPicPr>
                    <pic:cNvPr id="0" name="cell_cycle_division_YKTo_MC_to_students_q039_2.jpeg"/>
                    <pic:cNvPicPr/>
                  </pic:nvPicPr>
                  <pic:blipFill>
                    <a:blip r:embed="rId33"/>
                    <a:stretch>
                      <a:fillRect/>
                    </a:stretch>
                  </pic:blipFill>
                  <pic:spPr>
                    <a:xfrm>
                      <a:off x="0" y="0"/>
                      <a:ext cx="4140000" cy="1101975"/>
                    </a:xfrm>
                    <a:prstGeom prst="rect"/>
                  </pic:spPr>
                </pic:pic>
              </a:graphicData>
            </a:graphic>
          </wp:inline>
        </w:drawing>
      </w:r>
    </w:p>
    <w:p>
      <w:pPr>
        <w:spacing w:after="20" w:before="0"/>
      </w:pPr>
      <w:r>
        <w:rPr>
          <w:rFonts w:ascii="Times New Roman" w:hAnsi="Times New Roman" w:eastAsia="Times New Roman"/>
          <w:b w:val="0"/>
          <w:i w:val="0"/>
          <w:sz w:val="24"/>
        </w:rPr>
        <w:t>A.  (1),(2),(3),(4), (6),(5)</w:t>
      </w:r>
    </w:p>
    <w:p>
      <w:pPr>
        <w:spacing w:after="20" w:before="0"/>
      </w:pPr>
      <w:r>
        <w:rPr>
          <w:rFonts w:ascii="Times New Roman" w:hAnsi="Times New Roman" w:eastAsia="Times New Roman"/>
          <w:b w:val="0"/>
          <w:i w:val="0"/>
          <w:sz w:val="24"/>
        </w:rPr>
        <w:t>B.  (2),(1),(4),(3),(6),(5)</w:t>
      </w:r>
    </w:p>
    <w:p>
      <w:pPr>
        <w:spacing w:after="20" w:before="0"/>
      </w:pPr>
      <w:r>
        <w:rPr>
          <w:rFonts w:ascii="Times New Roman" w:hAnsi="Times New Roman" w:eastAsia="Times New Roman"/>
          <w:b w:val="0"/>
          <w:i w:val="0"/>
          <w:sz w:val="24"/>
        </w:rPr>
        <w:t>C.  (1),(6),(5),(4), (3),(2)</w:t>
      </w:r>
    </w:p>
    <w:p>
      <w:pPr>
        <w:spacing w:after="20" w:before="0"/>
      </w:pPr>
      <w:r>
        <w:rPr>
          <w:rFonts w:ascii="Times New Roman" w:hAnsi="Times New Roman" w:eastAsia="Times New Roman"/>
          <w:b w:val="0"/>
          <w:i w:val="0"/>
          <w:sz w:val="24"/>
        </w:rPr>
        <w:t>D.  (3),(1),(6),(5),(4),(2)</w:t>
      </w:r>
    </w:p>
    <w:p>
      <w:pPr>
        <w:spacing w:after="120" w:before="0"/>
      </w:pPr>
      <w:r>
        <w:rPr>
          <w:rFonts w:ascii="Times New Roman" w:hAnsi="Times New Roman" w:eastAsia="Times New Roman"/>
          <w:b w:val="0"/>
          <w:i/>
          <w:color w:val="666666"/>
          <w:sz w:val="18"/>
        </w:rPr>
        <w:t>[YKTo Q41]</w:t>
      </w:r>
    </w:p>
    <w:p>
      <w:pPr>
        <w:spacing w:before="160" w:after="80"/>
      </w:pPr>
      <w:r>
        <w:rPr>
          <w:rFonts w:ascii="Times New Roman" w:hAnsi="Times New Roman" w:eastAsia="Times New Roman"/>
          <w:b/>
          <w:i w:val="0"/>
          <w:sz w:val="24"/>
        </w:rPr>
        <w:t xml:space="preserve">63.  </w:t>
      </w:r>
      <w:r>
        <w:rPr>
          <w:rFonts w:ascii="Times New Roman" w:hAnsi="Times New Roman" w:eastAsia="Times New Roman"/>
          <w:b w:val="0"/>
          <w:i w:val="0"/>
          <w:sz w:val="24"/>
        </w:rPr>
        <w:t>The type of nuclear division illustrated above is</w:t>
      </w:r>
    </w:p>
    <w:p>
      <w:pPr>
        <w:spacing w:after="20" w:before="0"/>
      </w:pPr>
      <w:r>
        <w:rPr>
          <w:rFonts w:ascii="Times New Roman" w:hAnsi="Times New Roman" w:eastAsia="Times New Roman"/>
          <w:b w:val="0"/>
          <w:i w:val="0"/>
          <w:sz w:val="24"/>
        </w:rPr>
        <w:t>A.  mitosis taking place in skin.</w:t>
      </w:r>
    </w:p>
    <w:p>
      <w:pPr>
        <w:spacing w:after="20" w:before="0"/>
      </w:pPr>
      <w:r>
        <w:rPr>
          <w:rFonts w:ascii="Times New Roman" w:hAnsi="Times New Roman" w:eastAsia="Times New Roman"/>
          <w:b w:val="0"/>
          <w:i w:val="0"/>
          <w:sz w:val="24"/>
        </w:rPr>
        <w:t>B.  meiosis taking place in testis.</w:t>
      </w:r>
    </w:p>
    <w:p>
      <w:pPr>
        <w:spacing w:after="20" w:before="0"/>
      </w:pPr>
      <w:r>
        <w:rPr>
          <w:rFonts w:ascii="Times New Roman" w:hAnsi="Times New Roman" w:eastAsia="Times New Roman"/>
          <w:b w:val="0"/>
          <w:i w:val="0"/>
          <w:sz w:val="24"/>
        </w:rPr>
        <w:t>C.  mitosis taking place in root tip.</w:t>
      </w:r>
    </w:p>
    <w:p>
      <w:pPr>
        <w:spacing w:after="20" w:before="0"/>
      </w:pPr>
      <w:r>
        <w:rPr>
          <w:rFonts w:ascii="Times New Roman" w:hAnsi="Times New Roman" w:eastAsia="Times New Roman"/>
          <w:b w:val="0"/>
          <w:i w:val="0"/>
          <w:sz w:val="24"/>
        </w:rPr>
        <w:t>D.  mitosis taking place in flower bud.</w:t>
      </w:r>
    </w:p>
    <w:p>
      <w:pPr>
        <w:spacing w:after="120" w:before="0"/>
      </w:pPr>
      <w:r>
        <w:rPr>
          <w:rFonts w:ascii="Times New Roman" w:hAnsi="Times New Roman" w:eastAsia="Times New Roman"/>
          <w:b w:val="0"/>
          <w:i/>
          <w:color w:val="666666"/>
          <w:sz w:val="18"/>
        </w:rPr>
        <w:t>[YKTo Q42]</w:t>
      </w:r>
    </w:p>
    <w:p>
      <w:pPr>
        <w:spacing w:before="160" w:after="80"/>
      </w:pPr>
      <w:r>
        <w:rPr>
          <w:rFonts w:ascii="Times New Roman" w:hAnsi="Times New Roman" w:eastAsia="Times New Roman"/>
          <w:b/>
          <w:i w:val="0"/>
          <w:sz w:val="24"/>
        </w:rPr>
        <w:t xml:space="preserve">64.  </w:t>
      </w:r>
      <w:r>
        <w:rPr>
          <w:rFonts w:ascii="Times New Roman" w:hAnsi="Times New Roman" w:eastAsia="Times New Roman"/>
          <w:b w:val="0"/>
          <w:i w:val="0"/>
          <w:sz w:val="24"/>
        </w:rPr>
        <w:t>Which of the following is the importance of meiosis?</w:t>
      </w:r>
    </w:p>
    <w:p>
      <w:pPr>
        <w:spacing w:after="20" w:before="0"/>
      </w:pPr>
      <w:r>
        <w:rPr>
          <w:rFonts w:ascii="Times New Roman" w:hAnsi="Times New Roman" w:eastAsia="Times New Roman"/>
          <w:b w:val="0"/>
          <w:i w:val="0"/>
          <w:sz w:val="24"/>
        </w:rPr>
        <w:t>A.  Increases the number of chromosomes in the daughter cells.</w:t>
      </w:r>
    </w:p>
    <w:p>
      <w:pPr>
        <w:spacing w:after="20" w:before="0"/>
      </w:pPr>
      <w:r>
        <w:rPr>
          <w:rFonts w:ascii="Times New Roman" w:hAnsi="Times New Roman" w:eastAsia="Times New Roman"/>
          <w:b w:val="0"/>
          <w:i w:val="0"/>
          <w:sz w:val="24"/>
        </w:rPr>
        <w:t>B.  Produces haploid gametes to restore the diploid condition in fertilization.</w:t>
      </w:r>
    </w:p>
    <w:p>
      <w:pPr>
        <w:spacing w:after="20" w:before="0"/>
      </w:pPr>
      <w:r>
        <w:rPr>
          <w:rFonts w:ascii="Times New Roman" w:hAnsi="Times New Roman" w:eastAsia="Times New Roman"/>
          <w:b w:val="0"/>
          <w:i w:val="0"/>
          <w:sz w:val="24"/>
        </w:rPr>
        <w:t>C.  Produces more somatic cells.</w:t>
      </w:r>
    </w:p>
    <w:p>
      <w:pPr>
        <w:spacing w:after="20" w:before="0"/>
      </w:pPr>
      <w:r>
        <w:rPr>
          <w:rFonts w:ascii="Times New Roman" w:hAnsi="Times New Roman" w:eastAsia="Times New Roman"/>
          <w:b w:val="0"/>
          <w:i w:val="0"/>
          <w:sz w:val="24"/>
        </w:rPr>
        <w:t>D.  Essential to complete the process of asexual reproduction.</w:t>
      </w:r>
    </w:p>
    <w:p>
      <w:pPr>
        <w:spacing w:after="120" w:before="0"/>
      </w:pPr>
      <w:r>
        <w:rPr>
          <w:rFonts w:ascii="Times New Roman" w:hAnsi="Times New Roman" w:eastAsia="Times New Roman"/>
          <w:b w:val="0"/>
          <w:i/>
          <w:color w:val="666666"/>
          <w:sz w:val="18"/>
        </w:rPr>
        <w:t>[YKTo Q43]</w:t>
      </w:r>
    </w:p>
    <w:p>
      <w:pPr>
        <w:spacing w:before="160" w:after="80"/>
      </w:pPr>
      <w:r>
        <w:rPr>
          <w:rFonts w:ascii="Times New Roman" w:hAnsi="Times New Roman" w:eastAsia="Times New Roman"/>
          <w:b/>
          <w:i w:val="0"/>
          <w:sz w:val="24"/>
        </w:rPr>
        <w:t xml:space="preserve">65.  </w:t>
      </w:r>
      <w:r>
        <w:rPr>
          <w:rFonts w:ascii="Times New Roman" w:hAnsi="Times New Roman" w:eastAsia="Times New Roman"/>
          <w:b w:val="0"/>
          <w:i w:val="0"/>
          <w:sz w:val="24"/>
        </w:rPr>
        <w:t>In which of the following processes does meiosis occur? (1) The production of red blood cells in the bone marrow. (2) The production of pollen grains in the anther lobes. (3) The production of new cells in the liver of mammals. (4) The production of egg cells in the ovule of flowering plants. (5) The division of meristematic cells in the stem apex of flowering plants.</w:t>
      </w:r>
    </w:p>
    <w:p>
      <w:pPr>
        <w:spacing w:after="20" w:before="0"/>
      </w:pPr>
      <w:r>
        <w:rPr>
          <w:rFonts w:ascii="Times New Roman" w:hAnsi="Times New Roman" w:eastAsia="Times New Roman"/>
          <w:b w:val="0"/>
          <w:i w:val="0"/>
          <w:sz w:val="24"/>
        </w:rPr>
        <w:t>A.  (1) and (3) only</w:t>
      </w:r>
    </w:p>
    <w:p>
      <w:pPr>
        <w:spacing w:after="20" w:before="0"/>
      </w:pPr>
      <w:r>
        <w:rPr>
          <w:rFonts w:ascii="Times New Roman" w:hAnsi="Times New Roman" w:eastAsia="Times New Roman"/>
          <w:b w:val="0"/>
          <w:i w:val="0"/>
          <w:sz w:val="24"/>
        </w:rPr>
        <w:t>B.  (2) and (4) only</w:t>
      </w:r>
    </w:p>
    <w:p>
      <w:pPr>
        <w:spacing w:after="20" w:before="0"/>
      </w:pPr>
      <w:r>
        <w:rPr>
          <w:rFonts w:ascii="Times New Roman" w:hAnsi="Times New Roman" w:eastAsia="Times New Roman"/>
          <w:b w:val="0"/>
          <w:i w:val="0"/>
          <w:sz w:val="24"/>
        </w:rPr>
        <w:t>C.  (1), (2) and (4) only</w:t>
      </w:r>
    </w:p>
    <w:p>
      <w:pPr>
        <w:spacing w:after="20" w:before="0"/>
      </w:pPr>
      <w:r>
        <w:rPr>
          <w:rFonts w:ascii="Times New Roman" w:hAnsi="Times New Roman" w:eastAsia="Times New Roman"/>
          <w:b w:val="0"/>
          <w:i w:val="0"/>
          <w:sz w:val="24"/>
        </w:rPr>
        <w:t>D.  (2), (3) and (5) only</w:t>
      </w:r>
    </w:p>
    <w:p>
      <w:pPr>
        <w:spacing w:after="120" w:before="0"/>
      </w:pPr>
      <w:r>
        <w:rPr>
          <w:rFonts w:ascii="Times New Roman" w:hAnsi="Times New Roman" w:eastAsia="Times New Roman"/>
          <w:b w:val="0"/>
          <w:i/>
          <w:color w:val="666666"/>
          <w:sz w:val="18"/>
        </w:rPr>
        <w:t>[YKTo Q44]</w:t>
      </w:r>
    </w:p>
    <w:p>
      <w:pPr>
        <w:spacing w:after="80" w:before="160"/>
      </w:pPr>
      <w:r>
        <w:rPr>
          <w:rFonts w:ascii="Times New Roman" w:hAnsi="Times New Roman" w:eastAsia="Times New Roman"/>
          <w:b w:val="0"/>
          <w:i/>
          <w:sz w:val="22"/>
        </w:rPr>
        <w:t>Directions: The following items refer to the diagrams below.</w:t>
      </w:r>
    </w:p>
    <w:p>
      <w:pPr>
        <w:spacing w:before="120" w:after="80"/>
      </w:pPr>
      <w:r>
        <w:rPr>
          <w:rFonts w:ascii="Times New Roman" w:hAnsi="Times New Roman" w:eastAsia="Times New Roman"/>
          <w:b/>
          <w:i w:val="0"/>
          <w:sz w:val="24"/>
        </w:rPr>
        <w:t xml:space="preserve">66.  </w:t>
      </w:r>
      <w:r>
        <w:rPr>
          <w:rFonts w:ascii="Times New Roman" w:hAnsi="Times New Roman" w:eastAsia="Times New Roman"/>
          <w:b w:val="0"/>
          <w:i w:val="0"/>
          <w:sz w:val="24"/>
        </w:rPr>
        <w:t>Which of the following comparisons of diagrams X and Y is INCORRECT?</w:t>
      </w:r>
    </w:p>
    <w:p>
      <w:pPr>
        <w:spacing w:after="80"/>
        <w:jc w:val="center"/>
      </w:pPr>
      <w:r>
        <w:drawing>
          <wp:inline xmlns:a="http://schemas.openxmlformats.org/drawingml/2006/main" xmlns:pic="http://schemas.openxmlformats.org/drawingml/2006/picture">
            <wp:extent cx="4140000" cy="1985125"/>
            <wp:docPr id="26" name="Picture 26"/>
            <wp:cNvGraphicFramePr>
              <a:graphicFrameLocks noChangeAspect="1"/>
            </wp:cNvGraphicFramePr>
            <a:graphic>
              <a:graphicData uri="http://schemas.openxmlformats.org/drawingml/2006/picture">
                <pic:pic>
                  <pic:nvPicPr>
                    <pic:cNvPr id="0" name="cell_cycle_division_YKTo_MC_to_students_q043_1.png"/>
                    <pic:cNvPicPr/>
                  </pic:nvPicPr>
                  <pic:blipFill>
                    <a:blip r:embed="rId34"/>
                    <a:stretch>
                      <a:fillRect/>
                    </a:stretch>
                  </pic:blipFill>
                  <pic:spPr>
                    <a:xfrm>
                      <a:off x="0" y="0"/>
                      <a:ext cx="4140000" cy="1985125"/>
                    </a:xfrm>
                    <a:prstGeom prst="rect"/>
                  </pic:spPr>
                </pic:pic>
              </a:graphicData>
            </a:graphic>
          </wp:inline>
        </w:drawing>
      </w:r>
    </w:p>
    <w:p>
      <w:pPr>
        <w:spacing w:after="20" w:before="0"/>
      </w:pPr>
      <w:r>
        <w:rPr>
          <w:rFonts w:ascii="Times New Roman" w:hAnsi="Times New Roman" w:eastAsia="Times New Roman"/>
          <w:b w:val="0"/>
          <w:i w:val="0"/>
          <w:sz w:val="24"/>
        </w:rPr>
        <w:t>A.  X: chromosomes replicate once;     Y: chromosomes replicate two times</w:t>
      </w:r>
    </w:p>
    <w:p>
      <w:pPr>
        <w:spacing w:after="20" w:before="0"/>
      </w:pPr>
      <w:r>
        <w:rPr>
          <w:rFonts w:ascii="Times New Roman" w:hAnsi="Times New Roman" w:eastAsia="Times New Roman"/>
          <w:b w:val="0"/>
          <w:i w:val="0"/>
          <w:sz w:val="24"/>
        </w:rPr>
        <w:t>B.  X: cytoplasm divides once;     Y: cytoplasm divides twice</w:t>
      </w:r>
    </w:p>
    <w:p>
      <w:pPr>
        <w:spacing w:after="20" w:before="0"/>
      </w:pPr>
      <w:r>
        <w:rPr>
          <w:rFonts w:ascii="Times New Roman" w:hAnsi="Times New Roman" w:eastAsia="Times New Roman"/>
          <w:b w:val="0"/>
          <w:i w:val="0"/>
          <w:sz w:val="24"/>
        </w:rPr>
        <w:t>C.  X: chromosome number of daughter cells stays the same;     Y: chromosome number is halved</w:t>
      </w:r>
    </w:p>
    <w:p>
      <w:pPr>
        <w:spacing w:after="20" w:before="0"/>
      </w:pPr>
      <w:r>
        <w:rPr>
          <w:rFonts w:ascii="Times New Roman" w:hAnsi="Times New Roman" w:eastAsia="Times New Roman"/>
          <w:b w:val="0"/>
          <w:i w:val="0"/>
          <w:sz w:val="24"/>
        </w:rPr>
        <w:t>D.  X: genetic makeup of daughter cells same as parent;     Y: genetic makeup of daughter cells may differ from parent</w:t>
      </w:r>
    </w:p>
    <w:p>
      <w:pPr>
        <w:spacing w:after="120" w:before="0"/>
      </w:pPr>
      <w:r>
        <w:rPr>
          <w:rFonts w:ascii="Times New Roman" w:hAnsi="Times New Roman" w:eastAsia="Times New Roman"/>
          <w:b w:val="0"/>
          <w:i/>
          <w:color w:val="666666"/>
          <w:sz w:val="18"/>
        </w:rPr>
        <w:t>[YKTo Q45]</w:t>
      </w:r>
    </w:p>
    <w:p>
      <w:pPr>
        <w:spacing w:before="160" w:after="80"/>
      </w:pPr>
      <w:r>
        <w:rPr>
          <w:rFonts w:ascii="Times New Roman" w:hAnsi="Times New Roman" w:eastAsia="Times New Roman"/>
          <w:b/>
          <w:i w:val="0"/>
          <w:sz w:val="24"/>
        </w:rPr>
        <w:t xml:space="preserve">67.  </w:t>
      </w:r>
      <w:r>
        <w:rPr>
          <w:rFonts w:ascii="Times New Roman" w:hAnsi="Times New Roman" w:eastAsia="Times New Roman"/>
          <w:b w:val="0"/>
          <w:i w:val="0"/>
          <w:sz w:val="24"/>
        </w:rPr>
        <w:t>The haploid number of chromosomes for the cell illustrated in diagram X is</w:t>
      </w:r>
    </w:p>
    <w:p>
      <w:pPr>
        <w:spacing w:after="20" w:before="0"/>
      </w:pPr>
      <w:r>
        <w:rPr>
          <w:rFonts w:ascii="Times New Roman" w:hAnsi="Times New Roman" w:eastAsia="Times New Roman"/>
          <w:b w:val="0"/>
          <w:i w:val="0"/>
          <w:sz w:val="24"/>
        </w:rPr>
        <w:t>A.  2.</w:t>
      </w:r>
    </w:p>
    <w:p>
      <w:pPr>
        <w:spacing w:after="20" w:before="0"/>
      </w:pPr>
      <w:r>
        <w:rPr>
          <w:rFonts w:ascii="Times New Roman" w:hAnsi="Times New Roman" w:eastAsia="Times New Roman"/>
          <w:b w:val="0"/>
          <w:i w:val="0"/>
          <w:sz w:val="24"/>
        </w:rPr>
        <w:t>B.  4.</w:t>
      </w:r>
    </w:p>
    <w:p>
      <w:pPr>
        <w:spacing w:after="20" w:before="0"/>
      </w:pPr>
      <w:r>
        <w:rPr>
          <w:rFonts w:ascii="Times New Roman" w:hAnsi="Times New Roman" w:eastAsia="Times New Roman"/>
          <w:b w:val="0"/>
          <w:i w:val="0"/>
          <w:sz w:val="24"/>
        </w:rPr>
        <w:t>C.  8.</w:t>
      </w:r>
    </w:p>
    <w:p>
      <w:pPr>
        <w:spacing w:after="20" w:before="0"/>
      </w:pPr>
      <w:r>
        <w:rPr>
          <w:rFonts w:ascii="Times New Roman" w:hAnsi="Times New Roman" w:eastAsia="Times New Roman"/>
          <w:b w:val="0"/>
          <w:i w:val="0"/>
          <w:sz w:val="24"/>
        </w:rPr>
        <w:t>D.  16.</w:t>
      </w:r>
    </w:p>
    <w:p>
      <w:pPr>
        <w:spacing w:after="120" w:before="0"/>
      </w:pPr>
      <w:r>
        <w:rPr>
          <w:rFonts w:ascii="Times New Roman" w:hAnsi="Times New Roman" w:eastAsia="Times New Roman"/>
          <w:b w:val="0"/>
          <w:i/>
          <w:color w:val="666666"/>
          <w:sz w:val="18"/>
        </w:rPr>
        <w:t>[YKTo Q46]</w:t>
      </w:r>
    </w:p>
    <w:p>
      <w:pPr>
        <w:spacing w:before="160" w:after="80"/>
      </w:pPr>
      <w:r>
        <w:rPr>
          <w:rFonts w:ascii="Times New Roman" w:hAnsi="Times New Roman" w:eastAsia="Times New Roman"/>
          <w:b/>
          <w:i w:val="0"/>
          <w:sz w:val="24"/>
        </w:rPr>
        <w:t xml:space="preserve">68.  </w:t>
      </w:r>
      <w:r>
        <w:rPr>
          <w:rFonts w:ascii="Times New Roman" w:hAnsi="Times New Roman" w:eastAsia="Times New Roman"/>
          <w:b w:val="0"/>
          <w:i w:val="0"/>
          <w:sz w:val="24"/>
        </w:rPr>
        <w:t>Which of the following statements about the process of cell division illustrated in diagram Y are INCORRECT? (1) It increases the variability of the offspring. (2) It produces a hybrid vigor. (3) It gives rise to offspring which are genetically identical with the parent cells. (4) It produces two daughter cells. (5) Each of the daughter cells has exactly the same chromosome number the parent cell has.</w:t>
      </w:r>
    </w:p>
    <w:p>
      <w:pPr>
        <w:spacing w:after="20" w:before="0"/>
      </w:pPr>
      <w:r>
        <w:rPr>
          <w:rFonts w:ascii="Times New Roman" w:hAnsi="Times New Roman" w:eastAsia="Times New Roman"/>
          <w:b w:val="0"/>
          <w:i w:val="0"/>
          <w:sz w:val="24"/>
        </w:rPr>
        <w:t>A.  (1) and (4) only</w:t>
      </w:r>
    </w:p>
    <w:p>
      <w:pPr>
        <w:spacing w:after="20" w:before="0"/>
      </w:pPr>
      <w:r>
        <w:rPr>
          <w:rFonts w:ascii="Times New Roman" w:hAnsi="Times New Roman" w:eastAsia="Times New Roman"/>
          <w:b w:val="0"/>
          <w:i w:val="0"/>
          <w:sz w:val="24"/>
        </w:rPr>
        <w:t>B.  (2) and (5) only</w:t>
      </w:r>
    </w:p>
    <w:p>
      <w:pPr>
        <w:spacing w:after="20" w:before="0"/>
      </w:pPr>
      <w:r>
        <w:rPr>
          <w:rFonts w:ascii="Times New Roman" w:hAnsi="Times New Roman" w:eastAsia="Times New Roman"/>
          <w:b w:val="0"/>
          <w:i w:val="0"/>
          <w:sz w:val="24"/>
        </w:rPr>
        <w:t>C.  (1), (3) and (4) only</w:t>
      </w:r>
    </w:p>
    <w:p>
      <w:pPr>
        <w:spacing w:after="20" w:before="0"/>
      </w:pPr>
      <w:r>
        <w:rPr>
          <w:rFonts w:ascii="Times New Roman" w:hAnsi="Times New Roman" w:eastAsia="Times New Roman"/>
          <w:b w:val="0"/>
          <w:i w:val="0"/>
          <w:sz w:val="24"/>
        </w:rPr>
        <w:t>D.  (3), (4) and (5) only 1 2 3 4 5 6 7 8 9 10 A C D C C D D A D D 11 12 13 14 15 16 17 18 19 20 C C D C C B B C A B 21 22 23 24 25 26 27 28 29 30 C B A D C B D A A C 31 32 33 34 35 36 37 38 39 40 A D C C C B D A C D 41 42 43 44 45 46 47 B B B B A A D</w:t>
      </w:r>
    </w:p>
    <w:p>
      <w:pPr>
        <w:spacing w:after="120" w:before="0"/>
      </w:pPr>
      <w:r>
        <w:rPr>
          <w:rFonts w:ascii="Times New Roman" w:hAnsi="Times New Roman" w:eastAsia="Times New Roman"/>
          <w:b w:val="0"/>
          <w:i/>
          <w:color w:val="666666"/>
          <w:sz w:val="18"/>
        </w:rPr>
        <w:t>[YKTo Q47]</w:t>
      </w:r>
    </w:p>
    <w:p>
      <w:pPr>
        <w:spacing w:before="160" w:after="80"/>
      </w:pPr>
      <w:r>
        <w:rPr>
          <w:rFonts w:ascii="Times New Roman" w:hAnsi="Times New Roman" w:eastAsia="Times New Roman"/>
          <w:b/>
          <w:i w:val="0"/>
          <w:sz w:val="24"/>
        </w:rPr>
        <w:t xml:space="preserve">69.  </w:t>
      </w:r>
      <w:r>
        <w:rPr>
          <w:rFonts w:ascii="Times New Roman" w:hAnsi="Times New Roman" w:eastAsia="Times New Roman"/>
          <w:b w:val="0"/>
          <w:i w:val="0"/>
          <w:sz w:val="24"/>
        </w:rPr>
        <w:t>Which comparison between mitosis and meiosis is INCORRECT?</w:t>
      </w:r>
    </w:p>
    <w:p>
      <w:pPr>
        <w:spacing w:after="20" w:before="0"/>
      </w:pPr>
      <w:r>
        <w:rPr>
          <w:rFonts w:ascii="Times New Roman" w:hAnsi="Times New Roman" w:eastAsia="Times New Roman"/>
          <w:b w:val="0"/>
          <w:i w:val="0"/>
          <w:sz w:val="24"/>
        </w:rPr>
        <w:t>A.  Mitosis: chromosome replication occurs once;     Meiosis: chromosome replication occurs twice</w:t>
      </w:r>
    </w:p>
    <w:p>
      <w:pPr>
        <w:spacing w:after="20" w:before="0"/>
      </w:pPr>
      <w:r>
        <w:rPr>
          <w:rFonts w:ascii="Times New Roman" w:hAnsi="Times New Roman" w:eastAsia="Times New Roman"/>
          <w:b w:val="0"/>
          <w:i w:val="0"/>
          <w:sz w:val="24"/>
        </w:rPr>
        <w:t>B.  Mitosis: daughter cells have the same chromosome number as the parent;     Meiosis: daughter cells have half the chromosome number</w:t>
      </w:r>
    </w:p>
    <w:p>
      <w:pPr>
        <w:spacing w:after="20" w:before="0"/>
      </w:pPr>
      <w:r>
        <w:rPr>
          <w:rFonts w:ascii="Times New Roman" w:hAnsi="Times New Roman" w:eastAsia="Times New Roman"/>
          <w:b w:val="0"/>
          <w:i w:val="0"/>
          <w:sz w:val="24"/>
        </w:rPr>
        <w:t>C.  Mitosis: homologous chromosomes do not pair;     Meiosis: homologous chromosomes pair</w:t>
      </w:r>
    </w:p>
    <w:p>
      <w:pPr>
        <w:spacing w:after="20" w:before="0"/>
      </w:pPr>
      <w:r>
        <w:rPr>
          <w:rFonts w:ascii="Times New Roman" w:hAnsi="Times New Roman" w:eastAsia="Times New Roman"/>
          <w:b w:val="0"/>
          <w:i w:val="0"/>
          <w:sz w:val="24"/>
        </w:rPr>
        <w:t>D.  Mitosis: no exchange of genetic segments between homologues;     Meiosis: genetic segments may be exchanged</w:t>
      </w:r>
    </w:p>
    <w:p>
      <w:pPr>
        <w:spacing w:after="120" w:before="0"/>
      </w:pPr>
      <w:r>
        <w:rPr>
          <w:rFonts w:ascii="Times New Roman" w:hAnsi="Times New Roman" w:eastAsia="Times New Roman"/>
          <w:b w:val="0"/>
          <w:i/>
          <w:color w:val="666666"/>
          <w:sz w:val="18"/>
        </w:rPr>
        <w:t>[YKTo Q48]</w:t>
      </w:r>
    </w:p>
    <w:p>
      <w:pPr>
        <w:spacing w:after="160" w:before="280"/>
      </w:pPr>
      <w:r>
        <w:rPr>
          <w:rFonts w:ascii="Times New Roman" w:hAnsi="Times New Roman" w:eastAsia="Times New Roman"/>
          <w:b/>
          <w:i w:val="0"/>
          <w:sz w:val="28"/>
        </w:rPr>
        <w:t>Part C  —  HKDSE Paper 1A and topic mocks</w:t>
      </w:r>
    </w:p>
    <w:p>
      <w:pPr>
        <w:spacing w:before="160" w:after="80"/>
      </w:pPr>
      <w:r>
        <w:rPr>
          <w:rFonts w:ascii="Times New Roman" w:hAnsi="Times New Roman" w:eastAsia="Times New Roman"/>
          <w:b/>
          <w:i w:val="0"/>
          <w:sz w:val="24"/>
        </w:rPr>
        <w:t xml:space="preserve">70.  </w:t>
      </w:r>
      <w:r>
        <w:rPr>
          <w:rFonts w:ascii="Times New Roman" w:hAnsi="Times New Roman" w:eastAsia="Times New Roman"/>
          <w:b w:val="0"/>
          <w:i w:val="0"/>
          <w:sz w:val="24"/>
        </w:rPr>
        <w:t>The graph below shows the change in the amount of DNA in a cell which is undergoing cell division. Which statement correctly describes the event in the respective time period?</w:t>
      </w:r>
    </w:p>
    <w:p>
      <w:pPr>
        <w:spacing w:after="80"/>
        <w:jc w:val="center"/>
      </w:pPr>
      <w:r>
        <w:drawing>
          <wp:inline xmlns:a="http://schemas.openxmlformats.org/drawingml/2006/main" xmlns:pic="http://schemas.openxmlformats.org/drawingml/2006/picture">
            <wp:extent cx="4320000" cy="2336567"/>
            <wp:docPr id="27" name="Picture 27"/>
            <wp:cNvGraphicFramePr>
              <a:graphicFrameLocks noChangeAspect="1"/>
            </wp:cNvGraphicFramePr>
            <a:graphic>
              <a:graphicData uri="http://schemas.openxmlformats.org/drawingml/2006/picture">
                <pic:pic>
                  <pic:nvPicPr>
                    <pic:cNvPr id="0" name="hkdse_cell_div_2026_q001_1.png"/>
                    <pic:cNvPicPr/>
                  </pic:nvPicPr>
                  <pic:blipFill>
                    <a:blip r:embed="rId35"/>
                    <a:stretch>
                      <a:fillRect/>
                    </a:stretch>
                  </pic:blipFill>
                  <pic:spPr>
                    <a:xfrm>
                      <a:off x="0" y="0"/>
                      <a:ext cx="4320000" cy="2336567"/>
                    </a:xfrm>
                    <a:prstGeom prst="rect"/>
                  </pic:spPr>
                </pic:pic>
              </a:graphicData>
            </a:graphic>
          </wp:inline>
        </w:drawing>
      </w:r>
    </w:p>
    <w:p>
      <w:pPr>
        <w:spacing w:after="20" w:before="0"/>
      </w:pPr>
      <w:r>
        <w:rPr>
          <w:rFonts w:ascii="Times New Roman" w:hAnsi="Times New Roman" w:eastAsia="Times New Roman"/>
          <w:b w:val="0"/>
          <w:i w:val="0"/>
          <w:sz w:val="24"/>
        </w:rPr>
        <w:t>A.  During t1, the nuclear membrane disappears.</w:t>
      </w:r>
    </w:p>
    <w:p>
      <w:pPr>
        <w:spacing w:after="20" w:before="0"/>
      </w:pPr>
      <w:r>
        <w:rPr>
          <w:rFonts w:ascii="Times New Roman" w:hAnsi="Times New Roman" w:eastAsia="Times New Roman"/>
          <w:b w:val="0"/>
          <w:i w:val="0"/>
          <w:sz w:val="24"/>
        </w:rPr>
        <w:t>B.  During t2, the homologous chromosomes pair up.</w:t>
      </w:r>
    </w:p>
    <w:p>
      <w:pPr>
        <w:spacing w:after="20" w:before="0"/>
      </w:pPr>
      <w:r>
        <w:rPr>
          <w:rFonts w:ascii="Times New Roman" w:hAnsi="Times New Roman" w:eastAsia="Times New Roman"/>
          <w:b w:val="0"/>
          <w:i w:val="0"/>
          <w:sz w:val="24"/>
        </w:rPr>
        <w:t>C.  During t3, the homologous chromosomes separate.</w:t>
      </w:r>
    </w:p>
    <w:p>
      <w:pPr>
        <w:spacing w:after="20" w:before="0"/>
      </w:pPr>
      <w:r>
        <w:rPr>
          <w:rFonts w:ascii="Times New Roman" w:hAnsi="Times New Roman" w:eastAsia="Times New Roman"/>
          <w:b w:val="0"/>
          <w:i w:val="0"/>
          <w:sz w:val="24"/>
        </w:rPr>
        <w:t>D.  During t4, the synthesis of cell organelles takes place.</w:t>
      </w:r>
    </w:p>
    <w:p>
      <w:pPr>
        <w:spacing w:after="120" w:before="0"/>
      </w:pPr>
      <w:r>
        <w:rPr>
          <w:rFonts w:ascii="Times New Roman" w:hAnsi="Times New Roman" w:eastAsia="Times New Roman"/>
          <w:b w:val="0"/>
          <w:i/>
          <w:color w:val="666666"/>
          <w:sz w:val="18"/>
        </w:rPr>
        <w:t>[HKDSE 2013]</w:t>
      </w:r>
    </w:p>
    <w:p>
      <w:pPr>
        <w:spacing w:before="160" w:after="80"/>
      </w:pPr>
      <w:r>
        <w:rPr>
          <w:rFonts w:ascii="Times New Roman" w:hAnsi="Times New Roman" w:eastAsia="Times New Roman"/>
          <w:b/>
          <w:i w:val="0"/>
          <w:sz w:val="24"/>
        </w:rPr>
        <w:t xml:space="preserve">71.  </w:t>
      </w:r>
      <w:r>
        <w:rPr>
          <w:rFonts w:ascii="Times New Roman" w:hAnsi="Times New Roman" w:eastAsia="Times New Roman"/>
          <w:b w:val="0"/>
          <w:i w:val="0"/>
          <w:sz w:val="24"/>
        </w:rPr>
        <w:t>The diagram below shows a dividing cell which is forming an animal's egg cell. What conclusion about the cell division can be drawn from the diagram?</w:t>
      </w:r>
    </w:p>
    <w:p>
      <w:pPr>
        <w:spacing w:after="80"/>
        <w:jc w:val="center"/>
      </w:pPr>
      <w:r>
        <w:drawing>
          <wp:inline xmlns:a="http://schemas.openxmlformats.org/drawingml/2006/main" xmlns:pic="http://schemas.openxmlformats.org/drawingml/2006/picture">
            <wp:extent cx="4320000" cy="1453780"/>
            <wp:docPr id="28" name="Picture 28"/>
            <wp:cNvGraphicFramePr>
              <a:graphicFrameLocks noChangeAspect="1"/>
            </wp:cNvGraphicFramePr>
            <a:graphic>
              <a:graphicData uri="http://schemas.openxmlformats.org/drawingml/2006/picture">
                <pic:pic>
                  <pic:nvPicPr>
                    <pic:cNvPr id="0" name="hkdse_cell_div_2026_q002_1.png"/>
                    <pic:cNvPicPr/>
                  </pic:nvPicPr>
                  <pic:blipFill>
                    <a:blip r:embed="rId36"/>
                    <a:stretch>
                      <a:fillRect/>
                    </a:stretch>
                  </pic:blipFill>
                  <pic:spPr>
                    <a:xfrm>
                      <a:off x="0" y="0"/>
                      <a:ext cx="4320000" cy="1453780"/>
                    </a:xfrm>
                    <a:prstGeom prst="rect"/>
                  </pic:spPr>
                </pic:pic>
              </a:graphicData>
            </a:graphic>
          </wp:inline>
        </w:drawing>
      </w:r>
    </w:p>
    <w:p>
      <w:pPr>
        <w:spacing w:after="20" w:before="0"/>
      </w:pPr>
      <w:r>
        <w:rPr>
          <w:rFonts w:ascii="Times New Roman" w:hAnsi="Times New Roman" w:eastAsia="Times New Roman"/>
          <w:b w:val="0"/>
          <w:i w:val="0"/>
          <w:sz w:val="24"/>
        </w:rPr>
        <w:t>A.  The diagram shows a mitotic cell division.</w:t>
      </w:r>
    </w:p>
    <w:p>
      <w:pPr>
        <w:spacing w:after="20" w:before="0"/>
      </w:pPr>
      <w:r>
        <w:rPr>
          <w:rFonts w:ascii="Times New Roman" w:hAnsi="Times New Roman" w:eastAsia="Times New Roman"/>
          <w:b w:val="0"/>
          <w:i w:val="0"/>
          <w:sz w:val="24"/>
        </w:rPr>
        <w:t>B.  The diagram shows the first meiotic cell division.</w:t>
      </w:r>
    </w:p>
    <w:p>
      <w:pPr>
        <w:spacing w:after="20" w:before="0"/>
      </w:pPr>
      <w:r>
        <w:rPr>
          <w:rFonts w:ascii="Times New Roman" w:hAnsi="Times New Roman" w:eastAsia="Times New Roman"/>
          <w:b w:val="0"/>
          <w:i w:val="0"/>
          <w:sz w:val="24"/>
        </w:rPr>
        <w:t>C.  X and Y are homologous chromosomes.</w:t>
      </w:r>
    </w:p>
    <w:p>
      <w:pPr>
        <w:spacing w:after="20" w:before="0"/>
      </w:pPr>
      <w:r>
        <w:rPr>
          <w:rFonts w:ascii="Times New Roman" w:hAnsi="Times New Roman" w:eastAsia="Times New Roman"/>
          <w:b w:val="0"/>
          <w:i w:val="0"/>
          <w:sz w:val="24"/>
        </w:rPr>
        <w:t>D.  Each daughter cell will have four chromosomes.</w:t>
      </w:r>
    </w:p>
    <w:p>
      <w:pPr>
        <w:spacing w:after="120" w:before="0"/>
      </w:pPr>
      <w:r>
        <w:rPr>
          <w:rFonts w:ascii="Times New Roman" w:hAnsi="Times New Roman" w:eastAsia="Times New Roman"/>
          <w:b w:val="0"/>
          <w:i/>
          <w:color w:val="666666"/>
          <w:sz w:val="18"/>
        </w:rPr>
        <w:t>[HKDSE 2016]</w:t>
      </w:r>
    </w:p>
    <w:p>
      <w:pPr>
        <w:spacing w:after="80" w:before="160"/>
      </w:pPr>
      <w:r>
        <w:rPr>
          <w:rFonts w:ascii="Times New Roman" w:hAnsi="Times New Roman" w:eastAsia="Times New Roman"/>
          <w:b w:val="0"/>
          <w:i/>
          <w:sz w:val="22"/>
        </w:rPr>
        <w:t>Directions: The following items refer to the graph below, which shows the change in the DNA content of a cell undergoing a certain division. (1) There are two divisions. (2) There is one DNA duplication. (3) DNA content is halved at the end of the whole process.</w:t>
      </w:r>
    </w:p>
    <w:p>
      <w:pPr>
        <w:spacing w:before="120" w:after="80"/>
      </w:pPr>
      <w:r>
        <w:rPr>
          <w:rFonts w:ascii="Times New Roman" w:hAnsi="Times New Roman" w:eastAsia="Times New Roman"/>
          <w:b/>
          <w:i w:val="0"/>
          <w:sz w:val="24"/>
        </w:rPr>
        <w:t xml:space="preserve">72.  </w:t>
      </w:r>
      <w:r>
        <w:rPr>
          <w:rFonts w:ascii="Times New Roman" w:hAnsi="Times New Roman" w:eastAsia="Times New Roman"/>
          <w:b w:val="0"/>
          <w:i w:val="0"/>
          <w:sz w:val="24"/>
        </w:rPr>
        <w:t>Which of the following can be deduced from the graph?</w:t>
      </w:r>
    </w:p>
    <w:p>
      <w:pPr>
        <w:spacing w:after="80"/>
        <w:jc w:val="center"/>
      </w:pPr>
      <w:r>
        <w:drawing>
          <wp:inline xmlns:a="http://schemas.openxmlformats.org/drawingml/2006/main" xmlns:pic="http://schemas.openxmlformats.org/drawingml/2006/picture">
            <wp:extent cx="4320000" cy="2166260"/>
            <wp:docPr id="29" name="Picture 29"/>
            <wp:cNvGraphicFramePr>
              <a:graphicFrameLocks noChangeAspect="1"/>
            </wp:cNvGraphicFramePr>
            <a:graphic>
              <a:graphicData uri="http://schemas.openxmlformats.org/drawingml/2006/picture">
                <pic:pic>
                  <pic:nvPicPr>
                    <pic:cNvPr id="0" name="hkdse_cell_div_2026_q002_2.png"/>
                    <pic:cNvPicPr/>
                  </pic:nvPicPr>
                  <pic:blipFill>
                    <a:blip r:embed="rId37"/>
                    <a:stretch>
                      <a:fillRect/>
                    </a:stretch>
                  </pic:blipFill>
                  <pic:spPr>
                    <a:xfrm>
                      <a:off x="0" y="0"/>
                      <a:ext cx="4320000" cy="2166260"/>
                    </a:xfrm>
                    <a:prstGeom prst="rect"/>
                  </pic:spPr>
                </pic:pic>
              </a:graphicData>
            </a:graphic>
          </wp:inline>
        </w:drawing>
      </w:r>
    </w:p>
    <w:p>
      <w:pPr>
        <w:spacing w:after="20" w:before="0"/>
      </w:pPr>
      <w:r>
        <w:rPr>
          <w:rFonts w:ascii="Times New Roman" w:hAnsi="Times New Roman" w:eastAsia="Times New Roman"/>
          <w:b w:val="0"/>
          <w:i w:val="0"/>
          <w:sz w:val="24"/>
        </w:rPr>
        <w:t>A.  (1) and (2) only</w:t>
      </w:r>
    </w:p>
    <w:p>
      <w:pPr>
        <w:spacing w:after="20" w:before="0"/>
      </w:pPr>
      <w:r>
        <w:rPr>
          <w:rFonts w:ascii="Times New Roman" w:hAnsi="Times New Roman" w:eastAsia="Times New Roman"/>
          <w:b w:val="0"/>
          <w:i w:val="0"/>
          <w:sz w:val="24"/>
        </w:rPr>
        <w:t>B.  (1) and (3) only</w:t>
      </w:r>
    </w:p>
    <w:p>
      <w:pPr>
        <w:spacing w:after="20" w:before="0"/>
      </w:pPr>
      <w:r>
        <w:rPr>
          <w:rFonts w:ascii="Times New Roman" w:hAnsi="Times New Roman" w:eastAsia="Times New Roman"/>
          <w:b w:val="0"/>
          <w:i w:val="0"/>
          <w:sz w:val="24"/>
        </w:rPr>
        <w:t>C.  (2) and (3) only</w:t>
      </w:r>
    </w:p>
    <w:p>
      <w:pPr>
        <w:spacing w:after="20" w:before="0"/>
      </w:pPr>
      <w:r>
        <w:rPr>
          <w:rFonts w:ascii="Times New Roman" w:hAnsi="Times New Roman" w:eastAsia="Times New Roman"/>
          <w:b w:val="0"/>
          <w:i w:val="0"/>
          <w:sz w:val="24"/>
        </w:rPr>
        <w:t>D.  (1), (2) and (3)</w:t>
      </w:r>
    </w:p>
    <w:p>
      <w:pPr>
        <w:spacing w:after="120" w:before="0"/>
      </w:pPr>
      <w:r>
        <w:rPr>
          <w:rFonts w:ascii="Times New Roman" w:hAnsi="Times New Roman" w:eastAsia="Times New Roman"/>
          <w:b w:val="0"/>
          <w:i/>
          <w:color w:val="666666"/>
          <w:sz w:val="18"/>
        </w:rPr>
        <w:t>[HKDSE 2017]</w:t>
      </w:r>
    </w:p>
    <w:p>
      <w:pPr>
        <w:spacing w:before="160" w:after="80"/>
      </w:pPr>
      <w:r>
        <w:rPr>
          <w:rFonts w:ascii="Times New Roman" w:hAnsi="Times New Roman" w:eastAsia="Times New Roman"/>
          <w:b/>
          <w:i w:val="0"/>
          <w:sz w:val="24"/>
        </w:rPr>
        <w:t xml:space="preserve">73.  </w:t>
      </w:r>
      <w:r>
        <w:rPr>
          <w:rFonts w:ascii="Times New Roman" w:hAnsi="Times New Roman" w:eastAsia="Times New Roman"/>
          <w:b w:val="0"/>
          <w:i w:val="0"/>
          <w:sz w:val="24"/>
        </w:rPr>
        <w:t>Which of the following stages best represent(s) interphase?</w:t>
      </w:r>
    </w:p>
    <w:p>
      <w:pPr>
        <w:spacing w:after="20" w:before="0"/>
      </w:pPr>
      <w:r>
        <w:rPr>
          <w:rFonts w:ascii="Times New Roman" w:hAnsi="Times New Roman" w:eastAsia="Times New Roman"/>
          <w:b w:val="0"/>
          <w:i w:val="0"/>
          <w:sz w:val="24"/>
        </w:rPr>
        <w:t>A.  P only</w:t>
      </w:r>
    </w:p>
    <w:p>
      <w:pPr>
        <w:spacing w:after="20" w:before="0"/>
      </w:pPr>
      <w:r>
        <w:rPr>
          <w:rFonts w:ascii="Times New Roman" w:hAnsi="Times New Roman" w:eastAsia="Times New Roman"/>
          <w:b w:val="0"/>
          <w:i w:val="0"/>
          <w:sz w:val="24"/>
        </w:rPr>
        <w:t>B.  Q only</w:t>
      </w:r>
    </w:p>
    <w:p>
      <w:pPr>
        <w:spacing w:after="20" w:before="0"/>
      </w:pPr>
      <w:r>
        <w:rPr>
          <w:rFonts w:ascii="Times New Roman" w:hAnsi="Times New Roman" w:eastAsia="Times New Roman"/>
          <w:b w:val="0"/>
          <w:i w:val="0"/>
          <w:sz w:val="24"/>
        </w:rPr>
        <w:t>C.  P and Q only</w:t>
      </w:r>
    </w:p>
    <w:p>
      <w:pPr>
        <w:spacing w:after="20" w:before="0"/>
      </w:pPr>
      <w:r>
        <w:rPr>
          <w:rFonts w:ascii="Times New Roman" w:hAnsi="Times New Roman" w:eastAsia="Times New Roman"/>
          <w:b w:val="0"/>
          <w:i w:val="0"/>
          <w:sz w:val="24"/>
        </w:rPr>
        <w:t>D.  P, Q and R only</w:t>
      </w:r>
    </w:p>
    <w:p>
      <w:pPr>
        <w:spacing w:after="120" w:before="0"/>
      </w:pPr>
      <w:r>
        <w:rPr>
          <w:rFonts w:ascii="Times New Roman" w:hAnsi="Times New Roman" w:eastAsia="Times New Roman"/>
          <w:b w:val="0"/>
          <w:i/>
          <w:color w:val="666666"/>
          <w:sz w:val="18"/>
        </w:rPr>
        <w:t>[HKDSE 2017]</w:t>
      </w:r>
    </w:p>
    <w:p>
      <w:pPr>
        <w:spacing w:before="160" w:after="80"/>
      </w:pPr>
      <w:r>
        <w:rPr>
          <w:rFonts w:ascii="Times New Roman" w:hAnsi="Times New Roman" w:eastAsia="Times New Roman"/>
          <w:b/>
          <w:i w:val="0"/>
          <w:sz w:val="24"/>
        </w:rPr>
        <w:t xml:space="preserve">74.  </w:t>
      </w:r>
      <w:r>
        <w:rPr>
          <w:rFonts w:ascii="Times New Roman" w:hAnsi="Times New Roman" w:eastAsia="Times New Roman"/>
          <w:b w:val="0"/>
          <w:i w:val="0"/>
          <w:sz w:val="24"/>
        </w:rPr>
        <w:t>Sister chromatids separate from one another during the transition from</w:t>
      </w:r>
    </w:p>
    <w:p>
      <w:pPr>
        <w:spacing w:after="20" w:before="0"/>
      </w:pPr>
      <w:r>
        <w:rPr>
          <w:rFonts w:ascii="Times New Roman" w:hAnsi="Times New Roman" w:eastAsia="Times New Roman"/>
          <w:b w:val="0"/>
          <w:i w:val="0"/>
          <w:sz w:val="24"/>
        </w:rPr>
        <w:t>A.  P to Q.</w:t>
      </w:r>
    </w:p>
    <w:p>
      <w:pPr>
        <w:spacing w:after="20" w:before="0"/>
      </w:pPr>
      <w:r>
        <w:rPr>
          <w:rFonts w:ascii="Times New Roman" w:hAnsi="Times New Roman" w:eastAsia="Times New Roman"/>
          <w:b w:val="0"/>
          <w:i w:val="0"/>
          <w:sz w:val="24"/>
        </w:rPr>
        <w:t>B.  Q to R.</w:t>
      </w:r>
    </w:p>
    <w:p>
      <w:pPr>
        <w:spacing w:after="20" w:before="0"/>
      </w:pPr>
      <w:r>
        <w:rPr>
          <w:rFonts w:ascii="Times New Roman" w:hAnsi="Times New Roman" w:eastAsia="Times New Roman"/>
          <w:b w:val="0"/>
          <w:i w:val="0"/>
          <w:sz w:val="24"/>
        </w:rPr>
        <w:t>C.  R to S.</w:t>
      </w:r>
    </w:p>
    <w:p>
      <w:pPr>
        <w:spacing w:after="20" w:before="0"/>
      </w:pPr>
      <w:r>
        <w:rPr>
          <w:rFonts w:ascii="Times New Roman" w:hAnsi="Times New Roman" w:eastAsia="Times New Roman"/>
          <w:b w:val="0"/>
          <w:i w:val="0"/>
          <w:sz w:val="24"/>
        </w:rPr>
        <w:t>D.  S to T.</w:t>
      </w:r>
    </w:p>
    <w:p>
      <w:pPr>
        <w:spacing w:after="120" w:before="0"/>
      </w:pPr>
      <w:r>
        <w:rPr>
          <w:rFonts w:ascii="Times New Roman" w:hAnsi="Times New Roman" w:eastAsia="Times New Roman"/>
          <w:b w:val="0"/>
          <w:i/>
          <w:color w:val="666666"/>
          <w:sz w:val="18"/>
        </w:rPr>
        <w:t>[HKDSE 2017]</w:t>
      </w:r>
    </w:p>
    <w:p>
      <w:pPr>
        <w:spacing w:before="160" w:after="80"/>
      </w:pPr>
      <w:r>
        <w:rPr>
          <w:rFonts w:ascii="Times New Roman" w:hAnsi="Times New Roman" w:eastAsia="Times New Roman"/>
          <w:b/>
          <w:i w:val="0"/>
          <w:sz w:val="24"/>
        </w:rPr>
        <w:t xml:space="preserve">75.  </w:t>
      </w:r>
      <w:r>
        <w:rPr>
          <w:rFonts w:ascii="Times New Roman" w:hAnsi="Times New Roman" w:eastAsia="Times New Roman"/>
          <w:b w:val="0"/>
          <w:i w:val="0"/>
          <w:sz w:val="24"/>
        </w:rPr>
        <w:t>The photomicrographs (same magnification) show some early stages of embryo development. How many cell cycles has the cell in stage I gone through to reach stage III?</w:t>
      </w:r>
    </w:p>
    <w:p>
      <w:pPr>
        <w:spacing w:after="80"/>
        <w:jc w:val="center"/>
      </w:pPr>
      <w:r>
        <w:drawing>
          <wp:inline xmlns:a="http://schemas.openxmlformats.org/drawingml/2006/main" xmlns:pic="http://schemas.openxmlformats.org/drawingml/2006/picture">
            <wp:extent cx="5040000" cy="1006337"/>
            <wp:docPr id="30" name="Picture 30"/>
            <wp:cNvGraphicFramePr>
              <a:graphicFrameLocks noChangeAspect="1"/>
            </wp:cNvGraphicFramePr>
            <a:graphic>
              <a:graphicData uri="http://schemas.openxmlformats.org/drawingml/2006/picture">
                <pic:pic>
                  <pic:nvPicPr>
                    <pic:cNvPr id="0" name="hkdse_cell_div_2026_q006_1.jpeg"/>
                    <pic:cNvPicPr/>
                  </pic:nvPicPr>
                  <pic:blipFill>
                    <a:blip r:embed="rId38"/>
                    <a:stretch>
                      <a:fillRect/>
                    </a:stretch>
                  </pic:blipFill>
                  <pic:spPr>
                    <a:xfrm>
                      <a:off x="0" y="0"/>
                      <a:ext cx="5040000" cy="1006337"/>
                    </a:xfrm>
                    <a:prstGeom prst="rect"/>
                  </pic:spPr>
                </pic:pic>
              </a:graphicData>
            </a:graphic>
          </wp:inline>
        </w:drawing>
      </w:r>
    </w:p>
    <w:p>
      <w:pPr>
        <w:spacing w:after="20" w:before="0"/>
      </w:pPr>
      <w:r>
        <w:rPr>
          <w:rFonts w:ascii="Times New Roman" w:hAnsi="Times New Roman" w:eastAsia="Times New Roman"/>
          <w:b w:val="0"/>
          <w:i w:val="0"/>
          <w:sz w:val="24"/>
        </w:rPr>
        <w:t>A.  2 cycles</w:t>
      </w:r>
    </w:p>
    <w:p>
      <w:pPr>
        <w:spacing w:after="20" w:before="0"/>
      </w:pPr>
      <w:r>
        <w:rPr>
          <w:rFonts w:ascii="Times New Roman" w:hAnsi="Times New Roman" w:eastAsia="Times New Roman"/>
          <w:b w:val="0"/>
          <w:i w:val="0"/>
          <w:sz w:val="24"/>
        </w:rPr>
        <w:t>B.  3 cycles</w:t>
      </w:r>
    </w:p>
    <w:p>
      <w:pPr>
        <w:spacing w:after="20" w:before="0"/>
      </w:pPr>
      <w:r>
        <w:rPr>
          <w:rFonts w:ascii="Times New Roman" w:hAnsi="Times New Roman" w:eastAsia="Times New Roman"/>
          <w:b w:val="0"/>
          <w:i w:val="0"/>
          <w:sz w:val="24"/>
        </w:rPr>
        <w:t>C.  4 cycles</w:t>
      </w:r>
    </w:p>
    <w:p>
      <w:pPr>
        <w:spacing w:after="20" w:before="0"/>
      </w:pPr>
      <w:r>
        <w:rPr>
          <w:rFonts w:ascii="Times New Roman" w:hAnsi="Times New Roman" w:eastAsia="Times New Roman"/>
          <w:b w:val="0"/>
          <w:i w:val="0"/>
          <w:sz w:val="24"/>
        </w:rPr>
        <w:t>D.  5 cycles</w:t>
      </w:r>
    </w:p>
    <w:p>
      <w:pPr>
        <w:spacing w:after="120" w:before="0"/>
      </w:pPr>
      <w:r>
        <w:rPr>
          <w:rFonts w:ascii="Times New Roman" w:hAnsi="Times New Roman" w:eastAsia="Times New Roman"/>
          <w:b w:val="0"/>
          <w:i/>
          <w:color w:val="666666"/>
          <w:sz w:val="18"/>
        </w:rPr>
        <w:t>[HKDSE 2020]</w:t>
      </w:r>
    </w:p>
    <w:p>
      <w:pPr>
        <w:spacing w:before="160" w:after="80"/>
      </w:pPr>
      <w:r>
        <w:rPr>
          <w:rFonts w:ascii="Times New Roman" w:hAnsi="Times New Roman" w:eastAsia="Times New Roman"/>
          <w:b/>
          <w:i w:val="0"/>
          <w:sz w:val="24"/>
        </w:rPr>
        <w:t xml:space="preserve">76.  </w:t>
      </w:r>
      <w:r>
        <w:rPr>
          <w:rFonts w:ascii="Times New Roman" w:hAnsi="Times New Roman" w:eastAsia="Times New Roman"/>
          <w:b w:val="0"/>
          <w:i w:val="0"/>
          <w:sz w:val="24"/>
        </w:rPr>
        <w:t>The amount of DNA in cell P immediately before mitosis is x. After division, there are 4 chromosomes in each daughter cell. Which description is correct?</w:t>
      </w:r>
    </w:p>
    <w:p>
      <w:pPr>
        <w:spacing w:after="20" w:before="0"/>
      </w:pPr>
      <w:r>
        <w:rPr>
          <w:rFonts w:ascii="Times New Roman" w:hAnsi="Times New Roman" w:eastAsia="Times New Roman"/>
          <w:b w:val="0"/>
          <w:i w:val="0"/>
          <w:sz w:val="24"/>
        </w:rPr>
        <w:t>A.  The amount of DNA in the daughter cell is 0.5 x.</w:t>
      </w:r>
    </w:p>
    <w:p>
      <w:pPr>
        <w:spacing w:after="20" w:before="0"/>
      </w:pPr>
      <w:r>
        <w:rPr>
          <w:rFonts w:ascii="Times New Roman" w:hAnsi="Times New Roman" w:eastAsia="Times New Roman"/>
          <w:b w:val="0"/>
          <w:i w:val="0"/>
          <w:sz w:val="24"/>
        </w:rPr>
        <w:t>B.  The amount of DNA in each chromosome is 0.25 x.</w:t>
      </w:r>
    </w:p>
    <w:p>
      <w:pPr>
        <w:spacing w:after="20" w:before="0"/>
      </w:pPr>
      <w:r>
        <w:rPr>
          <w:rFonts w:ascii="Times New Roman" w:hAnsi="Times New Roman" w:eastAsia="Times New Roman"/>
          <w:b w:val="0"/>
          <w:i w:val="0"/>
          <w:sz w:val="24"/>
        </w:rPr>
        <w:t>C.  There are 8 chromosomes in the diploid state of cell P.</w:t>
      </w:r>
    </w:p>
    <w:p>
      <w:pPr>
        <w:spacing w:after="20" w:before="0"/>
      </w:pPr>
      <w:r>
        <w:rPr>
          <w:rFonts w:ascii="Times New Roman" w:hAnsi="Times New Roman" w:eastAsia="Times New Roman"/>
          <w:b w:val="0"/>
          <w:i w:val="0"/>
          <w:sz w:val="24"/>
        </w:rPr>
        <w:t>D.  There are 8 chromosomes in cell P immediately before division.</w:t>
      </w:r>
    </w:p>
    <w:p>
      <w:pPr>
        <w:spacing w:after="120" w:before="0"/>
      </w:pPr>
      <w:r>
        <w:rPr>
          <w:rFonts w:ascii="Times New Roman" w:hAnsi="Times New Roman" w:eastAsia="Times New Roman"/>
          <w:b w:val="0"/>
          <w:i/>
          <w:color w:val="666666"/>
          <w:sz w:val="18"/>
        </w:rPr>
        <w:t>[HKDSE 2020]</w:t>
      </w:r>
    </w:p>
    <w:p>
      <w:pPr>
        <w:spacing w:after="80" w:before="160"/>
      </w:pPr>
      <w:r>
        <w:rPr>
          <w:rFonts w:ascii="Times New Roman" w:hAnsi="Times New Roman" w:eastAsia="Times New Roman"/>
          <w:b w:val="0"/>
          <w:i/>
          <w:sz w:val="22"/>
        </w:rPr>
        <w:t>Directions: The following items refer to the diagram below, which shows the appearance of chromosomes in a cell at an early stage of meiotic cell division.</w:t>
      </w:r>
    </w:p>
    <w:p>
      <w:pPr>
        <w:spacing w:before="120" w:after="80"/>
      </w:pPr>
      <w:r>
        <w:rPr>
          <w:rFonts w:ascii="Times New Roman" w:hAnsi="Times New Roman" w:eastAsia="Times New Roman"/>
          <w:b/>
          <w:i w:val="0"/>
          <w:sz w:val="24"/>
        </w:rPr>
        <w:t xml:space="preserve">77.  </w:t>
      </w:r>
      <w:r>
        <w:rPr>
          <w:rFonts w:ascii="Times New Roman" w:hAnsi="Times New Roman" w:eastAsia="Times New Roman"/>
          <w:b w:val="0"/>
          <w:i w:val="0"/>
          <w:sz w:val="24"/>
        </w:rPr>
        <w:t>What is the chromosome number in the somatic cells of this organism?</w:t>
      </w:r>
    </w:p>
    <w:p>
      <w:pPr>
        <w:spacing w:after="80"/>
        <w:jc w:val="center"/>
      </w:pPr>
      <w:r>
        <w:drawing>
          <wp:inline xmlns:a="http://schemas.openxmlformats.org/drawingml/2006/main" xmlns:pic="http://schemas.openxmlformats.org/drawingml/2006/picture">
            <wp:extent cx="4320000" cy="3907753"/>
            <wp:docPr id="31" name="Picture 31"/>
            <wp:cNvGraphicFramePr>
              <a:graphicFrameLocks noChangeAspect="1"/>
            </wp:cNvGraphicFramePr>
            <a:graphic>
              <a:graphicData uri="http://schemas.openxmlformats.org/drawingml/2006/picture">
                <pic:pic>
                  <pic:nvPicPr>
                    <pic:cNvPr id="0" name="hkdse_cell_div_2026_q006_2.png"/>
                    <pic:cNvPicPr/>
                  </pic:nvPicPr>
                  <pic:blipFill>
                    <a:blip r:embed="rId39"/>
                    <a:stretch>
                      <a:fillRect/>
                    </a:stretch>
                  </pic:blipFill>
                  <pic:spPr>
                    <a:xfrm>
                      <a:off x="0" y="0"/>
                      <a:ext cx="4320000" cy="3907753"/>
                    </a:xfrm>
                    <a:prstGeom prst="rect"/>
                  </pic:spPr>
                </pic:pic>
              </a:graphicData>
            </a:graphic>
          </wp:inline>
        </w:drawing>
      </w:r>
    </w:p>
    <w:p>
      <w:pPr>
        <w:spacing w:after="20" w:before="0"/>
      </w:pPr>
      <w:r>
        <w:rPr>
          <w:rFonts w:ascii="Times New Roman" w:hAnsi="Times New Roman" w:eastAsia="Times New Roman"/>
          <w:b w:val="0"/>
          <w:i w:val="0"/>
          <w:sz w:val="24"/>
        </w:rPr>
        <w:t>A.  2</w:t>
      </w:r>
    </w:p>
    <w:p>
      <w:pPr>
        <w:spacing w:after="20" w:before="0"/>
      </w:pPr>
      <w:r>
        <w:rPr>
          <w:rFonts w:ascii="Times New Roman" w:hAnsi="Times New Roman" w:eastAsia="Times New Roman"/>
          <w:b w:val="0"/>
          <w:i w:val="0"/>
          <w:sz w:val="24"/>
        </w:rPr>
        <w:t>B.  4</w:t>
      </w:r>
    </w:p>
    <w:p>
      <w:pPr>
        <w:spacing w:after="20" w:before="0"/>
      </w:pPr>
      <w:r>
        <w:rPr>
          <w:rFonts w:ascii="Times New Roman" w:hAnsi="Times New Roman" w:eastAsia="Times New Roman"/>
          <w:b w:val="0"/>
          <w:i w:val="0"/>
          <w:sz w:val="24"/>
        </w:rPr>
        <w:t>C.  8</w:t>
      </w:r>
    </w:p>
    <w:p>
      <w:pPr>
        <w:spacing w:after="20" w:before="0"/>
      </w:pPr>
      <w:r>
        <w:rPr>
          <w:rFonts w:ascii="Times New Roman" w:hAnsi="Times New Roman" w:eastAsia="Times New Roman"/>
          <w:b w:val="0"/>
          <w:i w:val="0"/>
          <w:sz w:val="24"/>
        </w:rPr>
        <w:t>D.  16</w:t>
      </w:r>
    </w:p>
    <w:p>
      <w:pPr>
        <w:spacing w:after="120" w:before="0"/>
      </w:pPr>
      <w:r>
        <w:rPr>
          <w:rFonts w:ascii="Times New Roman" w:hAnsi="Times New Roman" w:eastAsia="Times New Roman"/>
          <w:b w:val="0"/>
          <w:i/>
          <w:color w:val="666666"/>
          <w:sz w:val="18"/>
        </w:rPr>
        <w:t>[HKDSE 2022]</w:t>
      </w:r>
    </w:p>
    <w:p>
      <w:pPr>
        <w:spacing w:before="160" w:after="80"/>
      </w:pPr>
      <w:r>
        <w:rPr>
          <w:rFonts w:ascii="Times New Roman" w:hAnsi="Times New Roman" w:eastAsia="Times New Roman"/>
          <w:b/>
          <w:i w:val="0"/>
          <w:sz w:val="24"/>
        </w:rPr>
        <w:t xml:space="preserve">78.  </w:t>
      </w:r>
      <w:r>
        <w:rPr>
          <w:rFonts w:ascii="Times New Roman" w:hAnsi="Times New Roman" w:eastAsia="Times New Roman"/>
          <w:b w:val="0"/>
          <w:i w:val="0"/>
          <w:sz w:val="24"/>
        </w:rPr>
        <w:t>Which diagram correctly shows the arrangement of chromosomes at a later stage of this cell division? Choose A, B, C or D as labelled on the drawing.</w:t>
      </w:r>
    </w:p>
    <w:p>
      <w:pPr>
        <w:spacing w:after="80"/>
        <w:jc w:val="center"/>
      </w:pPr>
      <w:r>
        <w:drawing>
          <wp:inline xmlns:a="http://schemas.openxmlformats.org/drawingml/2006/main" xmlns:pic="http://schemas.openxmlformats.org/drawingml/2006/picture">
            <wp:extent cx="4680000" cy="3886235"/>
            <wp:docPr id="32" name="Picture 32"/>
            <wp:cNvGraphicFramePr>
              <a:graphicFrameLocks noChangeAspect="1"/>
            </wp:cNvGraphicFramePr>
            <a:graphic>
              <a:graphicData uri="http://schemas.openxmlformats.org/drawingml/2006/picture">
                <pic:pic>
                  <pic:nvPicPr>
                    <pic:cNvPr id="0" name="hkdse_cell_div_2026_q008_1.png"/>
                    <pic:cNvPicPr/>
                  </pic:nvPicPr>
                  <pic:blipFill>
                    <a:blip r:embed="rId40"/>
                    <a:stretch>
                      <a:fillRect/>
                    </a:stretch>
                  </pic:blipFill>
                  <pic:spPr>
                    <a:xfrm>
                      <a:off x="0" y="0"/>
                      <a:ext cx="4680000" cy="3886235"/>
                    </a:xfrm>
                    <a:prstGeom prst="rect"/>
                  </pic:spPr>
                </pic:pic>
              </a:graphicData>
            </a:graphic>
          </wp:inline>
        </w:drawing>
      </w:r>
    </w:p>
    <w:p>
      <w:pPr>
        <w:spacing w:after="120" w:before="0"/>
      </w:pPr>
      <w:r>
        <w:rPr>
          <w:rFonts w:ascii="Times New Roman" w:hAnsi="Times New Roman" w:eastAsia="Times New Roman"/>
          <w:b w:val="0"/>
          <w:i/>
          <w:color w:val="666666"/>
          <w:sz w:val="18"/>
        </w:rPr>
        <w:t>[HKDSE 2022]</w:t>
      </w:r>
    </w:p>
    <w:p>
      <w:pPr>
        <w:spacing w:after="80" w:before="160"/>
      </w:pPr>
      <w:r>
        <w:rPr>
          <w:rFonts w:ascii="Times New Roman" w:hAnsi="Times New Roman" w:eastAsia="Times New Roman"/>
          <w:b w:val="0"/>
          <w:i/>
          <w:sz w:val="22"/>
        </w:rPr>
        <w:t>Directions: The first diagram shows three stages of a cell cycle. Use it with the four DNA-content graphs.</w:t>
      </w:r>
    </w:p>
    <w:p>
      <w:pPr>
        <w:spacing w:before="120" w:after="80"/>
      </w:pPr>
      <w:r>
        <w:rPr>
          <w:rFonts w:ascii="Times New Roman" w:hAnsi="Times New Roman" w:eastAsia="Times New Roman"/>
          <w:b/>
          <w:i w:val="0"/>
          <w:sz w:val="24"/>
        </w:rPr>
        <w:t xml:space="preserve">79.  </w:t>
      </w:r>
      <w:r>
        <w:rPr>
          <w:rFonts w:ascii="Times New Roman" w:hAnsi="Times New Roman" w:eastAsia="Times New Roman"/>
          <w:b w:val="0"/>
          <w:i w:val="0"/>
          <w:sz w:val="24"/>
        </w:rPr>
        <w:t>Which graph correctly matches the changes in DNA content in the cell with stages I, II and III? Choose A, B, C or D as labelled on the drawing.</w:t>
      </w:r>
    </w:p>
    <w:p>
      <w:pPr>
        <w:spacing w:after="80"/>
        <w:jc w:val="center"/>
      </w:pPr>
      <w:r>
        <w:drawing>
          <wp:inline xmlns:a="http://schemas.openxmlformats.org/drawingml/2006/main" xmlns:pic="http://schemas.openxmlformats.org/drawingml/2006/picture">
            <wp:extent cx="4500000" cy="3582522"/>
            <wp:docPr id="33" name="Picture 33"/>
            <wp:cNvGraphicFramePr>
              <a:graphicFrameLocks noChangeAspect="1"/>
            </wp:cNvGraphicFramePr>
            <a:graphic>
              <a:graphicData uri="http://schemas.openxmlformats.org/drawingml/2006/picture">
                <pic:pic>
                  <pic:nvPicPr>
                    <pic:cNvPr id="0" name="hkdse_cell_div_2026_q008_2.png"/>
                    <pic:cNvPicPr/>
                  </pic:nvPicPr>
                  <pic:blipFill>
                    <a:blip r:embed="rId41"/>
                    <a:stretch>
                      <a:fillRect/>
                    </a:stretch>
                  </pic:blipFill>
                  <pic:spPr>
                    <a:xfrm>
                      <a:off x="0" y="0"/>
                      <a:ext cx="4500000" cy="3582522"/>
                    </a:xfrm>
                    <a:prstGeom prst="rect"/>
                  </pic:spPr>
                </pic:pic>
              </a:graphicData>
            </a:graphic>
          </wp:inline>
        </w:drawing>
      </w:r>
    </w:p>
    <w:p>
      <w:pPr>
        <w:spacing w:after="80"/>
        <w:jc w:val="center"/>
      </w:pPr>
      <w:r>
        <w:drawing>
          <wp:inline xmlns:a="http://schemas.openxmlformats.org/drawingml/2006/main" xmlns:pic="http://schemas.openxmlformats.org/drawingml/2006/picture">
            <wp:extent cx="4500000" cy="3222581"/>
            <wp:docPr id="34" name="Picture 34"/>
            <wp:cNvGraphicFramePr>
              <a:graphicFrameLocks noChangeAspect="1"/>
            </wp:cNvGraphicFramePr>
            <a:graphic>
              <a:graphicData uri="http://schemas.openxmlformats.org/drawingml/2006/picture">
                <pic:pic>
                  <pic:nvPicPr>
                    <pic:cNvPr id="0" name="hkdse_cell_div_2026_q008_3.png"/>
                    <pic:cNvPicPr/>
                  </pic:nvPicPr>
                  <pic:blipFill>
                    <a:blip r:embed="rId42"/>
                    <a:stretch>
                      <a:fillRect/>
                    </a:stretch>
                  </pic:blipFill>
                  <pic:spPr>
                    <a:xfrm>
                      <a:off x="0" y="0"/>
                      <a:ext cx="4500000" cy="3222581"/>
                    </a:xfrm>
                    <a:prstGeom prst="rect"/>
                  </pic:spPr>
                </pic:pic>
              </a:graphicData>
            </a:graphic>
          </wp:inline>
        </w:drawing>
      </w:r>
    </w:p>
    <w:p>
      <w:pPr>
        <w:spacing w:after="120" w:before="0"/>
      </w:pPr>
      <w:r>
        <w:rPr>
          <w:rFonts w:ascii="Times New Roman" w:hAnsi="Times New Roman" w:eastAsia="Times New Roman"/>
          <w:b w:val="0"/>
          <w:i/>
          <w:color w:val="666666"/>
          <w:sz w:val="18"/>
        </w:rPr>
        <w:t>[HKDSE 2023]</w:t>
      </w:r>
    </w:p>
    <w:p>
      <w:pPr>
        <w:spacing w:after="80" w:before="160"/>
      </w:pPr>
      <w:r>
        <w:rPr>
          <w:rFonts w:ascii="Times New Roman" w:hAnsi="Times New Roman" w:eastAsia="Times New Roman"/>
          <w:b w:val="0"/>
          <w:i/>
          <w:sz w:val="22"/>
        </w:rPr>
        <w:t>Directions: This question and the next refer to the diagram below, which shows the appearance of chromosomes in a cell at an early stage of meiotic cell division.</w:t>
      </w:r>
    </w:p>
    <w:p>
      <w:pPr>
        <w:spacing w:before="120" w:after="80"/>
      </w:pPr>
      <w:r>
        <w:rPr>
          <w:rFonts w:ascii="Times New Roman" w:hAnsi="Times New Roman" w:eastAsia="Times New Roman"/>
          <w:b/>
          <w:i w:val="0"/>
          <w:sz w:val="24"/>
        </w:rPr>
        <w:t xml:space="preserve">80.  </w:t>
      </w:r>
      <w:r>
        <w:rPr>
          <w:rFonts w:ascii="Times New Roman" w:hAnsi="Times New Roman" w:eastAsia="Times New Roman"/>
          <w:b w:val="0"/>
          <w:i w:val="0"/>
          <w:sz w:val="24"/>
        </w:rPr>
        <w:t>If the amount of DNA in this cell is p, what is the amount of DNA in a non-dividing somatic cell of this organism?</w:t>
      </w:r>
    </w:p>
    <w:p>
      <w:pPr>
        <w:spacing w:after="80"/>
        <w:jc w:val="center"/>
      </w:pPr>
      <w:r>
        <w:drawing>
          <wp:inline xmlns:a="http://schemas.openxmlformats.org/drawingml/2006/main" xmlns:pic="http://schemas.openxmlformats.org/drawingml/2006/picture">
            <wp:extent cx="4320000" cy="4302789"/>
            <wp:docPr id="35" name="Picture 35"/>
            <wp:cNvGraphicFramePr>
              <a:graphicFrameLocks noChangeAspect="1"/>
            </wp:cNvGraphicFramePr>
            <a:graphic>
              <a:graphicData uri="http://schemas.openxmlformats.org/drawingml/2006/picture">
                <pic:pic>
                  <pic:nvPicPr>
                    <pic:cNvPr id="0" name="hkdse_cell_div_2026_q008_4.png"/>
                    <pic:cNvPicPr/>
                  </pic:nvPicPr>
                  <pic:blipFill>
                    <a:blip r:embed="rId43"/>
                    <a:stretch>
                      <a:fillRect/>
                    </a:stretch>
                  </pic:blipFill>
                  <pic:spPr>
                    <a:xfrm>
                      <a:off x="0" y="0"/>
                      <a:ext cx="4320000" cy="4302789"/>
                    </a:xfrm>
                    <a:prstGeom prst="rect"/>
                  </pic:spPr>
                </pic:pic>
              </a:graphicData>
            </a:graphic>
          </wp:inline>
        </w:drawing>
      </w:r>
    </w:p>
    <w:p>
      <w:pPr>
        <w:spacing w:after="20" w:before="0"/>
      </w:pPr>
      <w:r>
        <w:rPr>
          <w:rFonts w:ascii="Times New Roman" w:hAnsi="Times New Roman" w:eastAsia="Times New Roman"/>
          <w:b w:val="0"/>
          <w:i w:val="0"/>
          <w:sz w:val="24"/>
        </w:rPr>
        <w:t>A.  ¼ p</w:t>
      </w:r>
    </w:p>
    <w:p>
      <w:pPr>
        <w:spacing w:after="20" w:before="0"/>
      </w:pPr>
      <w:r>
        <w:rPr>
          <w:rFonts w:ascii="Times New Roman" w:hAnsi="Times New Roman" w:eastAsia="Times New Roman"/>
          <w:b w:val="0"/>
          <w:i w:val="0"/>
          <w:sz w:val="24"/>
        </w:rPr>
        <w:t>B.  ½ p</w:t>
      </w:r>
    </w:p>
    <w:p>
      <w:pPr>
        <w:spacing w:after="20" w:before="0"/>
      </w:pPr>
      <w:r>
        <w:rPr>
          <w:rFonts w:ascii="Times New Roman" w:hAnsi="Times New Roman" w:eastAsia="Times New Roman"/>
          <w:b w:val="0"/>
          <w:i w:val="0"/>
          <w:sz w:val="24"/>
        </w:rPr>
        <w:t>C.  p</w:t>
      </w:r>
    </w:p>
    <w:p>
      <w:pPr>
        <w:spacing w:after="20" w:before="0"/>
      </w:pPr>
      <w:r>
        <w:rPr>
          <w:rFonts w:ascii="Times New Roman" w:hAnsi="Times New Roman" w:eastAsia="Times New Roman"/>
          <w:b w:val="0"/>
          <w:i w:val="0"/>
          <w:sz w:val="24"/>
        </w:rPr>
        <w:t>D.  2 p</w:t>
      </w:r>
    </w:p>
    <w:p>
      <w:pPr>
        <w:spacing w:after="120" w:before="0"/>
      </w:pPr>
      <w:r>
        <w:rPr>
          <w:rFonts w:ascii="Times New Roman" w:hAnsi="Times New Roman" w:eastAsia="Times New Roman"/>
          <w:b w:val="0"/>
          <w:i/>
          <w:color w:val="666666"/>
          <w:sz w:val="18"/>
        </w:rPr>
        <w:t>[HKDSE 2024]</w:t>
      </w:r>
    </w:p>
    <w:p>
      <w:pPr>
        <w:spacing w:before="160" w:after="80"/>
      </w:pPr>
      <w:r>
        <w:rPr>
          <w:rFonts w:ascii="Times New Roman" w:hAnsi="Times New Roman" w:eastAsia="Times New Roman"/>
          <w:b/>
          <w:i w:val="0"/>
          <w:sz w:val="24"/>
        </w:rPr>
        <w:t xml:space="preserve">81.  </w:t>
      </w:r>
      <w:r>
        <w:rPr>
          <w:rFonts w:ascii="Times New Roman" w:hAnsi="Times New Roman" w:eastAsia="Times New Roman"/>
          <w:b w:val="0"/>
          <w:i w:val="0"/>
          <w:sz w:val="24"/>
        </w:rPr>
        <w:t>Which of the following diagrams show the possible combinations of the chromosomes in the daughter cells?</w:t>
      </w:r>
    </w:p>
    <w:p>
      <w:pPr>
        <w:spacing w:after="80"/>
        <w:jc w:val="center"/>
      </w:pPr>
      <w:r>
        <w:drawing>
          <wp:inline xmlns:a="http://schemas.openxmlformats.org/drawingml/2006/main" xmlns:pic="http://schemas.openxmlformats.org/drawingml/2006/picture">
            <wp:extent cx="4320000" cy="935228"/>
            <wp:docPr id="36" name="Picture 36"/>
            <wp:cNvGraphicFramePr>
              <a:graphicFrameLocks noChangeAspect="1"/>
            </wp:cNvGraphicFramePr>
            <a:graphic>
              <a:graphicData uri="http://schemas.openxmlformats.org/drawingml/2006/picture">
                <pic:pic>
                  <pic:nvPicPr>
                    <pic:cNvPr id="0" name="hkdse_cell_div_2026_q010_1.png"/>
                    <pic:cNvPicPr/>
                  </pic:nvPicPr>
                  <pic:blipFill>
                    <a:blip r:embed="rId44"/>
                    <a:stretch>
                      <a:fillRect/>
                    </a:stretch>
                  </pic:blipFill>
                  <pic:spPr>
                    <a:xfrm>
                      <a:off x="0" y="0"/>
                      <a:ext cx="4320000" cy="935228"/>
                    </a:xfrm>
                    <a:prstGeom prst="rect"/>
                  </pic:spPr>
                </pic:pic>
              </a:graphicData>
            </a:graphic>
          </wp:inline>
        </w:drawing>
      </w:r>
    </w:p>
    <w:p>
      <w:pPr>
        <w:spacing w:after="20" w:before="0"/>
      </w:pPr>
      <w:r>
        <w:rPr>
          <w:rFonts w:ascii="Times New Roman" w:hAnsi="Times New Roman" w:eastAsia="Times New Roman"/>
          <w:b w:val="0"/>
          <w:i w:val="0"/>
          <w:sz w:val="24"/>
        </w:rPr>
        <w:t>A.  (1) and (2) only</w:t>
      </w:r>
    </w:p>
    <w:p>
      <w:pPr>
        <w:spacing w:after="20" w:before="0"/>
      </w:pPr>
      <w:r>
        <w:rPr>
          <w:rFonts w:ascii="Times New Roman" w:hAnsi="Times New Roman" w:eastAsia="Times New Roman"/>
          <w:b w:val="0"/>
          <w:i w:val="0"/>
          <w:sz w:val="24"/>
        </w:rPr>
        <w:t>B.  (1) and (3) only</w:t>
      </w:r>
    </w:p>
    <w:p>
      <w:pPr>
        <w:spacing w:after="20" w:before="0"/>
      </w:pPr>
      <w:r>
        <w:rPr>
          <w:rFonts w:ascii="Times New Roman" w:hAnsi="Times New Roman" w:eastAsia="Times New Roman"/>
          <w:b w:val="0"/>
          <w:i w:val="0"/>
          <w:sz w:val="24"/>
        </w:rPr>
        <w:t>C.  (2) and (3) only</w:t>
      </w:r>
    </w:p>
    <w:p>
      <w:pPr>
        <w:spacing w:after="20" w:before="0"/>
      </w:pPr>
      <w:r>
        <w:rPr>
          <w:rFonts w:ascii="Times New Roman" w:hAnsi="Times New Roman" w:eastAsia="Times New Roman"/>
          <w:b w:val="0"/>
          <w:i w:val="0"/>
          <w:sz w:val="24"/>
        </w:rPr>
        <w:t>D.  (1), (2) and (3)</w:t>
      </w:r>
    </w:p>
    <w:p>
      <w:pPr>
        <w:spacing w:after="120" w:before="0"/>
      </w:pPr>
      <w:r>
        <w:rPr>
          <w:rFonts w:ascii="Times New Roman" w:hAnsi="Times New Roman" w:eastAsia="Times New Roman"/>
          <w:b w:val="0"/>
          <w:i/>
          <w:color w:val="666666"/>
          <w:sz w:val="18"/>
        </w:rPr>
        <w:t>[HKDSE 2024]</w:t>
      </w:r>
    </w:p>
    <w:p>
      <w:pPr>
        <w:spacing w:after="80" w:before="160"/>
      </w:pPr>
      <w:r>
        <w:rPr>
          <w:rFonts w:ascii="Times New Roman" w:hAnsi="Times New Roman" w:eastAsia="Times New Roman"/>
          <w:b w:val="0"/>
          <w:i/>
          <w:sz w:val="22"/>
        </w:rPr>
        <w:t>Directions: This question and the next refer to the graph below (amount of DNA in a root-tip cell) and the photomicrographs of stages X, Y and Z.</w:t>
      </w:r>
    </w:p>
    <w:p>
      <w:pPr>
        <w:spacing w:before="120" w:after="80"/>
      </w:pPr>
      <w:r>
        <w:rPr>
          <w:rFonts w:ascii="Times New Roman" w:hAnsi="Times New Roman" w:eastAsia="Times New Roman"/>
          <w:b/>
          <w:i w:val="0"/>
          <w:sz w:val="24"/>
        </w:rPr>
        <w:t xml:space="preserve">82.  </w:t>
      </w:r>
      <w:r>
        <w:rPr>
          <w:rFonts w:ascii="Times New Roman" w:hAnsi="Times New Roman" w:eastAsia="Times New Roman"/>
          <w:b w:val="0"/>
          <w:i w:val="0"/>
          <w:sz w:val="24"/>
        </w:rPr>
        <w:t>The photomicrographs below show a cell undergoing cell division in three stages, X, Y and Z. Which matching of the stages with the time periods on the graph is correct?</w:t>
      </w:r>
    </w:p>
    <w:p>
      <w:pPr>
        <w:spacing w:after="80"/>
        <w:jc w:val="center"/>
      </w:pPr>
      <w:r>
        <w:drawing>
          <wp:inline xmlns:a="http://schemas.openxmlformats.org/drawingml/2006/main" xmlns:pic="http://schemas.openxmlformats.org/drawingml/2006/picture">
            <wp:extent cx="5040000" cy="3319024"/>
            <wp:docPr id="37" name="Picture 37"/>
            <wp:cNvGraphicFramePr>
              <a:graphicFrameLocks noChangeAspect="1"/>
            </wp:cNvGraphicFramePr>
            <a:graphic>
              <a:graphicData uri="http://schemas.openxmlformats.org/drawingml/2006/picture">
                <pic:pic>
                  <pic:nvPicPr>
                    <pic:cNvPr id="0" name="hkdse_cell_div_2026_q010_2.png"/>
                    <pic:cNvPicPr/>
                  </pic:nvPicPr>
                  <pic:blipFill>
                    <a:blip r:embed="rId45"/>
                    <a:stretch>
                      <a:fillRect/>
                    </a:stretch>
                  </pic:blipFill>
                  <pic:spPr>
                    <a:xfrm>
                      <a:off x="0" y="0"/>
                      <a:ext cx="5040000" cy="3319024"/>
                    </a:xfrm>
                    <a:prstGeom prst="rect"/>
                  </pic:spPr>
                </pic:pic>
              </a:graphicData>
            </a:graphic>
          </wp:inline>
        </w:drawing>
      </w:r>
    </w:p>
    <w:p>
      <w:pPr>
        <w:spacing w:after="80"/>
        <w:jc w:val="center"/>
      </w:pPr>
      <w:r>
        <w:drawing>
          <wp:inline xmlns:a="http://schemas.openxmlformats.org/drawingml/2006/main" xmlns:pic="http://schemas.openxmlformats.org/drawingml/2006/picture">
            <wp:extent cx="5040000" cy="1978065"/>
            <wp:docPr id="38" name="Picture 38"/>
            <wp:cNvGraphicFramePr>
              <a:graphicFrameLocks noChangeAspect="1"/>
            </wp:cNvGraphicFramePr>
            <a:graphic>
              <a:graphicData uri="http://schemas.openxmlformats.org/drawingml/2006/picture">
                <pic:pic>
                  <pic:nvPicPr>
                    <pic:cNvPr id="0" name="hkdse_cell_div_2026_q011_1.png"/>
                    <pic:cNvPicPr/>
                  </pic:nvPicPr>
                  <pic:blipFill>
                    <a:blip r:embed="rId46"/>
                    <a:stretch>
                      <a:fillRect/>
                    </a:stretch>
                  </pic:blipFill>
                  <pic:spPr>
                    <a:xfrm>
                      <a:off x="0" y="0"/>
                      <a:ext cx="5040000" cy="1978065"/>
                    </a:xfrm>
                    <a:prstGeom prst="rect"/>
                  </pic:spPr>
                </pic:pic>
              </a:graphicData>
            </a:graphic>
          </wp:inline>
        </w:drawing>
      </w:r>
    </w:p>
    <w:p>
      <w:pPr>
        <w:spacing w:after="20" w:before="0"/>
      </w:pPr>
      <w:r>
        <w:rPr>
          <w:rFonts w:ascii="Times New Roman" w:hAnsi="Times New Roman" w:eastAsia="Times New Roman"/>
          <w:b w:val="0"/>
          <w:i w:val="0"/>
          <w:sz w:val="24"/>
        </w:rPr>
        <w:t>A.  X: E;   Y: H;   Z: F</w:t>
      </w:r>
    </w:p>
    <w:p>
      <w:pPr>
        <w:spacing w:after="20" w:before="0"/>
      </w:pPr>
      <w:r>
        <w:rPr>
          <w:rFonts w:ascii="Times New Roman" w:hAnsi="Times New Roman" w:eastAsia="Times New Roman"/>
          <w:b w:val="0"/>
          <w:i w:val="0"/>
          <w:sz w:val="24"/>
        </w:rPr>
        <w:t>B.  X: F;   Y: G;   Z: G</w:t>
      </w:r>
    </w:p>
    <w:p>
      <w:pPr>
        <w:spacing w:after="20" w:before="0"/>
      </w:pPr>
      <w:r>
        <w:rPr>
          <w:rFonts w:ascii="Times New Roman" w:hAnsi="Times New Roman" w:eastAsia="Times New Roman"/>
          <w:b w:val="0"/>
          <w:i w:val="0"/>
          <w:sz w:val="24"/>
        </w:rPr>
        <w:t>C.  X: G;   Y: G;   Z: G</w:t>
      </w:r>
    </w:p>
    <w:p>
      <w:pPr>
        <w:spacing w:after="20" w:before="0"/>
      </w:pPr>
      <w:r>
        <w:rPr>
          <w:rFonts w:ascii="Times New Roman" w:hAnsi="Times New Roman" w:eastAsia="Times New Roman"/>
          <w:b w:val="0"/>
          <w:i w:val="0"/>
          <w:sz w:val="24"/>
        </w:rPr>
        <w:t>D.  X: G;   Y: H;   Z: G</w:t>
      </w:r>
    </w:p>
    <w:p>
      <w:pPr>
        <w:spacing w:after="120" w:before="0"/>
      </w:pPr>
      <w:r>
        <w:rPr>
          <w:rFonts w:ascii="Times New Roman" w:hAnsi="Times New Roman" w:eastAsia="Times New Roman"/>
          <w:b w:val="0"/>
          <w:i/>
          <w:color w:val="666666"/>
          <w:sz w:val="18"/>
        </w:rPr>
        <w:t>[HKDSE 2025]</w:t>
      </w:r>
    </w:p>
    <w:p>
      <w:pPr>
        <w:spacing w:before="160" w:after="80"/>
      </w:pPr>
      <w:r>
        <w:rPr>
          <w:rFonts w:ascii="Times New Roman" w:hAnsi="Times New Roman" w:eastAsia="Times New Roman"/>
          <w:b/>
          <w:i w:val="0"/>
          <w:sz w:val="24"/>
        </w:rPr>
        <w:t xml:space="preserve">83.  </w:t>
      </w:r>
      <w:r>
        <w:rPr>
          <w:rFonts w:ascii="Times New Roman" w:hAnsi="Times New Roman" w:eastAsia="Times New Roman"/>
          <w:b w:val="0"/>
          <w:i w:val="0"/>
          <w:sz w:val="24"/>
        </w:rPr>
        <w:t>Which of the following are functions of this type of cell division in plants?</w:t>
        <w:br/>
        <w:t>(1) formation of an embryo from a zygote</w:t>
        <w:br/>
        <w:t>(2) multiplication of thin-walled cells</w:t>
        <w:br/>
        <w:t>(3) replacement of cells in the root cap</w:t>
      </w:r>
    </w:p>
    <w:p>
      <w:pPr>
        <w:spacing w:after="20" w:before="0"/>
      </w:pPr>
      <w:r>
        <w:rPr>
          <w:rFonts w:ascii="Times New Roman" w:hAnsi="Times New Roman" w:eastAsia="Times New Roman"/>
          <w:b w:val="0"/>
          <w:i w:val="0"/>
          <w:sz w:val="24"/>
        </w:rPr>
        <w:t>A.  (1) and (2) only</w:t>
      </w:r>
    </w:p>
    <w:p>
      <w:pPr>
        <w:spacing w:after="20" w:before="0"/>
      </w:pPr>
      <w:r>
        <w:rPr>
          <w:rFonts w:ascii="Times New Roman" w:hAnsi="Times New Roman" w:eastAsia="Times New Roman"/>
          <w:b w:val="0"/>
          <w:i w:val="0"/>
          <w:sz w:val="24"/>
        </w:rPr>
        <w:t>B.  (1) and (3) only</w:t>
      </w:r>
    </w:p>
    <w:p>
      <w:pPr>
        <w:spacing w:after="20" w:before="0"/>
      </w:pPr>
      <w:r>
        <w:rPr>
          <w:rFonts w:ascii="Times New Roman" w:hAnsi="Times New Roman" w:eastAsia="Times New Roman"/>
          <w:b w:val="0"/>
          <w:i w:val="0"/>
          <w:sz w:val="24"/>
        </w:rPr>
        <w:t>C.  (2) and (3) only</w:t>
      </w:r>
    </w:p>
    <w:p>
      <w:pPr>
        <w:spacing w:after="20" w:before="0"/>
      </w:pPr>
      <w:r>
        <w:rPr>
          <w:rFonts w:ascii="Times New Roman" w:hAnsi="Times New Roman" w:eastAsia="Times New Roman"/>
          <w:b w:val="0"/>
          <w:i w:val="0"/>
          <w:sz w:val="24"/>
        </w:rPr>
        <w:t>D.  (1), (2) and (3)</w:t>
      </w:r>
    </w:p>
    <w:p>
      <w:pPr>
        <w:spacing w:after="120" w:before="0"/>
      </w:pPr>
      <w:r>
        <w:rPr>
          <w:rFonts w:ascii="Times New Roman" w:hAnsi="Times New Roman" w:eastAsia="Times New Roman"/>
          <w:b w:val="0"/>
          <w:i/>
          <w:color w:val="666666"/>
          <w:sz w:val="18"/>
        </w:rPr>
        <w:t>[HKDSE 2025]</w:t>
      </w:r>
    </w:p>
    <w:p>
      <w:pPr>
        <w:spacing w:before="160" w:after="80"/>
      </w:pPr>
      <w:r>
        <w:rPr>
          <w:rFonts w:ascii="Times New Roman" w:hAnsi="Times New Roman" w:eastAsia="Times New Roman"/>
          <w:b/>
          <w:i w:val="0"/>
          <w:sz w:val="24"/>
        </w:rPr>
        <w:t xml:space="preserve">84.  </w:t>
      </w:r>
      <w:r>
        <w:rPr>
          <w:rFonts w:ascii="Times New Roman" w:hAnsi="Times New Roman" w:eastAsia="Times New Roman"/>
          <w:b w:val="0"/>
          <w:i w:val="0"/>
          <w:sz w:val="24"/>
        </w:rPr>
        <w:t>A horse (chromosome number = 64) can cross with a donkey (chromosome number = 62) to produce a sterile mule (chromosome number = 63). Which are correct explanations for the sterility of the mule?</w:t>
        <w:br/>
        <w:t>(1) A mule's chromosomes cannot all pair up during meiosis.</w:t>
        <w:br/>
        <w:t>(2) Mules cannot carry out nuclear division.</w:t>
        <w:br/>
        <w:t>(3) Mules have an odd number of chromosomes.</w:t>
      </w:r>
    </w:p>
    <w:p>
      <w:pPr>
        <w:spacing w:after="20" w:before="0"/>
      </w:pPr>
      <w:r>
        <w:rPr>
          <w:rFonts w:ascii="Times New Roman" w:hAnsi="Times New Roman" w:eastAsia="Times New Roman"/>
          <w:b w:val="0"/>
          <w:i w:val="0"/>
          <w:sz w:val="24"/>
        </w:rPr>
        <w:t>A.  (1) and (2) only</w:t>
      </w:r>
    </w:p>
    <w:p>
      <w:pPr>
        <w:spacing w:after="20" w:before="0"/>
      </w:pPr>
      <w:r>
        <w:rPr>
          <w:rFonts w:ascii="Times New Roman" w:hAnsi="Times New Roman" w:eastAsia="Times New Roman"/>
          <w:b w:val="0"/>
          <w:i w:val="0"/>
          <w:sz w:val="24"/>
        </w:rPr>
        <w:t>B.  (1) and (3) only</w:t>
      </w:r>
    </w:p>
    <w:p>
      <w:pPr>
        <w:spacing w:after="20" w:before="0"/>
      </w:pPr>
      <w:r>
        <w:rPr>
          <w:rFonts w:ascii="Times New Roman" w:hAnsi="Times New Roman" w:eastAsia="Times New Roman"/>
          <w:b w:val="0"/>
          <w:i w:val="0"/>
          <w:sz w:val="24"/>
        </w:rPr>
        <w:t>C.  (2) and (3) only</w:t>
      </w:r>
    </w:p>
    <w:p>
      <w:pPr>
        <w:spacing w:after="20" w:before="0"/>
      </w:pPr>
      <w:r>
        <w:rPr>
          <w:rFonts w:ascii="Times New Roman" w:hAnsi="Times New Roman" w:eastAsia="Times New Roman"/>
          <w:b w:val="0"/>
          <w:i w:val="0"/>
          <w:sz w:val="24"/>
        </w:rPr>
        <w:t>D.  (1), (2) and (3)</w:t>
      </w:r>
    </w:p>
    <w:p>
      <w:pPr>
        <w:spacing w:after="120" w:before="0"/>
      </w:pPr>
      <w:r>
        <w:rPr>
          <w:rFonts w:ascii="Times New Roman" w:hAnsi="Times New Roman" w:eastAsia="Times New Roman"/>
          <w:b w:val="0"/>
          <w:i/>
          <w:color w:val="666666"/>
          <w:sz w:val="18"/>
        </w:rPr>
        <w:t>[HKDSE 2026 Q21]</w:t>
      </w:r>
    </w:p>
    <w:p>
      <w:pPr>
        <w:spacing w:before="160" w:after="80"/>
      </w:pPr>
      <w:r>
        <w:rPr>
          <w:rFonts w:ascii="Times New Roman" w:hAnsi="Times New Roman" w:eastAsia="Times New Roman"/>
          <w:b/>
          <w:i w:val="0"/>
          <w:sz w:val="24"/>
        </w:rPr>
        <w:t xml:space="preserve">85.  </w:t>
      </w:r>
      <w:r>
        <w:rPr>
          <w:rFonts w:ascii="Times New Roman" w:hAnsi="Times New Roman" w:eastAsia="Times New Roman"/>
          <w:b w:val="0"/>
          <w:i w:val="0"/>
          <w:sz w:val="24"/>
        </w:rPr>
        <w:t>Drug X is designed to kill cancer cells by inhibiting nucleotide synthesis. Which processes of the cancer cells would be inhibited?</w:t>
        <w:br/>
        <w:t>(1) DNA replication</w:t>
        <w:br/>
        <w:t>(2) transcription</w:t>
        <w:br/>
        <w:t>(3) translation</w:t>
      </w:r>
    </w:p>
    <w:p>
      <w:pPr>
        <w:spacing w:after="20" w:before="0"/>
      </w:pPr>
      <w:r>
        <w:rPr>
          <w:rFonts w:ascii="Times New Roman" w:hAnsi="Times New Roman" w:eastAsia="Times New Roman"/>
          <w:b w:val="0"/>
          <w:i w:val="0"/>
          <w:sz w:val="24"/>
        </w:rPr>
        <w:t>A.  (1) and (2) only</w:t>
      </w:r>
    </w:p>
    <w:p>
      <w:pPr>
        <w:spacing w:after="20" w:before="0"/>
      </w:pPr>
      <w:r>
        <w:rPr>
          <w:rFonts w:ascii="Times New Roman" w:hAnsi="Times New Roman" w:eastAsia="Times New Roman"/>
          <w:b w:val="0"/>
          <w:i w:val="0"/>
          <w:sz w:val="24"/>
        </w:rPr>
        <w:t>B.  (1) and (3) only</w:t>
      </w:r>
    </w:p>
    <w:p>
      <w:pPr>
        <w:spacing w:after="20" w:before="0"/>
      </w:pPr>
      <w:r>
        <w:rPr>
          <w:rFonts w:ascii="Times New Roman" w:hAnsi="Times New Roman" w:eastAsia="Times New Roman"/>
          <w:b w:val="0"/>
          <w:i w:val="0"/>
          <w:sz w:val="24"/>
        </w:rPr>
        <w:t>C.  (2) and (3) only</w:t>
      </w:r>
    </w:p>
    <w:p>
      <w:pPr>
        <w:spacing w:after="20" w:before="0"/>
      </w:pPr>
      <w:r>
        <w:rPr>
          <w:rFonts w:ascii="Times New Roman" w:hAnsi="Times New Roman" w:eastAsia="Times New Roman"/>
          <w:b w:val="0"/>
          <w:i w:val="0"/>
          <w:sz w:val="24"/>
        </w:rPr>
        <w:t>D.  (1), (2) and (3)</w:t>
      </w:r>
    </w:p>
    <w:p>
      <w:pPr>
        <w:spacing w:after="120" w:before="0"/>
      </w:pPr>
      <w:r>
        <w:rPr>
          <w:rFonts w:ascii="Times New Roman" w:hAnsi="Times New Roman" w:eastAsia="Times New Roman"/>
          <w:b w:val="0"/>
          <w:i/>
          <w:color w:val="666666"/>
          <w:sz w:val="18"/>
        </w:rPr>
        <w:t>[HKDSE 2026 Q22]</w:t>
      </w:r>
    </w:p>
    <w:p>
      <w:pPr>
        <w:spacing w:after="80" w:before="160"/>
      </w:pPr>
      <w:r>
        <w:rPr>
          <w:rFonts w:ascii="Times New Roman" w:hAnsi="Times New Roman" w:eastAsia="Times New Roman"/>
          <w:b w:val="0"/>
          <w:i/>
          <w:sz w:val="22"/>
        </w:rPr>
        <w:t>Directions: The following items refer to an investigation of fin length in fish from two equal-sized populations of the same species over 40 generations.</w:t>
      </w:r>
    </w:p>
    <w:p>
      <w:pPr>
        <w:spacing w:before="120" w:after="80"/>
      </w:pPr>
      <w:r>
        <w:rPr>
          <w:rFonts w:ascii="Times New Roman" w:hAnsi="Times New Roman" w:eastAsia="Times New Roman"/>
          <w:b/>
          <w:i w:val="0"/>
          <w:sz w:val="24"/>
        </w:rPr>
        <w:t xml:space="preserve">86.  </w:t>
      </w:r>
      <w:r>
        <w:rPr>
          <w:rFonts w:ascii="Times New Roman" w:hAnsi="Times New Roman" w:eastAsia="Times New Roman"/>
          <w:b w:val="0"/>
          <w:i w:val="0"/>
          <w:sz w:val="24"/>
        </w:rPr>
        <w:t>In each generation, fins of different lengths are always observed among the fish in aquarium X. Which of the following contribute to this phenomenon?</w:t>
        <w:br/>
        <w:t>(1) crossing over</w:t>
        <w:br/>
        <w:t>(2) independent assortment</w:t>
        <w:br/>
        <w:t>(3) random fertilisation</w:t>
      </w:r>
    </w:p>
    <w:p>
      <w:pPr>
        <w:spacing w:after="80"/>
        <w:jc w:val="center"/>
      </w:pPr>
      <w:r>
        <w:drawing>
          <wp:inline xmlns:a="http://schemas.openxmlformats.org/drawingml/2006/main" xmlns:pic="http://schemas.openxmlformats.org/drawingml/2006/picture">
            <wp:extent cx="4320000" cy="2156282"/>
            <wp:docPr id="39" name="Picture 39"/>
            <wp:cNvGraphicFramePr>
              <a:graphicFrameLocks noChangeAspect="1"/>
            </wp:cNvGraphicFramePr>
            <a:graphic>
              <a:graphicData uri="http://schemas.openxmlformats.org/drawingml/2006/picture">
                <pic:pic>
                  <pic:nvPicPr>
                    <pic:cNvPr id="0" name="hkdse_cell_div_2026_q014_1.png"/>
                    <pic:cNvPicPr/>
                  </pic:nvPicPr>
                  <pic:blipFill>
                    <a:blip r:embed="rId47"/>
                    <a:stretch>
                      <a:fillRect/>
                    </a:stretch>
                  </pic:blipFill>
                  <pic:spPr>
                    <a:xfrm>
                      <a:off x="0" y="0"/>
                      <a:ext cx="4320000" cy="2156282"/>
                    </a:xfrm>
                    <a:prstGeom prst="rect"/>
                  </pic:spPr>
                </pic:pic>
              </a:graphicData>
            </a:graphic>
          </wp:inline>
        </w:drawing>
      </w:r>
    </w:p>
    <w:p>
      <w:pPr>
        <w:spacing w:after="20" w:before="0"/>
      </w:pPr>
      <w:r>
        <w:rPr>
          <w:rFonts w:ascii="Times New Roman" w:hAnsi="Times New Roman" w:eastAsia="Times New Roman"/>
          <w:b w:val="0"/>
          <w:i w:val="0"/>
          <w:sz w:val="24"/>
        </w:rPr>
        <w:t>A.  (1) and (2) only</w:t>
      </w:r>
    </w:p>
    <w:p>
      <w:pPr>
        <w:spacing w:after="20" w:before="0"/>
      </w:pPr>
      <w:r>
        <w:rPr>
          <w:rFonts w:ascii="Times New Roman" w:hAnsi="Times New Roman" w:eastAsia="Times New Roman"/>
          <w:b w:val="0"/>
          <w:i w:val="0"/>
          <w:sz w:val="24"/>
        </w:rPr>
        <w:t>B.  (1) and (3) only</w:t>
      </w:r>
    </w:p>
    <w:p>
      <w:pPr>
        <w:spacing w:after="20" w:before="0"/>
      </w:pPr>
      <w:r>
        <w:rPr>
          <w:rFonts w:ascii="Times New Roman" w:hAnsi="Times New Roman" w:eastAsia="Times New Roman"/>
          <w:b w:val="0"/>
          <w:i w:val="0"/>
          <w:sz w:val="24"/>
        </w:rPr>
        <w:t>C.  (2) and (3) only</w:t>
      </w:r>
    </w:p>
    <w:p>
      <w:pPr>
        <w:spacing w:after="20" w:before="0"/>
      </w:pPr>
      <w:r>
        <w:rPr>
          <w:rFonts w:ascii="Times New Roman" w:hAnsi="Times New Roman" w:eastAsia="Times New Roman"/>
          <w:b w:val="0"/>
          <w:i w:val="0"/>
          <w:sz w:val="24"/>
        </w:rPr>
        <w:t>D.  (1), (2) and (3)</w:t>
      </w:r>
    </w:p>
    <w:p>
      <w:pPr>
        <w:spacing w:after="120" w:before="0"/>
      </w:pPr>
      <w:r>
        <w:rPr>
          <w:rFonts w:ascii="Times New Roman" w:hAnsi="Times New Roman" w:eastAsia="Times New Roman"/>
          <w:b w:val="0"/>
          <w:i/>
          <w:color w:val="666666"/>
          <w:sz w:val="18"/>
        </w:rPr>
        <w:t>[HKDSE 2026 Q35]</w:t>
      </w:r>
    </w:p>
    <w:p>
      <w:pPr>
        <w:spacing w:before="160" w:after="80"/>
      </w:pPr>
      <w:r>
        <w:rPr>
          <w:rFonts w:ascii="Times New Roman" w:hAnsi="Times New Roman" w:eastAsia="Times New Roman"/>
          <w:b/>
          <w:i w:val="0"/>
          <w:sz w:val="24"/>
        </w:rPr>
        <w:t xml:space="preserve">87.  </w:t>
      </w:r>
      <w:r>
        <w:rPr>
          <w:rFonts w:ascii="Times New Roman" w:hAnsi="Times New Roman" w:eastAsia="Times New Roman"/>
          <w:b w:val="0"/>
          <w:i w:val="0"/>
          <w:sz w:val="24"/>
        </w:rPr>
        <w:t>The fish in aquarium Y show a significant increase in fin length over 40 generations. It is most reasonable to conclude that this change is due to</w:t>
      </w:r>
    </w:p>
    <w:p>
      <w:pPr>
        <w:spacing w:after="20" w:before="0"/>
      </w:pPr>
      <w:r>
        <w:rPr>
          <w:rFonts w:ascii="Times New Roman" w:hAnsi="Times New Roman" w:eastAsia="Times New Roman"/>
          <w:b w:val="0"/>
          <w:i w:val="0"/>
          <w:sz w:val="24"/>
        </w:rPr>
        <w:t>A.  artificial selection.</w:t>
      </w:r>
    </w:p>
    <w:p>
      <w:pPr>
        <w:spacing w:after="20" w:before="0"/>
      </w:pPr>
      <w:r>
        <w:rPr>
          <w:rFonts w:ascii="Times New Roman" w:hAnsi="Times New Roman" w:eastAsia="Times New Roman"/>
          <w:b w:val="0"/>
          <w:i w:val="0"/>
          <w:sz w:val="24"/>
        </w:rPr>
        <w:t>B.  mutation.</w:t>
      </w:r>
    </w:p>
    <w:p>
      <w:pPr>
        <w:spacing w:after="20" w:before="0"/>
      </w:pPr>
      <w:r>
        <w:rPr>
          <w:rFonts w:ascii="Times New Roman" w:hAnsi="Times New Roman" w:eastAsia="Times New Roman"/>
          <w:b w:val="0"/>
          <w:i w:val="0"/>
          <w:sz w:val="24"/>
        </w:rPr>
        <w:t>C.  natural selection.</w:t>
      </w:r>
    </w:p>
    <w:p>
      <w:pPr>
        <w:spacing w:after="20" w:before="0"/>
      </w:pPr>
      <w:r>
        <w:rPr>
          <w:rFonts w:ascii="Times New Roman" w:hAnsi="Times New Roman" w:eastAsia="Times New Roman"/>
          <w:b w:val="0"/>
          <w:i w:val="0"/>
          <w:sz w:val="24"/>
        </w:rPr>
        <w:t>D.  speciation.</w:t>
      </w:r>
    </w:p>
    <w:p>
      <w:pPr>
        <w:spacing w:after="120" w:before="0"/>
      </w:pPr>
      <w:r>
        <w:rPr>
          <w:rFonts w:ascii="Times New Roman" w:hAnsi="Times New Roman" w:eastAsia="Times New Roman"/>
          <w:b w:val="0"/>
          <w:i/>
          <w:color w:val="666666"/>
          <w:sz w:val="18"/>
        </w:rPr>
        <w:t>[HKDSE 2026 Q36]</w:t>
      </w:r>
    </w:p>
    <w:p>
      <w:pPr>
        <w:spacing w:before="160" w:after="80"/>
      </w:pPr>
      <w:r>
        <w:rPr>
          <w:rFonts w:ascii="Times New Roman" w:hAnsi="Times New Roman" w:eastAsia="Times New Roman"/>
          <w:b/>
          <w:i w:val="0"/>
          <w:sz w:val="24"/>
        </w:rPr>
        <w:t xml:space="preserve">88.  </w:t>
      </w:r>
      <w:r>
        <w:rPr>
          <w:rFonts w:ascii="Times New Roman" w:hAnsi="Times New Roman" w:eastAsia="Times New Roman"/>
          <w:b w:val="0"/>
          <w:i w:val="0"/>
          <w:sz w:val="24"/>
        </w:rPr>
        <w:t>The table below shows the chromosome number of three types of human cells. P = 0, Q = 23, R = 46. Which identification is correct?</w:t>
      </w:r>
    </w:p>
    <w:p>
      <w:pPr>
        <w:spacing w:after="20" w:before="0"/>
      </w:pPr>
      <w:r>
        <w:rPr>
          <w:rFonts w:ascii="Times New Roman" w:hAnsi="Times New Roman" w:eastAsia="Times New Roman"/>
          <w:b w:val="0"/>
          <w:i w:val="0"/>
          <w:sz w:val="24"/>
        </w:rPr>
        <w:t>A.  P nerve cell;   Q red blood cell;   R sperm</w:t>
      </w:r>
    </w:p>
    <w:p>
      <w:pPr>
        <w:spacing w:after="20" w:before="0"/>
      </w:pPr>
      <w:r>
        <w:rPr>
          <w:rFonts w:ascii="Times New Roman" w:hAnsi="Times New Roman" w:eastAsia="Times New Roman"/>
          <w:b w:val="0"/>
          <w:i w:val="0"/>
          <w:sz w:val="24"/>
        </w:rPr>
        <w:t>B.  P nerve cell;   Q sperm;   R red blood cell</w:t>
      </w:r>
    </w:p>
    <w:p>
      <w:pPr>
        <w:spacing w:after="20" w:before="0"/>
      </w:pPr>
      <w:r>
        <w:rPr>
          <w:rFonts w:ascii="Times New Roman" w:hAnsi="Times New Roman" w:eastAsia="Times New Roman"/>
          <w:b w:val="0"/>
          <w:i w:val="0"/>
          <w:sz w:val="24"/>
        </w:rPr>
        <w:t>C.  P red blood cell;   Q nerve cell;   R sperm</w:t>
      </w:r>
    </w:p>
    <w:p>
      <w:pPr>
        <w:spacing w:after="20" w:before="0"/>
      </w:pPr>
      <w:r>
        <w:rPr>
          <w:rFonts w:ascii="Times New Roman" w:hAnsi="Times New Roman" w:eastAsia="Times New Roman"/>
          <w:b w:val="0"/>
          <w:i w:val="0"/>
          <w:sz w:val="24"/>
        </w:rPr>
        <w:t>D.  P red blood cell;   Q sperm;   R nerve cell</w:t>
      </w:r>
    </w:p>
    <w:p>
      <w:pPr>
        <w:spacing w:after="120" w:before="0"/>
      </w:pPr>
      <w:r>
        <w:rPr>
          <w:rFonts w:ascii="Times New Roman" w:hAnsi="Times New Roman" w:eastAsia="Times New Roman"/>
          <w:b w:val="0"/>
          <w:i/>
          <w:color w:val="666666"/>
          <w:sz w:val="18"/>
        </w:rPr>
        <w:t>[Aristo mock]</w:t>
      </w:r>
    </w:p>
    <w:p>
      <w:pPr>
        <w:spacing w:before="160" w:after="80"/>
      </w:pPr>
      <w:r>
        <w:rPr>
          <w:rFonts w:ascii="Times New Roman" w:hAnsi="Times New Roman" w:eastAsia="Times New Roman"/>
          <w:b/>
          <w:i w:val="0"/>
          <w:sz w:val="24"/>
        </w:rPr>
        <w:t xml:space="preserve">89.  </w:t>
      </w:r>
      <w:r>
        <w:rPr>
          <w:rFonts w:ascii="Times New Roman" w:hAnsi="Times New Roman" w:eastAsia="Times New Roman"/>
          <w:b w:val="0"/>
          <w:i w:val="0"/>
          <w:sz w:val="24"/>
        </w:rPr>
        <w:t>The graph below shows the changes in the relative amount of DNA in an egg cell. What processes were taking place at time X and time Y respectively?</w:t>
      </w:r>
    </w:p>
    <w:p>
      <w:pPr>
        <w:spacing w:after="80"/>
        <w:jc w:val="center"/>
      </w:pPr>
      <w:r>
        <w:drawing>
          <wp:inline xmlns:a="http://schemas.openxmlformats.org/drawingml/2006/main" xmlns:pic="http://schemas.openxmlformats.org/drawingml/2006/picture">
            <wp:extent cx="4320000" cy="2221901"/>
            <wp:docPr id="40" name="Picture 40"/>
            <wp:cNvGraphicFramePr>
              <a:graphicFrameLocks noChangeAspect="1"/>
            </wp:cNvGraphicFramePr>
            <a:graphic>
              <a:graphicData uri="http://schemas.openxmlformats.org/drawingml/2006/picture">
                <pic:pic>
                  <pic:nvPicPr>
                    <pic:cNvPr id="0" name="hkdse_cell_div_2026_q017_1.png"/>
                    <pic:cNvPicPr/>
                  </pic:nvPicPr>
                  <pic:blipFill>
                    <a:blip r:embed="rId48"/>
                    <a:stretch>
                      <a:fillRect/>
                    </a:stretch>
                  </pic:blipFill>
                  <pic:spPr>
                    <a:xfrm>
                      <a:off x="0" y="0"/>
                      <a:ext cx="4320000" cy="2221901"/>
                    </a:xfrm>
                    <a:prstGeom prst="rect"/>
                  </pic:spPr>
                </pic:pic>
              </a:graphicData>
            </a:graphic>
          </wp:inline>
        </w:drawing>
      </w:r>
    </w:p>
    <w:p>
      <w:pPr>
        <w:spacing w:after="20" w:before="0"/>
      </w:pPr>
      <w:r>
        <w:rPr>
          <w:rFonts w:ascii="Times New Roman" w:hAnsi="Times New Roman" w:eastAsia="Times New Roman"/>
          <w:b w:val="0"/>
          <w:i w:val="0"/>
          <w:sz w:val="24"/>
        </w:rPr>
        <w:t>A.  X: DNA replication;     Y: mitosis</w:t>
      </w:r>
    </w:p>
    <w:p>
      <w:pPr>
        <w:spacing w:after="20" w:before="0"/>
      </w:pPr>
      <w:r>
        <w:rPr>
          <w:rFonts w:ascii="Times New Roman" w:hAnsi="Times New Roman" w:eastAsia="Times New Roman"/>
          <w:b w:val="0"/>
          <w:i w:val="0"/>
          <w:sz w:val="24"/>
        </w:rPr>
        <w:t>B.  X: DNA replication;     Y: meiosis</w:t>
      </w:r>
    </w:p>
    <w:p>
      <w:pPr>
        <w:spacing w:after="20" w:before="0"/>
      </w:pPr>
      <w:r>
        <w:rPr>
          <w:rFonts w:ascii="Times New Roman" w:hAnsi="Times New Roman" w:eastAsia="Times New Roman"/>
          <w:b w:val="0"/>
          <w:i w:val="0"/>
          <w:sz w:val="24"/>
        </w:rPr>
        <w:t>C.  X: fertilization;       Y: mitosis</w:t>
      </w:r>
    </w:p>
    <w:p>
      <w:pPr>
        <w:spacing w:after="20" w:before="0"/>
      </w:pPr>
      <w:r>
        <w:rPr>
          <w:rFonts w:ascii="Times New Roman" w:hAnsi="Times New Roman" w:eastAsia="Times New Roman"/>
          <w:b w:val="0"/>
          <w:i w:val="0"/>
          <w:sz w:val="24"/>
        </w:rPr>
        <w:t>D.  X: fertilization;       Y: meiosis</w:t>
      </w:r>
    </w:p>
    <w:p>
      <w:pPr>
        <w:spacing w:after="120" w:before="0"/>
      </w:pPr>
      <w:r>
        <w:rPr>
          <w:rFonts w:ascii="Times New Roman" w:hAnsi="Times New Roman" w:eastAsia="Times New Roman"/>
          <w:b w:val="0"/>
          <w:i/>
          <w:color w:val="666666"/>
          <w:sz w:val="18"/>
        </w:rPr>
        <w:t>[Aristo mock]</w:t>
      </w:r>
    </w:p>
    <w:p>
      <w:pPr>
        <w:spacing w:after="80" w:before="160"/>
      </w:pPr>
      <w:r>
        <w:rPr>
          <w:rFonts w:ascii="Times New Roman" w:hAnsi="Times New Roman" w:eastAsia="Times New Roman"/>
          <w:b w:val="0"/>
          <w:i/>
          <w:sz w:val="22"/>
        </w:rPr>
        <w:t>Directions: The following items refer to the photomicrograph below, which shows onion root-tip cells in different stages of cell division.</w:t>
      </w:r>
    </w:p>
    <w:p>
      <w:pPr>
        <w:spacing w:before="120" w:after="80"/>
      </w:pPr>
      <w:r>
        <w:rPr>
          <w:rFonts w:ascii="Times New Roman" w:hAnsi="Times New Roman" w:eastAsia="Times New Roman"/>
          <w:b/>
          <w:i w:val="0"/>
          <w:sz w:val="24"/>
        </w:rPr>
        <w:t xml:space="preserve">90.  </w:t>
      </w:r>
      <w:r>
        <w:rPr>
          <w:rFonts w:ascii="Times New Roman" w:hAnsi="Times New Roman" w:eastAsia="Times New Roman"/>
          <w:b w:val="0"/>
          <w:i w:val="0"/>
          <w:sz w:val="24"/>
        </w:rPr>
        <w:t>Which of the following shows the correct sequence of stages in cell division?</w:t>
      </w:r>
    </w:p>
    <w:p>
      <w:pPr>
        <w:spacing w:after="80"/>
        <w:jc w:val="center"/>
      </w:pPr>
      <w:r>
        <w:drawing>
          <wp:inline xmlns:a="http://schemas.openxmlformats.org/drawingml/2006/main" xmlns:pic="http://schemas.openxmlformats.org/drawingml/2006/picture">
            <wp:extent cx="4500000" cy="4433822"/>
            <wp:docPr id="41" name="Picture 41"/>
            <wp:cNvGraphicFramePr>
              <a:graphicFrameLocks noChangeAspect="1"/>
            </wp:cNvGraphicFramePr>
            <a:graphic>
              <a:graphicData uri="http://schemas.openxmlformats.org/drawingml/2006/picture">
                <pic:pic>
                  <pic:nvPicPr>
                    <pic:cNvPr id="0" name="hkdse_cell_div_2026_q017_2.jpeg"/>
                    <pic:cNvPicPr/>
                  </pic:nvPicPr>
                  <pic:blipFill>
                    <a:blip r:embed="rId49"/>
                    <a:stretch>
                      <a:fillRect/>
                    </a:stretch>
                  </pic:blipFill>
                  <pic:spPr>
                    <a:xfrm>
                      <a:off x="0" y="0"/>
                      <a:ext cx="4500000" cy="4433822"/>
                    </a:xfrm>
                    <a:prstGeom prst="rect"/>
                  </pic:spPr>
                </pic:pic>
              </a:graphicData>
            </a:graphic>
          </wp:inline>
        </w:drawing>
      </w:r>
    </w:p>
    <w:p>
      <w:pPr>
        <w:spacing w:after="20" w:before="0"/>
      </w:pPr>
      <w:r>
        <w:rPr>
          <w:rFonts w:ascii="Times New Roman" w:hAnsi="Times New Roman" w:eastAsia="Times New Roman"/>
          <w:b w:val="0"/>
          <w:i w:val="0"/>
          <w:sz w:val="24"/>
        </w:rPr>
        <w:t>A.  (3) (4) (2) (1)</w:t>
      </w:r>
    </w:p>
    <w:p>
      <w:pPr>
        <w:spacing w:after="20" w:before="0"/>
      </w:pPr>
      <w:r>
        <w:rPr>
          <w:rFonts w:ascii="Times New Roman" w:hAnsi="Times New Roman" w:eastAsia="Times New Roman"/>
          <w:b w:val="0"/>
          <w:i w:val="0"/>
          <w:sz w:val="24"/>
        </w:rPr>
        <w:t>B.  (3) (4) (1) (2)</w:t>
      </w:r>
    </w:p>
    <w:p>
      <w:pPr>
        <w:spacing w:after="20" w:before="0"/>
      </w:pPr>
      <w:r>
        <w:rPr>
          <w:rFonts w:ascii="Times New Roman" w:hAnsi="Times New Roman" w:eastAsia="Times New Roman"/>
          <w:b w:val="0"/>
          <w:i w:val="0"/>
          <w:sz w:val="24"/>
        </w:rPr>
        <w:t>C.  (1) (3) (2) (4)</w:t>
      </w:r>
    </w:p>
    <w:p>
      <w:pPr>
        <w:spacing w:after="20" w:before="0"/>
      </w:pPr>
      <w:r>
        <w:rPr>
          <w:rFonts w:ascii="Times New Roman" w:hAnsi="Times New Roman" w:eastAsia="Times New Roman"/>
          <w:b w:val="0"/>
          <w:i w:val="0"/>
          <w:sz w:val="24"/>
        </w:rPr>
        <w:t>D.  (4) (2) (3) (1)</w:t>
      </w:r>
    </w:p>
    <w:p>
      <w:pPr>
        <w:spacing w:after="120" w:before="0"/>
      </w:pPr>
      <w:r>
        <w:rPr>
          <w:rFonts w:ascii="Times New Roman" w:hAnsi="Times New Roman" w:eastAsia="Times New Roman"/>
          <w:b w:val="0"/>
          <w:i/>
          <w:color w:val="666666"/>
          <w:sz w:val="18"/>
        </w:rPr>
        <w:t>[Aristo mock]</w:t>
      </w:r>
    </w:p>
    <w:p>
      <w:pPr>
        <w:spacing w:before="160" w:after="80"/>
      </w:pPr>
      <w:r>
        <w:rPr>
          <w:rFonts w:ascii="Times New Roman" w:hAnsi="Times New Roman" w:eastAsia="Times New Roman"/>
          <w:b/>
          <w:i w:val="0"/>
          <w:sz w:val="24"/>
        </w:rPr>
        <w:t xml:space="preserve">91.  </w:t>
      </w:r>
      <w:r>
        <w:rPr>
          <w:rFonts w:ascii="Times New Roman" w:hAnsi="Times New Roman" w:eastAsia="Times New Roman"/>
          <w:b w:val="0"/>
          <w:i w:val="0"/>
          <w:sz w:val="24"/>
        </w:rPr>
        <w:t>Which of the following about the labelled cells is correct?</w:t>
      </w:r>
    </w:p>
    <w:p>
      <w:pPr>
        <w:spacing w:after="20" w:before="0"/>
      </w:pPr>
      <w:r>
        <w:rPr>
          <w:rFonts w:ascii="Times New Roman" w:hAnsi="Times New Roman" w:eastAsia="Times New Roman"/>
          <w:b w:val="0"/>
          <w:i w:val="0"/>
          <w:sz w:val="24"/>
        </w:rPr>
        <w:t>A.  Cell (1) is haploid.</w:t>
      </w:r>
    </w:p>
    <w:p>
      <w:pPr>
        <w:spacing w:after="20" w:before="0"/>
      </w:pPr>
      <w:r>
        <w:rPr>
          <w:rFonts w:ascii="Times New Roman" w:hAnsi="Times New Roman" w:eastAsia="Times New Roman"/>
          <w:b w:val="0"/>
          <w:i w:val="0"/>
          <w:sz w:val="24"/>
        </w:rPr>
        <w:t>B.  Sister chromatids are separating in cell (2).</w:t>
      </w:r>
    </w:p>
    <w:p>
      <w:pPr>
        <w:spacing w:after="20" w:before="0"/>
      </w:pPr>
      <w:r>
        <w:rPr>
          <w:rFonts w:ascii="Times New Roman" w:hAnsi="Times New Roman" w:eastAsia="Times New Roman"/>
          <w:b w:val="0"/>
          <w:i w:val="0"/>
          <w:sz w:val="24"/>
        </w:rPr>
        <w:t>C.  The amount of DNA in cell (2) is two times that in cell (3).</w:t>
      </w:r>
    </w:p>
    <w:p>
      <w:pPr>
        <w:spacing w:after="20" w:before="0"/>
      </w:pPr>
      <w:r>
        <w:rPr>
          <w:rFonts w:ascii="Times New Roman" w:hAnsi="Times New Roman" w:eastAsia="Times New Roman"/>
          <w:b w:val="0"/>
          <w:i w:val="0"/>
          <w:sz w:val="24"/>
        </w:rPr>
        <w:t>D.  Crossing over may have taken place in cell (4).</w:t>
      </w:r>
    </w:p>
    <w:p>
      <w:pPr>
        <w:spacing w:after="120" w:before="0"/>
      </w:pPr>
      <w:r>
        <w:rPr>
          <w:rFonts w:ascii="Times New Roman" w:hAnsi="Times New Roman" w:eastAsia="Times New Roman"/>
          <w:b w:val="0"/>
          <w:i/>
          <w:color w:val="666666"/>
          <w:sz w:val="18"/>
        </w:rPr>
        <w:t>[Aristo mock]</w:t>
      </w:r>
    </w:p>
    <w:p>
      <w:pPr>
        <w:spacing w:after="80" w:before="160"/>
      </w:pPr>
      <w:r>
        <w:rPr>
          <w:rFonts w:ascii="Times New Roman" w:hAnsi="Times New Roman" w:eastAsia="Times New Roman"/>
          <w:b w:val="0"/>
          <w:i/>
          <w:sz w:val="22"/>
        </w:rPr>
        <w:t>Directions: The following items refer to the graph below, which shows the changes in the amount of DNA in a cell during a series of cell divisions.</w:t>
      </w:r>
    </w:p>
    <w:p>
      <w:pPr>
        <w:spacing w:before="120" w:after="80"/>
      </w:pPr>
      <w:r>
        <w:rPr>
          <w:rFonts w:ascii="Times New Roman" w:hAnsi="Times New Roman" w:eastAsia="Times New Roman"/>
          <w:b/>
          <w:i w:val="0"/>
          <w:sz w:val="24"/>
        </w:rPr>
        <w:t xml:space="preserve">92.  </w:t>
      </w:r>
      <w:r>
        <w:rPr>
          <w:rFonts w:ascii="Times New Roman" w:hAnsi="Times New Roman" w:eastAsia="Times New Roman"/>
          <w:b w:val="0"/>
          <w:i w:val="0"/>
          <w:sz w:val="24"/>
        </w:rPr>
        <w:t>Which of the following times contains a cell with a haploid nucleus?</w:t>
      </w:r>
    </w:p>
    <w:p>
      <w:pPr>
        <w:spacing w:after="80"/>
        <w:jc w:val="center"/>
      </w:pPr>
      <w:r>
        <w:drawing>
          <wp:inline xmlns:a="http://schemas.openxmlformats.org/drawingml/2006/main" xmlns:pic="http://schemas.openxmlformats.org/drawingml/2006/picture">
            <wp:extent cx="4320000" cy="1729351"/>
            <wp:docPr id="42" name="Picture 42"/>
            <wp:cNvGraphicFramePr>
              <a:graphicFrameLocks noChangeAspect="1"/>
            </wp:cNvGraphicFramePr>
            <a:graphic>
              <a:graphicData uri="http://schemas.openxmlformats.org/drawingml/2006/picture">
                <pic:pic>
                  <pic:nvPicPr>
                    <pic:cNvPr id="0" name="hkdse_cell_div_2026_q018_1.png"/>
                    <pic:cNvPicPr/>
                  </pic:nvPicPr>
                  <pic:blipFill>
                    <a:blip r:embed="rId50"/>
                    <a:stretch>
                      <a:fillRect/>
                    </a:stretch>
                  </pic:blipFill>
                  <pic:spPr>
                    <a:xfrm>
                      <a:off x="0" y="0"/>
                      <a:ext cx="4320000" cy="1729351"/>
                    </a:xfrm>
                    <a:prstGeom prst="rect"/>
                  </pic:spPr>
                </pic:pic>
              </a:graphicData>
            </a:graphic>
          </wp:inline>
        </w:drawing>
      </w:r>
    </w:p>
    <w:p>
      <w:pPr>
        <w:spacing w:after="20" w:before="0"/>
      </w:pPr>
      <w:r>
        <w:rPr>
          <w:rFonts w:ascii="Times New Roman" w:hAnsi="Times New Roman" w:eastAsia="Times New Roman"/>
          <w:b w:val="0"/>
          <w:i w:val="0"/>
          <w:sz w:val="24"/>
        </w:rPr>
        <w:t>A.  time G</w:t>
      </w:r>
    </w:p>
    <w:p>
      <w:pPr>
        <w:spacing w:after="20" w:before="0"/>
      </w:pPr>
      <w:r>
        <w:rPr>
          <w:rFonts w:ascii="Times New Roman" w:hAnsi="Times New Roman" w:eastAsia="Times New Roman"/>
          <w:b w:val="0"/>
          <w:i w:val="0"/>
          <w:sz w:val="24"/>
        </w:rPr>
        <w:t>B.  time H</w:t>
      </w:r>
    </w:p>
    <w:p>
      <w:pPr>
        <w:spacing w:after="20" w:before="0"/>
      </w:pPr>
      <w:r>
        <w:rPr>
          <w:rFonts w:ascii="Times New Roman" w:hAnsi="Times New Roman" w:eastAsia="Times New Roman"/>
          <w:b w:val="0"/>
          <w:i w:val="0"/>
          <w:sz w:val="24"/>
        </w:rPr>
        <w:t>C.  time I</w:t>
      </w:r>
    </w:p>
    <w:p>
      <w:pPr>
        <w:spacing w:after="20" w:before="0"/>
      </w:pPr>
      <w:r>
        <w:rPr>
          <w:rFonts w:ascii="Times New Roman" w:hAnsi="Times New Roman" w:eastAsia="Times New Roman"/>
          <w:b w:val="0"/>
          <w:i w:val="0"/>
          <w:sz w:val="24"/>
        </w:rPr>
        <w:t>D.  time J</w:t>
      </w:r>
    </w:p>
    <w:p>
      <w:pPr>
        <w:spacing w:after="120" w:before="0"/>
      </w:pPr>
      <w:r>
        <w:rPr>
          <w:rFonts w:ascii="Times New Roman" w:hAnsi="Times New Roman" w:eastAsia="Times New Roman"/>
          <w:b w:val="0"/>
          <w:i/>
          <w:color w:val="666666"/>
          <w:sz w:val="18"/>
        </w:rPr>
        <w:t>[HKEPC]</w:t>
      </w:r>
    </w:p>
    <w:p>
      <w:pPr>
        <w:spacing w:before="160" w:after="80"/>
      </w:pPr>
      <w:r>
        <w:rPr>
          <w:rFonts w:ascii="Times New Roman" w:hAnsi="Times New Roman" w:eastAsia="Times New Roman"/>
          <w:b/>
          <w:i w:val="0"/>
          <w:sz w:val="24"/>
        </w:rPr>
        <w:t xml:space="preserve">93.  </w:t>
      </w:r>
      <w:r>
        <w:rPr>
          <w:rFonts w:ascii="Times New Roman" w:hAnsi="Times New Roman" w:eastAsia="Times New Roman"/>
          <w:b w:val="0"/>
          <w:i w:val="0"/>
          <w:sz w:val="24"/>
        </w:rPr>
        <w:t>Which statement(s) correctly describe the event in the respective stage?</w:t>
        <w:br/>
        <w:t>(1) At stage F, mitotic cell division takes place.</w:t>
        <w:br/>
        <w:t>(2) At stage K, members of each homologous pair separate.</w:t>
        <w:br/>
        <w:t>(3) At stage L, the amount of DNA is doubled.</w:t>
      </w:r>
    </w:p>
    <w:p>
      <w:pPr>
        <w:spacing w:after="20" w:before="0"/>
      </w:pPr>
      <w:r>
        <w:rPr>
          <w:rFonts w:ascii="Times New Roman" w:hAnsi="Times New Roman" w:eastAsia="Times New Roman"/>
          <w:b w:val="0"/>
          <w:i w:val="0"/>
          <w:sz w:val="24"/>
        </w:rPr>
        <w:t>A.  (3) only</w:t>
      </w:r>
    </w:p>
    <w:p>
      <w:pPr>
        <w:spacing w:after="20" w:before="0"/>
      </w:pPr>
      <w:r>
        <w:rPr>
          <w:rFonts w:ascii="Times New Roman" w:hAnsi="Times New Roman" w:eastAsia="Times New Roman"/>
          <w:b w:val="0"/>
          <w:i w:val="0"/>
          <w:sz w:val="24"/>
        </w:rPr>
        <w:t>B.  (1) and (2) only</w:t>
      </w:r>
    </w:p>
    <w:p>
      <w:pPr>
        <w:spacing w:after="20" w:before="0"/>
      </w:pPr>
      <w:r>
        <w:rPr>
          <w:rFonts w:ascii="Times New Roman" w:hAnsi="Times New Roman" w:eastAsia="Times New Roman"/>
          <w:b w:val="0"/>
          <w:i w:val="0"/>
          <w:sz w:val="24"/>
        </w:rPr>
        <w:t>C.  (2) and (3) only</w:t>
      </w:r>
    </w:p>
    <w:p>
      <w:pPr>
        <w:spacing w:after="20" w:before="0"/>
      </w:pPr>
      <w:r>
        <w:rPr>
          <w:rFonts w:ascii="Times New Roman" w:hAnsi="Times New Roman" w:eastAsia="Times New Roman"/>
          <w:b w:val="0"/>
          <w:i w:val="0"/>
          <w:sz w:val="24"/>
        </w:rPr>
        <w:t>D.  (1), (2) and (3)</w:t>
      </w:r>
    </w:p>
    <w:p>
      <w:pPr>
        <w:spacing w:after="120" w:before="0"/>
      </w:pPr>
      <w:r>
        <w:rPr>
          <w:rFonts w:ascii="Times New Roman" w:hAnsi="Times New Roman" w:eastAsia="Times New Roman"/>
          <w:b w:val="0"/>
          <w:i/>
          <w:color w:val="666666"/>
          <w:sz w:val="18"/>
        </w:rPr>
        <w:t>[HKEPC]</w:t>
      </w:r>
    </w:p>
    <w:p>
      <w:pPr>
        <w:spacing w:before="160" w:after="80"/>
      </w:pPr>
      <w:r>
        <w:rPr>
          <w:rFonts w:ascii="Times New Roman" w:hAnsi="Times New Roman" w:eastAsia="Times New Roman"/>
          <w:b/>
          <w:i w:val="0"/>
          <w:sz w:val="24"/>
        </w:rPr>
        <w:t xml:space="preserve">94.  </w:t>
      </w:r>
      <w:r>
        <w:rPr>
          <w:rFonts w:ascii="Times New Roman" w:hAnsi="Times New Roman" w:eastAsia="Times New Roman"/>
          <w:b w:val="0"/>
          <w:i w:val="0"/>
          <w:sz w:val="24"/>
        </w:rPr>
        <w:t>The photomicrograph below shows a cell undergoing cell division in the root of a plant. Which names the type of cell division and describes the movement of structure A?</w:t>
      </w:r>
    </w:p>
    <w:p>
      <w:pPr>
        <w:spacing w:after="80"/>
        <w:jc w:val="center"/>
      </w:pPr>
      <w:r>
        <w:drawing>
          <wp:inline xmlns:a="http://schemas.openxmlformats.org/drawingml/2006/main" xmlns:pic="http://schemas.openxmlformats.org/drawingml/2006/picture">
            <wp:extent cx="4680000" cy="2287903"/>
            <wp:docPr id="43" name="Picture 43"/>
            <wp:cNvGraphicFramePr>
              <a:graphicFrameLocks noChangeAspect="1"/>
            </wp:cNvGraphicFramePr>
            <a:graphic>
              <a:graphicData uri="http://schemas.openxmlformats.org/drawingml/2006/picture">
                <pic:pic>
                  <pic:nvPicPr>
                    <pic:cNvPr id="0" name="hkdse_cell_div_2026_q021_1.jpeg"/>
                    <pic:cNvPicPr/>
                  </pic:nvPicPr>
                  <pic:blipFill>
                    <a:blip r:embed="rId51"/>
                    <a:stretch>
                      <a:fillRect/>
                    </a:stretch>
                  </pic:blipFill>
                  <pic:spPr>
                    <a:xfrm>
                      <a:off x="0" y="0"/>
                      <a:ext cx="4680000" cy="2287903"/>
                    </a:xfrm>
                    <a:prstGeom prst="rect"/>
                  </pic:spPr>
                </pic:pic>
              </a:graphicData>
            </a:graphic>
          </wp:inline>
        </w:drawing>
      </w:r>
    </w:p>
    <w:p>
      <w:pPr>
        <w:spacing w:after="20" w:before="0"/>
      </w:pPr>
      <w:r>
        <w:rPr>
          <w:rFonts w:ascii="Times New Roman" w:hAnsi="Times New Roman" w:eastAsia="Times New Roman"/>
          <w:b w:val="0"/>
          <w:i w:val="0"/>
          <w:sz w:val="24"/>
        </w:rPr>
        <w:t>A.  meiotic cell division; chromatids separate</w:t>
      </w:r>
    </w:p>
    <w:p>
      <w:pPr>
        <w:spacing w:after="20" w:before="0"/>
      </w:pPr>
      <w:r>
        <w:rPr>
          <w:rFonts w:ascii="Times New Roman" w:hAnsi="Times New Roman" w:eastAsia="Times New Roman"/>
          <w:b w:val="0"/>
          <w:i w:val="0"/>
          <w:sz w:val="24"/>
        </w:rPr>
        <w:t>B.  meiotic cell division; members of a homologous pair separate</w:t>
      </w:r>
    </w:p>
    <w:p>
      <w:pPr>
        <w:spacing w:after="20" w:before="0"/>
      </w:pPr>
      <w:r>
        <w:rPr>
          <w:rFonts w:ascii="Times New Roman" w:hAnsi="Times New Roman" w:eastAsia="Times New Roman"/>
          <w:b w:val="0"/>
          <w:i w:val="0"/>
          <w:sz w:val="24"/>
        </w:rPr>
        <w:t>C.  mitotic cell division; chromatids separate</w:t>
      </w:r>
    </w:p>
    <w:p>
      <w:pPr>
        <w:spacing w:after="20" w:before="0"/>
      </w:pPr>
      <w:r>
        <w:rPr>
          <w:rFonts w:ascii="Times New Roman" w:hAnsi="Times New Roman" w:eastAsia="Times New Roman"/>
          <w:b w:val="0"/>
          <w:i w:val="0"/>
          <w:sz w:val="24"/>
        </w:rPr>
        <w:t>D.  mitotic cell division; members of a homologous pair separate</w:t>
      </w:r>
    </w:p>
    <w:p>
      <w:pPr>
        <w:spacing w:after="120" w:before="0"/>
      </w:pPr>
      <w:r>
        <w:rPr>
          <w:rFonts w:ascii="Times New Roman" w:hAnsi="Times New Roman" w:eastAsia="Times New Roman"/>
          <w:b w:val="0"/>
          <w:i/>
          <w:color w:val="666666"/>
          <w:sz w:val="18"/>
        </w:rPr>
        <w:t>[HKEPC]</w:t>
      </w:r>
    </w:p>
    <w:p>
      <w:pPr>
        <w:spacing w:before="160" w:after="80"/>
      </w:pPr>
      <w:r>
        <w:rPr>
          <w:rFonts w:ascii="Times New Roman" w:hAnsi="Times New Roman" w:eastAsia="Times New Roman"/>
          <w:b/>
          <w:i w:val="0"/>
          <w:sz w:val="24"/>
        </w:rPr>
        <w:t xml:space="preserve">95.  </w:t>
      </w:r>
      <w:r>
        <w:rPr>
          <w:rFonts w:ascii="Times New Roman" w:hAnsi="Times New Roman" w:eastAsia="Times New Roman"/>
          <w:b w:val="0"/>
          <w:i w:val="0"/>
          <w:sz w:val="24"/>
        </w:rPr>
        <w:t>The graph below shows the changes in distance between two pairs of centromeres during one mitotic cycle in a plant cell. Which matching of curve and location of the two centromeres is correct?</w:t>
      </w:r>
    </w:p>
    <w:p>
      <w:pPr>
        <w:spacing w:after="80"/>
        <w:jc w:val="center"/>
      </w:pPr>
      <w:r>
        <w:drawing>
          <wp:inline xmlns:a="http://schemas.openxmlformats.org/drawingml/2006/main" xmlns:pic="http://schemas.openxmlformats.org/drawingml/2006/picture">
            <wp:extent cx="4320000" cy="2883940"/>
            <wp:docPr id="44" name="Picture 44"/>
            <wp:cNvGraphicFramePr>
              <a:graphicFrameLocks noChangeAspect="1"/>
            </wp:cNvGraphicFramePr>
            <a:graphic>
              <a:graphicData uri="http://schemas.openxmlformats.org/drawingml/2006/picture">
                <pic:pic>
                  <pic:nvPicPr>
                    <pic:cNvPr id="0" name="hkdse_cell_div_2026_q022_1.png"/>
                    <pic:cNvPicPr/>
                  </pic:nvPicPr>
                  <pic:blipFill>
                    <a:blip r:embed="rId52"/>
                    <a:stretch>
                      <a:fillRect/>
                    </a:stretch>
                  </pic:blipFill>
                  <pic:spPr>
                    <a:xfrm>
                      <a:off x="0" y="0"/>
                      <a:ext cx="4320000" cy="2883940"/>
                    </a:xfrm>
                    <a:prstGeom prst="rect"/>
                  </pic:spPr>
                </pic:pic>
              </a:graphicData>
            </a:graphic>
          </wp:inline>
        </w:drawing>
      </w:r>
    </w:p>
    <w:p>
      <w:pPr>
        <w:spacing w:after="20" w:before="0"/>
      </w:pPr>
      <w:r>
        <w:rPr>
          <w:rFonts w:ascii="Times New Roman" w:hAnsi="Times New Roman" w:eastAsia="Times New Roman"/>
          <w:b w:val="0"/>
          <w:i w:val="0"/>
          <w:sz w:val="24"/>
        </w:rPr>
        <w:t>A.  Curve X; centromeres on two members of a homologous pair during pairing</w:t>
      </w:r>
    </w:p>
    <w:p>
      <w:pPr>
        <w:spacing w:after="20" w:before="0"/>
      </w:pPr>
      <w:r>
        <w:rPr>
          <w:rFonts w:ascii="Times New Roman" w:hAnsi="Times New Roman" w:eastAsia="Times New Roman"/>
          <w:b w:val="0"/>
          <w:i w:val="0"/>
          <w:sz w:val="24"/>
        </w:rPr>
        <w:t>B.  Curve X; centromeres on two sister chromatids</w:t>
      </w:r>
    </w:p>
    <w:p>
      <w:pPr>
        <w:spacing w:after="20" w:before="0"/>
      </w:pPr>
      <w:r>
        <w:rPr>
          <w:rFonts w:ascii="Times New Roman" w:hAnsi="Times New Roman" w:eastAsia="Times New Roman"/>
          <w:b w:val="0"/>
          <w:i w:val="0"/>
          <w:sz w:val="24"/>
        </w:rPr>
        <w:t>C.  Curve Y; centromeres on two sister chromatids</w:t>
      </w:r>
    </w:p>
    <w:p>
      <w:pPr>
        <w:spacing w:after="20" w:before="0"/>
      </w:pPr>
      <w:r>
        <w:rPr>
          <w:rFonts w:ascii="Times New Roman" w:hAnsi="Times New Roman" w:eastAsia="Times New Roman"/>
          <w:b w:val="0"/>
          <w:i w:val="0"/>
          <w:sz w:val="24"/>
        </w:rPr>
        <w:t>D.  Curve Y; centromeres on two members of a homologous pair during pairing</w:t>
      </w:r>
    </w:p>
    <w:p>
      <w:pPr>
        <w:spacing w:after="120" w:before="0"/>
      </w:pPr>
      <w:r>
        <w:rPr>
          <w:rFonts w:ascii="Times New Roman" w:hAnsi="Times New Roman" w:eastAsia="Times New Roman"/>
          <w:b w:val="0"/>
          <w:i/>
          <w:color w:val="666666"/>
          <w:sz w:val="18"/>
        </w:rPr>
        <w:t>[HKEPC]</w:t>
      </w:r>
    </w:p>
    <w:p>
      <w:pPr>
        <w:spacing w:before="160" w:after="80"/>
      </w:pPr>
      <w:r>
        <w:rPr>
          <w:rFonts w:ascii="Times New Roman" w:hAnsi="Times New Roman" w:eastAsia="Times New Roman"/>
          <w:b/>
          <w:i w:val="0"/>
          <w:sz w:val="24"/>
        </w:rPr>
        <w:t xml:space="preserve">96.  </w:t>
      </w:r>
      <w:r>
        <w:rPr>
          <w:rFonts w:ascii="Times New Roman" w:hAnsi="Times New Roman" w:eastAsia="Times New Roman"/>
          <w:b w:val="0"/>
          <w:i w:val="0"/>
          <w:sz w:val="24"/>
        </w:rPr>
        <w:t>The graph below shows the changes in the amount of DNA in a cell during cell division. Which statement correctly describes the event in the respective time period?</w:t>
      </w:r>
    </w:p>
    <w:p>
      <w:pPr>
        <w:spacing w:after="80"/>
        <w:jc w:val="center"/>
      </w:pPr>
      <w:r>
        <w:drawing>
          <wp:inline xmlns:a="http://schemas.openxmlformats.org/drawingml/2006/main" xmlns:pic="http://schemas.openxmlformats.org/drawingml/2006/picture">
            <wp:extent cx="4320000" cy="3048000"/>
            <wp:docPr id="45" name="Picture 45"/>
            <wp:cNvGraphicFramePr>
              <a:graphicFrameLocks noChangeAspect="1"/>
            </wp:cNvGraphicFramePr>
            <a:graphic>
              <a:graphicData uri="http://schemas.openxmlformats.org/drawingml/2006/picture">
                <pic:pic>
                  <pic:nvPicPr>
                    <pic:cNvPr id="0" name="hkdse_cell_div_2026_q023_1.png"/>
                    <pic:cNvPicPr/>
                  </pic:nvPicPr>
                  <pic:blipFill>
                    <a:blip r:embed="rId53"/>
                    <a:stretch>
                      <a:fillRect/>
                    </a:stretch>
                  </pic:blipFill>
                  <pic:spPr>
                    <a:xfrm>
                      <a:off x="0" y="0"/>
                      <a:ext cx="4320000" cy="3048000"/>
                    </a:xfrm>
                    <a:prstGeom prst="rect"/>
                  </pic:spPr>
                </pic:pic>
              </a:graphicData>
            </a:graphic>
          </wp:inline>
        </w:drawing>
      </w:r>
    </w:p>
    <w:p>
      <w:pPr>
        <w:spacing w:after="20" w:before="0"/>
      </w:pPr>
      <w:r>
        <w:rPr>
          <w:rFonts w:ascii="Times New Roman" w:hAnsi="Times New Roman" w:eastAsia="Times New Roman"/>
          <w:b w:val="0"/>
          <w:i w:val="0"/>
          <w:sz w:val="24"/>
        </w:rPr>
        <w:t>A.  In period P, pairs of homologous chromosomes separate.</w:t>
      </w:r>
    </w:p>
    <w:p>
      <w:pPr>
        <w:spacing w:after="20" w:before="0"/>
      </w:pPr>
      <w:r>
        <w:rPr>
          <w:rFonts w:ascii="Times New Roman" w:hAnsi="Times New Roman" w:eastAsia="Times New Roman"/>
          <w:b w:val="0"/>
          <w:i w:val="0"/>
          <w:sz w:val="24"/>
        </w:rPr>
        <w:t>B.  In period Q, DNA replication is carried out.</w:t>
      </w:r>
    </w:p>
    <w:p>
      <w:pPr>
        <w:spacing w:after="20" w:before="0"/>
      </w:pPr>
      <w:r>
        <w:rPr>
          <w:rFonts w:ascii="Times New Roman" w:hAnsi="Times New Roman" w:eastAsia="Times New Roman"/>
          <w:b w:val="0"/>
          <w:i w:val="0"/>
          <w:sz w:val="24"/>
        </w:rPr>
        <w:t>C.  In period R, mitochondria are formed.</w:t>
      </w:r>
    </w:p>
    <w:p>
      <w:pPr>
        <w:spacing w:after="20" w:before="0"/>
      </w:pPr>
      <w:r>
        <w:rPr>
          <w:rFonts w:ascii="Times New Roman" w:hAnsi="Times New Roman" w:eastAsia="Times New Roman"/>
          <w:b w:val="0"/>
          <w:i w:val="0"/>
          <w:sz w:val="24"/>
        </w:rPr>
        <w:t>D.  In period S, the parent cell is becoming diploid.</w:t>
      </w:r>
    </w:p>
    <w:p>
      <w:pPr>
        <w:spacing w:after="120" w:before="0"/>
      </w:pPr>
      <w:r>
        <w:rPr>
          <w:rFonts w:ascii="Times New Roman" w:hAnsi="Times New Roman" w:eastAsia="Times New Roman"/>
          <w:b w:val="0"/>
          <w:i/>
          <w:color w:val="666666"/>
          <w:sz w:val="18"/>
        </w:rPr>
        <w:t>[Aristo mock]</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YKTo keys are from the original student paper. Longman keys marked “—” still need a check against the source paper. HKDSE 2026: Q21 = B (73%), Q22 = D (44%), Q35 = D (67%). Do not print this page for students.</w:t>
      </w:r>
    </w:p>
    <w:p>
      <w:pPr>
        <w:spacing w:after="80" w:before="0"/>
      </w:pPr>
      <w:r>
        <w:rPr>
          <w:rFonts w:ascii="Times New Roman" w:hAnsi="Times New Roman" w:eastAsia="Times New Roman"/>
          <w:b/>
          <w:i w:val="0"/>
          <w:sz w:val="26"/>
        </w:rPr>
        <w:t>Part A</w:t>
      </w:r>
    </w:p>
    <w:p>
      <w:pPr>
        <w:spacing w:after="40" w:before="0"/>
      </w:pPr>
      <w:r>
        <w:rPr>
          <w:rFonts w:ascii="Times New Roman" w:hAnsi="Times New Roman" w:eastAsia="Times New Roman"/>
          <w:b w:val="0"/>
          <w:i w:val="0"/>
          <w:sz w:val="22"/>
        </w:rPr>
        <w:t>1. B (Longman cell Q37)    2. C (Longman cell Q38)    3. B (Longman cell Q39)    4. D (Longman cell Q40)    5. A (Longman cell Q41)</w:t>
      </w:r>
    </w:p>
    <w:p>
      <w:pPr>
        <w:spacing w:after="40" w:before="0"/>
      </w:pPr>
      <w:r>
        <w:rPr>
          <w:rFonts w:ascii="Times New Roman" w:hAnsi="Times New Roman" w:eastAsia="Times New Roman"/>
          <w:b w:val="0"/>
          <w:i w:val="0"/>
          <w:sz w:val="22"/>
        </w:rPr>
        <w:t>6. — (Longman cell Q42)    7. — (Longman cell Q43)    8. — (Longman cell Q44)    9. — (Longman cell Q45)    10. — (Longman cell Q46)</w:t>
      </w:r>
    </w:p>
    <w:p>
      <w:pPr>
        <w:spacing w:after="40" w:before="0"/>
      </w:pPr>
      <w:r>
        <w:rPr>
          <w:rFonts w:ascii="Times New Roman" w:hAnsi="Times New Roman" w:eastAsia="Times New Roman"/>
          <w:b w:val="0"/>
          <w:i w:val="0"/>
          <w:sz w:val="22"/>
        </w:rPr>
        <w:t>11. — (Longman cell Q47)    12. A (Longman cell Q48)    13. D (Longman cell Q49)    14. — (Longman cell Q50)    15. A (Longman cell Q51)</w:t>
      </w:r>
    </w:p>
    <w:p>
      <w:pPr>
        <w:spacing w:after="40" w:before="0"/>
      </w:pPr>
      <w:r>
        <w:rPr>
          <w:rFonts w:ascii="Times New Roman" w:hAnsi="Times New Roman" w:eastAsia="Times New Roman"/>
          <w:b w:val="0"/>
          <w:i w:val="0"/>
          <w:sz w:val="22"/>
        </w:rPr>
        <w:t>16. D (Longman cell Q52)    17. — (Longman cell Q53)    18. — (Longman cell Q54)    19. B (Longman cell Q55)    20. B (Longman cell Q56)</w:t>
      </w:r>
    </w:p>
    <w:p>
      <w:pPr>
        <w:spacing w:after="160" w:before="0"/>
      </w:pPr>
      <w:r>
        <w:rPr>
          <w:rFonts w:ascii="Times New Roman" w:hAnsi="Times New Roman" w:eastAsia="Times New Roman"/>
          <w:b w:val="0"/>
          <w:i w:val="0"/>
          <w:sz w:val="22"/>
        </w:rPr>
        <w:t>21. B (Longman cell Q57)</w:t>
      </w:r>
    </w:p>
    <w:p>
      <w:pPr>
        <w:spacing w:after="80" w:before="0"/>
      </w:pPr>
      <w:r>
        <w:rPr>
          <w:rFonts w:ascii="Times New Roman" w:hAnsi="Times New Roman" w:eastAsia="Times New Roman"/>
          <w:b/>
          <w:i w:val="0"/>
          <w:sz w:val="26"/>
        </w:rPr>
        <w:t>Part B</w:t>
      </w:r>
    </w:p>
    <w:p>
      <w:pPr>
        <w:spacing w:after="40" w:before="0"/>
      </w:pPr>
      <w:r>
        <w:rPr>
          <w:rFonts w:ascii="Times New Roman" w:hAnsi="Times New Roman" w:eastAsia="Times New Roman"/>
          <w:b w:val="0"/>
          <w:i w:val="0"/>
          <w:sz w:val="22"/>
        </w:rPr>
        <w:t>22. A (YKTo Q1)    23. C (YKTo Q2)    24. D (YKTo Q3)    25. C (YKTo Q4)    26. C (YKTo Q5)</w:t>
      </w:r>
    </w:p>
    <w:p>
      <w:pPr>
        <w:spacing w:after="40" w:before="0"/>
      </w:pPr>
      <w:r>
        <w:rPr>
          <w:rFonts w:ascii="Times New Roman" w:hAnsi="Times New Roman" w:eastAsia="Times New Roman"/>
          <w:b w:val="0"/>
          <w:i w:val="0"/>
          <w:sz w:val="22"/>
        </w:rPr>
        <w:t>27. D (YKTo Q6)    28. D (YKTo Q7)    29. A (YKTo Q8)    30. D (YKTo Q9)    31. D (YKTo Q10)</w:t>
      </w:r>
    </w:p>
    <w:p>
      <w:pPr>
        <w:spacing w:after="40" w:before="0"/>
      </w:pPr>
      <w:r>
        <w:rPr>
          <w:rFonts w:ascii="Times New Roman" w:hAnsi="Times New Roman" w:eastAsia="Times New Roman"/>
          <w:b w:val="0"/>
          <w:i w:val="0"/>
          <w:sz w:val="22"/>
        </w:rPr>
        <w:t>32. C (YKTo Q11)    33. C (YKTo Q12)    34. D (YKTo Q13)    35. C (YKTo Q14)    36. C (YKTo Q15)</w:t>
      </w:r>
    </w:p>
    <w:p>
      <w:pPr>
        <w:spacing w:after="40" w:before="0"/>
      </w:pPr>
      <w:r>
        <w:rPr>
          <w:rFonts w:ascii="Times New Roman" w:hAnsi="Times New Roman" w:eastAsia="Times New Roman"/>
          <w:b w:val="0"/>
          <w:i w:val="0"/>
          <w:sz w:val="22"/>
        </w:rPr>
        <w:t>37. B (YKTo Q16)    38. B (YKTo Q17)    39. C (YKTo Q18)    40. A (YKTo Q19)    41. B (YKTo Q20)</w:t>
      </w:r>
    </w:p>
    <w:p>
      <w:pPr>
        <w:spacing w:after="40" w:before="0"/>
      </w:pPr>
      <w:r>
        <w:rPr>
          <w:rFonts w:ascii="Times New Roman" w:hAnsi="Times New Roman" w:eastAsia="Times New Roman"/>
          <w:b w:val="0"/>
          <w:i w:val="0"/>
          <w:sz w:val="22"/>
        </w:rPr>
        <w:t>42. C (YKTo Q21)    43. B (YKTo Q22)    44. A (YKTo Q23)    45. D (YKTo Q24)    46. C (YKTo Q25)</w:t>
      </w:r>
    </w:p>
    <w:p>
      <w:pPr>
        <w:spacing w:after="40" w:before="0"/>
      </w:pPr>
      <w:r>
        <w:rPr>
          <w:rFonts w:ascii="Times New Roman" w:hAnsi="Times New Roman" w:eastAsia="Times New Roman"/>
          <w:b w:val="0"/>
          <w:i w:val="0"/>
          <w:sz w:val="22"/>
        </w:rPr>
        <w:t>47. B (YKTo Q26)    48. D (YKTo Q27)    49. A (YKTo Q28)    50. A (YKTo Q29)    51. C (YKTo Q30)</w:t>
      </w:r>
    </w:p>
    <w:p>
      <w:pPr>
        <w:spacing w:after="40" w:before="0"/>
      </w:pPr>
      <w:r>
        <w:rPr>
          <w:rFonts w:ascii="Times New Roman" w:hAnsi="Times New Roman" w:eastAsia="Times New Roman"/>
          <w:b w:val="0"/>
          <w:i w:val="0"/>
          <w:sz w:val="22"/>
        </w:rPr>
        <w:t>52. A (YKTo Q31)    53. D (YKTo Q32)    54. C (YKTo Q33)    55. C (YKTo Q34)    56. C (YKTo Q35)</w:t>
      </w:r>
    </w:p>
    <w:p>
      <w:pPr>
        <w:spacing w:after="40" w:before="0"/>
      </w:pPr>
      <w:r>
        <w:rPr>
          <w:rFonts w:ascii="Times New Roman" w:hAnsi="Times New Roman" w:eastAsia="Times New Roman"/>
          <w:b w:val="0"/>
          <w:i w:val="0"/>
          <w:sz w:val="22"/>
        </w:rPr>
        <w:t>57. B (YKTo Q36)    58. D (YKTo Q37)    59. A (YKTo Q38)    60. C (YKTo Q39)    61. D (YKTo Q40)</w:t>
      </w:r>
    </w:p>
    <w:p>
      <w:pPr>
        <w:spacing w:after="40" w:before="0"/>
      </w:pPr>
      <w:r>
        <w:rPr>
          <w:rFonts w:ascii="Times New Roman" w:hAnsi="Times New Roman" w:eastAsia="Times New Roman"/>
          <w:b w:val="0"/>
          <w:i w:val="0"/>
          <w:sz w:val="22"/>
        </w:rPr>
        <w:t>62. B (YKTo Q41)    63. B (YKTo Q42)    64. B (YKTo Q43)    65. B (YKTo Q44)    66. A (YKTo Q45)</w:t>
      </w:r>
    </w:p>
    <w:p>
      <w:pPr>
        <w:spacing w:after="160" w:before="0"/>
      </w:pPr>
      <w:r>
        <w:rPr>
          <w:rFonts w:ascii="Times New Roman" w:hAnsi="Times New Roman" w:eastAsia="Times New Roman"/>
          <w:b w:val="0"/>
          <w:i w:val="0"/>
          <w:sz w:val="22"/>
        </w:rPr>
        <w:t>67. A (YKTo Q46)    68. D (YKTo Q47)    69. A (YKTo Q48)</w:t>
      </w:r>
    </w:p>
    <w:p>
      <w:pPr>
        <w:spacing w:after="80" w:before="0"/>
      </w:pPr>
      <w:r>
        <w:rPr>
          <w:rFonts w:ascii="Times New Roman" w:hAnsi="Times New Roman" w:eastAsia="Times New Roman"/>
          <w:b/>
          <w:i w:val="0"/>
          <w:sz w:val="26"/>
        </w:rPr>
        <w:t>Part C</w:t>
      </w:r>
    </w:p>
    <w:p>
      <w:pPr>
        <w:spacing w:after="40" w:before="0"/>
      </w:pPr>
      <w:r>
        <w:rPr>
          <w:rFonts w:ascii="Times New Roman" w:hAnsi="Times New Roman" w:eastAsia="Times New Roman"/>
          <w:b w:val="0"/>
          <w:i w:val="0"/>
          <w:sz w:val="22"/>
        </w:rPr>
        <w:t>70. — (HKDSE 2013)    71. — (HKDSE 2016)    72. — (HKDSE 2017)    73. — (HKDSE 2017)    74. — (HKDSE 2017)</w:t>
      </w:r>
    </w:p>
    <w:p>
      <w:pPr>
        <w:spacing w:after="40" w:before="0"/>
      </w:pPr>
      <w:r>
        <w:rPr>
          <w:rFonts w:ascii="Times New Roman" w:hAnsi="Times New Roman" w:eastAsia="Times New Roman"/>
          <w:b w:val="0"/>
          <w:i w:val="0"/>
          <w:sz w:val="22"/>
        </w:rPr>
        <w:t>75. — (HKDSE 2020)    76. — (HKDSE 2020)    77. — (HKDSE 2022)    78. — (HKDSE 2022)    79. — (HKDSE 2023)</w:t>
      </w:r>
    </w:p>
    <w:p>
      <w:pPr>
        <w:spacing w:after="40" w:before="0"/>
      </w:pPr>
      <w:r>
        <w:rPr>
          <w:rFonts w:ascii="Times New Roman" w:hAnsi="Times New Roman" w:eastAsia="Times New Roman"/>
          <w:b w:val="0"/>
          <w:i w:val="0"/>
          <w:sz w:val="22"/>
        </w:rPr>
        <w:t>80. — (HKDSE 2024)    81. — (HKDSE 2024)    82. — (HKDSE 2025)    83. — (HKDSE 2025)    84. B (HKDSE 2026 Q21; 73% correct)</w:t>
      </w:r>
    </w:p>
    <w:p>
      <w:pPr>
        <w:spacing w:after="40" w:before="0"/>
      </w:pPr>
      <w:r>
        <w:rPr>
          <w:rFonts w:ascii="Times New Roman" w:hAnsi="Times New Roman" w:eastAsia="Times New Roman"/>
          <w:b w:val="0"/>
          <w:i w:val="0"/>
          <w:sz w:val="22"/>
        </w:rPr>
        <w:t>85. D (HKDSE 2026 Q22; 44% correct)    86. D (HKDSE 2026 Q35; 67% correct)    87. — (HKDSE 2026 Q36)    88. — (Aristo mock)    89. — (Aristo mock)</w:t>
      </w:r>
    </w:p>
    <w:p>
      <w:pPr>
        <w:spacing w:after="40" w:before="0"/>
      </w:pPr>
      <w:r>
        <w:rPr>
          <w:rFonts w:ascii="Times New Roman" w:hAnsi="Times New Roman" w:eastAsia="Times New Roman"/>
          <w:b w:val="0"/>
          <w:i w:val="0"/>
          <w:sz w:val="22"/>
        </w:rPr>
        <w:t>90. — (Aristo mock)    91. — (Aristo mock)    92. — (HKEPC)    93. — (HKEPC)    94. — (HKEPC)</w:t>
      </w:r>
    </w:p>
    <w:p>
      <w:pPr>
        <w:spacing w:after="160" w:before="0"/>
      </w:pPr>
      <w:r>
        <w:rPr>
          <w:rFonts w:ascii="Times New Roman" w:hAnsi="Times New Roman" w:eastAsia="Times New Roman"/>
          <w:b w:val="0"/>
          <w:i w:val="0"/>
          <w:sz w:val="22"/>
        </w:rPr>
        <w:t>95. — (HKEPC)    96. — (Aristo mock)</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jpe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jpe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jpeg"/><Relationship Id="rId50" Type="http://schemas.openxmlformats.org/officeDocument/2006/relationships/image" Target="media/image42.png"/><Relationship Id="rId51" Type="http://schemas.openxmlformats.org/officeDocument/2006/relationships/image" Target="media/image43.jpeg"/><Relationship Id="rId52" Type="http://schemas.openxmlformats.org/officeDocument/2006/relationships/image" Target="media/image44.png"/><Relationship Id="rId53"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