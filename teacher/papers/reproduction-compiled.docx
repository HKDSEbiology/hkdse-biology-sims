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Reproduction</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273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matchings about asexual reproduction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Asexual reproduction</w:t>
            </w:r>
          </w:p>
        </w:tc>
        <w:tc>
          <w:tcPr>
            <w:tcW w:type="dxa" w:w="3400"/>
          </w:tcPr>
          <w:p>
            <w:pPr>
              <w:jc w:val="center"/>
            </w:pPr>
            <w:r/>
            <w:r>
              <w:rPr>
                <w:rFonts w:ascii="Times New Roman" w:hAnsi="Times New Roman" w:eastAsia="Times New Roman"/>
                <w:b w:val="0"/>
                <w:i w:val="0"/>
                <w:sz w:val="22"/>
              </w:rPr>
              <w:t>Organism involved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binary fission</w:t>
            </w:r>
          </w:p>
        </w:tc>
        <w:tc>
          <w:tcPr>
            <w:tcW w:type="dxa" w:w="3400"/>
          </w:tcPr>
          <w:p>
            <w:pPr>
              <w:jc w:val="center"/>
            </w:pPr>
            <w:r/>
            <w:r>
              <w:rPr>
                <w:rFonts w:ascii="Times New Roman" w:hAnsi="Times New Roman" w:eastAsia="Times New Roman"/>
                <w:b w:val="0"/>
                <w:i w:val="0"/>
                <w:sz w:val="22"/>
              </w:rPr>
              <w:t>bacteria</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budding</w:t>
            </w:r>
          </w:p>
        </w:tc>
        <w:tc>
          <w:tcPr>
            <w:tcW w:type="dxa" w:w="3400"/>
          </w:tcPr>
          <w:p>
            <w:pPr>
              <w:jc w:val="center"/>
            </w:pPr>
            <w:r/>
            <w:r>
              <w:rPr>
                <w:rFonts w:ascii="Times New Roman" w:hAnsi="Times New Roman" w:eastAsia="Times New Roman"/>
                <w:b w:val="0"/>
                <w:i w:val="0"/>
                <w:sz w:val="22"/>
              </w:rPr>
              <w:t>Mucor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spore formation</w:t>
            </w:r>
          </w:p>
        </w:tc>
        <w:tc>
          <w:tcPr>
            <w:tcW w:type="dxa" w:w="3400"/>
          </w:tcPr>
          <w:p>
            <w:pPr>
              <w:jc w:val="center"/>
            </w:pPr>
            <w:r/>
            <w:r>
              <w:rPr>
                <w:rFonts w:ascii="Times New Roman" w:hAnsi="Times New Roman" w:eastAsia="Times New Roman"/>
                <w:b w:val="0"/>
                <w:i w:val="0"/>
                <w:sz w:val="22"/>
              </w:rPr>
              <w:t>Rhizopus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vegetative propagation</w:t>
            </w:r>
          </w:p>
        </w:tc>
        <w:tc>
          <w:tcPr>
            <w:tcW w:type="dxa" w:w="3400"/>
          </w:tcPr>
          <w:p>
            <w:pPr>
              <w:jc w:val="center"/>
            </w:pPr>
            <w:r/>
            <w:r>
              <w:rPr>
                <w:rFonts w:ascii="Times New Roman" w:hAnsi="Times New Roman" w:eastAsia="Times New Roman"/>
                <w:b w:val="0"/>
                <w:i w:val="0"/>
                <w:sz w:val="22"/>
              </w:rPr>
              <w:t>angiosperms</w:t>
            </w:r>
          </w:p>
        </w:tc>
      </w:tr>
    </w:tbl>
    <w:p>
      <w:pPr>
        <w:spacing w:after="80" w:before="0"/>
      </w:pP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statements about binary fission is correct?</w:t>
        <w:br/>
        <w:t>A.It occurs in Amoeba only.</w:t>
        <w:br/>
        <w:t>B.Each fission will give rise to one daughter Amoeba and the parent Amoeba remains.</w:t>
        <w:br/>
        <w:t>C.The daughter Amoeba can undergo binary fission immediately after its birth.</w:t>
        <w:br/>
        <w:t>D.The daughter Amoeba is genetically identical to the parent Amoeba.</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Compared with the parent plant, the daughter plant developed from a corm (1)has the same chromosome number. (2)is identical to the parent plant. (3)can reproduce by vegetative propagation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statements about sexual reproduction is correct?</w:t>
        <w:br/>
        <w:t>(1) It always involve two parents.</w:t>
        <w:br/>
        <w:t>(2) It always involve the fusion of gametes.</w:t>
        <w:br/>
        <w:t>(3) Offspring are genetically different from their parents.</w:t>
      </w:r>
    </w:p>
    <w:p>
      <w:pPr>
        <w:spacing w:after="80"/>
        <w:jc w:val="center"/>
      </w:pPr>
      <w:r>
        <w:drawing>
          <wp:inline xmlns:a="http://schemas.openxmlformats.org/drawingml/2006/main" xmlns:pic="http://schemas.openxmlformats.org/drawingml/2006/picture">
            <wp:extent cx="4752000" cy="3471392"/>
            <wp:docPr id="1" name="Picture 1"/>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onlyD. (1), (2) and (3) Directions: Questions 5 to 7 refer to the following photograph which shows a vegetative organ.</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The vegetative organ is a</w:t>
      </w:r>
    </w:p>
    <w:p>
      <w:pPr>
        <w:spacing w:after="80"/>
        <w:jc w:val="center"/>
      </w:pPr>
      <w:r>
        <w:drawing>
          <wp:inline xmlns:a="http://schemas.openxmlformats.org/drawingml/2006/main" xmlns:pic="http://schemas.openxmlformats.org/drawingml/2006/picture">
            <wp:extent cx="4752000" cy="3471392"/>
            <wp:docPr id="2" name="Picture 2"/>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From which part of the parent plant is this vegetative organ developed? A. Flower D. Leaf 7.Structure X will A.be dispersed to other places for germination. B.develop into a new plant at the same place. C.develop into the root system. D.develop into a flower. Directions: Questions 8 to 10 refer to the drawing below which shows a vegetative organ.</w:t>
      </w:r>
    </w:p>
    <w:p>
      <w:pPr>
        <w:spacing w:after="80"/>
        <w:jc w:val="center"/>
      </w:pPr>
      <w:r>
        <w:drawing>
          <wp:inline xmlns:a="http://schemas.openxmlformats.org/drawingml/2006/main" xmlns:pic="http://schemas.openxmlformats.org/drawingml/2006/picture">
            <wp:extent cx="4752000" cy="3971821"/>
            <wp:docPr id="3" name="Picture 3"/>
            <wp:cNvGraphicFramePr>
              <a:graphicFrameLocks noChangeAspect="1"/>
            </wp:cNvGraphicFramePr>
            <a:graphic>
              <a:graphicData uri="http://schemas.openxmlformats.org/drawingml/2006/picture">
                <pic:pic>
                  <pic:nvPicPr>
                    <pic:cNvPr id="0" name="reproduction_longman_q006_1.png"/>
                    <pic:cNvPicPr/>
                  </pic:nvPicPr>
                  <pic:blipFill>
                    <a:blip r:embed="rId10"/>
                    <a:stretch>
                      <a:fillRect/>
                    </a:stretch>
                  </pic:blipFill>
                  <pic:spPr>
                    <a:xfrm>
                      <a:off x="0" y="0"/>
                      <a:ext cx="4752000" cy="39718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1392"/>
            <wp:docPr id="4" name="Picture 4"/>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Flower</w:t>
      </w:r>
    </w:p>
    <w:p>
      <w:pPr>
        <w:spacing w:after="20" w:before="0"/>
        <w:ind w:left="283"/>
      </w:pPr>
      <w:r>
        <w:rPr>
          <w:rFonts w:ascii="Times New Roman" w:hAnsi="Times New Roman" w:eastAsia="Times New Roman"/>
          <w:b w:val="0"/>
          <w:i w:val="0"/>
          <w:sz w:val="24"/>
        </w:rPr>
        <w:t>B.  Root</w:t>
      </w:r>
    </w:p>
    <w:p>
      <w:pPr>
        <w:spacing w:after="20" w:before="0"/>
        <w:ind w:left="283"/>
      </w:pPr>
      <w:r>
        <w:rPr>
          <w:rFonts w:ascii="Times New Roman" w:hAnsi="Times New Roman" w:eastAsia="Times New Roman"/>
          <w:b w:val="0"/>
          <w:i w:val="0"/>
          <w:sz w:val="24"/>
        </w:rPr>
        <w:t>C.  Stem</w:t>
      </w:r>
    </w:p>
    <w:p>
      <w:pPr>
        <w:spacing w:after="20" w:before="0"/>
        <w:ind w:left="283"/>
      </w:pPr>
      <w:r>
        <w:rPr>
          <w:rFonts w:ascii="Times New Roman" w:hAnsi="Times New Roman" w:eastAsia="Times New Roman"/>
          <w:b w:val="0"/>
          <w:i w:val="0"/>
          <w:sz w:val="24"/>
        </w:rPr>
        <w:t>D.  Leaf 7.Structure X will</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The vegetative organ is a</w:t>
      </w:r>
    </w:p>
    <w:p>
      <w:pPr>
        <w:spacing w:after="80"/>
        <w:jc w:val="center"/>
      </w:pPr>
      <w:r>
        <w:drawing>
          <wp:inline xmlns:a="http://schemas.openxmlformats.org/drawingml/2006/main" xmlns:pic="http://schemas.openxmlformats.org/drawingml/2006/picture">
            <wp:extent cx="4752000" cy="3971821"/>
            <wp:docPr id="5" name="Picture 5"/>
            <wp:cNvGraphicFramePr>
              <a:graphicFrameLocks noChangeAspect="1"/>
            </wp:cNvGraphicFramePr>
            <a:graphic>
              <a:graphicData uri="http://schemas.openxmlformats.org/drawingml/2006/picture">
                <pic:pic>
                  <pic:nvPicPr>
                    <pic:cNvPr id="0" name="reproduction_longman_q006_1.png"/>
                    <pic:cNvPicPr/>
                  </pic:nvPicPr>
                  <pic:blipFill>
                    <a:blip r:embed="rId10"/>
                    <a:stretch>
                      <a:fillRect/>
                    </a:stretch>
                  </pic:blipFill>
                  <pic:spPr>
                    <a:xfrm>
                      <a:off x="0" y="0"/>
                      <a:ext cx="4752000" cy="39718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1392"/>
            <wp:docPr id="6" name="Picture 6"/>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From which part of the parent plant is this vegetative organ developed?</w:t>
      </w:r>
    </w:p>
    <w:p>
      <w:pPr>
        <w:spacing w:after="80"/>
        <w:jc w:val="center"/>
      </w:pPr>
      <w:r>
        <w:drawing>
          <wp:inline xmlns:a="http://schemas.openxmlformats.org/drawingml/2006/main" xmlns:pic="http://schemas.openxmlformats.org/drawingml/2006/picture">
            <wp:extent cx="4752000" cy="3971821"/>
            <wp:docPr id="7" name="Picture 7"/>
            <wp:cNvGraphicFramePr>
              <a:graphicFrameLocks noChangeAspect="1"/>
            </wp:cNvGraphicFramePr>
            <a:graphic>
              <a:graphicData uri="http://schemas.openxmlformats.org/drawingml/2006/picture">
                <pic:pic>
                  <pic:nvPicPr>
                    <pic:cNvPr id="0" name="reproduction_longman_q006_1.png"/>
                    <pic:cNvPicPr/>
                  </pic:nvPicPr>
                  <pic:blipFill>
                    <a:blip r:embed="rId10"/>
                    <a:stretch>
                      <a:fillRect/>
                    </a:stretch>
                  </pic:blipFill>
                  <pic:spPr>
                    <a:xfrm>
                      <a:off x="0" y="0"/>
                      <a:ext cx="4752000" cy="39718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1392"/>
            <wp:docPr id="8" name="Picture 8"/>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Flower</w:t>
      </w:r>
    </w:p>
    <w:p>
      <w:pPr>
        <w:spacing w:after="20" w:before="0"/>
        <w:ind w:left="283"/>
      </w:pPr>
      <w:r>
        <w:rPr>
          <w:rFonts w:ascii="Times New Roman" w:hAnsi="Times New Roman" w:eastAsia="Times New Roman"/>
          <w:b w:val="0"/>
          <w:i w:val="0"/>
          <w:sz w:val="24"/>
        </w:rPr>
        <w:t>B.  Root</w:t>
      </w:r>
    </w:p>
    <w:p>
      <w:pPr>
        <w:spacing w:after="20" w:before="0"/>
        <w:ind w:left="283"/>
      </w:pPr>
      <w:r>
        <w:rPr>
          <w:rFonts w:ascii="Times New Roman" w:hAnsi="Times New Roman" w:eastAsia="Times New Roman"/>
          <w:b w:val="0"/>
          <w:i w:val="0"/>
          <w:sz w:val="24"/>
        </w:rPr>
        <w:t>C.  Stem</w:t>
      </w:r>
    </w:p>
    <w:p>
      <w:pPr>
        <w:spacing w:after="20" w:before="0"/>
        <w:ind w:left="283"/>
      </w:pPr>
      <w:r>
        <w:rPr>
          <w:rFonts w:ascii="Times New Roman" w:hAnsi="Times New Roman" w:eastAsia="Times New Roman"/>
          <w:b w:val="0"/>
          <w:i w:val="0"/>
          <w:sz w:val="24"/>
        </w:rPr>
        <w:t>D.  Leaf</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What will happen to this vegetative organ when it is developing into a new plant?</w:t>
        <w:br/>
        <w:t>A.It will become bigger to store up the excess food for the next germination.</w:t>
        <w:br/>
        <w:t>B.It will remain unchanged.</w:t>
        <w:br/>
        <w:t>C.It will be pulled deeper into the soil by the contractile roots.</w:t>
      </w:r>
    </w:p>
    <w:p>
      <w:pPr>
        <w:spacing w:after="80"/>
        <w:jc w:val="center"/>
      </w:pPr>
      <w:r>
        <w:drawing>
          <wp:inline xmlns:a="http://schemas.openxmlformats.org/drawingml/2006/main" xmlns:pic="http://schemas.openxmlformats.org/drawingml/2006/picture">
            <wp:extent cx="4752000" cy="3240282"/>
            <wp:docPr id="9" name="Picture 9"/>
            <wp:cNvGraphicFramePr>
              <a:graphicFrameLocks noChangeAspect="1"/>
            </wp:cNvGraphicFramePr>
            <a:graphic>
              <a:graphicData uri="http://schemas.openxmlformats.org/drawingml/2006/picture">
                <pic:pic>
                  <pic:nvPicPr>
                    <pic:cNvPr id="0" name="reproduction_longman_q010_1.png"/>
                    <pic:cNvPicPr/>
                  </pic:nvPicPr>
                  <pic:blipFill>
                    <a:blip r:embed="rId11"/>
                    <a:stretch>
                      <a:fillRect/>
                    </a:stretch>
                  </pic:blipFill>
                  <pic:spPr>
                    <a:xfrm>
                      <a:off x="0" y="0"/>
                      <a:ext cx="4752000" cy="32402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71821"/>
            <wp:docPr id="10" name="Picture 10"/>
            <wp:cNvGraphicFramePr>
              <a:graphicFrameLocks noChangeAspect="1"/>
            </wp:cNvGraphicFramePr>
            <a:graphic>
              <a:graphicData uri="http://schemas.openxmlformats.org/drawingml/2006/picture">
                <pic:pic>
                  <pic:nvPicPr>
                    <pic:cNvPr id="0" name="reproduction_longman_q006_1.png"/>
                    <pic:cNvPicPr/>
                  </pic:nvPicPr>
                  <pic:blipFill>
                    <a:blip r:embed="rId10"/>
                    <a:stretch>
                      <a:fillRect/>
                    </a:stretch>
                  </pic:blipFill>
                  <pic:spPr>
                    <a:xfrm>
                      <a:off x="0" y="0"/>
                      <a:ext cx="4752000" cy="39718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1392"/>
            <wp:docPr id="11" name="Picture 11"/>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D.  It will become smaller to supply food for germination. Directions: 11 to 13 refer to the photograph below which shows a vegetative organ.</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The vegetative organ is a</w:t>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From which part of the parent plant is this vegetative organ developed?</w:t>
      </w:r>
    </w:p>
    <w:p>
      <w:pPr>
        <w:spacing w:after="20" w:before="0"/>
        <w:ind w:left="283"/>
      </w:pPr>
      <w:r>
        <w:rPr>
          <w:rFonts w:ascii="Times New Roman" w:hAnsi="Times New Roman" w:eastAsia="Times New Roman"/>
          <w:b w:val="0"/>
          <w:i w:val="0"/>
          <w:sz w:val="24"/>
        </w:rPr>
        <w:t>A.  Flower</w:t>
      </w:r>
    </w:p>
    <w:p>
      <w:pPr>
        <w:spacing w:after="20" w:before="0"/>
        <w:ind w:left="283"/>
      </w:pPr>
      <w:r>
        <w:rPr>
          <w:rFonts w:ascii="Times New Roman" w:hAnsi="Times New Roman" w:eastAsia="Times New Roman"/>
          <w:b w:val="0"/>
          <w:i w:val="0"/>
          <w:sz w:val="24"/>
        </w:rPr>
        <w:t>B.  Root</w:t>
      </w:r>
    </w:p>
    <w:p>
      <w:pPr>
        <w:spacing w:after="20" w:before="0"/>
        <w:ind w:left="283"/>
      </w:pPr>
      <w:r>
        <w:rPr>
          <w:rFonts w:ascii="Times New Roman" w:hAnsi="Times New Roman" w:eastAsia="Times New Roman"/>
          <w:b w:val="0"/>
          <w:i w:val="0"/>
          <w:sz w:val="24"/>
        </w:rPr>
        <w:t>C.  Stem</w:t>
      </w:r>
    </w:p>
    <w:p>
      <w:pPr>
        <w:spacing w:after="20" w:before="0"/>
        <w:ind w:left="283"/>
      </w:pPr>
      <w:r>
        <w:rPr>
          <w:rFonts w:ascii="Times New Roman" w:hAnsi="Times New Roman" w:eastAsia="Times New Roman"/>
          <w:b w:val="0"/>
          <w:i w:val="0"/>
          <w:sz w:val="24"/>
        </w:rPr>
        <w:t>D.  Leaf</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lines on the vegetative organ are</w:t>
      </w:r>
    </w:p>
    <w:p>
      <w:pPr>
        <w:spacing w:after="80"/>
        <w:jc w:val="center"/>
      </w:pPr>
      <w:r>
        <w:drawing>
          <wp:inline xmlns:a="http://schemas.openxmlformats.org/drawingml/2006/main" xmlns:pic="http://schemas.openxmlformats.org/drawingml/2006/picture">
            <wp:extent cx="4752000" cy="2555095"/>
            <wp:docPr id="12" name="Picture 12"/>
            <wp:cNvGraphicFramePr>
              <a:graphicFrameLocks noChangeAspect="1"/>
            </wp:cNvGraphicFramePr>
            <a:graphic>
              <a:graphicData uri="http://schemas.openxmlformats.org/drawingml/2006/picture">
                <pic:pic>
                  <pic:nvPicPr>
                    <pic:cNvPr id="0" name="reproduction_longman_q013_1.png"/>
                    <pic:cNvPicPr/>
                  </pic:nvPicPr>
                  <pic:blipFill>
                    <a:blip r:embed="rId12"/>
                    <a:stretch>
                      <a:fillRect/>
                    </a:stretch>
                  </pic:blipFill>
                  <pic:spPr>
                    <a:xfrm>
                      <a:off x="0" y="0"/>
                      <a:ext cx="4752000" cy="2555095"/>
                    </a:xfrm>
                    <a:prstGeom prst="rect"/>
                  </pic:spPr>
                </pic:pic>
              </a:graphicData>
            </a:graphic>
          </wp:inline>
        </w:drawing>
      </w:r>
    </w:p>
    <w:p>
      <w:pPr>
        <w:spacing w:after="20" w:before="0"/>
        <w:ind w:left="283"/>
      </w:pPr>
      <w:r>
        <w:rPr>
          <w:rFonts w:ascii="Times New Roman" w:hAnsi="Times New Roman" w:eastAsia="Times New Roman"/>
          <w:b w:val="0"/>
          <w:i w:val="0"/>
          <w:sz w:val="24"/>
        </w:rPr>
        <w:t>A.  nodes. B. internodes. C. annual rings. D. veins. Directions: Questions 14 to 16 refer to the drawing below which shows a vegetative organ.</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The vegetative organ is a</w:t>
      </w:r>
    </w:p>
    <w:p>
      <w:pPr>
        <w:spacing w:after="80"/>
        <w:jc w:val="center"/>
      </w:pPr>
      <w:r>
        <w:drawing>
          <wp:inline xmlns:a="http://schemas.openxmlformats.org/drawingml/2006/main" xmlns:pic="http://schemas.openxmlformats.org/drawingml/2006/picture">
            <wp:extent cx="4752000" cy="2555095"/>
            <wp:docPr id="13" name="Picture 13"/>
            <wp:cNvGraphicFramePr>
              <a:graphicFrameLocks noChangeAspect="1"/>
            </wp:cNvGraphicFramePr>
            <a:graphic>
              <a:graphicData uri="http://schemas.openxmlformats.org/drawingml/2006/picture">
                <pic:pic>
                  <pic:nvPicPr>
                    <pic:cNvPr id="0" name="reproduction_longman_q013_1.png"/>
                    <pic:cNvPicPr/>
                  </pic:nvPicPr>
                  <pic:blipFill>
                    <a:blip r:embed="rId12"/>
                    <a:stretch>
                      <a:fillRect/>
                    </a:stretch>
                  </pic:blipFill>
                  <pic:spPr>
                    <a:xfrm>
                      <a:off x="0" y="0"/>
                      <a:ext cx="4752000" cy="2555095"/>
                    </a:xfrm>
                    <a:prstGeom prst="rect"/>
                  </pic:spPr>
                </pic:pic>
              </a:graphicData>
            </a:graphic>
          </wp:inline>
        </w:drawing>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From which part of the parent plant is this vegetative organ developed? (1) Root (2) Stem (3) Leaf</w:t>
      </w:r>
    </w:p>
    <w:p>
      <w:pPr>
        <w:spacing w:after="80"/>
        <w:jc w:val="center"/>
      </w:pPr>
      <w:r>
        <w:drawing>
          <wp:inline xmlns:a="http://schemas.openxmlformats.org/drawingml/2006/main" xmlns:pic="http://schemas.openxmlformats.org/drawingml/2006/picture">
            <wp:extent cx="4752000" cy="2555095"/>
            <wp:docPr id="14" name="Picture 14"/>
            <wp:cNvGraphicFramePr>
              <a:graphicFrameLocks noChangeAspect="1"/>
            </wp:cNvGraphicFramePr>
            <a:graphic>
              <a:graphicData uri="http://schemas.openxmlformats.org/drawingml/2006/picture">
                <pic:pic>
                  <pic:nvPicPr>
                    <pic:cNvPr id="0" name="reproduction_longman_q013_1.png"/>
                    <pic:cNvPicPr/>
                  </pic:nvPicPr>
                  <pic:blipFill>
                    <a:blip r:embed="rId12"/>
                    <a:stretch>
                      <a:fillRect/>
                    </a:stretch>
                  </pic:blipFill>
                  <pic:spPr>
                    <a:xfrm>
                      <a:off x="0" y="0"/>
                      <a:ext cx="4752000" cy="255509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part of the vegetative organ supplies most energy for its development into a new plant?</w:t>
      </w:r>
    </w:p>
    <w:p>
      <w:pPr>
        <w:spacing w:after="80"/>
        <w:jc w:val="center"/>
      </w:pPr>
      <w:r>
        <w:drawing>
          <wp:inline xmlns:a="http://schemas.openxmlformats.org/drawingml/2006/main" xmlns:pic="http://schemas.openxmlformats.org/drawingml/2006/picture">
            <wp:extent cx="4752000" cy="2555095"/>
            <wp:docPr id="15" name="Picture 15"/>
            <wp:cNvGraphicFramePr>
              <a:graphicFrameLocks noChangeAspect="1"/>
            </wp:cNvGraphicFramePr>
            <a:graphic>
              <a:graphicData uri="http://schemas.openxmlformats.org/drawingml/2006/picture">
                <pic:pic>
                  <pic:nvPicPr>
                    <pic:cNvPr id="0" name="reproduction_longman_q013_1.png"/>
                    <pic:cNvPicPr/>
                  </pic:nvPicPr>
                  <pic:blipFill>
                    <a:blip r:embed="rId12"/>
                    <a:stretch>
                      <a:fillRect/>
                    </a:stretch>
                  </pic:blipFill>
                  <pic:spPr>
                    <a:xfrm>
                      <a:off x="0" y="0"/>
                      <a:ext cx="4752000" cy="2555095"/>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are the disadvantages of vegetative propagation? (1) Daughter plants are produced more slowly. (2) Less daughter plants are produced at one time. (3) Daughter plants will get diseases more easily.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comparisons between reproduction by seeds and reproduction by vegetative organs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Reproduction by seeds</w:t>
            </w:r>
          </w:p>
        </w:tc>
        <w:tc>
          <w:tcPr>
            <w:tcW w:type="dxa" w:w="3400"/>
          </w:tcPr>
          <w:p>
            <w:pPr>
              <w:jc w:val="center"/>
            </w:pPr>
            <w:r/>
            <w:r>
              <w:rPr>
                <w:rFonts w:ascii="Times New Roman" w:hAnsi="Times New Roman" w:eastAsia="Times New Roman"/>
                <w:b w:val="0"/>
                <w:i w:val="0"/>
                <w:sz w:val="22"/>
              </w:rPr>
              <w:t>Reproduction by vegetative organs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Offspring are more adaptable to changing environment.</w:t>
            </w:r>
          </w:p>
        </w:tc>
        <w:tc>
          <w:tcPr>
            <w:tcW w:type="dxa" w:w="3400"/>
          </w:tcPr>
          <w:p>
            <w:pPr>
              <w:jc w:val="center"/>
            </w:pPr>
            <w:r/>
            <w:r>
              <w:rPr>
                <w:rFonts w:ascii="Times New Roman" w:hAnsi="Times New Roman" w:eastAsia="Times New Roman"/>
                <w:b w:val="0"/>
                <w:i w:val="0"/>
                <w:sz w:val="22"/>
              </w:rPr>
              <w:t>Offspring are less adaptable to changing environment.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It takes a longer time.</w:t>
            </w:r>
          </w:p>
        </w:tc>
        <w:tc>
          <w:tcPr>
            <w:tcW w:type="dxa" w:w="3400"/>
          </w:tcPr>
          <w:p>
            <w:pPr>
              <w:jc w:val="center"/>
            </w:pPr>
            <w:r/>
            <w:r>
              <w:rPr>
                <w:rFonts w:ascii="Times New Roman" w:hAnsi="Times New Roman" w:eastAsia="Times New Roman"/>
                <w:b w:val="0"/>
                <w:i w:val="0"/>
                <w:sz w:val="22"/>
              </w:rPr>
              <w:t>It takes a shorter time.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Wind or insects are necessary.</w:t>
            </w:r>
          </w:p>
        </w:tc>
        <w:tc>
          <w:tcPr>
            <w:tcW w:type="dxa" w:w="3400"/>
          </w:tcPr>
          <w:p>
            <w:pPr>
              <w:jc w:val="center"/>
            </w:pPr>
            <w:r/>
            <w:r>
              <w:rPr>
                <w:rFonts w:ascii="Times New Roman" w:hAnsi="Times New Roman" w:eastAsia="Times New Roman"/>
                <w:b w:val="0"/>
                <w:i w:val="0"/>
                <w:sz w:val="22"/>
              </w:rPr>
              <w:t>Wind or insects are not necessary.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Offspring cannot survive during winter.</w:t>
            </w:r>
          </w:p>
        </w:tc>
        <w:tc>
          <w:tcPr>
            <w:tcW w:type="dxa" w:w="3400"/>
          </w:tcPr>
          <w:p>
            <w:pPr>
              <w:jc w:val="center"/>
            </w:pPr>
            <w:r/>
            <w:r>
              <w:rPr>
                <w:rFonts w:ascii="Times New Roman" w:hAnsi="Times New Roman" w:eastAsia="Times New Roman"/>
                <w:b w:val="0"/>
                <w:i w:val="0"/>
                <w:sz w:val="22"/>
              </w:rPr>
              <w:t>Offspring can survive during winter.</w:t>
            </w:r>
          </w:p>
        </w:tc>
      </w:tr>
    </w:tbl>
    <w:p>
      <w:pPr>
        <w:spacing w:after="80" w:before="0"/>
      </w:pP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statements about pollen grains is correct?</w:t>
        <w:br/>
        <w:t>A.Pollen grains are the male gametes.</w:t>
        <w:br/>
        <w:t>B.Pollen grains are produced in nectaries.</w:t>
        <w:br/>
        <w:t>C.Pollen grains are smaller and lighter in insectedpollinated flowers.-</w:t>
        <w:br/>
        <w:t>D.Pollen grains only germinate into pollen tubes when landed on the stigma of the same species.</w:t>
        <w:br/>
        <w:t>Directions: Questions 20 to 22 refer to the following diagram which shows the longitudinal section of a bisexual flower.</w:t>
      </w:r>
    </w:p>
    <w:p>
      <w:pPr>
        <w:spacing w:after="80"/>
        <w:jc w:val="center"/>
      </w:pPr>
      <w:r>
        <w:drawing>
          <wp:inline xmlns:a="http://schemas.openxmlformats.org/drawingml/2006/main" xmlns:pic="http://schemas.openxmlformats.org/drawingml/2006/picture">
            <wp:extent cx="4752000" cy="3142800"/>
            <wp:docPr id="16" name="Picture 16"/>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structure protects the flower at the bud stage?</w:t>
      </w:r>
    </w:p>
    <w:p>
      <w:pPr>
        <w:spacing w:after="80"/>
        <w:jc w:val="center"/>
      </w:pPr>
      <w:r>
        <w:drawing>
          <wp:inline xmlns:a="http://schemas.openxmlformats.org/drawingml/2006/main" xmlns:pic="http://schemas.openxmlformats.org/drawingml/2006/picture">
            <wp:extent cx="4752000" cy="3142800"/>
            <wp:docPr id="17" name="Picture 17"/>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2</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7</w:t>
      </w:r>
    </w:p>
    <w:p>
      <w:pPr>
        <w:spacing w:after="20" w:before="0"/>
        <w:ind w:left="283"/>
      </w:pPr>
      <w:r>
        <w:rPr>
          <w:rFonts w:ascii="Times New Roman" w:hAnsi="Times New Roman" w:eastAsia="Times New Roman"/>
          <w:b w:val="0"/>
          <w:i w:val="0"/>
          <w:sz w:val="24"/>
        </w:rPr>
        <w:t>D.  8</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structures attract insects to visit this flower?</w:t>
      </w:r>
    </w:p>
    <w:p>
      <w:pPr>
        <w:spacing w:after="80"/>
        <w:jc w:val="center"/>
      </w:pPr>
      <w:r>
        <w:drawing>
          <wp:inline xmlns:a="http://schemas.openxmlformats.org/drawingml/2006/main" xmlns:pic="http://schemas.openxmlformats.org/drawingml/2006/picture">
            <wp:extent cx="4752000" cy="3142800"/>
            <wp:docPr id="18" name="Picture 18"/>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3 and 4</w:t>
      </w:r>
    </w:p>
    <w:p>
      <w:pPr>
        <w:spacing w:after="20" w:before="0"/>
        <w:ind w:left="283"/>
      </w:pPr>
      <w:r>
        <w:rPr>
          <w:rFonts w:ascii="Times New Roman" w:hAnsi="Times New Roman" w:eastAsia="Times New Roman"/>
          <w:b w:val="0"/>
          <w:i w:val="0"/>
          <w:sz w:val="24"/>
        </w:rPr>
        <w:t>B.  5 and 6</w:t>
      </w:r>
    </w:p>
    <w:p>
      <w:pPr>
        <w:spacing w:after="20" w:before="0"/>
        <w:ind w:left="283"/>
      </w:pPr>
      <w:r>
        <w:rPr>
          <w:rFonts w:ascii="Times New Roman" w:hAnsi="Times New Roman" w:eastAsia="Times New Roman"/>
          <w:b w:val="0"/>
          <w:i w:val="0"/>
          <w:sz w:val="24"/>
        </w:rPr>
        <w:t>C.  6 and 7</w:t>
      </w:r>
    </w:p>
    <w:p>
      <w:pPr>
        <w:spacing w:after="20" w:before="0"/>
        <w:ind w:left="283"/>
      </w:pPr>
      <w:r>
        <w:rPr>
          <w:rFonts w:ascii="Times New Roman" w:hAnsi="Times New Roman" w:eastAsia="Times New Roman"/>
          <w:b w:val="0"/>
          <w:i w:val="0"/>
          <w:sz w:val="24"/>
        </w:rPr>
        <w:t>D.  7 and 8</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structures will persist after fertilisation?</w:t>
      </w:r>
    </w:p>
    <w:p>
      <w:pPr>
        <w:spacing w:after="80"/>
        <w:jc w:val="center"/>
      </w:pPr>
      <w:r>
        <w:drawing>
          <wp:inline xmlns:a="http://schemas.openxmlformats.org/drawingml/2006/main" xmlns:pic="http://schemas.openxmlformats.org/drawingml/2006/picture">
            <wp:extent cx="4752000" cy="3142800"/>
            <wp:docPr id="19" name="Picture 19"/>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3 and 4 B. 5 and 8 C. 6 and 7 D. 7 and 8 Directions: Questions 23 to 25 refer to the diagrams below which show the longitudinal section of a flower and that of a female reproductive system.</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Where does meiosis occur in the flower and the female reproductive system respectively?</w:t>
      </w:r>
    </w:p>
    <w:p>
      <w:pPr>
        <w:spacing w:after="80"/>
        <w:jc w:val="center"/>
      </w:pPr>
      <w:r>
        <w:drawing>
          <wp:inline xmlns:a="http://schemas.openxmlformats.org/drawingml/2006/main" xmlns:pic="http://schemas.openxmlformats.org/drawingml/2006/picture">
            <wp:extent cx="4752000" cy="3142800"/>
            <wp:docPr id="20" name="Picture 20"/>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Flower</w:t>
            </w:r>
          </w:p>
        </w:tc>
        <w:tc>
          <w:tcPr>
            <w:tcW w:type="dxa" w:w="3400"/>
          </w:tcPr>
          <w:p>
            <w:pPr>
              <w:jc w:val="center"/>
            </w:pPr>
            <w:r/>
            <w:r>
              <w:rPr>
                <w:rFonts w:ascii="Times New Roman" w:hAnsi="Times New Roman" w:eastAsia="Times New Roman"/>
                <w:b w:val="0"/>
                <w:i w:val="0"/>
                <w:sz w:val="22"/>
              </w:rPr>
              <w:t>Female reproductive system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6</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structure in the flower has similar function as that of structure 7 in the female reproductive system?</w:t>
      </w:r>
    </w:p>
    <w:p>
      <w:pPr>
        <w:spacing w:after="80"/>
        <w:jc w:val="center"/>
      </w:pPr>
      <w:r>
        <w:drawing>
          <wp:inline xmlns:a="http://schemas.openxmlformats.org/drawingml/2006/main" xmlns:pic="http://schemas.openxmlformats.org/drawingml/2006/picture">
            <wp:extent cx="4752000" cy="3142800"/>
            <wp:docPr id="21" name="Picture 21"/>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What will structure 3 in the flower become after fertilisation?</w:t>
      </w:r>
    </w:p>
    <w:p>
      <w:pPr>
        <w:spacing w:after="80"/>
        <w:jc w:val="center"/>
      </w:pPr>
      <w:r>
        <w:drawing>
          <wp:inline xmlns:a="http://schemas.openxmlformats.org/drawingml/2006/main" xmlns:pic="http://schemas.openxmlformats.org/drawingml/2006/picture">
            <wp:extent cx="4752000" cy="3142800"/>
            <wp:docPr id="22" name="Picture 22"/>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Embryo</w:t>
      </w:r>
    </w:p>
    <w:p>
      <w:pPr>
        <w:spacing w:after="20" w:before="0"/>
        <w:ind w:left="283"/>
      </w:pPr>
      <w:r>
        <w:rPr>
          <w:rFonts w:ascii="Times New Roman" w:hAnsi="Times New Roman" w:eastAsia="Times New Roman"/>
          <w:b w:val="0"/>
          <w:i w:val="0"/>
          <w:sz w:val="24"/>
        </w:rPr>
        <w:t>B.  Seed coat</w:t>
      </w:r>
    </w:p>
    <w:p>
      <w:pPr>
        <w:spacing w:after="20" w:before="0"/>
        <w:ind w:left="283"/>
      </w:pPr>
      <w:r>
        <w:rPr>
          <w:rFonts w:ascii="Times New Roman" w:hAnsi="Times New Roman" w:eastAsia="Times New Roman"/>
          <w:b w:val="0"/>
          <w:i w:val="0"/>
          <w:sz w:val="24"/>
        </w:rPr>
        <w:t>C.  Seed</w:t>
      </w:r>
    </w:p>
    <w:p>
      <w:pPr>
        <w:spacing w:after="20" w:before="0"/>
        <w:ind w:left="283"/>
      </w:pPr>
      <w:r>
        <w:rPr>
          <w:rFonts w:ascii="Times New Roman" w:hAnsi="Times New Roman" w:eastAsia="Times New Roman"/>
          <w:b w:val="0"/>
          <w:i w:val="0"/>
          <w:sz w:val="24"/>
        </w:rPr>
        <w:t>D.  Fruit</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are the features of wind pollinated flowers?- (1) Stigma hanged outside the petals (2) Large petals (3) Large number of pollen grains produced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are not the features of windpollinated flowers? -</w:t>
        <w:br/>
        <w:t>(1) The anther is kept inside the petals.</w:t>
        <w:br/>
        <w:t>(2) The stigma is large and feathery.</w:t>
        <w:br/>
        <w:t>(3) Pollen grains are either sticky or with spikes.</w:t>
      </w:r>
    </w:p>
    <w:p>
      <w:pPr>
        <w:spacing w:after="80"/>
        <w:jc w:val="center"/>
      </w:pPr>
      <w:r>
        <w:drawing>
          <wp:inline xmlns:a="http://schemas.openxmlformats.org/drawingml/2006/main" xmlns:pic="http://schemas.openxmlformats.org/drawingml/2006/picture">
            <wp:extent cx="4752000" cy="2378661"/>
            <wp:docPr id="23" name="Picture 23"/>
            <wp:cNvGraphicFramePr>
              <a:graphicFrameLocks noChangeAspect="1"/>
            </wp:cNvGraphicFramePr>
            <a:graphic>
              <a:graphicData uri="http://schemas.openxmlformats.org/drawingml/2006/picture">
                <pic:pic>
                  <pic:nvPicPr>
                    <pic:cNvPr id="0" name="reproduction_longman_q027_1.png"/>
                    <pic:cNvPicPr/>
                  </pic:nvPicPr>
                  <pic:blipFill>
                    <a:blip r:embed="rId14"/>
                    <a:stretch>
                      <a:fillRect/>
                    </a:stretch>
                  </pic:blipFill>
                  <pic:spPr>
                    <a:xfrm>
                      <a:off x="0" y="0"/>
                      <a:ext cx="4752000" cy="237866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28 to 30 refer to the diagrams below which show the longitudinal section of a flower and that of its fruit.</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From which of the following structures is structure 5 developed?</w:t>
      </w:r>
    </w:p>
    <w:p>
      <w:pPr>
        <w:spacing w:after="80"/>
        <w:jc w:val="center"/>
      </w:pPr>
      <w:r>
        <w:drawing>
          <wp:inline xmlns:a="http://schemas.openxmlformats.org/drawingml/2006/main" xmlns:pic="http://schemas.openxmlformats.org/drawingml/2006/picture">
            <wp:extent cx="4752000" cy="2378661"/>
            <wp:docPr id="24" name="Picture 24"/>
            <wp:cNvGraphicFramePr>
              <a:graphicFrameLocks noChangeAspect="1"/>
            </wp:cNvGraphicFramePr>
            <a:graphic>
              <a:graphicData uri="http://schemas.openxmlformats.org/drawingml/2006/picture">
                <pic:pic>
                  <pic:nvPicPr>
                    <pic:cNvPr id="0" name="reproduction_longman_q027_1.png"/>
                    <pic:cNvPicPr/>
                  </pic:nvPicPr>
                  <pic:blipFill>
                    <a:blip r:embed="rId14"/>
                    <a:stretch>
                      <a:fillRect/>
                    </a:stretch>
                  </pic:blipFill>
                  <pic:spPr>
                    <a:xfrm>
                      <a:off x="0" y="0"/>
                      <a:ext cx="4752000" cy="2378661"/>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structures is equivalent to the umbilical cord in human?</w:t>
      </w:r>
    </w:p>
    <w:p>
      <w:pPr>
        <w:spacing w:after="80"/>
        <w:jc w:val="center"/>
      </w:pPr>
      <w:r>
        <w:drawing>
          <wp:inline xmlns:a="http://schemas.openxmlformats.org/drawingml/2006/main" xmlns:pic="http://schemas.openxmlformats.org/drawingml/2006/picture">
            <wp:extent cx="4752000" cy="2378661"/>
            <wp:docPr id="25" name="Picture 25"/>
            <wp:cNvGraphicFramePr>
              <a:graphicFrameLocks noChangeAspect="1"/>
            </wp:cNvGraphicFramePr>
            <a:graphic>
              <a:graphicData uri="http://schemas.openxmlformats.org/drawingml/2006/picture">
                <pic:pic>
                  <pic:nvPicPr>
                    <pic:cNvPr id="0" name="reproduction_longman_q027_1.png"/>
                    <pic:cNvPicPr/>
                  </pic:nvPicPr>
                  <pic:blipFill>
                    <a:blip r:embed="rId14"/>
                    <a:stretch>
                      <a:fillRect/>
                    </a:stretch>
                  </pic:blipFill>
                  <pic:spPr>
                    <a:xfrm>
                      <a:off x="0" y="0"/>
                      <a:ext cx="4752000" cy="2378661"/>
                    </a:xfrm>
                    <a:prstGeom prst="rect"/>
                  </pic:spPr>
                </pic:pic>
              </a:graphicData>
            </a:graphic>
          </wp:inline>
        </w:drawing>
      </w:r>
    </w:p>
    <w:p>
      <w:pPr>
        <w:spacing w:after="20" w:before="0"/>
        <w:ind w:left="283"/>
      </w:pPr>
      <w:r>
        <w:rPr>
          <w:rFonts w:ascii="Times New Roman" w:hAnsi="Times New Roman" w:eastAsia="Times New Roman"/>
          <w:b w:val="0"/>
          <w:i w:val="0"/>
          <w:sz w:val="24"/>
        </w:rPr>
        <w:t>A.  5</w:t>
      </w:r>
    </w:p>
    <w:p>
      <w:pPr>
        <w:spacing w:after="20" w:before="0"/>
        <w:ind w:left="283"/>
      </w:pPr>
      <w:r>
        <w:rPr>
          <w:rFonts w:ascii="Times New Roman" w:hAnsi="Times New Roman" w:eastAsia="Times New Roman"/>
          <w:b w:val="0"/>
          <w:i w:val="0"/>
          <w:sz w:val="24"/>
        </w:rPr>
        <w:t>B.  6</w:t>
      </w:r>
    </w:p>
    <w:p>
      <w:pPr>
        <w:spacing w:after="20" w:before="0"/>
        <w:ind w:left="283"/>
      </w:pPr>
      <w:r>
        <w:rPr>
          <w:rFonts w:ascii="Times New Roman" w:hAnsi="Times New Roman" w:eastAsia="Times New Roman"/>
          <w:b w:val="0"/>
          <w:i w:val="0"/>
          <w:sz w:val="24"/>
        </w:rPr>
        <w:t>C.  7</w:t>
      </w:r>
    </w:p>
    <w:p>
      <w:pPr>
        <w:spacing w:after="20" w:before="0"/>
        <w:ind w:left="283"/>
      </w:pPr>
      <w:r>
        <w:rPr>
          <w:rFonts w:ascii="Times New Roman" w:hAnsi="Times New Roman" w:eastAsia="Times New Roman"/>
          <w:b w:val="0"/>
          <w:i w:val="0"/>
          <w:sz w:val="24"/>
        </w:rPr>
        <w:t>D.  8</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What is the most likely reason for the absence of structure 7 at position X?</w:t>
      </w:r>
    </w:p>
    <w:p>
      <w:pPr>
        <w:spacing w:after="80"/>
        <w:jc w:val="center"/>
      </w:pPr>
      <w:r>
        <w:drawing>
          <wp:inline xmlns:a="http://schemas.openxmlformats.org/drawingml/2006/main" xmlns:pic="http://schemas.openxmlformats.org/drawingml/2006/picture">
            <wp:extent cx="4752000" cy="2378661"/>
            <wp:docPr id="26" name="Picture 26"/>
            <wp:cNvGraphicFramePr>
              <a:graphicFrameLocks noChangeAspect="1"/>
            </wp:cNvGraphicFramePr>
            <a:graphic>
              <a:graphicData uri="http://schemas.openxmlformats.org/drawingml/2006/picture">
                <pic:pic>
                  <pic:nvPicPr>
                    <pic:cNvPr id="0" name="reproduction_longman_q027_1.png"/>
                    <pic:cNvPicPr/>
                  </pic:nvPicPr>
                  <pic:blipFill>
                    <a:blip r:embed="rId14"/>
                    <a:stretch>
                      <a:fillRect/>
                    </a:stretch>
                  </pic:blipFill>
                  <pic:spPr>
                    <a:xfrm>
                      <a:off x="0" y="0"/>
                      <a:ext cx="4752000" cy="2378661"/>
                    </a:xfrm>
                    <a:prstGeom prst="rect"/>
                  </pic:spPr>
                </pic:pic>
              </a:graphicData>
            </a:graphic>
          </wp:inline>
        </w:drawing>
      </w:r>
    </w:p>
    <w:p>
      <w:pPr>
        <w:spacing w:after="20" w:before="0"/>
        <w:ind w:left="283"/>
      </w:pPr>
      <w:r>
        <w:rPr>
          <w:rFonts w:ascii="Times New Roman" w:hAnsi="Times New Roman" w:eastAsia="Times New Roman"/>
          <w:b w:val="0"/>
          <w:i w:val="0"/>
          <w:sz w:val="24"/>
        </w:rPr>
        <w:t>A.  fertilisation does not occur at position X.</w:t>
      </w:r>
    </w:p>
    <w:p>
      <w:pPr>
        <w:spacing w:after="20" w:before="0"/>
        <w:ind w:left="283"/>
      </w:pPr>
      <w:r>
        <w:rPr>
          <w:rFonts w:ascii="Times New Roman" w:hAnsi="Times New Roman" w:eastAsia="Times New Roman"/>
          <w:b w:val="0"/>
          <w:i w:val="0"/>
          <w:sz w:val="24"/>
        </w:rPr>
        <w:t>B.  Structure 7 has not developed yet at position X.</w:t>
      </w:r>
    </w:p>
    <w:p>
      <w:pPr>
        <w:spacing w:after="20" w:before="0"/>
        <w:ind w:left="283"/>
      </w:pPr>
      <w:r>
        <w:rPr>
          <w:rFonts w:ascii="Times New Roman" w:hAnsi="Times New Roman" w:eastAsia="Times New Roman"/>
          <w:b w:val="0"/>
          <w:i w:val="0"/>
          <w:sz w:val="24"/>
        </w:rPr>
        <w:t>C.  No pollen grains reached position X.</w:t>
      </w:r>
    </w:p>
    <w:p>
      <w:pPr>
        <w:spacing w:after="20" w:before="0"/>
        <w:ind w:left="283"/>
      </w:pPr>
      <w:r>
        <w:rPr>
          <w:rFonts w:ascii="Times New Roman" w:hAnsi="Times New Roman" w:eastAsia="Times New Roman"/>
          <w:b w:val="0"/>
          <w:i w:val="0"/>
          <w:sz w:val="24"/>
        </w:rPr>
        <w:t>D.  Ovary is absent at position X.</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From which of the following parts of a flower is fruit developed?</w:t>
      </w:r>
    </w:p>
    <w:p>
      <w:pPr>
        <w:spacing w:after="20" w:before="0"/>
        <w:ind w:left="283"/>
      </w:pPr>
      <w:r>
        <w:rPr>
          <w:rFonts w:ascii="Times New Roman" w:hAnsi="Times New Roman" w:eastAsia="Times New Roman"/>
          <w:b w:val="0"/>
          <w:i w:val="0"/>
          <w:sz w:val="24"/>
        </w:rPr>
        <w:t>A.  Ovule</w:t>
      </w:r>
    </w:p>
    <w:p>
      <w:pPr>
        <w:spacing w:after="20" w:before="0"/>
        <w:ind w:left="283"/>
      </w:pPr>
      <w:r>
        <w:rPr>
          <w:rFonts w:ascii="Times New Roman" w:hAnsi="Times New Roman" w:eastAsia="Times New Roman"/>
          <w:b w:val="0"/>
          <w:i w:val="0"/>
          <w:sz w:val="24"/>
        </w:rPr>
        <w:t>B.  Ovule wall</w:t>
      </w:r>
    </w:p>
    <w:p>
      <w:pPr>
        <w:spacing w:after="20" w:before="0"/>
        <w:ind w:left="283"/>
      </w:pPr>
      <w:r>
        <w:rPr>
          <w:rFonts w:ascii="Times New Roman" w:hAnsi="Times New Roman" w:eastAsia="Times New Roman"/>
          <w:b w:val="0"/>
          <w:i w:val="0"/>
          <w:sz w:val="24"/>
        </w:rPr>
        <w:t>C.  Ovary</w:t>
      </w:r>
    </w:p>
    <w:p>
      <w:pPr>
        <w:spacing w:after="20" w:before="0"/>
        <w:ind w:left="283"/>
      </w:pPr>
      <w:r>
        <w:rPr>
          <w:rFonts w:ascii="Times New Roman" w:hAnsi="Times New Roman" w:eastAsia="Times New Roman"/>
          <w:b w:val="0"/>
          <w:i w:val="0"/>
          <w:sz w:val="24"/>
        </w:rPr>
        <w:t>D.  Ovary wall</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are implications of seed dispersal? (1) It may reduce competition between parents and offspring. (2) It may reduce competition among offspring. (3) It may increase the chance of survival.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The conditions for seed germination in general include:</w:t>
        <w:br/>
        <w:t>(1) Warmth (2) Moisture (3) Oxygen</w:t>
      </w:r>
    </w:p>
    <w:p>
      <w:pPr>
        <w:spacing w:after="80"/>
        <w:jc w:val="center"/>
      </w:pPr>
      <w:r>
        <w:drawing>
          <wp:inline xmlns:a="http://schemas.openxmlformats.org/drawingml/2006/main" xmlns:pic="http://schemas.openxmlformats.org/drawingml/2006/picture">
            <wp:extent cx="4752000" cy="5633280"/>
            <wp:docPr id="27" name="Picture 27"/>
            <wp:cNvGraphicFramePr>
              <a:graphicFrameLocks noChangeAspect="1"/>
            </wp:cNvGraphicFramePr>
            <a:graphic>
              <a:graphicData uri="http://schemas.openxmlformats.org/drawingml/2006/picture">
                <pic:pic>
                  <pic:nvPicPr>
                    <pic:cNvPr id="0" name="reproduction_longman_q033_1.png"/>
                    <pic:cNvPicPr/>
                  </pic:nvPicPr>
                  <pic:blipFill>
                    <a:blip r:embed="rId15"/>
                    <a:stretch>
                      <a:fillRect/>
                    </a:stretch>
                  </pic:blipFill>
                  <pic:spPr>
                    <a:xfrm>
                      <a:off x="0" y="0"/>
                      <a:ext cx="4752000" cy="563328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C.(2) and (3) only D. (1), (2) and (3) Directions: Questions 34 and 35 refer to the following diagram of a fruit produced by a certain plant.</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The plant from which this fruit is produced and its mode of dispersal are respectively</w:t>
      </w:r>
    </w:p>
    <w:p>
      <w:pPr>
        <w:spacing w:after="80"/>
        <w:jc w:val="center"/>
      </w:pPr>
      <w:r>
        <w:drawing>
          <wp:inline xmlns:a="http://schemas.openxmlformats.org/drawingml/2006/main" xmlns:pic="http://schemas.openxmlformats.org/drawingml/2006/picture">
            <wp:extent cx="4752000" cy="5633280"/>
            <wp:docPr id="28" name="Picture 28"/>
            <wp:cNvGraphicFramePr>
              <a:graphicFrameLocks noChangeAspect="1"/>
            </wp:cNvGraphicFramePr>
            <a:graphic>
              <a:graphicData uri="http://schemas.openxmlformats.org/drawingml/2006/picture">
                <pic:pic>
                  <pic:nvPicPr>
                    <pic:cNvPr id="0" name="reproduction_longman_q033_1.png"/>
                    <pic:cNvPicPr/>
                  </pic:nvPicPr>
                  <pic:blipFill>
                    <a:blip r:embed="rId15"/>
                    <a:stretch>
                      <a:fillRect/>
                    </a:stretch>
                  </pic:blipFill>
                  <pic:spPr>
                    <a:xfrm>
                      <a:off x="0" y="0"/>
                      <a:ext cx="4752000" cy="563328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Plant</w:t>
            </w:r>
          </w:p>
        </w:tc>
        <w:tc>
          <w:tcPr>
            <w:tcW w:type="dxa" w:w="3400"/>
          </w:tcPr>
          <w:p>
            <w:pPr>
              <w:jc w:val="center"/>
            </w:pPr>
            <w:r/>
            <w:r>
              <w:rPr>
                <w:rFonts w:ascii="Times New Roman" w:hAnsi="Times New Roman" w:eastAsia="Times New Roman"/>
                <w:b w:val="0"/>
                <w:i w:val="0"/>
                <w:sz w:val="22"/>
              </w:rPr>
              <w:t>Mode of dispersal</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Dandelion</w:t>
            </w:r>
          </w:p>
        </w:tc>
        <w:tc>
          <w:tcPr>
            <w:tcW w:type="dxa" w:w="3400"/>
          </w:tcPr>
          <w:p>
            <w:pPr>
              <w:jc w:val="center"/>
            </w:pPr>
            <w:r/>
            <w:r>
              <w:rPr>
                <w:rFonts w:ascii="Times New Roman" w:hAnsi="Times New Roman" w:eastAsia="Times New Roman"/>
                <w:b w:val="0"/>
                <w:i w:val="0"/>
                <w:sz w:val="22"/>
              </w:rPr>
              <w:t>animal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Dandelion</w:t>
            </w:r>
          </w:p>
        </w:tc>
        <w:tc>
          <w:tcPr>
            <w:tcW w:type="dxa" w:w="3400"/>
          </w:tcPr>
          <w:p>
            <w:pPr>
              <w:jc w:val="center"/>
            </w:pPr>
            <w:r/>
            <w:r>
              <w:rPr>
                <w:rFonts w:ascii="Times New Roman" w:hAnsi="Times New Roman" w:eastAsia="Times New Roman"/>
                <w:b w:val="0"/>
                <w:i w:val="0"/>
                <w:sz w:val="22"/>
              </w:rPr>
              <w:t>wind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Sycamore</w:t>
            </w:r>
          </w:p>
        </w:tc>
        <w:tc>
          <w:tcPr>
            <w:tcW w:type="dxa" w:w="3400"/>
          </w:tcPr>
          <w:p>
            <w:pPr>
              <w:jc w:val="center"/>
            </w:pPr>
            <w:r/>
            <w:r>
              <w:rPr>
                <w:rFonts w:ascii="Times New Roman" w:hAnsi="Times New Roman" w:eastAsia="Times New Roman"/>
                <w:b w:val="0"/>
                <w:i w:val="0"/>
                <w:sz w:val="22"/>
              </w:rPr>
              <w:t>animal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Sycamore</w:t>
            </w:r>
          </w:p>
        </w:tc>
        <w:tc>
          <w:tcPr>
            <w:tcW w:type="dxa" w:w="3400"/>
          </w:tcPr>
          <w:p>
            <w:pPr>
              <w:jc w:val="center"/>
            </w:pPr>
            <w:r/>
            <w:r>
              <w:rPr>
                <w:rFonts w:ascii="Times New Roman" w:hAnsi="Times New Roman" w:eastAsia="Times New Roman"/>
                <w:b w:val="0"/>
                <w:i w:val="0"/>
                <w:sz w:val="22"/>
              </w:rPr>
              <w:t>wind</w:t>
            </w:r>
          </w:p>
        </w:tc>
      </w:tr>
    </w:tbl>
    <w:p>
      <w:pPr>
        <w:spacing w:after="80" w:before="0"/>
      </w:pP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Part A can facilitate dispersal by</w:t>
      </w:r>
    </w:p>
    <w:p>
      <w:pPr>
        <w:spacing w:after="80"/>
        <w:jc w:val="center"/>
      </w:pPr>
      <w:r>
        <w:drawing>
          <wp:inline xmlns:a="http://schemas.openxmlformats.org/drawingml/2006/main" xmlns:pic="http://schemas.openxmlformats.org/drawingml/2006/picture">
            <wp:extent cx="4752000" cy="1940073"/>
            <wp:docPr id="29" name="Picture 29"/>
            <wp:cNvGraphicFramePr>
              <a:graphicFrameLocks noChangeAspect="1"/>
            </wp:cNvGraphicFramePr>
            <a:graphic>
              <a:graphicData uri="http://schemas.openxmlformats.org/drawingml/2006/picture">
                <pic:pic>
                  <pic:nvPicPr>
                    <pic:cNvPr id="0" name="reproduction_longman_q035_1.png"/>
                    <pic:cNvPicPr/>
                  </pic:nvPicPr>
                  <pic:blipFill>
                    <a:blip r:embed="rId16"/>
                    <a:stretch>
                      <a:fillRect/>
                    </a:stretch>
                  </pic:blipFill>
                  <pic:spPr>
                    <a:xfrm>
                      <a:off x="0" y="0"/>
                      <a:ext cx="4752000" cy="194007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33280"/>
            <wp:docPr id="30" name="Picture 30"/>
            <wp:cNvGraphicFramePr>
              <a:graphicFrameLocks noChangeAspect="1"/>
            </wp:cNvGraphicFramePr>
            <a:graphic>
              <a:graphicData uri="http://schemas.openxmlformats.org/drawingml/2006/picture">
                <pic:pic>
                  <pic:nvPicPr>
                    <pic:cNvPr id="0" name="reproduction_longman_q033_1.png"/>
                    <pic:cNvPicPr/>
                  </pic:nvPicPr>
                  <pic:blipFill>
                    <a:blip r:embed="rId15"/>
                    <a:stretch>
                      <a:fillRect/>
                    </a:stretch>
                  </pic:blipFill>
                  <pic:spPr>
                    <a:xfrm>
                      <a:off x="0" y="0"/>
                      <a:ext cx="4752000" cy="5633280"/>
                    </a:xfrm>
                    <a:prstGeom prst="rect"/>
                  </pic:spPr>
                </pic:pic>
              </a:graphicData>
            </a:graphic>
          </wp:inline>
        </w:drawing>
      </w:r>
    </w:p>
    <w:p>
      <w:pPr>
        <w:spacing w:after="20" w:before="0"/>
        <w:ind w:left="283"/>
      </w:pPr>
      <w:r>
        <w:rPr>
          <w:rFonts w:ascii="Times New Roman" w:hAnsi="Times New Roman" w:eastAsia="Times New Roman"/>
          <w:b w:val="0"/>
          <w:i w:val="0"/>
          <w:sz w:val="24"/>
        </w:rPr>
        <w:t>A.  secreting scent to attract animals.</w:t>
      </w:r>
    </w:p>
    <w:p>
      <w:pPr>
        <w:spacing w:after="20" w:before="0"/>
        <w:ind w:left="283"/>
      </w:pPr>
      <w:r>
        <w:rPr>
          <w:rFonts w:ascii="Times New Roman" w:hAnsi="Times New Roman" w:eastAsia="Times New Roman"/>
          <w:b w:val="0"/>
          <w:i w:val="0"/>
          <w:sz w:val="24"/>
        </w:rPr>
        <w:t>B.  acting as hooks for attaching to animals.</w:t>
      </w:r>
    </w:p>
    <w:p>
      <w:pPr>
        <w:spacing w:after="20" w:before="0"/>
        <w:ind w:left="283"/>
      </w:pPr>
      <w:r>
        <w:rPr>
          <w:rFonts w:ascii="Times New Roman" w:hAnsi="Times New Roman" w:eastAsia="Times New Roman"/>
          <w:b w:val="0"/>
          <w:i w:val="0"/>
          <w:sz w:val="24"/>
        </w:rPr>
        <w:t>C.  acting as a hairy parachute for flying.</w:t>
      </w:r>
    </w:p>
    <w:p>
      <w:pPr>
        <w:spacing w:after="20" w:before="0"/>
        <w:ind w:left="283"/>
      </w:pPr>
      <w:r>
        <w:rPr>
          <w:rFonts w:ascii="Times New Roman" w:hAnsi="Times New Roman" w:eastAsia="Times New Roman"/>
          <w:b w:val="0"/>
          <w:i w:val="0"/>
          <w:sz w:val="24"/>
        </w:rPr>
        <w:t>D.  acting as winglike outgrowths for flying.- Directions: Questions 36 to 37 refer to the following diagram which shows the fruits of a certain plant.</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The plant from which this fruit is produced and its mode of dispersal are respectively</w:t>
        <w:br/>
        <w:t>37. Structure A can facilitate dispersal by</w:t>
      </w:r>
    </w:p>
    <w:p>
      <w:pPr>
        <w:spacing w:after="80"/>
        <w:jc w:val="center"/>
      </w:pPr>
      <w:r>
        <w:drawing>
          <wp:inline xmlns:a="http://schemas.openxmlformats.org/drawingml/2006/main" xmlns:pic="http://schemas.openxmlformats.org/drawingml/2006/picture">
            <wp:extent cx="4752000" cy="1940073"/>
            <wp:docPr id="31" name="Picture 31"/>
            <wp:cNvGraphicFramePr>
              <a:graphicFrameLocks noChangeAspect="1"/>
            </wp:cNvGraphicFramePr>
            <a:graphic>
              <a:graphicData uri="http://schemas.openxmlformats.org/drawingml/2006/picture">
                <pic:pic>
                  <pic:nvPicPr>
                    <pic:cNvPr id="0" name="reproduction_longman_q035_1.png"/>
                    <pic:cNvPicPr/>
                  </pic:nvPicPr>
                  <pic:blipFill>
                    <a:blip r:embed="rId16"/>
                    <a:stretch>
                      <a:fillRect/>
                    </a:stretch>
                  </pic:blipFill>
                  <pic:spPr>
                    <a:xfrm>
                      <a:off x="0" y="0"/>
                      <a:ext cx="4752000" cy="194007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33280"/>
            <wp:docPr id="32" name="Picture 32"/>
            <wp:cNvGraphicFramePr>
              <a:graphicFrameLocks noChangeAspect="1"/>
            </wp:cNvGraphicFramePr>
            <a:graphic>
              <a:graphicData uri="http://schemas.openxmlformats.org/drawingml/2006/picture">
                <pic:pic>
                  <pic:nvPicPr>
                    <pic:cNvPr id="0" name="reproduction_longman_q033_1.png"/>
                    <pic:cNvPicPr/>
                  </pic:nvPicPr>
                  <pic:blipFill>
                    <a:blip r:embed="rId15"/>
                    <a:stretch>
                      <a:fillRect/>
                    </a:stretch>
                  </pic:blipFill>
                  <pic:spPr>
                    <a:xfrm>
                      <a:off x="0" y="0"/>
                      <a:ext cx="4752000" cy="563328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Plant</w:t>
            </w:r>
          </w:p>
        </w:tc>
        <w:tc>
          <w:tcPr>
            <w:tcW w:type="dxa" w:w="3400"/>
          </w:tcPr>
          <w:p>
            <w:pPr>
              <w:jc w:val="center"/>
            </w:pPr>
            <w:r/>
            <w:r>
              <w:rPr>
                <w:rFonts w:ascii="Times New Roman" w:hAnsi="Times New Roman" w:eastAsia="Times New Roman"/>
                <w:b w:val="0"/>
                <w:i w:val="0"/>
                <w:sz w:val="22"/>
              </w:rPr>
              <w:t>Mode of dispersal</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Dandelion</w:t>
            </w:r>
          </w:p>
        </w:tc>
        <w:tc>
          <w:tcPr>
            <w:tcW w:type="dxa" w:w="3400"/>
          </w:tcPr>
          <w:p>
            <w:pPr>
              <w:jc w:val="center"/>
            </w:pPr>
            <w:r/>
            <w:r>
              <w:rPr>
                <w:rFonts w:ascii="Times New Roman" w:hAnsi="Times New Roman" w:eastAsia="Times New Roman"/>
                <w:b w:val="0"/>
                <w:i w:val="0"/>
                <w:sz w:val="22"/>
              </w:rPr>
              <w:t>animal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Dandelion</w:t>
            </w:r>
          </w:p>
        </w:tc>
        <w:tc>
          <w:tcPr>
            <w:tcW w:type="dxa" w:w="3400"/>
          </w:tcPr>
          <w:p>
            <w:pPr>
              <w:jc w:val="center"/>
            </w:pPr>
            <w:r/>
            <w:r>
              <w:rPr>
                <w:rFonts w:ascii="Times New Roman" w:hAnsi="Times New Roman" w:eastAsia="Times New Roman"/>
                <w:b w:val="0"/>
                <w:i w:val="0"/>
                <w:sz w:val="22"/>
              </w:rPr>
              <w:t>wind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Sycamore</w:t>
            </w:r>
          </w:p>
        </w:tc>
        <w:tc>
          <w:tcPr>
            <w:tcW w:type="dxa" w:w="3400"/>
          </w:tcPr>
          <w:p>
            <w:pPr>
              <w:jc w:val="center"/>
            </w:pPr>
            <w:r/>
            <w:r>
              <w:rPr>
                <w:rFonts w:ascii="Times New Roman" w:hAnsi="Times New Roman" w:eastAsia="Times New Roman"/>
                <w:b w:val="0"/>
                <w:i w:val="0"/>
                <w:sz w:val="22"/>
              </w:rPr>
              <w:t>animal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Sycamore</w:t>
            </w:r>
          </w:p>
        </w:tc>
        <w:tc>
          <w:tcPr>
            <w:tcW w:type="dxa" w:w="3400"/>
          </w:tcPr>
          <w:p>
            <w:pPr>
              <w:jc w:val="center"/>
            </w:pPr>
            <w:r/>
            <w:r>
              <w:rPr>
                <w:rFonts w:ascii="Times New Roman" w:hAnsi="Times New Roman" w:eastAsia="Times New Roman"/>
                <w:b w:val="0"/>
                <w:i w:val="0"/>
                <w:sz w:val="22"/>
              </w:rPr>
              <w:t>wind</w:t>
            </w:r>
          </w:p>
        </w:tc>
      </w:tr>
    </w:tbl>
    <w:p>
      <w:pPr>
        <w:spacing w:after="80" w:before="0"/>
      </w:pPr>
    </w:p>
    <w:p>
      <w:pPr>
        <w:spacing w:after="20" w:before="0"/>
        <w:ind w:left="283"/>
      </w:pPr>
      <w:r>
        <w:rPr>
          <w:rFonts w:ascii="Times New Roman" w:hAnsi="Times New Roman" w:eastAsia="Times New Roman"/>
          <w:b w:val="0"/>
          <w:i w:val="0"/>
          <w:sz w:val="24"/>
        </w:rPr>
        <w:t>A.  acting as winglike outgrowth for flying. -</w:t>
      </w:r>
    </w:p>
    <w:p>
      <w:pPr>
        <w:spacing w:after="20" w:before="0"/>
        <w:ind w:left="283"/>
      </w:pPr>
      <w:r>
        <w:rPr>
          <w:rFonts w:ascii="Times New Roman" w:hAnsi="Times New Roman" w:eastAsia="Times New Roman"/>
          <w:b w:val="0"/>
          <w:i w:val="0"/>
          <w:sz w:val="24"/>
        </w:rPr>
        <w:t>B.  acting as a hairy parachute for flying.</w:t>
      </w:r>
    </w:p>
    <w:p>
      <w:pPr>
        <w:spacing w:after="20" w:before="0"/>
        <w:ind w:left="283"/>
      </w:pPr>
      <w:r>
        <w:rPr>
          <w:rFonts w:ascii="Times New Roman" w:hAnsi="Times New Roman" w:eastAsia="Times New Roman"/>
          <w:b w:val="0"/>
          <w:i w:val="0"/>
          <w:sz w:val="24"/>
        </w:rPr>
        <w:t>C.  being colourful and delicious to attract animals.</w:t>
      </w:r>
    </w:p>
    <w:p>
      <w:pPr>
        <w:spacing w:after="20" w:before="0"/>
        <w:ind w:left="283"/>
      </w:pPr>
      <w:r>
        <w:rPr>
          <w:rFonts w:ascii="Times New Roman" w:hAnsi="Times New Roman" w:eastAsia="Times New Roman"/>
          <w:b w:val="0"/>
          <w:i w:val="0"/>
          <w:sz w:val="24"/>
        </w:rPr>
        <w:t>D.  being sticky for attaching to animals.</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structures help the dispersal of fruits by wind? (1) Hooks (2) Wing like outgrowth- (3) Hairy parachute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features help the dispersal of fruits by animals?</w:t>
        <w:br/>
        <w:t>(1) Presence of hooks</w:t>
        <w:tab/>
        <w:t>(2) Brightly coloured</w:t>
        <w:tab/>
        <w:t>(3) Scented or juicy</w:t>
      </w:r>
    </w:p>
    <w:p>
      <w:pPr>
        <w:spacing w:after="80"/>
        <w:jc w:val="center"/>
      </w:pPr>
      <w:r>
        <w:drawing>
          <wp:inline xmlns:a="http://schemas.openxmlformats.org/drawingml/2006/main" xmlns:pic="http://schemas.openxmlformats.org/drawingml/2006/picture">
            <wp:extent cx="4752000" cy="4065077"/>
            <wp:docPr id="33" name="Picture 33"/>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40 to 42 refer to the following diagram which shows the longitudinal section of a dicotyledonous seed.</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correctly state the parts of a flower from which structures A and B are developed?</w:t>
      </w:r>
    </w:p>
    <w:p>
      <w:pPr>
        <w:spacing w:after="80"/>
        <w:jc w:val="center"/>
      </w:pPr>
      <w:r>
        <w:drawing>
          <wp:inline xmlns:a="http://schemas.openxmlformats.org/drawingml/2006/main" xmlns:pic="http://schemas.openxmlformats.org/drawingml/2006/picture">
            <wp:extent cx="4752000" cy="4065077"/>
            <wp:docPr id="34" name="Picture 34"/>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ovule wall</w:t>
            </w:r>
          </w:p>
        </w:tc>
        <w:tc>
          <w:tcPr>
            <w:tcW w:type="dxa" w:w="3400"/>
          </w:tcPr>
          <w:p>
            <w:pPr>
              <w:jc w:val="center"/>
            </w:pPr>
            <w:r/>
            <w:r>
              <w:rPr>
                <w:rFonts w:ascii="Times New Roman" w:hAnsi="Times New Roman" w:eastAsia="Times New Roman"/>
                <w:b w:val="0"/>
                <w:i w:val="0"/>
                <w:sz w:val="22"/>
              </w:rPr>
              <w:t>funicle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ovule wall</w:t>
            </w:r>
          </w:p>
        </w:tc>
        <w:tc>
          <w:tcPr>
            <w:tcW w:type="dxa" w:w="3400"/>
          </w:tcPr>
          <w:p>
            <w:pPr>
              <w:jc w:val="center"/>
            </w:pPr>
            <w:r/>
            <w:r>
              <w:rPr>
                <w:rFonts w:ascii="Times New Roman" w:hAnsi="Times New Roman" w:eastAsia="Times New Roman"/>
                <w:b w:val="0"/>
                <w:i w:val="0"/>
                <w:sz w:val="22"/>
              </w:rPr>
              <w:t>zygote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ovule wall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zygote</w:t>
            </w:r>
          </w:p>
        </w:tc>
      </w:tr>
    </w:tbl>
    <w:p>
      <w:pPr>
        <w:spacing w:after="80" w:before="0"/>
      </w:pP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statements about C and D is correct?</w:t>
      </w:r>
    </w:p>
    <w:p>
      <w:pPr>
        <w:spacing w:after="80"/>
        <w:jc w:val="center"/>
      </w:pPr>
      <w:r>
        <w:drawing>
          <wp:inline xmlns:a="http://schemas.openxmlformats.org/drawingml/2006/main" xmlns:pic="http://schemas.openxmlformats.org/drawingml/2006/picture">
            <wp:extent cx="4752000" cy="4065077"/>
            <wp:docPr id="35" name="Picture 35"/>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Structure C will absorb food from structure B during the early stage of germination.</w:t>
      </w:r>
    </w:p>
    <w:p>
      <w:pPr>
        <w:spacing w:after="20" w:before="0"/>
        <w:ind w:left="283"/>
      </w:pPr>
      <w:r>
        <w:rPr>
          <w:rFonts w:ascii="Times New Roman" w:hAnsi="Times New Roman" w:eastAsia="Times New Roman"/>
          <w:b w:val="0"/>
          <w:i w:val="0"/>
          <w:sz w:val="24"/>
        </w:rPr>
        <w:t>B.  Structure C will grow out of A earlier than structure D.</w:t>
      </w:r>
    </w:p>
    <w:p>
      <w:pPr>
        <w:spacing w:after="20" w:before="0"/>
        <w:ind w:left="283"/>
      </w:pPr>
      <w:r>
        <w:rPr>
          <w:rFonts w:ascii="Times New Roman" w:hAnsi="Times New Roman" w:eastAsia="Times New Roman"/>
          <w:b w:val="0"/>
          <w:i w:val="0"/>
          <w:sz w:val="24"/>
        </w:rPr>
        <w:t>C.  Structure D will show positive phototropism.</w:t>
      </w:r>
    </w:p>
    <w:p>
      <w:pPr>
        <w:spacing w:after="20" w:before="0"/>
        <w:ind w:left="283"/>
      </w:pPr>
      <w:r>
        <w:rPr>
          <w:rFonts w:ascii="Times New Roman" w:hAnsi="Times New Roman" w:eastAsia="Times New Roman"/>
          <w:b w:val="0"/>
          <w:i w:val="0"/>
          <w:sz w:val="24"/>
        </w:rPr>
        <w:t>D.  Structure D will absorb water from structure B during the early stage of germination.</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This dicotyledonous seed usually does not germinate immediately after its formation. Such period of dormancy is due to (1) the physical nature of A. (2) the dehydration of B. (3) the presence of starch in B. (1) and (3) only C. (2) and (3) only D. (1), (2) and (3) Directions: Questions 43 to 45 refer to the following experiment which investigates the conditions necessary for seed germination.</w:t>
      </w:r>
    </w:p>
    <w:p>
      <w:pPr>
        <w:spacing w:after="80"/>
        <w:jc w:val="center"/>
      </w:pPr>
      <w:r>
        <w:drawing>
          <wp:inline xmlns:a="http://schemas.openxmlformats.org/drawingml/2006/main" xmlns:pic="http://schemas.openxmlformats.org/drawingml/2006/picture">
            <wp:extent cx="4752000" cy="2826831"/>
            <wp:docPr id="36" name="Picture 36"/>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37" name="Picture 37"/>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(2) the dehydration of</w:t>
      </w:r>
    </w:p>
    <w:p>
      <w:pPr>
        <w:spacing w:after="20" w:before="0"/>
        <w:ind w:left="283"/>
      </w:pPr>
      <w:r>
        <w:rPr>
          <w:rFonts w:ascii="Times New Roman" w:hAnsi="Times New Roman" w:eastAsia="Times New Roman"/>
          <w:b w:val="0"/>
          <w:i w:val="0"/>
          <w:sz w:val="24"/>
        </w:rPr>
        <w:t>B.  (3) the presence of starch in</w:t>
      </w:r>
    </w:p>
    <w:p>
      <w:pPr>
        <w:spacing w:after="20" w:before="0"/>
        <w:ind w:left="283"/>
      </w:pPr>
      <w:r>
        <w:rPr>
          <w:rFonts w:ascii="Times New Roman" w:hAnsi="Times New Roman" w:eastAsia="Times New Roman"/>
          <w:b w:val="0"/>
          <w:i w:val="0"/>
          <w:sz w:val="24"/>
        </w:rPr>
        <w:t xml:space="preserve">B.  </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Chemical X is most probably</w:t>
      </w:r>
    </w:p>
    <w:p>
      <w:pPr>
        <w:spacing w:after="80"/>
        <w:jc w:val="center"/>
      </w:pPr>
      <w:r>
        <w:drawing>
          <wp:inline xmlns:a="http://schemas.openxmlformats.org/drawingml/2006/main" xmlns:pic="http://schemas.openxmlformats.org/drawingml/2006/picture">
            <wp:extent cx="4752000" cy="2826831"/>
            <wp:docPr id="38" name="Picture 38"/>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39" name="Picture 39"/>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anhydrous calcium chloride.</w:t>
      </w:r>
    </w:p>
    <w:p>
      <w:pPr>
        <w:spacing w:after="20" w:before="0"/>
        <w:ind w:left="283"/>
      </w:pPr>
      <w:r>
        <w:rPr>
          <w:rFonts w:ascii="Times New Roman" w:hAnsi="Times New Roman" w:eastAsia="Times New Roman"/>
          <w:b w:val="0"/>
          <w:i w:val="0"/>
          <w:sz w:val="24"/>
        </w:rPr>
        <w:t>B.  anhydrous calcium carbonate.</w:t>
      </w:r>
    </w:p>
    <w:p>
      <w:pPr>
        <w:spacing w:after="20" w:before="0"/>
        <w:ind w:left="283"/>
      </w:pPr>
      <w:r>
        <w:rPr>
          <w:rFonts w:ascii="Times New Roman" w:hAnsi="Times New Roman" w:eastAsia="Times New Roman"/>
          <w:b w:val="0"/>
          <w:i w:val="0"/>
          <w:sz w:val="24"/>
        </w:rPr>
        <w:t>C.  alkaline pyrogallol.</w:t>
      </w:r>
    </w:p>
    <w:p>
      <w:pPr>
        <w:spacing w:after="20" w:before="0"/>
        <w:ind w:left="283"/>
      </w:pPr>
      <w:r>
        <w:rPr>
          <w:rFonts w:ascii="Times New Roman" w:hAnsi="Times New Roman" w:eastAsia="Times New Roman"/>
          <w:b w:val="0"/>
          <w:i w:val="0"/>
          <w:sz w:val="24"/>
        </w:rPr>
        <w:t>D.  acidic pyrogallol.</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In which of the tubes will germination most likely to occur?</w:t>
      </w:r>
    </w:p>
    <w:p>
      <w:pPr>
        <w:spacing w:after="80"/>
        <w:jc w:val="center"/>
      </w:pPr>
      <w:r>
        <w:drawing>
          <wp:inline xmlns:a="http://schemas.openxmlformats.org/drawingml/2006/main" xmlns:pic="http://schemas.openxmlformats.org/drawingml/2006/picture">
            <wp:extent cx="4752000" cy="2826831"/>
            <wp:docPr id="40" name="Picture 40"/>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41" name="Picture 41"/>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I</w:t>
      </w:r>
    </w:p>
    <w:p>
      <w:pPr>
        <w:spacing w:after="20" w:before="0"/>
        <w:ind w:left="283"/>
      </w:pPr>
      <w:r>
        <w:rPr>
          <w:rFonts w:ascii="Times New Roman" w:hAnsi="Times New Roman" w:eastAsia="Times New Roman"/>
          <w:b w:val="0"/>
          <w:i w:val="0"/>
          <w:sz w:val="24"/>
        </w:rPr>
        <w:t>B.  II</w:t>
      </w:r>
    </w:p>
    <w:p>
      <w:pPr>
        <w:spacing w:after="20" w:before="0"/>
        <w:ind w:left="283"/>
      </w:pPr>
      <w:r>
        <w:rPr>
          <w:rFonts w:ascii="Times New Roman" w:hAnsi="Times New Roman" w:eastAsia="Times New Roman"/>
          <w:b w:val="0"/>
          <w:i w:val="0"/>
          <w:sz w:val="24"/>
        </w:rPr>
        <w:t>C.  III</w:t>
      </w:r>
    </w:p>
    <w:p>
      <w:pPr>
        <w:spacing w:after="20" w:before="0"/>
        <w:ind w:left="283"/>
      </w:pPr>
      <w:r>
        <w:rPr>
          <w:rFonts w:ascii="Times New Roman" w:hAnsi="Times New Roman" w:eastAsia="Times New Roman"/>
          <w:b w:val="0"/>
          <w:i w:val="0"/>
          <w:sz w:val="24"/>
        </w:rPr>
        <w:t>D.  IV</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In view of your answer to Question 44, which of the following conditions are found to be necessary for seed germination?</w:t>
        <w:br/>
        <w:t>(1) Water</w:t>
        <w:tab/>
        <w:t>(2) Oxygen (3) Light (4) Warm temperature</w:t>
      </w:r>
    </w:p>
    <w:p>
      <w:pPr>
        <w:spacing w:after="80"/>
        <w:jc w:val="center"/>
      </w:pPr>
      <w:r>
        <w:drawing>
          <wp:inline xmlns:a="http://schemas.openxmlformats.org/drawingml/2006/main" xmlns:pic="http://schemas.openxmlformats.org/drawingml/2006/picture">
            <wp:extent cx="4752000" cy="3506445"/>
            <wp:docPr id="42" name="Picture 42"/>
            <wp:cNvGraphicFramePr>
              <a:graphicFrameLocks noChangeAspect="1"/>
            </wp:cNvGraphicFramePr>
            <a:graphic>
              <a:graphicData uri="http://schemas.openxmlformats.org/drawingml/2006/picture">
                <pic:pic>
                  <pic:nvPicPr>
                    <pic:cNvPr id="0" name="reproduction_longman_q045_1.png"/>
                    <pic:cNvPicPr/>
                  </pic:nvPicPr>
                  <pic:blipFill>
                    <a:blip r:embed="rId19"/>
                    <a:stretch>
                      <a:fillRect/>
                    </a:stretch>
                  </pic:blipFill>
                  <pic:spPr>
                    <a:xfrm>
                      <a:off x="0" y="0"/>
                      <a:ext cx="4752000" cy="35064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6831"/>
            <wp:docPr id="43" name="Picture 43"/>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44" name="Picture 44"/>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(1), (2) and (3) only B. (1), (2) and (4) only C. (2), (3) and (4) onlyD. (1), (2), (3) and (4) Directions: Questions 46 to 47 refer to the table below which summarizes the conditions and results of the three testtubes in the study of seed germination.-</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can be concluded from this experiment?</w:t>
      </w:r>
    </w:p>
    <w:p>
      <w:pPr>
        <w:spacing w:after="80"/>
        <w:jc w:val="center"/>
      </w:pPr>
      <w:r>
        <w:drawing>
          <wp:inline xmlns:a="http://schemas.openxmlformats.org/drawingml/2006/main" xmlns:pic="http://schemas.openxmlformats.org/drawingml/2006/picture">
            <wp:extent cx="4752000" cy="3506445"/>
            <wp:docPr id="45" name="Picture 45"/>
            <wp:cNvGraphicFramePr>
              <a:graphicFrameLocks noChangeAspect="1"/>
            </wp:cNvGraphicFramePr>
            <a:graphic>
              <a:graphicData uri="http://schemas.openxmlformats.org/drawingml/2006/picture">
                <pic:pic>
                  <pic:nvPicPr>
                    <pic:cNvPr id="0" name="reproduction_longman_q045_1.png"/>
                    <pic:cNvPicPr/>
                  </pic:nvPicPr>
                  <pic:blipFill>
                    <a:blip r:embed="rId19"/>
                    <a:stretch>
                      <a:fillRect/>
                    </a:stretch>
                  </pic:blipFill>
                  <pic:spPr>
                    <a:xfrm>
                      <a:off x="0" y="0"/>
                      <a:ext cx="4752000" cy="35064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6831"/>
            <wp:docPr id="46" name="Picture 46"/>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47" name="Picture 47"/>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Seed germination needs water.</w:t>
      </w:r>
    </w:p>
    <w:p>
      <w:pPr>
        <w:spacing w:after="20" w:before="0"/>
        <w:ind w:left="283"/>
      </w:pPr>
      <w:r>
        <w:rPr>
          <w:rFonts w:ascii="Times New Roman" w:hAnsi="Times New Roman" w:eastAsia="Times New Roman"/>
          <w:b w:val="0"/>
          <w:i w:val="0"/>
          <w:sz w:val="24"/>
        </w:rPr>
        <w:t>B.  Seed germination needs oxygen.</w:t>
      </w:r>
    </w:p>
    <w:p>
      <w:pPr>
        <w:spacing w:after="20" w:before="0"/>
        <w:ind w:left="283"/>
      </w:pPr>
      <w:r>
        <w:rPr>
          <w:rFonts w:ascii="Times New Roman" w:hAnsi="Times New Roman" w:eastAsia="Times New Roman"/>
          <w:b w:val="0"/>
          <w:i w:val="0"/>
          <w:sz w:val="24"/>
        </w:rPr>
        <w:t>C.  Seed germination needs warmth.</w:t>
      </w:r>
    </w:p>
    <w:p>
      <w:pPr>
        <w:spacing w:after="20" w:before="0"/>
        <w:ind w:left="283"/>
      </w:pPr>
      <w:r>
        <w:rPr>
          <w:rFonts w:ascii="Times New Roman" w:hAnsi="Times New Roman" w:eastAsia="Times New Roman"/>
          <w:b w:val="0"/>
          <w:i w:val="0"/>
          <w:sz w:val="24"/>
        </w:rPr>
        <w:t>D.  No conclusion can be drawn.</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may be a necessary precaution for this experiment?</w:t>
      </w:r>
    </w:p>
    <w:p>
      <w:pPr>
        <w:spacing w:after="80"/>
        <w:jc w:val="center"/>
      </w:pPr>
      <w:r>
        <w:drawing>
          <wp:inline xmlns:a="http://schemas.openxmlformats.org/drawingml/2006/main" xmlns:pic="http://schemas.openxmlformats.org/drawingml/2006/picture">
            <wp:extent cx="4752000" cy="3506445"/>
            <wp:docPr id="48" name="Picture 48"/>
            <wp:cNvGraphicFramePr>
              <a:graphicFrameLocks noChangeAspect="1"/>
            </wp:cNvGraphicFramePr>
            <a:graphic>
              <a:graphicData uri="http://schemas.openxmlformats.org/drawingml/2006/picture">
                <pic:pic>
                  <pic:nvPicPr>
                    <pic:cNvPr id="0" name="reproduction_longman_q045_1.png"/>
                    <pic:cNvPicPr/>
                  </pic:nvPicPr>
                  <pic:blipFill>
                    <a:blip r:embed="rId19"/>
                    <a:stretch>
                      <a:fillRect/>
                    </a:stretch>
                  </pic:blipFill>
                  <pic:spPr>
                    <a:xfrm>
                      <a:off x="0" y="0"/>
                      <a:ext cx="4752000" cy="35064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6831"/>
            <wp:docPr id="49" name="Picture 49"/>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50" name="Picture 50"/>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The seeds should be sterilized beforehand.</w:t>
      </w:r>
    </w:p>
    <w:p>
      <w:pPr>
        <w:spacing w:after="20" w:before="0"/>
        <w:ind w:left="283"/>
      </w:pPr>
      <w:r>
        <w:rPr>
          <w:rFonts w:ascii="Times New Roman" w:hAnsi="Times New Roman" w:eastAsia="Times New Roman"/>
          <w:b w:val="0"/>
          <w:i w:val="0"/>
          <w:sz w:val="24"/>
        </w:rPr>
        <w:t>B.  The seeds should be dehydrated beforehand.</w:t>
      </w:r>
    </w:p>
    <w:p>
      <w:pPr>
        <w:spacing w:after="20" w:before="0"/>
        <w:ind w:left="283"/>
      </w:pPr>
      <w:r>
        <w:rPr>
          <w:rFonts w:ascii="Times New Roman" w:hAnsi="Times New Roman" w:eastAsia="Times New Roman"/>
          <w:b w:val="0"/>
          <w:i w:val="0"/>
          <w:sz w:val="24"/>
        </w:rPr>
        <w:t>C.  The seeds should be kept in low temperature beforehand.</w:t>
      </w:r>
    </w:p>
    <w:p>
      <w:pPr>
        <w:spacing w:after="20" w:before="0"/>
        <w:ind w:left="283"/>
      </w:pPr>
      <w:r>
        <w:rPr>
          <w:rFonts w:ascii="Times New Roman" w:hAnsi="Times New Roman" w:eastAsia="Times New Roman"/>
          <w:b w:val="0"/>
          <w:i w:val="0"/>
          <w:sz w:val="24"/>
        </w:rPr>
        <w:t>D.  The seed coats should be removed beforehand.</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graphs correctly shows the changes in dry mass of cotyledons and that of plumule during germination?</w:t>
        <w:br/>
        <w:t>Directions: Questions 49 and 50 refer to the diagram below which shows the longitudinal section of a pear.</w:t>
      </w:r>
    </w:p>
    <w:p>
      <w:pPr>
        <w:spacing w:after="80"/>
        <w:jc w:val="center"/>
      </w:pPr>
      <w:r>
        <w:drawing>
          <wp:inline xmlns:a="http://schemas.openxmlformats.org/drawingml/2006/main" xmlns:pic="http://schemas.openxmlformats.org/drawingml/2006/picture">
            <wp:extent cx="4752000" cy="1425855"/>
            <wp:docPr id="51" name="Picture 51"/>
            <wp:cNvGraphicFramePr>
              <a:graphicFrameLocks noChangeAspect="1"/>
            </wp:cNvGraphicFramePr>
            <a:graphic>
              <a:graphicData uri="http://schemas.openxmlformats.org/drawingml/2006/picture">
                <pic:pic>
                  <pic:nvPicPr>
                    <pic:cNvPr id="0" name="reproduction_longman_q048_1.jpeg"/>
                    <pic:cNvPicPr/>
                  </pic:nvPicPr>
                  <pic:blipFill>
                    <a:blip r:embed="rId20"/>
                    <a:stretch>
                      <a:fillRect/>
                    </a:stretch>
                  </pic:blipFill>
                  <pic:spPr>
                    <a:xfrm>
                      <a:off x="0" y="0"/>
                      <a:ext cx="4752000" cy="142585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12"/>
            <wp:docPr id="52" name="Picture 52"/>
            <wp:cNvGraphicFramePr>
              <a:graphicFrameLocks noChangeAspect="1"/>
            </wp:cNvGraphicFramePr>
            <a:graphic>
              <a:graphicData uri="http://schemas.openxmlformats.org/drawingml/2006/picture">
                <pic:pic>
                  <pic:nvPicPr>
                    <pic:cNvPr id="0" name="reproduction_longman_q048_2.png"/>
                    <pic:cNvPicPr/>
                  </pic:nvPicPr>
                  <pic:blipFill>
                    <a:blip r:embed="rId21"/>
                    <a:stretch>
                      <a:fillRect/>
                    </a:stretch>
                  </pic:blipFill>
                  <pic:spPr>
                    <a:xfrm>
                      <a:off x="0" y="0"/>
                      <a:ext cx="4752000" cy="4616712"/>
                    </a:xfrm>
                    <a:prstGeom prst="rect"/>
                  </pic:spPr>
                </pic:pic>
              </a:graphicData>
            </a:graphic>
          </wp:inline>
        </w:drawing>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structure is developed from the ovary wall?</w:t>
      </w:r>
    </w:p>
    <w:p>
      <w:pPr>
        <w:spacing w:after="80"/>
        <w:jc w:val="center"/>
      </w:pPr>
      <w:r>
        <w:drawing>
          <wp:inline xmlns:a="http://schemas.openxmlformats.org/drawingml/2006/main" xmlns:pic="http://schemas.openxmlformats.org/drawingml/2006/picture">
            <wp:extent cx="4752000" cy="1425855"/>
            <wp:docPr id="53" name="Picture 53"/>
            <wp:cNvGraphicFramePr>
              <a:graphicFrameLocks noChangeAspect="1"/>
            </wp:cNvGraphicFramePr>
            <a:graphic>
              <a:graphicData uri="http://schemas.openxmlformats.org/drawingml/2006/picture">
                <pic:pic>
                  <pic:nvPicPr>
                    <pic:cNvPr id="0" name="reproduction_longman_q048_1.jpeg"/>
                    <pic:cNvPicPr/>
                  </pic:nvPicPr>
                  <pic:blipFill>
                    <a:blip r:embed="rId20"/>
                    <a:stretch>
                      <a:fillRect/>
                    </a:stretch>
                  </pic:blipFill>
                  <pic:spPr>
                    <a:xfrm>
                      <a:off x="0" y="0"/>
                      <a:ext cx="4752000" cy="142585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12"/>
            <wp:docPr id="54" name="Picture 54"/>
            <wp:cNvGraphicFramePr>
              <a:graphicFrameLocks noChangeAspect="1"/>
            </wp:cNvGraphicFramePr>
            <a:graphic>
              <a:graphicData uri="http://schemas.openxmlformats.org/drawingml/2006/picture">
                <pic:pic>
                  <pic:nvPicPr>
                    <pic:cNvPr id="0" name="reproduction_longman_q048_2.png"/>
                    <pic:cNvPicPr/>
                  </pic:nvPicPr>
                  <pic:blipFill>
                    <a:blip r:embed="rId21"/>
                    <a:stretch>
                      <a:fillRect/>
                    </a:stretch>
                  </pic:blipFill>
                  <pic:spPr>
                    <a:xfrm>
                      <a:off x="0" y="0"/>
                      <a:ext cx="4752000" cy="461671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correctly states and explains the means of seed dispersal in pear plants?</w:t>
      </w:r>
    </w:p>
    <w:p>
      <w:pPr>
        <w:spacing w:after="80"/>
        <w:jc w:val="center"/>
      </w:pPr>
      <w:r>
        <w:drawing>
          <wp:inline xmlns:a="http://schemas.openxmlformats.org/drawingml/2006/main" xmlns:pic="http://schemas.openxmlformats.org/drawingml/2006/picture">
            <wp:extent cx="4752000" cy="1425855"/>
            <wp:docPr id="55" name="Picture 55"/>
            <wp:cNvGraphicFramePr>
              <a:graphicFrameLocks noChangeAspect="1"/>
            </wp:cNvGraphicFramePr>
            <a:graphic>
              <a:graphicData uri="http://schemas.openxmlformats.org/drawingml/2006/picture">
                <pic:pic>
                  <pic:nvPicPr>
                    <pic:cNvPr id="0" name="reproduction_longman_q048_1.jpeg"/>
                    <pic:cNvPicPr/>
                  </pic:nvPicPr>
                  <pic:blipFill>
                    <a:blip r:embed="rId20"/>
                    <a:stretch>
                      <a:fillRect/>
                    </a:stretch>
                  </pic:blipFill>
                  <pic:spPr>
                    <a:xfrm>
                      <a:off x="0" y="0"/>
                      <a:ext cx="4752000" cy="142585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12"/>
            <wp:docPr id="56" name="Picture 56"/>
            <wp:cNvGraphicFramePr>
              <a:graphicFrameLocks noChangeAspect="1"/>
            </wp:cNvGraphicFramePr>
            <a:graphic>
              <a:graphicData uri="http://schemas.openxmlformats.org/drawingml/2006/picture">
                <pic:pic>
                  <pic:nvPicPr>
                    <pic:cNvPr id="0" name="reproduction_longman_q048_2.png"/>
                    <pic:cNvPicPr/>
                  </pic:nvPicPr>
                  <pic:blipFill>
                    <a:blip r:embed="rId21"/>
                    <a:stretch>
                      <a:fillRect/>
                    </a:stretch>
                  </pic:blipFill>
                  <pic:spPr>
                    <a:xfrm>
                      <a:off x="0" y="0"/>
                      <a:ext cx="4752000" cy="461671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Means of dispersal</w:t>
            </w:r>
          </w:p>
        </w:tc>
        <w:tc>
          <w:tcPr>
            <w:tcW w:type="dxa" w:w="3400"/>
          </w:tcPr>
          <w:p>
            <w:pPr>
              <w:jc w:val="center"/>
            </w:pPr>
            <w:r/>
            <w:r>
              <w:rPr>
                <w:rFonts w:ascii="Times New Roman" w:hAnsi="Times New Roman" w:eastAsia="Times New Roman"/>
                <w:b w:val="0"/>
                <w:i w:val="0"/>
                <w:sz w:val="22"/>
              </w:rPr>
              <w:t>Explanation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wind</w:t>
            </w:r>
          </w:p>
        </w:tc>
        <w:tc>
          <w:tcPr>
            <w:tcW w:type="dxa" w:w="3400"/>
          </w:tcPr>
          <w:p>
            <w:pPr>
              <w:jc w:val="center"/>
            </w:pPr>
            <w:r/>
            <w:r>
              <w:rPr>
                <w:rFonts w:ascii="Times New Roman" w:hAnsi="Times New Roman" w:eastAsia="Times New Roman"/>
                <w:b w:val="0"/>
                <w:i w:val="0"/>
                <w:sz w:val="22"/>
              </w:rPr>
              <w:t>pears are small and light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wind</w:t>
            </w:r>
          </w:p>
        </w:tc>
        <w:tc>
          <w:tcPr>
            <w:tcW w:type="dxa" w:w="3400"/>
          </w:tcPr>
          <w:p>
            <w:pPr>
              <w:jc w:val="center"/>
            </w:pPr>
            <w:r/>
            <w:r>
              <w:rPr>
                <w:rFonts w:ascii="Times New Roman" w:hAnsi="Times New Roman" w:eastAsia="Times New Roman"/>
                <w:b w:val="0"/>
                <w:i w:val="0"/>
                <w:sz w:val="22"/>
              </w:rPr>
              <w:t>pears have streamlined shape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animal</w:t>
            </w:r>
          </w:p>
        </w:tc>
        <w:tc>
          <w:tcPr>
            <w:tcW w:type="dxa" w:w="3400"/>
          </w:tcPr>
          <w:p>
            <w:pPr>
              <w:jc w:val="center"/>
            </w:pPr>
            <w:r/>
            <w:r>
              <w:rPr>
                <w:rFonts w:ascii="Times New Roman" w:hAnsi="Times New Roman" w:eastAsia="Times New Roman"/>
                <w:b w:val="0"/>
                <w:i w:val="0"/>
                <w:sz w:val="22"/>
              </w:rPr>
              <w:t>fleshy and juicy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animal</w:t>
            </w:r>
          </w:p>
        </w:tc>
        <w:tc>
          <w:tcPr>
            <w:tcW w:type="dxa" w:w="3400"/>
          </w:tcPr>
          <w:p>
            <w:pPr>
              <w:jc w:val="center"/>
            </w:pPr>
            <w:r/>
            <w:r>
              <w:rPr>
                <w:rFonts w:ascii="Times New Roman" w:hAnsi="Times New Roman" w:eastAsia="Times New Roman"/>
                <w:b w:val="0"/>
                <w:i w:val="0"/>
                <w:sz w:val="22"/>
              </w:rPr>
              <w:t>possession of hooks</w:t>
            </w:r>
          </w:p>
        </w:tc>
      </w:tr>
    </w:tbl>
    <w:p>
      <w:pPr>
        <w:spacing w:after="80" w:before="0"/>
      </w:pP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is/are not the advantage(s) of fruit dispersal? (1) Reduce transmission of diseases within the species (2) Enable the species to have more variations (3) Make the species become fitter for the changing environment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On the day of ovulation, the female body normally shows an increase in</w:t>
      </w:r>
    </w:p>
    <w:p>
      <w:pPr>
        <w:spacing w:after="20" w:before="0"/>
        <w:ind w:left="283"/>
      </w:pPr>
      <w:r>
        <w:rPr>
          <w:rFonts w:ascii="Times New Roman" w:hAnsi="Times New Roman" w:eastAsia="Times New Roman"/>
          <w:b w:val="0"/>
          <w:i w:val="0"/>
          <w:sz w:val="24"/>
        </w:rPr>
        <w:t>A.  heart rate.</w:t>
      </w:r>
    </w:p>
    <w:p>
      <w:pPr>
        <w:spacing w:after="20" w:before="0"/>
        <w:ind w:left="283"/>
      </w:pPr>
      <w:r>
        <w:rPr>
          <w:rFonts w:ascii="Times New Roman" w:hAnsi="Times New Roman" w:eastAsia="Times New Roman"/>
          <w:b w:val="0"/>
          <w:i w:val="0"/>
          <w:sz w:val="24"/>
        </w:rPr>
        <w:t>B.  breathing rate.</w:t>
      </w:r>
    </w:p>
    <w:p>
      <w:pPr>
        <w:spacing w:after="20" w:before="0"/>
        <w:ind w:left="283"/>
      </w:pPr>
      <w:r>
        <w:rPr>
          <w:rFonts w:ascii="Times New Roman" w:hAnsi="Times New Roman" w:eastAsia="Times New Roman"/>
          <w:b w:val="0"/>
          <w:i w:val="0"/>
          <w:sz w:val="24"/>
        </w:rPr>
        <w:t>C.  blood pressure.</w:t>
      </w:r>
    </w:p>
    <w:p>
      <w:pPr>
        <w:spacing w:after="20" w:before="0"/>
        <w:ind w:left="283"/>
      </w:pPr>
      <w:r>
        <w:rPr>
          <w:rFonts w:ascii="Times New Roman" w:hAnsi="Times New Roman" w:eastAsia="Times New Roman"/>
          <w:b w:val="0"/>
          <w:i w:val="0"/>
          <w:sz w:val="24"/>
        </w:rPr>
        <w:t>D.  body temperature.</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Vagina in the female reproductive system is a passage for (1) penis during copulation. (2) blood during menstruation. (3) baby during labour.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statements about a sperm cell is incorrect?</w:t>
      </w:r>
    </w:p>
    <w:p>
      <w:pPr>
        <w:spacing w:after="20" w:before="0"/>
        <w:ind w:left="283"/>
      </w:pPr>
      <w:r>
        <w:rPr>
          <w:rFonts w:ascii="Times New Roman" w:hAnsi="Times New Roman" w:eastAsia="Times New Roman"/>
          <w:b w:val="0"/>
          <w:i w:val="0"/>
          <w:sz w:val="24"/>
        </w:rPr>
        <w:t>A.  The chromosomes in a sperm cell cannot pair up.</w:t>
      </w:r>
    </w:p>
    <w:p>
      <w:pPr>
        <w:spacing w:after="20" w:before="0"/>
        <w:ind w:left="283"/>
      </w:pPr>
      <w:r>
        <w:rPr>
          <w:rFonts w:ascii="Times New Roman" w:hAnsi="Times New Roman" w:eastAsia="Times New Roman"/>
          <w:b w:val="0"/>
          <w:i w:val="0"/>
          <w:sz w:val="24"/>
        </w:rPr>
        <w:t>B.  The whole sperm cell fuses with an ovum during fertilisation.</w:t>
      </w:r>
    </w:p>
    <w:p>
      <w:pPr>
        <w:spacing w:after="20" w:before="0"/>
        <w:ind w:left="283"/>
      </w:pPr>
      <w:r>
        <w:rPr>
          <w:rFonts w:ascii="Times New Roman" w:hAnsi="Times New Roman" w:eastAsia="Times New Roman"/>
          <w:b w:val="0"/>
          <w:i w:val="0"/>
          <w:sz w:val="24"/>
        </w:rPr>
        <w:t>C.  It is produced in the testes.</w:t>
      </w:r>
    </w:p>
    <w:p>
      <w:pPr>
        <w:spacing w:after="20" w:before="0"/>
        <w:ind w:left="283"/>
      </w:pPr>
      <w:r>
        <w:rPr>
          <w:rFonts w:ascii="Times New Roman" w:hAnsi="Times New Roman" w:eastAsia="Times New Roman"/>
          <w:b w:val="0"/>
          <w:i w:val="0"/>
          <w:sz w:val="24"/>
        </w:rPr>
        <w:t>D.  The DNA content of a sperm cell is half of the sperm mother cell.</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is not the secondary characteristics of girls?</w:t>
      </w:r>
    </w:p>
    <w:p>
      <w:pPr>
        <w:spacing w:after="80"/>
        <w:jc w:val="center"/>
      </w:pPr>
      <w:r>
        <w:drawing>
          <wp:inline xmlns:a="http://schemas.openxmlformats.org/drawingml/2006/main" xmlns:pic="http://schemas.openxmlformats.org/drawingml/2006/picture">
            <wp:extent cx="4752000" cy="4805514"/>
            <wp:docPr id="57" name="Picture 57"/>
            <wp:cNvGraphicFramePr>
              <a:graphicFrameLocks noChangeAspect="1"/>
            </wp:cNvGraphicFramePr>
            <a:graphic>
              <a:graphicData uri="http://schemas.openxmlformats.org/drawingml/2006/picture">
                <pic:pic>
                  <pic:nvPicPr>
                    <pic:cNvPr id="0" name="reproduction_longman_q055_1.png"/>
                    <pic:cNvPicPr/>
                  </pic:nvPicPr>
                  <pic:blipFill>
                    <a:blip r:embed="rId22"/>
                    <a:stretch>
                      <a:fillRect/>
                    </a:stretch>
                  </pic:blipFill>
                  <pic:spPr>
                    <a:xfrm>
                      <a:off x="0" y="0"/>
                      <a:ext cx="4752000" cy="4805514"/>
                    </a:xfrm>
                    <a:prstGeom prst="rect"/>
                  </pic:spPr>
                </pic:pic>
              </a:graphicData>
            </a:graphic>
          </wp:inline>
        </w:drawing>
      </w:r>
    </w:p>
    <w:p>
      <w:pPr>
        <w:spacing w:after="20" w:before="0"/>
        <w:ind w:left="283"/>
      </w:pPr>
      <w:r>
        <w:rPr>
          <w:rFonts w:ascii="Times New Roman" w:hAnsi="Times New Roman" w:eastAsia="Times New Roman"/>
          <w:b w:val="0"/>
          <w:i w:val="0"/>
          <w:sz w:val="24"/>
        </w:rPr>
        <w:t>A.  Growth of larynx B. Development of breasts</w:t>
      </w:r>
    </w:p>
    <w:p>
      <w:pPr>
        <w:spacing w:after="20" w:before="0"/>
        <w:ind w:left="283"/>
      </w:pPr>
      <w:r>
        <w:rPr>
          <w:rFonts w:ascii="Times New Roman" w:hAnsi="Times New Roman" w:eastAsia="Times New Roman"/>
          <w:b w:val="0"/>
          <w:i w:val="0"/>
          <w:sz w:val="24"/>
        </w:rPr>
        <w:t>C.  Growth of pubic hair D. Widening of hips Directions: Questions 56 and 57 refer to the following photomicrograph which shows one of the Graafian follicles in an organ.</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The photomicrograph is probably showing the transverse section of D. the oviduct. *57.Structure labelled X is A. a sperm cell. B. an ovum. C. the nucleus of the Graafian follicle. D. the vacuole of the Graafian follicle.</w:t>
      </w:r>
    </w:p>
    <w:p>
      <w:pPr>
        <w:spacing w:after="80"/>
        <w:jc w:val="center"/>
      </w:pPr>
      <w:r>
        <w:drawing>
          <wp:inline xmlns:a="http://schemas.openxmlformats.org/drawingml/2006/main" xmlns:pic="http://schemas.openxmlformats.org/drawingml/2006/picture">
            <wp:extent cx="4752000" cy="4805514"/>
            <wp:docPr id="58" name="Picture 58"/>
            <wp:cNvGraphicFramePr>
              <a:graphicFrameLocks noChangeAspect="1"/>
            </wp:cNvGraphicFramePr>
            <a:graphic>
              <a:graphicData uri="http://schemas.openxmlformats.org/drawingml/2006/picture">
                <pic:pic>
                  <pic:nvPicPr>
                    <pic:cNvPr id="0" name="reproduction_longman_q055_1.png"/>
                    <pic:cNvPicPr/>
                  </pic:nvPicPr>
                  <pic:blipFill>
                    <a:blip r:embed="rId22"/>
                    <a:stretch>
                      <a:fillRect/>
                    </a:stretch>
                  </pic:blipFill>
                  <pic:spPr>
                    <a:xfrm>
                      <a:off x="0" y="0"/>
                      <a:ext cx="4752000" cy="4805514"/>
                    </a:xfrm>
                    <a:prstGeom prst="rect"/>
                  </pic:spPr>
                </pic:pic>
              </a:graphicData>
            </a:graphic>
          </wp:inline>
        </w:drawing>
      </w:r>
    </w:p>
    <w:p>
      <w:pPr>
        <w:spacing w:after="20" w:before="0"/>
        <w:ind w:left="283"/>
      </w:pPr>
      <w:r>
        <w:rPr>
          <w:rFonts w:ascii="Times New Roman" w:hAnsi="Times New Roman" w:eastAsia="Times New Roman"/>
          <w:b w:val="0"/>
          <w:i w:val="0"/>
          <w:sz w:val="24"/>
        </w:rPr>
        <w:t>A.  the testis.</w:t>
      </w:r>
    </w:p>
    <w:p>
      <w:pPr>
        <w:spacing w:after="20" w:before="0"/>
        <w:ind w:left="283"/>
      </w:pPr>
      <w:r>
        <w:rPr>
          <w:rFonts w:ascii="Times New Roman" w:hAnsi="Times New Roman" w:eastAsia="Times New Roman"/>
          <w:b w:val="0"/>
          <w:i w:val="0"/>
          <w:sz w:val="24"/>
        </w:rPr>
        <w:t>B.  the vas deferens.</w:t>
      </w:r>
    </w:p>
    <w:p>
      <w:pPr>
        <w:spacing w:after="20" w:before="0"/>
        <w:ind w:left="283"/>
      </w:pPr>
      <w:r>
        <w:rPr>
          <w:rFonts w:ascii="Times New Roman" w:hAnsi="Times New Roman" w:eastAsia="Times New Roman"/>
          <w:b w:val="0"/>
          <w:i w:val="0"/>
          <w:sz w:val="24"/>
        </w:rPr>
        <w:t>C.  the ovary.</w:t>
      </w:r>
    </w:p>
    <w:p>
      <w:pPr>
        <w:spacing w:after="20" w:before="0"/>
        <w:ind w:left="283"/>
      </w:pPr>
      <w:r>
        <w:rPr>
          <w:rFonts w:ascii="Times New Roman" w:hAnsi="Times New Roman" w:eastAsia="Times New Roman"/>
          <w:b w:val="0"/>
          <w:i w:val="0"/>
          <w:sz w:val="24"/>
        </w:rPr>
        <w:t>D.  the oviduct. *57.Structure labelled X is</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is not the secondary sexual characteristics of boys?</w:t>
      </w:r>
    </w:p>
    <w:p>
      <w:pPr>
        <w:spacing w:after="80"/>
        <w:jc w:val="center"/>
      </w:pPr>
      <w:r>
        <w:drawing>
          <wp:inline xmlns:a="http://schemas.openxmlformats.org/drawingml/2006/main" xmlns:pic="http://schemas.openxmlformats.org/drawingml/2006/picture">
            <wp:extent cx="4752000" cy="3371467"/>
            <wp:docPr id="59" name="Picture 59"/>
            <wp:cNvGraphicFramePr>
              <a:graphicFrameLocks noChangeAspect="1"/>
            </wp:cNvGraphicFramePr>
            <a:graphic>
              <a:graphicData uri="http://schemas.openxmlformats.org/drawingml/2006/picture">
                <pic:pic>
                  <pic:nvPicPr>
                    <pic:cNvPr id="0" name="reproduction_longman_q058_1.png"/>
                    <pic:cNvPicPr/>
                  </pic:nvPicPr>
                  <pic:blipFill>
                    <a:blip r:embed="rId23"/>
                    <a:stretch>
                      <a:fillRect/>
                    </a:stretch>
                  </pic:blipFill>
                  <pic:spPr>
                    <a:xfrm>
                      <a:off x="0" y="0"/>
                      <a:ext cx="4752000" cy="3371467"/>
                    </a:xfrm>
                    <a:prstGeom prst="rect"/>
                  </pic:spPr>
                </pic:pic>
              </a:graphicData>
            </a:graphic>
          </wp:inline>
        </w:drawing>
      </w:r>
    </w:p>
    <w:p>
      <w:pPr>
        <w:spacing w:after="20" w:before="0"/>
        <w:ind w:left="283"/>
      </w:pPr>
      <w:r>
        <w:rPr>
          <w:rFonts w:ascii="Times New Roman" w:hAnsi="Times New Roman" w:eastAsia="Times New Roman"/>
          <w:b w:val="0"/>
          <w:i w:val="0"/>
          <w:sz w:val="24"/>
        </w:rPr>
        <w:t>A.  Development of muscles B. Growth of axillary hair</w:t>
      </w:r>
    </w:p>
    <w:p>
      <w:pPr>
        <w:spacing w:after="20" w:before="0"/>
        <w:ind w:left="283"/>
      </w:pPr>
      <w:r>
        <w:rPr>
          <w:rFonts w:ascii="Times New Roman" w:hAnsi="Times New Roman" w:eastAsia="Times New Roman"/>
          <w:b w:val="0"/>
          <w:i w:val="0"/>
          <w:sz w:val="24"/>
        </w:rPr>
        <w:t>C.  Widening of hip D. Growth of larynx Directions: Questions 59 to 61 refer to the diagram below which shows the reproductive system of a man. 59.Sperm is manufactured in</w:t>
      </w:r>
    </w:p>
    <w:p>
      <w:pPr>
        <w:spacing w:after="20" w:before="0"/>
        <w:ind w:left="283"/>
      </w:pPr>
      <w:r>
        <w:rPr>
          <w:rFonts w:ascii="Times New Roman" w:hAnsi="Times New Roman" w:eastAsia="Times New Roman"/>
          <w:b w:val="0"/>
          <w:i w:val="0"/>
          <w:sz w:val="24"/>
        </w:rPr>
        <w:t>A.  2. B. 3. C. 5. D. 6. *60.Sperm is stored in</w:t>
      </w:r>
    </w:p>
    <w:p>
      <w:pPr>
        <w:spacing w:after="20" w:before="0"/>
        <w:ind w:left="283"/>
      </w:pPr>
      <w:r>
        <w:rPr>
          <w:rFonts w:ascii="Times New Roman" w:hAnsi="Times New Roman" w:eastAsia="Times New Roman"/>
          <w:b w:val="0"/>
          <w:i w:val="0"/>
          <w:sz w:val="24"/>
        </w:rPr>
        <w:t>A.  2 only. B. 5 only.C. 2 and 5. D. 5 and 6. 61.Semen is a mixture of secretions from the activities of</w:t>
      </w:r>
    </w:p>
    <w:p>
      <w:pPr>
        <w:spacing w:after="20" w:before="0"/>
        <w:ind w:left="283"/>
      </w:pPr>
      <w:r>
        <w:rPr>
          <w:rFonts w:ascii="Times New Roman" w:hAnsi="Times New Roman" w:eastAsia="Times New Roman"/>
          <w:b w:val="0"/>
          <w:i w:val="0"/>
          <w:sz w:val="24"/>
        </w:rPr>
        <w:t>A.  3 and 4. B. 3 and 6. C. 5 and 6. D. 7 and 8.</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Which of the following statements about menstrual cycle is incorrect?</w:t>
      </w:r>
    </w:p>
    <w:p>
      <w:pPr>
        <w:spacing w:after="20" w:before="0"/>
        <w:ind w:left="283"/>
      </w:pPr>
      <w:r>
        <w:rPr>
          <w:rFonts w:ascii="Times New Roman" w:hAnsi="Times New Roman" w:eastAsia="Times New Roman"/>
          <w:b w:val="0"/>
          <w:i w:val="0"/>
          <w:sz w:val="24"/>
        </w:rPr>
        <w:t>A.  It begins at puberty and stops at menopause.</w:t>
      </w:r>
    </w:p>
    <w:p>
      <w:pPr>
        <w:spacing w:after="20" w:before="0"/>
        <w:ind w:left="283"/>
      </w:pPr>
      <w:r>
        <w:rPr>
          <w:rFonts w:ascii="Times New Roman" w:hAnsi="Times New Roman" w:eastAsia="Times New Roman"/>
          <w:b w:val="0"/>
          <w:i w:val="0"/>
          <w:sz w:val="24"/>
        </w:rPr>
        <w:t>B.  It is maintained by the interactions of hormones.</w:t>
      </w:r>
    </w:p>
    <w:p>
      <w:pPr>
        <w:spacing w:after="20" w:before="0"/>
        <w:ind w:left="283"/>
      </w:pPr>
      <w:r>
        <w:rPr>
          <w:rFonts w:ascii="Times New Roman" w:hAnsi="Times New Roman" w:eastAsia="Times New Roman"/>
          <w:b w:val="0"/>
          <w:i w:val="0"/>
          <w:sz w:val="24"/>
        </w:rPr>
        <w:t>C.  It occurs in female mammals only.</w:t>
      </w:r>
    </w:p>
    <w:p>
      <w:pPr>
        <w:spacing w:after="20" w:before="0"/>
        <w:ind w:left="283"/>
      </w:pPr>
      <w:r>
        <w:rPr>
          <w:rFonts w:ascii="Times New Roman" w:hAnsi="Times New Roman" w:eastAsia="Times New Roman"/>
          <w:b w:val="0"/>
          <w:i w:val="0"/>
          <w:sz w:val="24"/>
        </w:rPr>
        <w:t>D.  The cycle is 28day long.-</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statements about ejaculation is correct?</w:t>
      </w:r>
    </w:p>
    <w:p>
      <w:pPr>
        <w:spacing w:after="20" w:before="0"/>
        <w:ind w:left="283"/>
      </w:pPr>
      <w:r>
        <w:rPr>
          <w:rFonts w:ascii="Times New Roman" w:hAnsi="Times New Roman" w:eastAsia="Times New Roman"/>
          <w:b w:val="0"/>
          <w:i w:val="0"/>
          <w:sz w:val="24"/>
        </w:rPr>
        <w:t>A.  It involves the contraction of epididymis.</w:t>
      </w:r>
    </w:p>
    <w:p>
      <w:pPr>
        <w:spacing w:after="20" w:before="0"/>
        <w:ind w:left="283"/>
      </w:pPr>
      <w:r>
        <w:rPr>
          <w:rFonts w:ascii="Times New Roman" w:hAnsi="Times New Roman" w:eastAsia="Times New Roman"/>
          <w:b w:val="0"/>
          <w:i w:val="0"/>
          <w:sz w:val="24"/>
        </w:rPr>
        <w:t>B.  It begins at puberty and stops during menopause.</w:t>
      </w:r>
    </w:p>
    <w:p>
      <w:pPr>
        <w:spacing w:after="20" w:before="0"/>
        <w:ind w:left="283"/>
      </w:pPr>
      <w:r>
        <w:rPr>
          <w:rFonts w:ascii="Times New Roman" w:hAnsi="Times New Roman" w:eastAsia="Times New Roman"/>
          <w:b w:val="0"/>
          <w:i w:val="0"/>
          <w:sz w:val="24"/>
        </w:rPr>
        <w:t>C.  It is brought about by male sex hormone.</w:t>
      </w:r>
    </w:p>
    <w:p>
      <w:pPr>
        <w:spacing w:after="20" w:before="0"/>
        <w:ind w:left="283"/>
      </w:pPr>
      <w:r>
        <w:rPr>
          <w:rFonts w:ascii="Times New Roman" w:hAnsi="Times New Roman" w:eastAsia="Times New Roman"/>
          <w:b w:val="0"/>
          <w:i w:val="0"/>
          <w:sz w:val="24"/>
        </w:rPr>
        <w:t>D.  It does not occur after vasectomy.</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do not occur during pregnancy? (1) Ovulation (2) Development of mammary glands (3) Menstruation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matchings is correct?</w:t>
        <w:br/>
        <w:t>Directions: Questions 66 to 68 refer to the diagram below which shows the female reproductive system.</w:t>
      </w:r>
    </w:p>
    <w:p>
      <w:pPr>
        <w:spacing w:after="80"/>
        <w:jc w:val="center"/>
      </w:pPr>
      <w:r>
        <w:drawing>
          <wp:inline xmlns:a="http://schemas.openxmlformats.org/drawingml/2006/main" xmlns:pic="http://schemas.openxmlformats.org/drawingml/2006/picture">
            <wp:extent cx="4752000" cy="2856509"/>
            <wp:docPr id="60" name="Picture 60"/>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Structure for producing male sex hormone</w:t>
            </w:r>
          </w:p>
        </w:tc>
        <w:tc>
          <w:tcPr>
            <w:tcW w:type="dxa" w:w="2550"/>
          </w:tcPr>
          <w:p>
            <w:pPr>
              <w:jc w:val="center"/>
            </w:pPr>
            <w:r/>
            <w:r>
              <w:rPr>
                <w:rFonts w:ascii="Times New Roman" w:hAnsi="Times New Roman" w:eastAsia="Times New Roman"/>
                <w:b w:val="0"/>
                <w:i w:val="0"/>
                <w:sz w:val="22"/>
              </w:rPr>
              <w:t>Structure for producing seminal fluid</w:t>
            </w:r>
          </w:p>
        </w:tc>
        <w:tc>
          <w:tcPr>
            <w:tcW w:type="dxa" w:w="2550"/>
          </w:tcPr>
          <w:p>
            <w:pPr>
              <w:jc w:val="center"/>
            </w:pPr>
            <w:r/>
            <w:r>
              <w:rPr>
                <w:rFonts w:ascii="Times New Roman" w:hAnsi="Times New Roman" w:eastAsia="Times New Roman"/>
                <w:b w:val="0"/>
                <w:i w:val="0"/>
                <w:sz w:val="22"/>
              </w:rPr>
              <w:t>Structure for producing sperm</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epididymis</w:t>
            </w:r>
          </w:p>
        </w:tc>
        <w:tc>
          <w:tcPr>
            <w:tcW w:type="dxa" w:w="2550"/>
          </w:tcPr>
          <w:p>
            <w:pPr>
              <w:jc w:val="center"/>
            </w:pPr>
            <w:r/>
            <w:r>
              <w:rPr>
                <w:rFonts w:ascii="Times New Roman" w:hAnsi="Times New Roman" w:eastAsia="Times New Roman"/>
                <w:b w:val="0"/>
                <w:i w:val="0"/>
                <w:sz w:val="22"/>
              </w:rPr>
              <w:t>prostate gland</w:t>
            </w:r>
          </w:p>
        </w:tc>
        <w:tc>
          <w:tcPr>
            <w:tcW w:type="dxa" w:w="2550"/>
          </w:tcPr>
          <w:p>
            <w:pPr>
              <w:jc w:val="center"/>
            </w:pPr>
            <w:r/>
            <w:r>
              <w:rPr>
                <w:rFonts w:ascii="Times New Roman" w:hAnsi="Times New Roman" w:eastAsia="Times New Roman"/>
                <w:b w:val="0"/>
                <w:i w:val="0"/>
                <w:sz w:val="22"/>
              </w:rPr>
              <w:t>testis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testis</w:t>
            </w:r>
          </w:p>
        </w:tc>
        <w:tc>
          <w:tcPr>
            <w:tcW w:type="dxa" w:w="2550"/>
          </w:tcPr>
          <w:p>
            <w:pPr>
              <w:jc w:val="center"/>
            </w:pPr>
            <w:r/>
            <w:r>
              <w:rPr>
                <w:rFonts w:ascii="Times New Roman" w:hAnsi="Times New Roman" w:eastAsia="Times New Roman"/>
                <w:b w:val="0"/>
                <w:i w:val="0"/>
                <w:sz w:val="22"/>
              </w:rPr>
              <w:t>prostate gland</w:t>
            </w:r>
          </w:p>
        </w:tc>
        <w:tc>
          <w:tcPr>
            <w:tcW w:type="dxa" w:w="2550"/>
          </w:tcPr>
          <w:p>
            <w:pPr>
              <w:jc w:val="center"/>
            </w:pPr>
            <w:r/>
            <w:r>
              <w:rPr>
                <w:rFonts w:ascii="Times New Roman" w:hAnsi="Times New Roman" w:eastAsia="Times New Roman"/>
                <w:b w:val="0"/>
                <w:i w:val="0"/>
                <w:sz w:val="22"/>
              </w:rPr>
              <w:t>epididymis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testis</w:t>
            </w:r>
          </w:p>
        </w:tc>
        <w:tc>
          <w:tcPr>
            <w:tcW w:type="dxa" w:w="2550"/>
          </w:tcPr>
          <w:p>
            <w:pPr>
              <w:jc w:val="center"/>
            </w:pPr>
            <w:r/>
            <w:r>
              <w:rPr>
                <w:rFonts w:ascii="Times New Roman" w:hAnsi="Times New Roman" w:eastAsia="Times New Roman"/>
                <w:b w:val="0"/>
                <w:i w:val="0"/>
                <w:sz w:val="22"/>
              </w:rPr>
              <w:t>cowper's gland</w:t>
            </w:r>
          </w:p>
        </w:tc>
        <w:tc>
          <w:tcPr>
            <w:tcW w:type="dxa" w:w="2550"/>
          </w:tcPr>
          <w:p>
            <w:pPr>
              <w:jc w:val="center"/>
            </w:pPr>
            <w:r/>
            <w:r>
              <w:rPr>
                <w:rFonts w:ascii="Times New Roman" w:hAnsi="Times New Roman" w:eastAsia="Times New Roman"/>
                <w:b w:val="0"/>
                <w:i w:val="0"/>
                <w:sz w:val="22"/>
              </w:rPr>
              <w:t>testis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epididymis</w:t>
            </w:r>
          </w:p>
        </w:tc>
        <w:tc>
          <w:tcPr>
            <w:tcW w:type="dxa" w:w="2550"/>
          </w:tcPr>
          <w:p>
            <w:pPr>
              <w:jc w:val="center"/>
            </w:pPr>
            <w:r/>
            <w:r>
              <w:rPr>
                <w:rFonts w:ascii="Times New Roman" w:hAnsi="Times New Roman" w:eastAsia="Times New Roman"/>
                <w:b w:val="0"/>
                <w:i w:val="0"/>
                <w:sz w:val="22"/>
              </w:rPr>
              <w:t>cowper's gland</w:t>
            </w:r>
          </w:p>
        </w:tc>
        <w:tc>
          <w:tcPr>
            <w:tcW w:type="dxa" w:w="2550"/>
          </w:tcPr>
          <w:p>
            <w:pPr>
              <w:jc w:val="center"/>
            </w:pPr>
            <w:r/>
            <w:r>
              <w:rPr>
                <w:rFonts w:ascii="Times New Roman" w:hAnsi="Times New Roman" w:eastAsia="Times New Roman"/>
                <w:b w:val="0"/>
                <w:i w:val="0"/>
                <w:sz w:val="22"/>
              </w:rPr>
              <w:t>epididymis</w:t>
            </w:r>
          </w:p>
        </w:tc>
      </w:tr>
    </w:tbl>
    <w:p>
      <w:pPr>
        <w:spacing w:after="80" w:before="0"/>
      </w:pP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Which of the following produces haploid cells?</w:t>
      </w:r>
    </w:p>
    <w:p>
      <w:pPr>
        <w:spacing w:after="80"/>
        <w:jc w:val="center"/>
      </w:pPr>
      <w:r>
        <w:drawing>
          <wp:inline xmlns:a="http://schemas.openxmlformats.org/drawingml/2006/main" xmlns:pic="http://schemas.openxmlformats.org/drawingml/2006/picture">
            <wp:extent cx="4752000" cy="2856509"/>
            <wp:docPr id="61" name="Picture 61"/>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Where in the female reproductive system does fertilisation normally take place?</w:t>
      </w:r>
    </w:p>
    <w:p>
      <w:pPr>
        <w:spacing w:after="80"/>
        <w:jc w:val="center"/>
      </w:pPr>
      <w:r>
        <w:drawing>
          <wp:inline xmlns:a="http://schemas.openxmlformats.org/drawingml/2006/main" xmlns:pic="http://schemas.openxmlformats.org/drawingml/2006/picture">
            <wp:extent cx="4752000" cy="2856509"/>
            <wp:docPr id="62" name="Picture 62"/>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4</w:t>
      </w:r>
    </w:p>
    <w:p>
      <w:pPr>
        <w:spacing w:after="20" w:before="0"/>
        <w:ind w:left="283"/>
      </w:pPr>
      <w:r>
        <w:rPr>
          <w:rFonts w:ascii="Times New Roman" w:hAnsi="Times New Roman" w:eastAsia="Times New Roman"/>
          <w:b w:val="0"/>
          <w:i w:val="0"/>
          <w:sz w:val="24"/>
        </w:rPr>
        <w:t>D.  5</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is not the reason for structure 4 being muscular and vascularized?</w:t>
      </w:r>
    </w:p>
    <w:p>
      <w:pPr>
        <w:spacing w:after="80"/>
        <w:jc w:val="center"/>
      </w:pPr>
      <w:r>
        <w:drawing>
          <wp:inline xmlns:a="http://schemas.openxmlformats.org/drawingml/2006/main" xmlns:pic="http://schemas.openxmlformats.org/drawingml/2006/picture">
            <wp:extent cx="4752000" cy="2501367"/>
            <wp:docPr id="63" name="Picture 63"/>
            <wp:cNvGraphicFramePr>
              <a:graphicFrameLocks noChangeAspect="1"/>
            </wp:cNvGraphicFramePr>
            <a:graphic>
              <a:graphicData uri="http://schemas.openxmlformats.org/drawingml/2006/picture">
                <pic:pic>
                  <pic:nvPicPr>
                    <pic:cNvPr id="0" name="reproduction_longman_q068_1.png"/>
                    <pic:cNvPicPr/>
                  </pic:nvPicPr>
                  <pic:blipFill>
                    <a:blip r:embed="rId25"/>
                    <a:stretch>
                      <a:fillRect/>
                    </a:stretch>
                  </pic:blipFill>
                  <pic:spPr>
                    <a:xfrm>
                      <a:off x="0" y="0"/>
                      <a:ext cx="4752000" cy="2501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56509"/>
            <wp:docPr id="64" name="Picture 64"/>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Structure 4 is responsible for expelling the placenta during labour.</w:t>
      </w:r>
    </w:p>
    <w:p>
      <w:pPr>
        <w:spacing w:after="20" w:before="0"/>
        <w:ind w:left="283"/>
      </w:pPr>
      <w:r>
        <w:rPr>
          <w:rFonts w:ascii="Times New Roman" w:hAnsi="Times New Roman" w:eastAsia="Times New Roman"/>
          <w:b w:val="0"/>
          <w:i w:val="0"/>
          <w:sz w:val="24"/>
        </w:rPr>
        <w:t>B.  Structure 4 is responsible for nourishing the foetus.</w:t>
      </w:r>
    </w:p>
    <w:p>
      <w:pPr>
        <w:spacing w:after="20" w:before="0"/>
        <w:ind w:left="283"/>
      </w:pPr>
      <w:r>
        <w:rPr>
          <w:rFonts w:ascii="Times New Roman" w:hAnsi="Times New Roman" w:eastAsia="Times New Roman"/>
          <w:b w:val="0"/>
          <w:i w:val="0"/>
          <w:sz w:val="24"/>
        </w:rPr>
        <w:t>C.  Structure 4 is responsible for menstruation.</w:t>
      </w:r>
    </w:p>
    <w:p>
      <w:pPr>
        <w:spacing w:after="20" w:before="0"/>
        <w:ind w:left="283"/>
      </w:pPr>
      <w:r>
        <w:rPr>
          <w:rFonts w:ascii="Times New Roman" w:hAnsi="Times New Roman" w:eastAsia="Times New Roman"/>
          <w:b w:val="0"/>
          <w:i w:val="0"/>
          <w:sz w:val="24"/>
        </w:rPr>
        <w:t>D.  Structure 4 is responsible for protecting the foetus. Directions: Questions 69 to 71 refer to the following diagram which shows the changes in the thickness of uterine wall during a menstrual cycle of 30day long.-</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When does menstruation occur?</w:t>
      </w:r>
    </w:p>
    <w:p>
      <w:pPr>
        <w:spacing w:after="80"/>
        <w:jc w:val="center"/>
      </w:pPr>
      <w:r>
        <w:drawing>
          <wp:inline xmlns:a="http://schemas.openxmlformats.org/drawingml/2006/main" xmlns:pic="http://schemas.openxmlformats.org/drawingml/2006/picture">
            <wp:extent cx="4752000" cy="2501367"/>
            <wp:docPr id="65" name="Picture 65"/>
            <wp:cNvGraphicFramePr>
              <a:graphicFrameLocks noChangeAspect="1"/>
            </wp:cNvGraphicFramePr>
            <a:graphic>
              <a:graphicData uri="http://schemas.openxmlformats.org/drawingml/2006/picture">
                <pic:pic>
                  <pic:nvPicPr>
                    <pic:cNvPr id="0" name="reproduction_longman_q068_1.png"/>
                    <pic:cNvPicPr/>
                  </pic:nvPicPr>
                  <pic:blipFill>
                    <a:blip r:embed="rId25"/>
                    <a:stretch>
                      <a:fillRect/>
                    </a:stretch>
                  </pic:blipFill>
                  <pic:spPr>
                    <a:xfrm>
                      <a:off x="0" y="0"/>
                      <a:ext cx="4752000" cy="2501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56509"/>
            <wp:docPr id="66" name="Picture 66"/>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Day 0 to Day 5 B. Day 5 to Day 10 C. Day 12 to Day 17 D. Day 20 to Day 25</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Which of the following happens on Day 15? (1)The mature ovum in the ovary is released into the oviduct. (2)The embryo is implanted into the uterine wall. (3)There is a rise in body temperature.</w:t>
      </w:r>
    </w:p>
    <w:p>
      <w:pPr>
        <w:spacing w:after="80"/>
        <w:jc w:val="center"/>
      </w:pPr>
      <w:r>
        <w:drawing>
          <wp:inline xmlns:a="http://schemas.openxmlformats.org/drawingml/2006/main" xmlns:pic="http://schemas.openxmlformats.org/drawingml/2006/picture">
            <wp:extent cx="4752000" cy="2501367"/>
            <wp:docPr id="67" name="Picture 67"/>
            <wp:cNvGraphicFramePr>
              <a:graphicFrameLocks noChangeAspect="1"/>
            </wp:cNvGraphicFramePr>
            <a:graphic>
              <a:graphicData uri="http://schemas.openxmlformats.org/drawingml/2006/picture">
                <pic:pic>
                  <pic:nvPicPr>
                    <pic:cNvPr id="0" name="reproduction_longman_q068_1.png"/>
                    <pic:cNvPicPr/>
                  </pic:nvPicPr>
                  <pic:blipFill>
                    <a:blip r:embed="rId25"/>
                    <a:stretch>
                      <a:fillRect/>
                    </a:stretch>
                  </pic:blipFill>
                  <pic:spPr>
                    <a:xfrm>
                      <a:off x="0" y="0"/>
                      <a:ext cx="4752000" cy="2501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56509"/>
            <wp:docPr id="68" name="Picture 68"/>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Which of the following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Parts of male reproductive system</w:t>
            </w:r>
          </w:p>
        </w:tc>
        <w:tc>
          <w:tcPr>
            <w:tcW w:type="dxa" w:w="3400"/>
          </w:tcPr>
          <w:p>
            <w:pPr>
              <w:jc w:val="center"/>
            </w:pPr>
            <w:r/>
            <w:r>
              <w:rPr>
                <w:rFonts w:ascii="Times New Roman" w:hAnsi="Times New Roman" w:eastAsia="Times New Roman"/>
                <w:b w:val="0"/>
                <w:i w:val="0"/>
                <w:sz w:val="22"/>
              </w:rPr>
              <w:t>Functions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testis</w:t>
            </w:r>
          </w:p>
        </w:tc>
        <w:tc>
          <w:tcPr>
            <w:tcW w:type="dxa" w:w="3400"/>
          </w:tcPr>
          <w:p>
            <w:pPr>
              <w:jc w:val="center"/>
            </w:pPr>
            <w:r/>
            <w:r>
              <w:rPr>
                <w:rFonts w:ascii="Times New Roman" w:hAnsi="Times New Roman" w:eastAsia="Times New Roman"/>
                <w:b w:val="0"/>
                <w:i w:val="0"/>
                <w:sz w:val="22"/>
              </w:rPr>
              <w:t>production of male sex hormone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epididymis</w:t>
            </w:r>
          </w:p>
        </w:tc>
        <w:tc>
          <w:tcPr>
            <w:tcW w:type="dxa" w:w="3400"/>
          </w:tcPr>
          <w:p>
            <w:pPr>
              <w:jc w:val="center"/>
            </w:pPr>
            <w:r/>
            <w:r>
              <w:rPr>
                <w:rFonts w:ascii="Times New Roman" w:hAnsi="Times New Roman" w:eastAsia="Times New Roman"/>
                <w:b w:val="0"/>
                <w:i w:val="0"/>
                <w:sz w:val="22"/>
              </w:rPr>
              <w:t>storage of semen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prostate gland</w:t>
            </w:r>
          </w:p>
        </w:tc>
        <w:tc>
          <w:tcPr>
            <w:tcW w:type="dxa" w:w="3400"/>
          </w:tcPr>
          <w:p>
            <w:pPr>
              <w:jc w:val="center"/>
            </w:pPr>
            <w:r/>
            <w:r>
              <w:rPr>
                <w:rFonts w:ascii="Times New Roman" w:hAnsi="Times New Roman" w:eastAsia="Times New Roman"/>
                <w:b w:val="0"/>
                <w:i w:val="0"/>
                <w:sz w:val="22"/>
              </w:rPr>
              <w:t>production of seminal fluid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urethra</w:t>
            </w:r>
          </w:p>
        </w:tc>
        <w:tc>
          <w:tcPr>
            <w:tcW w:type="dxa" w:w="3400"/>
          </w:tcPr>
          <w:p>
            <w:pPr>
              <w:jc w:val="center"/>
            </w:pPr>
            <w:r/>
            <w:r>
              <w:rPr>
                <w:rFonts w:ascii="Times New Roman" w:hAnsi="Times New Roman" w:eastAsia="Times New Roman"/>
                <w:b w:val="0"/>
                <w:i w:val="0"/>
                <w:sz w:val="22"/>
              </w:rPr>
              <w:t>passage for semen</w:t>
            </w:r>
          </w:p>
        </w:tc>
      </w:tr>
    </w:tbl>
    <w:p>
      <w:pPr>
        <w:spacing w:after="80" w:before="0"/>
      </w:pP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of the following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Parts of female reproductive system</w:t>
            </w:r>
          </w:p>
        </w:tc>
        <w:tc>
          <w:tcPr>
            <w:tcW w:type="dxa" w:w="3400"/>
          </w:tcPr>
          <w:p>
            <w:pPr>
              <w:jc w:val="center"/>
            </w:pPr>
            <w:r/>
            <w:r>
              <w:rPr>
                <w:rFonts w:ascii="Times New Roman" w:hAnsi="Times New Roman" w:eastAsia="Times New Roman"/>
                <w:b w:val="0"/>
                <w:i w:val="0"/>
                <w:sz w:val="22"/>
              </w:rPr>
              <w:t>Functions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ovary</w:t>
            </w:r>
          </w:p>
        </w:tc>
        <w:tc>
          <w:tcPr>
            <w:tcW w:type="dxa" w:w="3400"/>
          </w:tcPr>
          <w:p>
            <w:pPr>
              <w:jc w:val="center"/>
            </w:pPr>
            <w:r/>
            <w:r>
              <w:rPr>
                <w:rFonts w:ascii="Times New Roman" w:hAnsi="Times New Roman" w:eastAsia="Times New Roman"/>
                <w:b w:val="0"/>
                <w:i w:val="0"/>
                <w:sz w:val="22"/>
              </w:rPr>
              <w:t>production of ovum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fallopian tubes</w:t>
            </w:r>
          </w:p>
        </w:tc>
        <w:tc>
          <w:tcPr>
            <w:tcW w:type="dxa" w:w="3400"/>
          </w:tcPr>
          <w:p>
            <w:pPr>
              <w:jc w:val="center"/>
            </w:pPr>
            <w:r/>
            <w:r>
              <w:rPr>
                <w:rFonts w:ascii="Times New Roman" w:hAnsi="Times New Roman" w:eastAsia="Times New Roman"/>
                <w:b w:val="0"/>
                <w:i w:val="0"/>
                <w:sz w:val="22"/>
              </w:rPr>
              <w:t>helping the movement of zygote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uterus</w:t>
            </w:r>
          </w:p>
        </w:tc>
        <w:tc>
          <w:tcPr>
            <w:tcW w:type="dxa" w:w="3400"/>
          </w:tcPr>
          <w:p>
            <w:pPr>
              <w:jc w:val="center"/>
            </w:pPr>
            <w:r/>
            <w:r>
              <w:rPr>
                <w:rFonts w:ascii="Times New Roman" w:hAnsi="Times New Roman" w:eastAsia="Times New Roman"/>
                <w:b w:val="0"/>
                <w:i w:val="0"/>
                <w:sz w:val="22"/>
              </w:rPr>
              <w:t>site of fertilisation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vagina</w:t>
            </w:r>
          </w:p>
        </w:tc>
        <w:tc>
          <w:tcPr>
            <w:tcW w:type="dxa" w:w="3400"/>
          </w:tcPr>
          <w:p>
            <w:pPr>
              <w:jc w:val="center"/>
            </w:pPr>
            <w:r/>
            <w:r>
              <w:rPr>
                <w:rFonts w:ascii="Times New Roman" w:hAnsi="Times New Roman" w:eastAsia="Times New Roman"/>
                <w:b w:val="0"/>
                <w:i w:val="0"/>
                <w:sz w:val="22"/>
              </w:rPr>
              <w:t>passage for foetus during parturition</w:t>
            </w:r>
          </w:p>
        </w:tc>
      </w:tr>
    </w:tbl>
    <w:p>
      <w:pPr>
        <w:spacing w:after="80" w:before="0"/>
      </w:pP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Which of the following comparisons between sperm and ovum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Sperm</w:t>
            </w:r>
          </w:p>
        </w:tc>
        <w:tc>
          <w:tcPr>
            <w:tcW w:type="dxa" w:w="3400"/>
          </w:tcPr>
          <w:p>
            <w:pPr>
              <w:jc w:val="center"/>
            </w:pPr>
            <w:r/>
            <w:r>
              <w:rPr>
                <w:rFonts w:ascii="Times New Roman" w:hAnsi="Times New Roman" w:eastAsia="Times New Roman"/>
                <w:b w:val="0"/>
                <w:i w:val="0"/>
                <w:sz w:val="22"/>
              </w:rPr>
              <w:t>Ovum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produced in the testis</w:t>
            </w:r>
          </w:p>
        </w:tc>
        <w:tc>
          <w:tcPr>
            <w:tcW w:type="dxa" w:w="3400"/>
          </w:tcPr>
          <w:p>
            <w:pPr>
              <w:jc w:val="center"/>
            </w:pPr>
            <w:r/>
            <w:r>
              <w:rPr>
                <w:rFonts w:ascii="Times New Roman" w:hAnsi="Times New Roman" w:eastAsia="Times New Roman"/>
                <w:b w:val="0"/>
                <w:i w:val="0"/>
                <w:sz w:val="22"/>
              </w:rPr>
              <w:t>produced in the ovary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can move by itself</w:t>
            </w:r>
          </w:p>
        </w:tc>
        <w:tc>
          <w:tcPr>
            <w:tcW w:type="dxa" w:w="3400"/>
          </w:tcPr>
          <w:p>
            <w:pPr>
              <w:jc w:val="center"/>
            </w:pPr>
            <w:r/>
            <w:r>
              <w:rPr>
                <w:rFonts w:ascii="Times New Roman" w:hAnsi="Times New Roman" w:eastAsia="Times New Roman"/>
                <w:b w:val="0"/>
                <w:i w:val="0"/>
                <w:sz w:val="22"/>
              </w:rPr>
              <w:t>cannot move by itself</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smaller in size</w:t>
            </w:r>
          </w:p>
        </w:tc>
        <w:tc>
          <w:tcPr>
            <w:tcW w:type="dxa" w:w="3400"/>
          </w:tcPr>
          <w:p>
            <w:pPr>
              <w:jc w:val="center"/>
            </w:pPr>
            <w:r/>
            <w:r>
              <w:rPr>
                <w:rFonts w:ascii="Times New Roman" w:hAnsi="Times New Roman" w:eastAsia="Times New Roman"/>
                <w:b w:val="0"/>
                <w:i w:val="0"/>
                <w:sz w:val="22"/>
              </w:rPr>
              <w:t>larger in size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carries Y chromosome</w:t>
            </w:r>
          </w:p>
        </w:tc>
        <w:tc>
          <w:tcPr>
            <w:tcW w:type="dxa" w:w="3400"/>
          </w:tcPr>
          <w:p>
            <w:pPr>
              <w:jc w:val="center"/>
            </w:pPr>
            <w:r/>
            <w:r>
              <w:rPr>
                <w:rFonts w:ascii="Times New Roman" w:hAnsi="Times New Roman" w:eastAsia="Times New Roman"/>
                <w:b w:val="0"/>
                <w:i w:val="0"/>
                <w:sz w:val="22"/>
              </w:rPr>
              <w:t>carries X chromosome</w:t>
            </w:r>
          </w:p>
        </w:tc>
      </w:tr>
    </w:tbl>
    <w:p>
      <w:pPr>
        <w:spacing w:after="80" w:before="0"/>
      </w:pP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Which is the correct sequence of the processes in sexual reproduction? (1) Labour (2) Meiosis (3) Ejaculation (4) Pregnancy (5) fertilisation</w:t>
      </w:r>
    </w:p>
    <w:p>
      <w:pPr>
        <w:spacing w:after="20" w:before="0"/>
        <w:ind w:left="283"/>
      </w:pPr>
      <w:r>
        <w:rPr>
          <w:rFonts w:ascii="Times New Roman" w:hAnsi="Times New Roman" w:eastAsia="Times New Roman"/>
          <w:b w:val="0"/>
          <w:i w:val="0"/>
          <w:sz w:val="24"/>
        </w:rPr>
        <w:t>A.  (1), (3), (2), (5), (4)</w:t>
      </w:r>
    </w:p>
    <w:p>
      <w:pPr>
        <w:spacing w:after="20" w:before="0"/>
        <w:ind w:left="283"/>
      </w:pPr>
      <w:r>
        <w:rPr>
          <w:rFonts w:ascii="Times New Roman" w:hAnsi="Times New Roman" w:eastAsia="Times New Roman"/>
          <w:b w:val="0"/>
          <w:i w:val="0"/>
          <w:sz w:val="24"/>
        </w:rPr>
        <w:t>B.  (2), (1), (3), (5), (4)</w:t>
      </w:r>
    </w:p>
    <w:p>
      <w:pPr>
        <w:spacing w:after="20" w:before="0"/>
        <w:ind w:left="283"/>
      </w:pPr>
      <w:r>
        <w:rPr>
          <w:rFonts w:ascii="Times New Roman" w:hAnsi="Times New Roman" w:eastAsia="Times New Roman"/>
          <w:b w:val="0"/>
          <w:i w:val="0"/>
          <w:sz w:val="24"/>
        </w:rPr>
        <w:t>C.  (2), (3), (5), (4), (1)</w:t>
      </w:r>
    </w:p>
    <w:p>
      <w:pPr>
        <w:spacing w:after="20" w:before="0"/>
        <w:ind w:left="283"/>
      </w:pPr>
      <w:r>
        <w:rPr>
          <w:rFonts w:ascii="Times New Roman" w:hAnsi="Times New Roman" w:eastAsia="Times New Roman"/>
          <w:b w:val="0"/>
          <w:i w:val="0"/>
          <w:sz w:val="24"/>
        </w:rPr>
        <w:t>D.  (3), (2), (5), (4), (1)</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of the following are the essential roles of amniotic fluid during the development of an embryo? (1) To prevent the embryo from drying up (2) To nourish the embryo (3) To buoy up the embryo</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Which of the following substances can be passed from mother to foetus through the placenta? (1) Antibodies (2) AIDS virus (3) Narcotics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Which of the following comparisons between a foetus and a newborn baby are correct? (1) Digestion occurs in a newborn baby but not in a foetus. (2) Egestion occurs in a newborn baby but not in a foetus. (3) Excretion occurs in a newborn baby but not in a foetus.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of the following substances cannot be transmitted from mother to foetus?</w:t>
      </w:r>
    </w:p>
    <w:p>
      <w:pPr>
        <w:spacing w:after="80"/>
        <w:jc w:val="center"/>
      </w:pPr>
      <w:r>
        <w:drawing>
          <wp:inline xmlns:a="http://schemas.openxmlformats.org/drawingml/2006/main" xmlns:pic="http://schemas.openxmlformats.org/drawingml/2006/picture">
            <wp:extent cx="4752000" cy="3895168"/>
            <wp:docPr id="69" name="Picture 69"/>
            <wp:cNvGraphicFramePr>
              <a:graphicFrameLocks noChangeAspect="1"/>
            </wp:cNvGraphicFramePr>
            <a:graphic>
              <a:graphicData uri="http://schemas.openxmlformats.org/drawingml/2006/picture">
                <pic:pic>
                  <pic:nvPicPr>
                    <pic:cNvPr id="0" name="reproduction_longman_q079_1.png"/>
                    <pic:cNvPicPr/>
                  </pic:nvPicPr>
                  <pic:blipFill>
                    <a:blip r:embed="rId26"/>
                    <a:stretch>
                      <a:fillRect/>
                    </a:stretch>
                  </pic:blipFill>
                  <pic:spPr>
                    <a:xfrm>
                      <a:off x="0" y="0"/>
                      <a:ext cx="4752000" cy="3895168"/>
                    </a:xfrm>
                    <a:prstGeom prst="rect"/>
                  </pic:spPr>
                </pic:pic>
              </a:graphicData>
            </a:graphic>
          </wp:inline>
        </w:drawing>
      </w:r>
    </w:p>
    <w:p>
      <w:pPr>
        <w:spacing w:after="20" w:before="0"/>
        <w:ind w:left="283"/>
      </w:pPr>
      <w:r>
        <w:rPr>
          <w:rFonts w:ascii="Times New Roman" w:hAnsi="Times New Roman" w:eastAsia="Times New Roman"/>
          <w:b w:val="0"/>
          <w:i w:val="0"/>
          <w:sz w:val="24"/>
        </w:rPr>
        <w:t>A.  Ethanol B. Nicotine C. Red blood cells D. Minerals Directions: Questions 80 to 82 refer to the diagram below.</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structure enables the foetus to obtain food for its development?</w:t>
      </w:r>
    </w:p>
    <w:p>
      <w:pPr>
        <w:spacing w:after="80"/>
        <w:jc w:val="center"/>
      </w:pPr>
      <w:r>
        <w:drawing>
          <wp:inline xmlns:a="http://schemas.openxmlformats.org/drawingml/2006/main" xmlns:pic="http://schemas.openxmlformats.org/drawingml/2006/picture">
            <wp:extent cx="4752000" cy="3895168"/>
            <wp:docPr id="70" name="Picture 70"/>
            <wp:cNvGraphicFramePr>
              <a:graphicFrameLocks noChangeAspect="1"/>
            </wp:cNvGraphicFramePr>
            <a:graphic>
              <a:graphicData uri="http://schemas.openxmlformats.org/drawingml/2006/picture">
                <pic:pic>
                  <pic:nvPicPr>
                    <pic:cNvPr id="0" name="reproduction_longman_q079_1.png"/>
                    <pic:cNvPicPr/>
                  </pic:nvPicPr>
                  <pic:blipFill>
                    <a:blip r:embed="rId26"/>
                    <a:stretch>
                      <a:fillRect/>
                    </a:stretch>
                  </pic:blipFill>
                  <pic:spPr>
                    <a:xfrm>
                      <a:off x="0" y="0"/>
                      <a:ext cx="4752000" cy="3895168"/>
                    </a:xfrm>
                    <a:prstGeom prst="rect"/>
                  </pic:spPr>
                </pic:pic>
              </a:graphicData>
            </a:graphic>
          </wp:inline>
        </w:drawing>
      </w:r>
    </w:p>
    <w:p>
      <w:pPr>
        <w:spacing w:after="20" w:before="0"/>
        <w:ind w:left="283"/>
      </w:pPr>
      <w:r>
        <w:rPr>
          <w:rFonts w:ascii="Times New Roman" w:hAnsi="Times New Roman" w:eastAsia="Times New Roman"/>
          <w:b w:val="0"/>
          <w:i w:val="0"/>
          <w:sz w:val="24"/>
        </w:rPr>
        <w:t>A.  P</w:t>
      </w:r>
    </w:p>
    <w:p>
      <w:pPr>
        <w:spacing w:after="20" w:before="0"/>
        <w:ind w:left="283"/>
      </w:pPr>
      <w:r>
        <w:rPr>
          <w:rFonts w:ascii="Times New Roman" w:hAnsi="Times New Roman" w:eastAsia="Times New Roman"/>
          <w:b w:val="0"/>
          <w:i w:val="0"/>
          <w:sz w:val="24"/>
        </w:rPr>
        <w:t>B.  Q</w:t>
      </w:r>
    </w:p>
    <w:p>
      <w:pPr>
        <w:spacing w:after="20" w:before="0"/>
        <w:ind w:left="283"/>
      </w:pPr>
      <w:r>
        <w:rPr>
          <w:rFonts w:ascii="Times New Roman" w:hAnsi="Times New Roman" w:eastAsia="Times New Roman"/>
          <w:b w:val="0"/>
          <w:i w:val="0"/>
          <w:sz w:val="24"/>
        </w:rPr>
        <w:t>C.  R</w:t>
      </w:r>
    </w:p>
    <w:p>
      <w:pPr>
        <w:spacing w:after="20" w:before="0"/>
        <w:ind w:left="283"/>
      </w:pPr>
      <w:r>
        <w:rPr>
          <w:rFonts w:ascii="Times New Roman" w:hAnsi="Times New Roman" w:eastAsia="Times New Roman"/>
          <w:b w:val="0"/>
          <w:i w:val="0"/>
          <w:sz w:val="24"/>
        </w:rPr>
        <w:t>D.  S</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How does the foetus dispose of urea?</w:t>
      </w:r>
    </w:p>
    <w:p>
      <w:pPr>
        <w:spacing w:after="80"/>
        <w:jc w:val="center"/>
      </w:pPr>
      <w:r>
        <w:drawing>
          <wp:inline xmlns:a="http://schemas.openxmlformats.org/drawingml/2006/main" xmlns:pic="http://schemas.openxmlformats.org/drawingml/2006/picture">
            <wp:extent cx="4752000" cy="3895168"/>
            <wp:docPr id="71" name="Picture 71"/>
            <wp:cNvGraphicFramePr>
              <a:graphicFrameLocks noChangeAspect="1"/>
            </wp:cNvGraphicFramePr>
            <a:graphic>
              <a:graphicData uri="http://schemas.openxmlformats.org/drawingml/2006/picture">
                <pic:pic>
                  <pic:nvPicPr>
                    <pic:cNvPr id="0" name="reproduction_longman_q079_1.png"/>
                    <pic:cNvPicPr/>
                  </pic:nvPicPr>
                  <pic:blipFill>
                    <a:blip r:embed="rId26"/>
                    <a:stretch>
                      <a:fillRect/>
                    </a:stretch>
                  </pic:blipFill>
                  <pic:spPr>
                    <a:xfrm>
                      <a:off x="0" y="0"/>
                      <a:ext cx="4752000" cy="3895168"/>
                    </a:xfrm>
                    <a:prstGeom prst="rect"/>
                  </pic:spPr>
                </pic:pic>
              </a:graphicData>
            </a:graphic>
          </wp:inline>
        </w:drawing>
      </w:r>
    </w:p>
    <w:p>
      <w:pPr>
        <w:spacing w:after="20" w:before="0"/>
        <w:ind w:left="283"/>
      </w:pPr>
      <w:r>
        <w:rPr>
          <w:rFonts w:ascii="Times New Roman" w:hAnsi="Times New Roman" w:eastAsia="Times New Roman"/>
          <w:b w:val="0"/>
          <w:i w:val="0"/>
          <w:sz w:val="24"/>
        </w:rPr>
        <w:t>A.  Urea is disposed of by diffusing into fluid X.</w:t>
      </w:r>
    </w:p>
    <w:p>
      <w:pPr>
        <w:spacing w:after="20" w:before="0"/>
        <w:ind w:left="283"/>
      </w:pPr>
      <w:r>
        <w:rPr>
          <w:rFonts w:ascii="Times New Roman" w:hAnsi="Times New Roman" w:eastAsia="Times New Roman"/>
          <w:b w:val="0"/>
          <w:i w:val="0"/>
          <w:sz w:val="24"/>
        </w:rPr>
        <w:t>B.  Urea is disposed of by R.</w:t>
      </w:r>
    </w:p>
    <w:p>
      <w:pPr>
        <w:spacing w:after="20" w:before="0"/>
        <w:ind w:left="283"/>
      </w:pPr>
      <w:r>
        <w:rPr>
          <w:rFonts w:ascii="Times New Roman" w:hAnsi="Times New Roman" w:eastAsia="Times New Roman"/>
          <w:b w:val="0"/>
          <w:i w:val="0"/>
          <w:sz w:val="24"/>
        </w:rPr>
        <w:t>C.  Urea is disposed of by S.</w:t>
      </w:r>
    </w:p>
    <w:p>
      <w:pPr>
        <w:spacing w:after="20" w:before="0"/>
        <w:ind w:left="283"/>
      </w:pPr>
      <w:r>
        <w:rPr>
          <w:rFonts w:ascii="Times New Roman" w:hAnsi="Times New Roman" w:eastAsia="Times New Roman"/>
          <w:b w:val="0"/>
          <w:i w:val="0"/>
          <w:sz w:val="24"/>
        </w:rPr>
        <w:t>D.  Urea is disposed of through T.</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The foetus can be protected by (1) Q. (2) R. (3) fluid X.</w:t>
      </w:r>
    </w:p>
    <w:p>
      <w:pPr>
        <w:spacing w:after="80"/>
        <w:jc w:val="center"/>
      </w:pPr>
      <w:r>
        <w:drawing>
          <wp:inline xmlns:a="http://schemas.openxmlformats.org/drawingml/2006/main" xmlns:pic="http://schemas.openxmlformats.org/drawingml/2006/picture">
            <wp:extent cx="4752000" cy="3895168"/>
            <wp:docPr id="72" name="Picture 72"/>
            <wp:cNvGraphicFramePr>
              <a:graphicFrameLocks noChangeAspect="1"/>
            </wp:cNvGraphicFramePr>
            <a:graphic>
              <a:graphicData uri="http://schemas.openxmlformats.org/drawingml/2006/picture">
                <pic:pic>
                  <pic:nvPicPr>
                    <pic:cNvPr id="0" name="reproduction_longman_q079_1.png"/>
                    <pic:cNvPicPr/>
                  </pic:nvPicPr>
                  <pic:blipFill>
                    <a:blip r:embed="rId26"/>
                    <a:stretch>
                      <a:fillRect/>
                    </a:stretch>
                  </pic:blipFill>
                  <pic:spPr>
                    <a:xfrm>
                      <a:off x="0" y="0"/>
                      <a:ext cx="4752000" cy="389516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Which of the following comparisons between the blood in umbilical artery and the umbilical vein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Umbilical artery</w:t>
            </w:r>
          </w:p>
        </w:tc>
        <w:tc>
          <w:tcPr>
            <w:tcW w:type="dxa" w:w="3400"/>
          </w:tcPr>
          <w:p>
            <w:pPr>
              <w:jc w:val="center"/>
            </w:pPr>
            <w:r/>
            <w:r>
              <w:rPr>
                <w:rFonts w:ascii="Times New Roman" w:hAnsi="Times New Roman" w:eastAsia="Times New Roman"/>
                <w:b w:val="0"/>
                <w:i w:val="0"/>
                <w:sz w:val="22"/>
              </w:rPr>
              <w:t>Umbilical vein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oxygenated</w:t>
            </w:r>
          </w:p>
        </w:tc>
        <w:tc>
          <w:tcPr>
            <w:tcW w:type="dxa" w:w="3400"/>
          </w:tcPr>
          <w:p>
            <w:pPr>
              <w:jc w:val="center"/>
            </w:pPr>
            <w:r/>
            <w:r>
              <w:rPr>
                <w:rFonts w:ascii="Times New Roman" w:hAnsi="Times New Roman" w:eastAsia="Times New Roman"/>
                <w:b w:val="0"/>
                <w:i w:val="0"/>
                <w:sz w:val="22"/>
              </w:rPr>
              <w:t>deoxygenated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higher blood pressure</w:t>
            </w:r>
          </w:p>
        </w:tc>
        <w:tc>
          <w:tcPr>
            <w:tcW w:type="dxa" w:w="3400"/>
          </w:tcPr>
          <w:p>
            <w:pPr>
              <w:jc w:val="center"/>
            </w:pPr>
            <w:r/>
            <w:r>
              <w:rPr>
                <w:rFonts w:ascii="Times New Roman" w:hAnsi="Times New Roman" w:eastAsia="Times New Roman"/>
                <w:b w:val="0"/>
                <w:i w:val="0"/>
                <w:sz w:val="22"/>
              </w:rPr>
              <w:t>lower blood pressure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less carbon dioxide</w:t>
            </w:r>
          </w:p>
        </w:tc>
        <w:tc>
          <w:tcPr>
            <w:tcW w:type="dxa" w:w="3400"/>
          </w:tcPr>
          <w:p>
            <w:pPr>
              <w:jc w:val="center"/>
            </w:pPr>
            <w:r/>
            <w:r>
              <w:rPr>
                <w:rFonts w:ascii="Times New Roman" w:hAnsi="Times New Roman" w:eastAsia="Times New Roman"/>
                <w:b w:val="0"/>
                <w:i w:val="0"/>
                <w:sz w:val="22"/>
              </w:rPr>
              <w:t>more carbon dioxide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less urea</w:t>
            </w:r>
          </w:p>
        </w:tc>
        <w:tc>
          <w:tcPr>
            <w:tcW w:type="dxa" w:w="3400"/>
          </w:tcPr>
          <w:p>
            <w:pPr>
              <w:jc w:val="center"/>
            </w:pPr>
            <w:r/>
            <w:r>
              <w:rPr>
                <w:rFonts w:ascii="Times New Roman" w:hAnsi="Times New Roman" w:eastAsia="Times New Roman"/>
                <w:b w:val="0"/>
                <w:i w:val="0"/>
                <w:sz w:val="22"/>
              </w:rPr>
              <w:t>more urea</w:t>
            </w:r>
          </w:p>
        </w:tc>
      </w:tr>
    </w:tbl>
    <w:p>
      <w:pPr>
        <w:spacing w:after="80" w:before="0"/>
      </w:pP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The following list shows the stages of parturition in the wrong sequence: (1) Expulsion of baby (2) Rupture of amnion and release of amniotic fluid (3)Rhythmic contractions of uterus (4) Expulsion of placenta The correct sequence should be</w:t>
      </w:r>
    </w:p>
    <w:p>
      <w:pPr>
        <w:spacing w:after="20" w:before="0"/>
        <w:ind w:left="283"/>
      </w:pPr>
      <w:r>
        <w:rPr>
          <w:rFonts w:ascii="Times New Roman" w:hAnsi="Times New Roman" w:eastAsia="Times New Roman"/>
          <w:b w:val="0"/>
          <w:i w:val="0"/>
          <w:sz w:val="24"/>
        </w:rPr>
        <w:t>A.  (3), (2), (4), (1)</w:t>
      </w:r>
    </w:p>
    <w:p>
      <w:pPr>
        <w:spacing w:after="20" w:before="0"/>
        <w:ind w:left="283"/>
      </w:pPr>
      <w:r>
        <w:rPr>
          <w:rFonts w:ascii="Times New Roman" w:hAnsi="Times New Roman" w:eastAsia="Times New Roman"/>
          <w:b w:val="0"/>
          <w:i w:val="0"/>
          <w:sz w:val="24"/>
        </w:rPr>
        <w:t>B.  (3), (2), (1), (4)</w:t>
      </w:r>
    </w:p>
    <w:p>
      <w:pPr>
        <w:spacing w:after="20" w:before="0"/>
        <w:ind w:left="283"/>
      </w:pPr>
      <w:r>
        <w:rPr>
          <w:rFonts w:ascii="Times New Roman" w:hAnsi="Times New Roman" w:eastAsia="Times New Roman"/>
          <w:b w:val="0"/>
          <w:i w:val="0"/>
          <w:sz w:val="24"/>
        </w:rPr>
        <w:t>C.  (2), (3), (</w:t>
        <w:tab/>
        <w:t>4), (1)</w:t>
      </w:r>
    </w:p>
    <w:p>
      <w:pPr>
        <w:spacing w:after="20" w:before="0"/>
        <w:ind w:left="283"/>
      </w:pPr>
      <w:r>
        <w:rPr>
          <w:rFonts w:ascii="Times New Roman" w:hAnsi="Times New Roman" w:eastAsia="Times New Roman"/>
          <w:b w:val="0"/>
          <w:i w:val="0"/>
          <w:sz w:val="24"/>
        </w:rPr>
        <w:t>D.  (2), (</w:t>
        <w:tab/>
        <w:t>3), (1), (4)</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of the following are the functions of placenta in mammals? (1)It facilitates the diffusion of nutrients from maternal blood to foetal blood. (2)It facilitates the diffusion of respiratory gases between maternal blood and foetal blood. (3)It facilitates the diffusion of metabolic waste from maternal blood to foetal blood.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of the following will be expelled from a mother's body when she is giving birth to her child?</w:t>
        <w:br/>
        <w:t>(1) Amnion (2) Foetus (3) Placenta</w:t>
      </w:r>
    </w:p>
    <w:p>
      <w:pPr>
        <w:spacing w:after="80"/>
        <w:jc w:val="center"/>
      </w:pPr>
      <w:r>
        <w:drawing>
          <wp:inline xmlns:a="http://schemas.openxmlformats.org/drawingml/2006/main" xmlns:pic="http://schemas.openxmlformats.org/drawingml/2006/picture">
            <wp:extent cx="4752000" cy="2618352"/>
            <wp:docPr id="73" name="Picture 73"/>
            <wp:cNvGraphicFramePr>
              <a:graphicFrameLocks noChangeAspect="1"/>
            </wp:cNvGraphicFramePr>
            <a:graphic>
              <a:graphicData uri="http://schemas.openxmlformats.org/drawingml/2006/picture">
                <pic:pic>
                  <pic:nvPicPr>
                    <pic:cNvPr id="0" name="reproduction_longman_q086_1.png"/>
                    <pic:cNvPicPr/>
                  </pic:nvPicPr>
                  <pic:blipFill>
                    <a:blip r:embed="rId27"/>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87 to 89 refer to the female reproductive system below.</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Intra uterine device should be placed at-</w:t>
      </w:r>
    </w:p>
    <w:p>
      <w:pPr>
        <w:spacing w:after="80"/>
        <w:jc w:val="center"/>
      </w:pPr>
      <w:r>
        <w:drawing>
          <wp:inline xmlns:a="http://schemas.openxmlformats.org/drawingml/2006/main" xmlns:pic="http://schemas.openxmlformats.org/drawingml/2006/picture">
            <wp:extent cx="4752000" cy="2618352"/>
            <wp:docPr id="74" name="Picture 74"/>
            <wp:cNvGraphicFramePr>
              <a:graphicFrameLocks noChangeAspect="1"/>
            </wp:cNvGraphicFramePr>
            <a:graphic>
              <a:graphicData uri="http://schemas.openxmlformats.org/drawingml/2006/picture">
                <pic:pic>
                  <pic:nvPicPr>
                    <pic:cNvPr id="0" name="reproduction_longman_q086_1.png"/>
                    <pic:cNvPicPr/>
                  </pic:nvPicPr>
                  <pic:blipFill>
                    <a:blip r:embed="rId27"/>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The site of action of contraceptive pills is mainly at</w:t>
      </w:r>
    </w:p>
    <w:p>
      <w:pPr>
        <w:spacing w:after="80"/>
        <w:jc w:val="center"/>
      </w:pPr>
      <w:r>
        <w:drawing>
          <wp:inline xmlns:a="http://schemas.openxmlformats.org/drawingml/2006/main" xmlns:pic="http://schemas.openxmlformats.org/drawingml/2006/picture">
            <wp:extent cx="4752000" cy="2618352"/>
            <wp:docPr id="75" name="Picture 75"/>
            <wp:cNvGraphicFramePr>
              <a:graphicFrameLocks noChangeAspect="1"/>
            </wp:cNvGraphicFramePr>
            <a:graphic>
              <a:graphicData uri="http://schemas.openxmlformats.org/drawingml/2006/picture">
                <pic:pic>
                  <pic:nvPicPr>
                    <pic:cNvPr id="0" name="reproduction_longman_q086_1.png"/>
                    <pic:cNvPicPr/>
                  </pic:nvPicPr>
                  <pic:blipFill>
                    <a:blip r:embed="rId27"/>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If the woman wants to achieve contraception by surgical method, where in the reproductive system should be cut and tied?</w:t>
      </w:r>
    </w:p>
    <w:p>
      <w:pPr>
        <w:spacing w:after="80"/>
        <w:jc w:val="center"/>
      </w:pPr>
      <w:r>
        <w:drawing>
          <wp:inline xmlns:a="http://schemas.openxmlformats.org/drawingml/2006/main" xmlns:pic="http://schemas.openxmlformats.org/drawingml/2006/picture">
            <wp:extent cx="4752000" cy="2618352"/>
            <wp:docPr id="76" name="Picture 76"/>
            <wp:cNvGraphicFramePr>
              <a:graphicFrameLocks noChangeAspect="1"/>
            </wp:cNvGraphicFramePr>
            <a:graphic>
              <a:graphicData uri="http://schemas.openxmlformats.org/drawingml/2006/picture">
                <pic:pic>
                  <pic:nvPicPr>
                    <pic:cNvPr id="0" name="reproduction_longman_q086_1.png"/>
                    <pic:cNvPicPr/>
                  </pic:nvPicPr>
                  <pic:blipFill>
                    <a:blip r:embed="rId27"/>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1 and 4</w:t>
      </w:r>
    </w:p>
    <w:p>
      <w:pPr>
        <w:spacing w:after="20" w:before="0"/>
        <w:ind w:left="283"/>
      </w:pPr>
      <w:r>
        <w:rPr>
          <w:rFonts w:ascii="Times New Roman" w:hAnsi="Times New Roman" w:eastAsia="Times New Roman"/>
          <w:b w:val="0"/>
          <w:i w:val="0"/>
          <w:sz w:val="24"/>
        </w:rPr>
        <w:t>C.  1 and 5</w:t>
      </w:r>
    </w:p>
    <w:p>
      <w:pPr>
        <w:spacing w:after="20" w:before="0"/>
        <w:ind w:left="283"/>
      </w:pPr>
      <w:r>
        <w:rPr>
          <w:rFonts w:ascii="Times New Roman" w:hAnsi="Times New Roman" w:eastAsia="Times New Roman"/>
          <w:b w:val="0"/>
          <w:i w:val="0"/>
          <w:sz w:val="24"/>
        </w:rPr>
        <w:t>D.  4 and 5</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Which of the following will not happen after the surgery of vasectomy?</w:t>
      </w:r>
    </w:p>
    <w:p>
      <w:pPr>
        <w:spacing w:after="20" w:before="0"/>
        <w:ind w:left="283"/>
      </w:pPr>
      <w:r>
        <w:rPr>
          <w:rFonts w:ascii="Times New Roman" w:hAnsi="Times New Roman" w:eastAsia="Times New Roman"/>
          <w:b w:val="0"/>
          <w:i w:val="0"/>
          <w:sz w:val="24"/>
        </w:rPr>
        <w:t>A.  Production of sperm</w:t>
      </w:r>
    </w:p>
    <w:p>
      <w:pPr>
        <w:spacing w:after="20" w:before="0"/>
        <w:ind w:left="283"/>
      </w:pPr>
      <w:r>
        <w:rPr>
          <w:rFonts w:ascii="Times New Roman" w:hAnsi="Times New Roman" w:eastAsia="Times New Roman"/>
          <w:b w:val="0"/>
          <w:i w:val="0"/>
          <w:sz w:val="24"/>
        </w:rPr>
        <w:t>B.  Production of male sex hormone</w:t>
      </w:r>
    </w:p>
    <w:p>
      <w:pPr>
        <w:spacing w:after="20" w:before="0"/>
        <w:ind w:left="283"/>
      </w:pPr>
      <w:r>
        <w:rPr>
          <w:rFonts w:ascii="Times New Roman" w:hAnsi="Times New Roman" w:eastAsia="Times New Roman"/>
          <w:b w:val="0"/>
          <w:i w:val="0"/>
          <w:sz w:val="24"/>
        </w:rPr>
        <w:t>C.  Ejaculation</w:t>
      </w:r>
    </w:p>
    <w:p>
      <w:pPr>
        <w:spacing w:after="20" w:before="0"/>
        <w:ind w:left="283"/>
      </w:pPr>
      <w:r>
        <w:rPr>
          <w:rFonts w:ascii="Times New Roman" w:hAnsi="Times New Roman" w:eastAsia="Times New Roman"/>
          <w:b w:val="0"/>
          <w:i w:val="0"/>
          <w:sz w:val="24"/>
        </w:rPr>
        <w:t>D.  fertilisation</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Which of the following is/are the consequence(s) of vasectomy? (1) Loss of ejaculation (2) Accumulation of sperm (3) Loss of secondary sexual characteristics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None of the above</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The use of intra</w:t>
        <w:tab/>
        <w:t>uterine device can achieve contraception because it-</w:t>
      </w:r>
    </w:p>
    <w:p>
      <w:pPr>
        <w:spacing w:after="80"/>
        <w:jc w:val="center"/>
      </w:pPr>
      <w:r>
        <w:drawing>
          <wp:inline xmlns:a="http://schemas.openxmlformats.org/drawingml/2006/main" xmlns:pic="http://schemas.openxmlformats.org/drawingml/2006/picture">
            <wp:extent cx="4752000" cy="2493562"/>
            <wp:docPr id="77" name="Picture 77"/>
            <wp:cNvGraphicFramePr>
              <a:graphicFrameLocks noChangeAspect="1"/>
            </wp:cNvGraphicFramePr>
            <a:graphic>
              <a:graphicData uri="http://schemas.openxmlformats.org/drawingml/2006/picture">
                <pic:pic>
                  <pic:nvPicPr>
                    <pic:cNvPr id="0" name="reproduction_longman_q092_1.png"/>
                    <pic:cNvPicPr/>
                  </pic:nvPicPr>
                  <pic:blipFill>
                    <a:blip r:embed="rId28"/>
                    <a:stretch>
                      <a:fillRect/>
                    </a:stretch>
                  </pic:blipFill>
                  <pic:spPr>
                    <a:xfrm>
                      <a:off x="0" y="0"/>
                      <a:ext cx="4752000" cy="2493562"/>
                    </a:xfrm>
                    <a:prstGeom prst="rect"/>
                  </pic:spPr>
                </pic:pic>
              </a:graphicData>
            </a:graphic>
          </wp:inline>
        </w:drawing>
      </w:r>
    </w:p>
    <w:p>
      <w:pPr>
        <w:spacing w:after="20" w:before="0"/>
        <w:ind w:left="283"/>
      </w:pPr>
      <w:r>
        <w:rPr>
          <w:rFonts w:ascii="Times New Roman" w:hAnsi="Times New Roman" w:eastAsia="Times New Roman"/>
          <w:b w:val="0"/>
          <w:i w:val="0"/>
          <w:sz w:val="24"/>
        </w:rPr>
        <w:t>A.  reduces the chance of implantation. B. prevents fertilisation.</w:t>
      </w:r>
    </w:p>
    <w:p>
      <w:pPr>
        <w:spacing w:after="20" w:before="0"/>
        <w:ind w:left="283"/>
      </w:pPr>
      <w:r>
        <w:rPr>
          <w:rFonts w:ascii="Times New Roman" w:hAnsi="Times New Roman" w:eastAsia="Times New Roman"/>
          <w:b w:val="0"/>
          <w:i w:val="0"/>
          <w:sz w:val="24"/>
        </w:rPr>
        <w:t>C.  inhibits ovulation. D. hinders sperm mobility. Directions: Questions: 93 to 95 refer to the graph below which shows the record of body temperatures of a woman measured in the morning over one</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The advantage of measuring body temperature in the morning is that</w:t>
      </w:r>
    </w:p>
    <w:p>
      <w:pPr>
        <w:spacing w:after="20" w:before="0"/>
        <w:ind w:left="283"/>
      </w:pPr>
      <w:r>
        <w:rPr>
          <w:rFonts w:ascii="Times New Roman" w:hAnsi="Times New Roman" w:eastAsia="Times New Roman"/>
          <w:b w:val="0"/>
          <w:i w:val="0"/>
          <w:sz w:val="24"/>
        </w:rPr>
        <w:t>A.  if you forget to measure, you still have the chance to measure it later in the day.</w:t>
      </w:r>
    </w:p>
    <w:p>
      <w:pPr>
        <w:spacing w:after="20" w:before="0"/>
        <w:ind w:left="283"/>
      </w:pPr>
      <w:r>
        <w:rPr>
          <w:rFonts w:ascii="Times New Roman" w:hAnsi="Times New Roman" w:eastAsia="Times New Roman"/>
          <w:b w:val="0"/>
          <w:i w:val="0"/>
          <w:sz w:val="24"/>
        </w:rPr>
        <w:t>B.  it is the lowest temperature in the day.</w:t>
      </w:r>
    </w:p>
    <w:p>
      <w:pPr>
        <w:spacing w:after="20" w:before="0"/>
        <w:ind w:left="283"/>
      </w:pPr>
      <w:r>
        <w:rPr>
          <w:rFonts w:ascii="Times New Roman" w:hAnsi="Times New Roman" w:eastAsia="Times New Roman"/>
          <w:b w:val="0"/>
          <w:i w:val="0"/>
          <w:sz w:val="24"/>
        </w:rPr>
        <w:t>C.  it is the highest temperature in the day.</w:t>
      </w:r>
    </w:p>
    <w:p>
      <w:pPr>
        <w:spacing w:after="20" w:before="0"/>
        <w:ind w:left="283"/>
      </w:pPr>
      <w:r>
        <w:rPr>
          <w:rFonts w:ascii="Times New Roman" w:hAnsi="Times New Roman" w:eastAsia="Times New Roman"/>
          <w:b w:val="0"/>
          <w:i w:val="0"/>
          <w:sz w:val="24"/>
        </w:rPr>
        <w:t>D.  it minimizes the effect of air temperature on the measurement.</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What is happening on August 10?</w:t>
      </w:r>
    </w:p>
    <w:p>
      <w:pPr>
        <w:spacing w:after="20" w:before="0"/>
        <w:ind w:left="283"/>
      </w:pPr>
      <w:r>
        <w:rPr>
          <w:rFonts w:ascii="Times New Roman" w:hAnsi="Times New Roman" w:eastAsia="Times New Roman"/>
          <w:b w:val="0"/>
          <w:i w:val="0"/>
          <w:sz w:val="24"/>
        </w:rPr>
        <w:t>A.  The woman is getting a fever.</w:t>
      </w:r>
    </w:p>
    <w:p>
      <w:pPr>
        <w:spacing w:after="20" w:before="0"/>
        <w:ind w:left="283"/>
      </w:pPr>
      <w:r>
        <w:rPr>
          <w:rFonts w:ascii="Times New Roman" w:hAnsi="Times New Roman" w:eastAsia="Times New Roman"/>
          <w:b w:val="0"/>
          <w:i w:val="0"/>
          <w:sz w:val="24"/>
        </w:rPr>
        <w:t>B.  The woman is doing exercise in the morning.</w:t>
      </w:r>
    </w:p>
    <w:p>
      <w:pPr>
        <w:spacing w:after="20" w:before="0"/>
        <w:ind w:left="283"/>
      </w:pPr>
      <w:r>
        <w:rPr>
          <w:rFonts w:ascii="Times New Roman" w:hAnsi="Times New Roman" w:eastAsia="Times New Roman"/>
          <w:b w:val="0"/>
          <w:i w:val="0"/>
          <w:sz w:val="24"/>
        </w:rPr>
        <w:t>C.  The woman is ovulating.</w:t>
      </w:r>
    </w:p>
    <w:p>
      <w:pPr>
        <w:spacing w:after="20" w:before="0"/>
        <w:ind w:left="283"/>
      </w:pPr>
      <w:r>
        <w:rPr>
          <w:rFonts w:ascii="Times New Roman" w:hAnsi="Times New Roman" w:eastAsia="Times New Roman"/>
          <w:b w:val="0"/>
          <w:i w:val="0"/>
          <w:sz w:val="24"/>
        </w:rPr>
        <w:t>D.  The woman is menstruating.</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Which period of time is the safe period for contraception?</w:t>
      </w:r>
    </w:p>
    <w:p>
      <w:pPr>
        <w:spacing w:after="20" w:before="0"/>
        <w:ind w:left="283"/>
      </w:pPr>
      <w:r>
        <w:rPr>
          <w:rFonts w:ascii="Times New Roman" w:hAnsi="Times New Roman" w:eastAsia="Times New Roman"/>
          <w:b w:val="0"/>
          <w:i w:val="0"/>
          <w:sz w:val="24"/>
        </w:rPr>
        <w:t>A.  August 1 to August 10 B. August 10 to August 20</w:t>
      </w:r>
    </w:p>
    <w:p>
      <w:pPr>
        <w:spacing w:after="20" w:before="0"/>
        <w:ind w:left="283"/>
      </w:pPr>
      <w:r>
        <w:rPr>
          <w:rFonts w:ascii="Times New Roman" w:hAnsi="Times New Roman" w:eastAsia="Times New Roman"/>
          <w:b w:val="0"/>
          <w:i w:val="0"/>
          <w:sz w:val="24"/>
        </w:rPr>
        <w:t>C.  August 10 to August 30 D. August 20 to August 30</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Which of the following correctly compares condom with diaphragm?</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Condom</w:t>
            </w:r>
          </w:p>
        </w:tc>
        <w:tc>
          <w:tcPr>
            <w:tcW w:type="dxa" w:w="3400"/>
          </w:tcPr>
          <w:p>
            <w:pPr>
              <w:jc w:val="center"/>
            </w:pPr>
            <w:r/>
            <w:r>
              <w:rPr>
                <w:rFonts w:ascii="Times New Roman" w:hAnsi="Times New Roman" w:eastAsia="Times New Roman"/>
                <w:b w:val="0"/>
                <w:i w:val="0"/>
                <w:sz w:val="22"/>
              </w:rPr>
              <w:t>Diaphragm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higher failure rate</w:t>
            </w:r>
          </w:p>
        </w:tc>
        <w:tc>
          <w:tcPr>
            <w:tcW w:type="dxa" w:w="3400"/>
          </w:tcPr>
          <w:p>
            <w:pPr>
              <w:jc w:val="center"/>
            </w:pPr>
            <w:r/>
            <w:r>
              <w:rPr>
                <w:rFonts w:ascii="Times New Roman" w:hAnsi="Times New Roman" w:eastAsia="Times New Roman"/>
                <w:b w:val="0"/>
                <w:i w:val="0"/>
                <w:sz w:val="22"/>
              </w:rPr>
              <w:t>lower failure rate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as a barrier to sperm</w:t>
            </w:r>
          </w:p>
        </w:tc>
        <w:tc>
          <w:tcPr>
            <w:tcW w:type="dxa" w:w="3400"/>
          </w:tcPr>
          <w:p>
            <w:pPr>
              <w:jc w:val="center"/>
            </w:pPr>
            <w:r/>
            <w:r>
              <w:rPr>
                <w:rFonts w:ascii="Times New Roman" w:hAnsi="Times New Roman" w:eastAsia="Times New Roman"/>
                <w:b w:val="0"/>
                <w:i w:val="0"/>
                <w:sz w:val="22"/>
              </w:rPr>
              <w:t>as a barrier to ovum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used once only</w:t>
            </w:r>
          </w:p>
        </w:tc>
        <w:tc>
          <w:tcPr>
            <w:tcW w:type="dxa" w:w="3400"/>
          </w:tcPr>
          <w:p>
            <w:pPr>
              <w:jc w:val="center"/>
            </w:pPr>
            <w:r/>
            <w:r>
              <w:rPr>
                <w:rFonts w:ascii="Times New Roman" w:hAnsi="Times New Roman" w:eastAsia="Times New Roman"/>
                <w:b w:val="0"/>
                <w:i w:val="0"/>
                <w:sz w:val="22"/>
              </w:rPr>
              <w:t>used more than one time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used with spermicide</w:t>
            </w:r>
          </w:p>
        </w:tc>
        <w:tc>
          <w:tcPr>
            <w:tcW w:type="dxa" w:w="3400"/>
          </w:tcPr>
          <w:p>
            <w:pPr>
              <w:jc w:val="center"/>
            </w:pPr>
            <w:r/>
            <w:r>
              <w:rPr>
                <w:rFonts w:ascii="Times New Roman" w:hAnsi="Times New Roman" w:eastAsia="Times New Roman"/>
                <w:b w:val="0"/>
                <w:i w:val="0"/>
                <w:sz w:val="22"/>
              </w:rPr>
              <w:t>not used with spermicide</w:t>
            </w:r>
          </w:p>
        </w:tc>
      </w:tr>
    </w:tbl>
    <w:p>
      <w:pPr>
        <w:spacing w:after="80" w:before="0"/>
      </w:pP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Which of the following matchings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Biological principles</w:t>
            </w:r>
          </w:p>
        </w:tc>
        <w:tc>
          <w:tcPr>
            <w:tcW w:type="dxa" w:w="3400"/>
          </w:tcPr>
          <w:p>
            <w:pPr>
              <w:jc w:val="center"/>
            </w:pPr>
            <w:r/>
            <w:r>
              <w:rPr>
                <w:rFonts w:ascii="Times New Roman" w:hAnsi="Times New Roman" w:eastAsia="Times New Roman"/>
                <w:b w:val="0"/>
                <w:i w:val="0"/>
                <w:sz w:val="22"/>
              </w:rPr>
              <w:t>Contraceptive methods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natural (rhythm)</w:t>
            </w:r>
          </w:p>
        </w:tc>
        <w:tc>
          <w:tcPr>
            <w:tcW w:type="dxa" w:w="3400"/>
          </w:tcPr>
          <w:p>
            <w:pPr>
              <w:jc w:val="center"/>
            </w:pPr>
            <w:r/>
            <w:r>
              <w:rPr>
                <w:rFonts w:ascii="Times New Roman" w:hAnsi="Times New Roman" w:eastAsia="Times New Roman"/>
                <w:b w:val="0"/>
                <w:i w:val="0"/>
                <w:sz w:val="22"/>
              </w:rPr>
              <w:t>absence of ovum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contraceptive pills</w:t>
            </w:r>
          </w:p>
        </w:tc>
        <w:tc>
          <w:tcPr>
            <w:tcW w:type="dxa" w:w="3400"/>
          </w:tcPr>
          <w:p>
            <w:pPr>
              <w:jc w:val="center"/>
            </w:pPr>
            <w:r/>
            <w:r>
              <w:rPr>
                <w:rFonts w:ascii="Times New Roman" w:hAnsi="Times New Roman" w:eastAsia="Times New Roman"/>
                <w:b w:val="0"/>
                <w:i w:val="0"/>
                <w:sz w:val="22"/>
              </w:rPr>
              <w:t>hinders implantation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condom</w:t>
            </w:r>
          </w:p>
        </w:tc>
        <w:tc>
          <w:tcPr>
            <w:tcW w:type="dxa" w:w="3400"/>
          </w:tcPr>
          <w:p>
            <w:pPr>
              <w:jc w:val="center"/>
            </w:pPr>
            <w:r/>
            <w:r>
              <w:rPr>
                <w:rFonts w:ascii="Times New Roman" w:hAnsi="Times New Roman" w:eastAsia="Times New Roman"/>
                <w:b w:val="0"/>
                <w:i w:val="0"/>
                <w:sz w:val="22"/>
              </w:rPr>
              <w:t>as a barrier to sperm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vasectomy</w:t>
            </w:r>
          </w:p>
        </w:tc>
        <w:tc>
          <w:tcPr>
            <w:tcW w:type="dxa" w:w="3400"/>
          </w:tcPr>
          <w:p>
            <w:pPr>
              <w:jc w:val="center"/>
            </w:pPr>
            <w:r/>
            <w:r>
              <w:rPr>
                <w:rFonts w:ascii="Times New Roman" w:hAnsi="Times New Roman" w:eastAsia="Times New Roman"/>
                <w:b w:val="0"/>
                <w:i w:val="0"/>
                <w:sz w:val="22"/>
              </w:rPr>
              <w:t>absence of sperm in semen</w:t>
            </w:r>
          </w:p>
        </w:tc>
      </w:tr>
    </w:tbl>
    <w:p>
      <w:pPr>
        <w:spacing w:after="80" w:before="0"/>
      </w:pP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Which of the following methods of contraception allows fertilisation to occur?</w:t>
      </w:r>
    </w:p>
    <w:p>
      <w:pPr>
        <w:spacing w:after="20" w:before="0"/>
        <w:ind w:left="283"/>
      </w:pPr>
      <w:r>
        <w:rPr>
          <w:rFonts w:ascii="Times New Roman" w:hAnsi="Times New Roman" w:eastAsia="Times New Roman"/>
          <w:b w:val="0"/>
          <w:i w:val="0"/>
          <w:sz w:val="24"/>
        </w:rPr>
        <w:t>A.  Intrauterine device-B. Contraceptive pills C. Tubal ligature D. Diaphragm</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Which of the following statements about contraceptive methods is incorrect?</w:t>
      </w:r>
    </w:p>
    <w:p>
      <w:pPr>
        <w:spacing w:after="20" w:before="0"/>
        <w:ind w:left="283"/>
      </w:pPr>
      <w:r>
        <w:rPr>
          <w:rFonts w:ascii="Times New Roman" w:hAnsi="Times New Roman" w:eastAsia="Times New Roman"/>
          <w:b w:val="0"/>
          <w:i w:val="0"/>
          <w:sz w:val="24"/>
        </w:rPr>
        <w:t>A.  Contraceptive pills contain female sex hormones which inhibit ovulation.</w:t>
      </w:r>
    </w:p>
    <w:p>
      <w:pPr>
        <w:spacing w:after="20" w:before="0"/>
        <w:ind w:left="283"/>
      </w:pPr>
      <w:r>
        <w:rPr>
          <w:rFonts w:ascii="Times New Roman" w:hAnsi="Times New Roman" w:eastAsia="Times New Roman"/>
          <w:b w:val="0"/>
          <w:i w:val="0"/>
          <w:sz w:val="24"/>
        </w:rPr>
        <w:t>B.  Diaphragm is placed at the cervix.</w:t>
      </w:r>
    </w:p>
    <w:p>
      <w:pPr>
        <w:spacing w:after="20" w:before="0"/>
        <w:ind w:left="283"/>
      </w:pPr>
      <w:r>
        <w:rPr>
          <w:rFonts w:ascii="Times New Roman" w:hAnsi="Times New Roman" w:eastAsia="Times New Roman"/>
          <w:b w:val="0"/>
          <w:i w:val="0"/>
          <w:sz w:val="24"/>
        </w:rPr>
        <w:t>C.  Condom can also prevent sexually transmitted diseases.</w:t>
      </w:r>
    </w:p>
    <w:p>
      <w:pPr>
        <w:spacing w:after="20" w:before="0"/>
        <w:ind w:left="283"/>
      </w:pPr>
      <w:r>
        <w:rPr>
          <w:rFonts w:ascii="Times New Roman" w:hAnsi="Times New Roman" w:eastAsia="Times New Roman"/>
          <w:b w:val="0"/>
          <w:i w:val="0"/>
          <w:sz w:val="24"/>
        </w:rPr>
        <w:t>D.  Safe period can be worked out more easily from the day of ovulation.</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Which of the following will be prevented by tubal ligature? (1) Ovulation (2) fertilisation (3) Menstruation</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Which of the following contraceptive methods has the highest failure rate? A. Contraceptive pills D. Vasectomy 102.Growth in an organism is the permanent increase in (1) height. (2) weight. (3) complexity. B. (1) and (2) onlyC. (1) and (3) only D. (2) and (3) only</w:t>
      </w:r>
    </w:p>
    <w:p>
      <w:pPr>
        <w:spacing w:after="20" w:before="0"/>
        <w:ind w:left="283"/>
      </w:pPr>
      <w:r>
        <w:rPr>
          <w:rFonts w:ascii="Times New Roman" w:hAnsi="Times New Roman" w:eastAsia="Times New Roman"/>
          <w:b w:val="0"/>
          <w:i w:val="0"/>
          <w:sz w:val="24"/>
        </w:rPr>
        <w:t>B.  Natural method</w:t>
      </w:r>
    </w:p>
    <w:p>
      <w:pPr>
        <w:spacing w:after="20" w:before="0"/>
        <w:ind w:left="283"/>
      </w:pPr>
      <w:r>
        <w:rPr>
          <w:rFonts w:ascii="Times New Roman" w:hAnsi="Times New Roman" w:eastAsia="Times New Roman"/>
          <w:b w:val="0"/>
          <w:i w:val="0"/>
          <w:sz w:val="24"/>
        </w:rPr>
        <w:t>C.  Tubal ligature</w:t>
      </w:r>
    </w:p>
    <w:p>
      <w:pPr>
        <w:spacing w:after="20" w:before="0"/>
        <w:ind w:left="283"/>
      </w:pPr>
      <w:r>
        <w:rPr>
          <w:rFonts w:ascii="Times New Roman" w:hAnsi="Times New Roman" w:eastAsia="Times New Roman"/>
          <w:b w:val="0"/>
          <w:i w:val="0"/>
          <w:sz w:val="24"/>
        </w:rPr>
        <w:t>D.  Vasectomy 102.Growth in an organism is the permanent increase in (1) height. (2) weight. (3) complexity.</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Which of the following contribute to the growth of an organism? (1) Cell division(2) Cell expansion (3) Cell differentiation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Development in an organism is the permanent increase in (1) height. (2) weight. (3) the number of cell types.</w:t>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Which of the following contribute(s) to the development of an organism? (1) Cell division(2) Cell expansion (3) Cell differentiation A.(3) only</w:t>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Which of the following parameters can be used to measure growth in plants? (1) Height (2) Width (3) Dry mass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Which of the following parameters can be used to measure growth in man?</w:t>
        <w:br/>
        <w:t>(1) Length of the middle finger (2) Fresh weight (3) Dry weight</w:t>
      </w:r>
    </w:p>
    <w:p>
      <w:pPr>
        <w:spacing w:after="80"/>
        <w:jc w:val="center"/>
      </w:pPr>
      <w:r>
        <w:drawing>
          <wp:inline xmlns:a="http://schemas.openxmlformats.org/drawingml/2006/main" xmlns:pic="http://schemas.openxmlformats.org/drawingml/2006/picture">
            <wp:extent cx="4752000" cy="3704516"/>
            <wp:docPr id="78" name="Picture 78"/>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108 to 110 refer to the following graph which shows the growth curve of a plant from a seed to a mature plant.</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The parameter used for the measurement of growth in this experiment is probably</w:t>
      </w:r>
    </w:p>
    <w:p>
      <w:pPr>
        <w:spacing w:after="80"/>
        <w:jc w:val="center"/>
      </w:pPr>
      <w:r>
        <w:drawing>
          <wp:inline xmlns:a="http://schemas.openxmlformats.org/drawingml/2006/main" xmlns:pic="http://schemas.openxmlformats.org/drawingml/2006/picture">
            <wp:extent cx="4752000" cy="3704516"/>
            <wp:docPr id="79" name="Picture 79"/>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height.</w:t>
      </w:r>
    </w:p>
    <w:p>
      <w:pPr>
        <w:spacing w:after="20" w:before="0"/>
        <w:ind w:left="283"/>
      </w:pPr>
      <w:r>
        <w:rPr>
          <w:rFonts w:ascii="Times New Roman" w:hAnsi="Times New Roman" w:eastAsia="Times New Roman"/>
          <w:b w:val="0"/>
          <w:i w:val="0"/>
          <w:sz w:val="24"/>
        </w:rPr>
        <w:t>B.  circumference.</w:t>
      </w:r>
    </w:p>
    <w:p>
      <w:pPr>
        <w:spacing w:after="20" w:before="0"/>
        <w:ind w:left="283"/>
      </w:pPr>
      <w:r>
        <w:rPr>
          <w:rFonts w:ascii="Times New Roman" w:hAnsi="Times New Roman" w:eastAsia="Times New Roman"/>
          <w:b w:val="0"/>
          <w:i w:val="0"/>
          <w:sz w:val="24"/>
        </w:rPr>
        <w:t>C.  fresh mass.</w:t>
      </w:r>
    </w:p>
    <w:p>
      <w:pPr>
        <w:spacing w:after="20" w:before="0"/>
        <w:ind w:left="283"/>
      </w:pPr>
      <w:r>
        <w:rPr>
          <w:rFonts w:ascii="Times New Roman" w:hAnsi="Times New Roman" w:eastAsia="Times New Roman"/>
          <w:b w:val="0"/>
          <w:i w:val="0"/>
          <w:sz w:val="24"/>
        </w:rPr>
        <w:t>D.  dry mass.</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Which of the following can explain the negative growth during the lag phase of the growth curve? (1)There is net release of carbon dioxide during the lag phase. (2)There is net absorption of water during the lag phase. (3)There is net consumption of food during the lag phase.</w:t>
      </w:r>
    </w:p>
    <w:p>
      <w:pPr>
        <w:spacing w:after="80"/>
        <w:jc w:val="center"/>
      </w:pPr>
      <w:r>
        <w:drawing>
          <wp:inline xmlns:a="http://schemas.openxmlformats.org/drawingml/2006/main" xmlns:pic="http://schemas.openxmlformats.org/drawingml/2006/picture">
            <wp:extent cx="4752000" cy="3704516"/>
            <wp:docPr id="80" name="Picture 80"/>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Which of the following contribute to the positive growth during the log phase of the growth curve?</w:t>
        <w:br/>
        <w:t>(1) Cell division(2) Cell expansion (3) Cell differentiation</w:t>
      </w:r>
    </w:p>
    <w:p>
      <w:pPr>
        <w:spacing w:after="80"/>
        <w:jc w:val="center"/>
      </w:pPr>
      <w:r>
        <w:drawing>
          <wp:inline xmlns:a="http://schemas.openxmlformats.org/drawingml/2006/main" xmlns:pic="http://schemas.openxmlformats.org/drawingml/2006/picture">
            <wp:extent cx="4752000" cy="3458736"/>
            <wp:docPr id="81" name="Picture 81"/>
            <wp:cNvGraphicFramePr>
              <a:graphicFrameLocks noChangeAspect="1"/>
            </wp:cNvGraphicFramePr>
            <a:graphic>
              <a:graphicData uri="http://schemas.openxmlformats.org/drawingml/2006/picture">
                <pic:pic>
                  <pic:nvPicPr>
                    <pic:cNvPr id="0" name="reproduction_longman_q110_1.png"/>
                    <pic:cNvPicPr/>
                  </pic:nvPicPr>
                  <pic:blipFill>
                    <a:blip r:embed="rId3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82" name="Picture 82"/>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111 and 112 refer to the,, following graph which shows the percentage development of two systems in a human body.</w:t>
      </w: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Curves X and Y are probably representing:</w:t>
      </w:r>
    </w:p>
    <w:p>
      <w:pPr>
        <w:spacing w:after="80"/>
        <w:jc w:val="center"/>
      </w:pPr>
      <w:r>
        <w:drawing>
          <wp:inline xmlns:a="http://schemas.openxmlformats.org/drawingml/2006/main" xmlns:pic="http://schemas.openxmlformats.org/drawingml/2006/picture">
            <wp:extent cx="4752000" cy="3458736"/>
            <wp:docPr id="83" name="Picture 83"/>
            <wp:cNvGraphicFramePr>
              <a:graphicFrameLocks noChangeAspect="1"/>
            </wp:cNvGraphicFramePr>
            <a:graphic>
              <a:graphicData uri="http://schemas.openxmlformats.org/drawingml/2006/picture">
                <pic:pic>
                  <pic:nvPicPr>
                    <pic:cNvPr id="0" name="reproduction_longman_q110_1.png"/>
                    <pic:cNvPicPr/>
                  </pic:nvPicPr>
                  <pic:blipFill>
                    <a:blip r:embed="rId3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84" name="Picture 84"/>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digestive system</w:t>
            </w:r>
          </w:p>
        </w:tc>
        <w:tc>
          <w:tcPr>
            <w:tcW w:type="dxa" w:w="3400"/>
          </w:tcPr>
          <w:p>
            <w:pPr>
              <w:jc w:val="center"/>
            </w:pPr>
            <w:r/>
            <w:r>
              <w:rPr>
                <w:rFonts w:ascii="Times New Roman" w:hAnsi="Times New Roman" w:eastAsia="Times New Roman"/>
                <w:b w:val="0"/>
                <w:i w:val="0"/>
                <w:sz w:val="22"/>
              </w:rPr>
              <w:t>nervous system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reproductive system</w:t>
            </w:r>
          </w:p>
        </w:tc>
        <w:tc>
          <w:tcPr>
            <w:tcW w:type="dxa" w:w="3400"/>
          </w:tcPr>
          <w:p>
            <w:pPr>
              <w:jc w:val="center"/>
            </w:pPr>
            <w:r/>
            <w:r>
              <w:rPr>
                <w:rFonts w:ascii="Times New Roman" w:hAnsi="Times New Roman" w:eastAsia="Times New Roman"/>
                <w:b w:val="0"/>
                <w:i w:val="0"/>
                <w:sz w:val="22"/>
              </w:rPr>
              <w:t>excretory system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reproductive system</w:t>
            </w:r>
          </w:p>
        </w:tc>
        <w:tc>
          <w:tcPr>
            <w:tcW w:type="dxa" w:w="3400"/>
          </w:tcPr>
          <w:p>
            <w:pPr>
              <w:jc w:val="center"/>
            </w:pPr>
            <w:r/>
            <w:r>
              <w:rPr>
                <w:rFonts w:ascii="Times New Roman" w:hAnsi="Times New Roman" w:eastAsia="Times New Roman"/>
                <w:b w:val="0"/>
                <w:i w:val="0"/>
                <w:sz w:val="22"/>
              </w:rPr>
              <w:t>nervous system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nervous system</w:t>
            </w:r>
          </w:p>
        </w:tc>
        <w:tc>
          <w:tcPr>
            <w:tcW w:type="dxa" w:w="3400"/>
          </w:tcPr>
          <w:p>
            <w:pPr>
              <w:jc w:val="center"/>
            </w:pPr>
            <w:r/>
            <w:r>
              <w:rPr>
                <w:rFonts w:ascii="Times New Roman" w:hAnsi="Times New Roman" w:eastAsia="Times New Roman"/>
                <w:b w:val="0"/>
                <w:i w:val="0"/>
                <w:sz w:val="22"/>
              </w:rPr>
              <w:t>reproductive system</w:t>
            </w:r>
          </w:p>
        </w:tc>
      </w:tr>
    </w:tbl>
    <w:p>
      <w:pPr>
        <w:spacing w:after="80" w:before="0"/>
      </w:pP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Which of the following can be concluded from the graph?</w:t>
        <w:br/>
        <w:t>(1) Different systems may become fully developed at different ages.</w:t>
        <w:br/>
        <w:t>(2)Some systems are more developed than others at birth.</w:t>
        <w:br/>
        <w:t>(3) Different systems are developing at the same rate.</w:t>
      </w:r>
    </w:p>
    <w:p>
      <w:pPr>
        <w:spacing w:after="80"/>
        <w:jc w:val="center"/>
      </w:pPr>
      <w:r>
        <w:drawing>
          <wp:inline xmlns:a="http://schemas.openxmlformats.org/drawingml/2006/main" xmlns:pic="http://schemas.openxmlformats.org/drawingml/2006/picture">
            <wp:extent cx="4752000" cy="3458736"/>
            <wp:docPr id="85" name="Picture 85"/>
            <wp:cNvGraphicFramePr>
              <a:graphicFrameLocks noChangeAspect="1"/>
            </wp:cNvGraphicFramePr>
            <a:graphic>
              <a:graphicData uri="http://schemas.openxmlformats.org/drawingml/2006/picture">
                <pic:pic>
                  <pic:nvPicPr>
                    <pic:cNvPr id="0" name="reproduction_longman_q110_1.png"/>
                    <pic:cNvPicPr/>
                  </pic:nvPicPr>
                  <pic:blipFill>
                    <a:blip r:embed="rId3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86" name="Picture 86"/>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Age groups</w:t>
            </w:r>
          </w:p>
        </w:tc>
        <w:tc>
          <w:tcPr>
            <w:tcW w:type="dxa" w:w="3400"/>
          </w:tcPr>
          <w:p>
            <w:pPr>
              <w:jc w:val="center"/>
            </w:pPr>
            <w:r/>
            <w:r>
              <w:rPr>
                <w:rFonts w:ascii="Times New Roman" w:hAnsi="Times New Roman" w:eastAsia="Times New Roman"/>
                <w:b w:val="0"/>
                <w:i w:val="0"/>
                <w:sz w:val="22"/>
              </w:rPr>
              <w:t>Average height (cm) of boys</w:t>
            </w:r>
          </w:p>
        </w:tc>
        <w:tc>
          <w:tcPr>
            <w:tcW w:type="dxa" w:w="3400"/>
          </w:tcPr>
          <w:p>
            <w:pPr>
              <w:jc w:val="center"/>
            </w:pPr>
            <w:r/>
            <w:r>
              <w:rPr>
                <w:rFonts w:ascii="Times New Roman" w:hAnsi="Times New Roman" w:eastAsia="Times New Roman"/>
                <w:b w:val="0"/>
                <w:i w:val="0"/>
                <w:sz w:val="22"/>
              </w:rPr>
              <w:t>Average height(cm) of girls</w:t>
            </w:r>
          </w:p>
        </w:tc>
      </w:tr>
      <w:tr>
        <w:tc>
          <w:tcPr>
            <w:tcW w:type="dxa" w:w="3400"/>
          </w:tcPr>
          <w:p>
            <w:pPr>
              <w:jc w:val="center"/>
            </w:pPr>
            <w:r/>
            <w:r>
              <w:rPr>
                <w:rFonts w:ascii="Times New Roman" w:hAnsi="Times New Roman" w:eastAsia="Times New Roman"/>
                <w:b w:val="0"/>
                <w:i w:val="0"/>
                <w:sz w:val="22"/>
              </w:rPr>
              <w:t>0-5</w:t>
            </w:r>
          </w:p>
        </w:tc>
        <w:tc>
          <w:tcPr>
            <w:tcW w:type="dxa" w:w="3400"/>
          </w:tcPr>
          <w:p>
            <w:pPr>
              <w:jc w:val="center"/>
            </w:pPr>
            <w:r/>
            <w:r>
              <w:rPr>
                <w:rFonts w:ascii="Times New Roman" w:hAnsi="Times New Roman" w:eastAsia="Times New Roman"/>
                <w:b w:val="0"/>
                <w:i w:val="0"/>
                <w:sz w:val="22"/>
              </w:rPr>
              <w:t>96</w:t>
            </w:r>
          </w:p>
        </w:tc>
        <w:tc>
          <w:tcPr>
            <w:tcW w:type="dxa" w:w="3400"/>
          </w:tcPr>
          <w:p>
            <w:pPr>
              <w:jc w:val="center"/>
            </w:pPr>
            <w:r/>
            <w:r>
              <w:rPr>
                <w:rFonts w:ascii="Times New Roman" w:hAnsi="Times New Roman" w:eastAsia="Times New Roman"/>
                <w:b w:val="0"/>
                <w:i w:val="0"/>
                <w:sz w:val="22"/>
              </w:rPr>
              <w:t>92</w:t>
            </w:r>
          </w:p>
        </w:tc>
      </w:tr>
      <w:tr>
        <w:tc>
          <w:tcPr>
            <w:tcW w:type="dxa" w:w="3400"/>
          </w:tcPr>
          <w:p>
            <w:pPr>
              <w:jc w:val="center"/>
            </w:pPr>
            <w:r/>
            <w:r>
              <w:rPr>
                <w:rFonts w:ascii="Times New Roman" w:hAnsi="Times New Roman" w:eastAsia="Times New Roman"/>
                <w:b w:val="0"/>
                <w:i w:val="0"/>
                <w:sz w:val="22"/>
              </w:rPr>
              <w:t>6-10</w:t>
            </w:r>
          </w:p>
        </w:tc>
        <w:tc>
          <w:tcPr>
            <w:tcW w:type="dxa" w:w="3400"/>
          </w:tcPr>
          <w:p>
            <w:pPr>
              <w:jc w:val="center"/>
            </w:pPr>
            <w:r/>
            <w:r>
              <w:rPr>
                <w:rFonts w:ascii="Times New Roman" w:hAnsi="Times New Roman" w:eastAsia="Times New Roman"/>
                <w:b w:val="0"/>
                <w:i w:val="0"/>
                <w:sz w:val="22"/>
              </w:rPr>
              <w:t>124</w:t>
            </w:r>
          </w:p>
        </w:tc>
        <w:tc>
          <w:tcPr>
            <w:tcW w:type="dxa" w:w="3400"/>
          </w:tcPr>
          <w:p>
            <w:pPr>
              <w:jc w:val="center"/>
            </w:pPr>
            <w:r/>
            <w:r>
              <w:rPr>
                <w:rFonts w:ascii="Times New Roman" w:hAnsi="Times New Roman" w:eastAsia="Times New Roman"/>
                <w:b w:val="0"/>
                <w:i w:val="0"/>
                <w:sz w:val="22"/>
              </w:rPr>
              <w:t>121</w:t>
            </w:r>
          </w:p>
        </w:tc>
      </w:tr>
      <w:tr>
        <w:tc>
          <w:tcPr>
            <w:tcW w:type="dxa" w:w="3400"/>
          </w:tcPr>
          <w:p>
            <w:pPr>
              <w:jc w:val="center"/>
            </w:pPr>
            <w:r/>
            <w:r>
              <w:rPr>
                <w:rFonts w:ascii="Times New Roman" w:hAnsi="Times New Roman" w:eastAsia="Times New Roman"/>
                <w:b w:val="0"/>
                <w:i w:val="0"/>
                <w:sz w:val="22"/>
              </w:rPr>
              <w:t>11-15</w:t>
            </w:r>
          </w:p>
        </w:tc>
        <w:tc>
          <w:tcPr>
            <w:tcW w:type="dxa" w:w="3400"/>
          </w:tcPr>
          <w:p>
            <w:pPr>
              <w:jc w:val="center"/>
            </w:pPr>
            <w:r/>
            <w:r>
              <w:rPr>
                <w:rFonts w:ascii="Times New Roman" w:hAnsi="Times New Roman" w:eastAsia="Times New Roman"/>
                <w:b w:val="0"/>
                <w:i w:val="0"/>
                <w:sz w:val="22"/>
              </w:rPr>
              <w:t>146</w:t>
            </w:r>
          </w:p>
        </w:tc>
        <w:tc>
          <w:tcPr>
            <w:tcW w:type="dxa" w:w="3400"/>
          </w:tcPr>
          <w:p>
            <w:pPr>
              <w:jc w:val="center"/>
            </w:pPr>
            <w:r/>
            <w:r>
              <w:rPr>
                <w:rFonts w:ascii="Times New Roman" w:hAnsi="Times New Roman" w:eastAsia="Times New Roman"/>
                <w:b w:val="0"/>
                <w:i w:val="0"/>
                <w:sz w:val="22"/>
              </w:rPr>
              <w:t>159</w:t>
            </w:r>
          </w:p>
        </w:tc>
      </w:tr>
      <w:tr>
        <w:tc>
          <w:tcPr>
            <w:tcW w:type="dxa" w:w="3400"/>
          </w:tcPr>
          <w:p>
            <w:pPr>
              <w:jc w:val="center"/>
            </w:pPr>
            <w:r/>
            <w:r>
              <w:rPr>
                <w:rFonts w:ascii="Times New Roman" w:hAnsi="Times New Roman" w:eastAsia="Times New Roman"/>
                <w:b w:val="0"/>
                <w:i w:val="0"/>
                <w:sz w:val="22"/>
              </w:rPr>
              <w:t>16-20</w:t>
            </w:r>
          </w:p>
        </w:tc>
        <w:tc>
          <w:tcPr>
            <w:tcW w:type="dxa" w:w="3400"/>
          </w:tcPr>
          <w:p>
            <w:pPr>
              <w:jc w:val="center"/>
            </w:pPr>
            <w:r/>
            <w:r>
              <w:rPr>
                <w:rFonts w:ascii="Times New Roman" w:hAnsi="Times New Roman" w:eastAsia="Times New Roman"/>
                <w:b w:val="0"/>
                <w:i w:val="0"/>
                <w:sz w:val="22"/>
              </w:rPr>
              <w:t>175</w:t>
            </w:r>
          </w:p>
        </w:tc>
        <w:tc>
          <w:tcPr>
            <w:tcW w:type="dxa" w:w="3400"/>
          </w:tcPr>
          <w:p>
            <w:pPr>
              <w:jc w:val="center"/>
            </w:pPr>
            <w:r/>
            <w:r>
              <w:rPr>
                <w:rFonts w:ascii="Times New Roman" w:hAnsi="Times New Roman" w:eastAsia="Times New Roman"/>
                <w:b w:val="0"/>
                <w:i w:val="0"/>
                <w:sz w:val="22"/>
              </w:rPr>
              <w:t>165</w:t>
            </w:r>
          </w:p>
        </w:tc>
      </w:tr>
    </w:tbl>
    <w:p>
      <w:pPr>
        <w:spacing w:after="80" w:before="0"/>
      </w:pPr>
    </w:p>
    <w:p>
      <w:pPr>
        <w:spacing w:after="20" w:before="0"/>
        <w:ind w:left="283"/>
      </w:pPr>
      <w:r>
        <w:rPr>
          <w:rFonts w:ascii="Times New Roman" w:hAnsi="Times New Roman" w:eastAsia="Times New Roman"/>
          <w:b w:val="0"/>
          <w:i w:val="0"/>
          <w:sz w:val="24"/>
        </w:rPr>
        <w:t>A.  (1) and (2) only B. (1) and (3) only C. (2) and (3) only D. (1), (2) and (3) Directions: Questions 113 and 114 refer to the table below which shows the average height of boys and girls in different age groups.</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The age group for puberty in boys and girls are respectively:</w:t>
      </w:r>
    </w:p>
    <w:p>
      <w:pPr>
        <w:spacing w:after="80"/>
        <w:jc w:val="center"/>
      </w:pPr>
      <w:r>
        <w:drawing>
          <wp:inline xmlns:a="http://schemas.openxmlformats.org/drawingml/2006/main" xmlns:pic="http://schemas.openxmlformats.org/drawingml/2006/picture">
            <wp:extent cx="4752000" cy="3458736"/>
            <wp:docPr id="87" name="Picture 87"/>
            <wp:cNvGraphicFramePr>
              <a:graphicFrameLocks noChangeAspect="1"/>
            </wp:cNvGraphicFramePr>
            <a:graphic>
              <a:graphicData uri="http://schemas.openxmlformats.org/drawingml/2006/picture">
                <pic:pic>
                  <pic:nvPicPr>
                    <pic:cNvPr id="0" name="reproduction_longman_q110_1.png"/>
                    <pic:cNvPicPr/>
                  </pic:nvPicPr>
                  <pic:blipFill>
                    <a:blip r:embed="rId3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88" name="Picture 88"/>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Boys</w:t>
            </w:r>
          </w:p>
        </w:tc>
        <w:tc>
          <w:tcPr>
            <w:tcW w:type="dxa" w:w="3400"/>
          </w:tcPr>
          <w:p>
            <w:pPr>
              <w:jc w:val="center"/>
            </w:pPr>
            <w:r/>
            <w:r>
              <w:rPr>
                <w:rFonts w:ascii="Times New Roman" w:hAnsi="Times New Roman" w:eastAsia="Times New Roman"/>
                <w:b w:val="0"/>
                <w:i w:val="0"/>
                <w:sz w:val="22"/>
              </w:rPr>
              <w:t>Girls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610 -</w:t>
            </w:r>
          </w:p>
        </w:tc>
        <w:tc>
          <w:tcPr>
            <w:tcW w:type="dxa" w:w="3400"/>
          </w:tcPr>
          <w:p>
            <w:pPr>
              <w:jc w:val="center"/>
            </w:pPr>
            <w:r/>
            <w:r>
              <w:rPr>
                <w:rFonts w:ascii="Times New Roman" w:hAnsi="Times New Roman" w:eastAsia="Times New Roman"/>
                <w:b w:val="0"/>
                <w:i w:val="0"/>
                <w:sz w:val="22"/>
              </w:rPr>
              <w:t>05-</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1115 -</w:t>
            </w:r>
          </w:p>
        </w:tc>
        <w:tc>
          <w:tcPr>
            <w:tcW w:type="dxa" w:w="3400"/>
          </w:tcPr>
          <w:p>
            <w:pPr>
              <w:jc w:val="center"/>
            </w:pPr>
            <w:r/>
            <w:r>
              <w:rPr>
                <w:rFonts w:ascii="Times New Roman" w:hAnsi="Times New Roman" w:eastAsia="Times New Roman"/>
                <w:b w:val="0"/>
                <w:i w:val="0"/>
                <w:sz w:val="22"/>
              </w:rPr>
              <w:t>610-</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1620 -</w:t>
            </w:r>
          </w:p>
        </w:tc>
        <w:tc>
          <w:tcPr>
            <w:tcW w:type="dxa" w:w="3400"/>
          </w:tcPr>
          <w:p>
            <w:pPr>
              <w:jc w:val="center"/>
            </w:pPr>
            <w:r/>
            <w:r>
              <w:rPr>
                <w:rFonts w:ascii="Times New Roman" w:hAnsi="Times New Roman" w:eastAsia="Times New Roman"/>
                <w:b w:val="0"/>
                <w:i w:val="0"/>
                <w:sz w:val="22"/>
              </w:rPr>
              <w:t>1115-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1620-</w:t>
            </w:r>
          </w:p>
        </w:tc>
        <w:tc>
          <w:tcPr>
            <w:tcW w:type="dxa" w:w="3400"/>
          </w:tcPr>
          <w:p>
            <w:pPr>
              <w:jc w:val="center"/>
            </w:pPr>
            <w:r/>
            <w:r>
              <w:rPr>
                <w:rFonts w:ascii="Times New Roman" w:hAnsi="Times New Roman" w:eastAsia="Times New Roman"/>
                <w:b w:val="0"/>
                <w:i w:val="0"/>
                <w:sz w:val="22"/>
              </w:rPr>
              <w:t>1620-</w:t>
            </w:r>
          </w:p>
        </w:tc>
      </w:tr>
    </w:tbl>
    <w:p>
      <w:pPr>
        <w:spacing w:after="80" w:before="0"/>
      </w:pP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What conclusion can be drawn from the information in the table?</w:t>
      </w:r>
    </w:p>
    <w:p>
      <w:pPr>
        <w:spacing w:after="80"/>
        <w:jc w:val="center"/>
      </w:pPr>
      <w:r>
        <w:drawing>
          <wp:inline xmlns:a="http://schemas.openxmlformats.org/drawingml/2006/main" xmlns:pic="http://schemas.openxmlformats.org/drawingml/2006/picture">
            <wp:extent cx="4752000" cy="3458736"/>
            <wp:docPr id="89" name="Picture 89"/>
            <wp:cNvGraphicFramePr>
              <a:graphicFrameLocks noChangeAspect="1"/>
            </wp:cNvGraphicFramePr>
            <a:graphic>
              <a:graphicData uri="http://schemas.openxmlformats.org/drawingml/2006/picture">
                <pic:pic>
                  <pic:nvPicPr>
                    <pic:cNvPr id="0" name="reproduction_longman_q110_1.png"/>
                    <pic:cNvPicPr/>
                  </pic:nvPicPr>
                  <pic:blipFill>
                    <a:blip r:embed="rId3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90" name="Picture 90"/>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Puberty begins earlier in boys. B. Puberty begins earlier in girls.</w:t>
      </w:r>
    </w:p>
    <w:p>
      <w:pPr>
        <w:spacing w:after="20" w:before="0"/>
        <w:ind w:left="283"/>
      </w:pPr>
      <w:r>
        <w:rPr>
          <w:rFonts w:ascii="Times New Roman" w:hAnsi="Times New Roman" w:eastAsia="Times New Roman"/>
          <w:b w:val="0"/>
          <w:i w:val="0"/>
          <w:sz w:val="24"/>
        </w:rPr>
        <w:t>C.  Girls are initially taller than boys. D. Boys are eventually taller than girls.</w:t>
      </w: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The diagram below shows the proportions of different parts of a human body at four different stages of growth.</w:t>
        <w:br/>
        <w:t>Which of the following statements about the diagram are correct?</w:t>
        <w:br/>
        <w:t>(1)Comparing with other parts of the body, the head is most developed at birth.</w:t>
        <w:br/>
        <w:t>(2)The trunk becomes shorter after birth.</w:t>
        <w:br/>
        <w:t>(3)After birth, the limbs grow fastest.</w:t>
        <w:br/>
        <w:t>A.(1) and (2) only B. (1) and (3) only</w:t>
        <w:tab/>
        <w:t>C. (2) and (3) only</w:t>
        <w:tab/>
        <w:t>D. (1), (2) and (3)</w:t>
        <w:br/>
        <w:t>Directions: Questions: 116 to 118 refer to the following diagram which shows the longitudinal section of a dicotyledonous root.</w:t>
      </w:r>
    </w:p>
    <w:p>
      <w:pPr>
        <w:spacing w:after="80"/>
        <w:jc w:val="center"/>
      </w:pPr>
      <w:r>
        <w:drawing>
          <wp:inline xmlns:a="http://schemas.openxmlformats.org/drawingml/2006/main" xmlns:pic="http://schemas.openxmlformats.org/drawingml/2006/picture">
            <wp:extent cx="4752000" cy="2937476"/>
            <wp:docPr id="91" name="Picture 91"/>
            <wp:cNvGraphicFramePr>
              <a:graphicFrameLocks noChangeAspect="1"/>
            </wp:cNvGraphicFramePr>
            <a:graphic>
              <a:graphicData uri="http://schemas.openxmlformats.org/drawingml/2006/picture">
                <pic:pic>
                  <pic:nvPicPr>
                    <pic:cNvPr id="0" name="reproduction_longman_q115_1.png"/>
                    <pic:cNvPicPr/>
                  </pic:nvPicPr>
                  <pic:blipFill>
                    <a:blip r:embed="rId31"/>
                    <a:stretch>
                      <a:fillRect/>
                    </a:stretch>
                  </pic:blipFill>
                  <pic:spPr>
                    <a:xfrm>
                      <a:off x="0" y="0"/>
                      <a:ext cx="4752000" cy="29374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59607"/>
            <wp:docPr id="92" name="Picture 92"/>
            <wp:cNvGraphicFramePr>
              <a:graphicFrameLocks noChangeAspect="1"/>
            </wp:cNvGraphicFramePr>
            <a:graphic>
              <a:graphicData uri="http://schemas.openxmlformats.org/drawingml/2006/picture">
                <pic:pic>
                  <pic:nvPicPr>
                    <pic:cNvPr id="0" name="reproduction_longman_q115_2.png"/>
                    <pic:cNvPicPr/>
                  </pic:nvPicPr>
                  <pic:blipFill>
                    <a:blip r:embed="rId32"/>
                    <a:stretch>
                      <a:fillRect/>
                    </a:stretch>
                  </pic:blipFill>
                  <pic:spPr>
                    <a:xfrm>
                      <a:off x="0" y="0"/>
                      <a:ext cx="4752000" cy="5059607"/>
                    </a:xfrm>
                    <a:prstGeom prst="rect"/>
                  </pic:spPr>
                </pic:pic>
              </a:graphicData>
            </a:graphic>
          </wp:inline>
        </w:drawing>
      </w: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Which region(s) of the root contribute(s) most to its growth?</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Which region of the root contributes most to its development?</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Where do cell division and cell expansion occur in the root?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Cell division</w:t>
            </w:r>
          </w:p>
        </w:tc>
        <w:tc>
          <w:tcPr>
            <w:tcW w:type="dxa" w:w="3400"/>
          </w:tcPr>
          <w:p>
            <w:pPr>
              <w:jc w:val="center"/>
            </w:pPr>
            <w:r/>
            <w:r>
              <w:rPr>
                <w:rFonts w:ascii="Times New Roman" w:hAnsi="Times New Roman" w:eastAsia="Times New Roman"/>
                <w:b w:val="0"/>
                <w:i w:val="0"/>
                <w:sz w:val="22"/>
              </w:rPr>
              <w:t>Cell expansion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Which of the following is not a suitable parameter for measuring growth in man?</w:t>
      </w:r>
    </w:p>
    <w:p>
      <w:pPr>
        <w:spacing w:after="20" w:before="0"/>
        <w:ind w:left="283"/>
      </w:pPr>
      <w:r>
        <w:rPr>
          <w:rFonts w:ascii="Times New Roman" w:hAnsi="Times New Roman" w:eastAsia="Times New Roman"/>
          <w:b w:val="0"/>
          <w:i w:val="0"/>
          <w:sz w:val="24"/>
        </w:rPr>
        <w:t>A.  Length of nail B. Length of fingers C. Length of legs D. Length of arms Distractor</w:t>
      </w:r>
    </w:p>
    <w:p>
      <w:pPr>
        <w:spacing w:after="160" w:before="200"/>
      </w:pPr>
      <w:r>
        <w:rPr>
          <w:rFonts w:ascii="Times New Roman" w:hAnsi="Times New Roman" w:eastAsia="Times New Roman"/>
          <w:b/>
          <w:i w:val="0"/>
          <w:sz w:val="28"/>
        </w:rPr>
        <w:t>Part B  —  Reproduction in humans (YKTo)</w:t>
      </w: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Which of the following is the CORRECT sequence of processes in the human reproduction? (1) Gamete formation (2) Implantation (3) Sexual intercourse (4) fertilisation (5) Embryo development</w:t>
      </w:r>
    </w:p>
    <w:p>
      <w:pPr>
        <w:spacing w:after="20" w:before="0"/>
        <w:ind w:left="283"/>
      </w:pPr>
      <w:r>
        <w:rPr>
          <w:rFonts w:ascii="Times New Roman" w:hAnsi="Times New Roman" w:eastAsia="Times New Roman"/>
          <w:b w:val="0"/>
          <w:i w:val="0"/>
          <w:sz w:val="24"/>
        </w:rPr>
        <w:t>A.  (1),(4),(5),(3),(2)</w:t>
      </w:r>
    </w:p>
    <w:p>
      <w:pPr>
        <w:spacing w:after="20" w:before="0"/>
        <w:ind w:left="283"/>
      </w:pPr>
      <w:r>
        <w:rPr>
          <w:rFonts w:ascii="Times New Roman" w:hAnsi="Times New Roman" w:eastAsia="Times New Roman"/>
          <w:b w:val="0"/>
          <w:i w:val="0"/>
          <w:sz w:val="24"/>
        </w:rPr>
        <w:t>B.  (1),(3),(4),(2),(5)</w:t>
      </w:r>
    </w:p>
    <w:p>
      <w:pPr>
        <w:spacing w:after="20" w:before="0"/>
        <w:ind w:left="283"/>
      </w:pPr>
      <w:r>
        <w:rPr>
          <w:rFonts w:ascii="Times New Roman" w:hAnsi="Times New Roman" w:eastAsia="Times New Roman"/>
          <w:b w:val="0"/>
          <w:i w:val="0"/>
          <w:sz w:val="24"/>
        </w:rPr>
        <w:t>C.  (2),(5),(4),(1),(3)</w:t>
      </w:r>
    </w:p>
    <w:p>
      <w:pPr>
        <w:spacing w:after="20" w:before="0"/>
        <w:ind w:left="283"/>
      </w:pPr>
      <w:r>
        <w:rPr>
          <w:rFonts w:ascii="Times New Roman" w:hAnsi="Times New Roman" w:eastAsia="Times New Roman"/>
          <w:b w:val="0"/>
          <w:i w:val="0"/>
          <w:sz w:val="24"/>
        </w:rPr>
        <w:t>D.  (3),(4),(1),(5),(2)</w:t>
      </w: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One of the features accounts for the success of humans is having the young one developed within the uterus of the female. This is possible because</w:t>
        <w:br/>
        <w:t>(1) a placenta is developed inside the uterus.</w:t>
        <w:br/>
        <w:t>(2) of the presence of the well developed male external sex organ, the penis.</w:t>
        <w:br/>
        <w:t>(3) of the presence of large egg which contains a large amount of nutrients to support the complete development of the foetus inside the uterus.</w:t>
        <w:br/>
        <w:t>(4) the ovaries are present inside the abdominal cavity of the female body.</w:t>
      </w:r>
    </w:p>
    <w:p>
      <w:pPr>
        <w:spacing w:after="80"/>
        <w:jc w:val="center"/>
      </w:pPr>
      <w:r>
        <w:drawing>
          <wp:inline xmlns:a="http://schemas.openxmlformats.org/drawingml/2006/main" xmlns:pic="http://schemas.openxmlformats.org/drawingml/2006/picture">
            <wp:extent cx="4752000" cy="6311250"/>
            <wp:docPr id="93" name="Picture 93"/>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(1) only B. (4) only C. (1) and (2) only D. (1) and (3) only Directions: Questions 4 to 16 refer to the diagram below which shows the front view of the male reproductive system. 4Which of the following matching of structures is CORRECT?</w:t>
      </w: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 4 | 7 | D. | Urethra | Sperm duct | Ureter 5Which structures are responsible for the production, storage and discharge of urine?</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Production of urine</w:t>
            </w:r>
          </w:p>
        </w:tc>
        <w:tc>
          <w:tcPr>
            <w:tcW w:type="dxa" w:w="2550"/>
          </w:tcPr>
          <w:p>
            <w:pPr>
              <w:jc w:val="center"/>
            </w:pPr>
            <w:r/>
            <w:r>
              <w:rPr>
                <w:rFonts w:ascii="Times New Roman" w:hAnsi="Times New Roman" w:eastAsia="Times New Roman"/>
                <w:b w:val="0"/>
                <w:i w:val="0"/>
                <w:sz w:val="22"/>
              </w:rPr>
              <w:t>Storage of urine</w:t>
            </w:r>
          </w:p>
        </w:tc>
        <w:tc>
          <w:tcPr>
            <w:tcW w:type="dxa" w:w="2550"/>
          </w:tcPr>
          <w:p>
            <w:pPr>
              <w:jc w:val="center"/>
            </w:pPr>
            <w:r/>
            <w:r>
              <w:rPr>
                <w:rFonts w:ascii="Times New Roman" w:hAnsi="Times New Roman" w:eastAsia="Times New Roman"/>
                <w:b w:val="0"/>
                <w:i w:val="0"/>
                <w:sz w:val="22"/>
              </w:rPr>
              <w:t>Discharge of urine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4</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6</w:t>
            </w:r>
          </w:p>
        </w:tc>
        <w:tc>
          <w:tcPr>
            <w:tcW w:type="dxa" w:w="2550"/>
          </w:tcPr>
          <w:p>
            <w:pPr>
              <w:jc w:val="center"/>
            </w:pPr>
            <w:r/>
            <w:r>
              <w:rPr>
                <w:rFonts w:ascii="Times New Roman" w:hAnsi="Times New Roman" w:eastAsia="Times New Roman"/>
                <w:b w:val="0"/>
                <w:i w:val="0"/>
                <w:sz w:val="22"/>
              </w:rPr>
              <w:t>4</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8</w:t>
            </w:r>
          </w:p>
        </w:tc>
        <w:tc>
          <w:tcPr>
            <w:tcW w:type="dxa" w:w="2550"/>
          </w:tcPr>
          <w:p>
            <w:pPr>
              <w:jc w:val="center"/>
            </w:pPr>
            <w:r/>
            <w:r>
              <w:rPr>
                <w:rFonts w:ascii="Times New Roman" w:hAnsi="Times New Roman" w:eastAsia="Times New Roman"/>
                <w:b w:val="0"/>
                <w:i w:val="0"/>
                <w:sz w:val="22"/>
              </w:rPr>
              <w:t>7</w:t>
            </w:r>
          </w:p>
        </w:tc>
        <w:tc>
          <w:tcPr>
            <w:tcW w:type="dxa" w:w="2550"/>
          </w:tcPr>
          <w:p>
            <w:pPr>
              <w:jc w:val="center"/>
            </w:pPr>
            <w:r/>
            <w:r>
              <w:rPr>
                <w:rFonts w:ascii="Times New Roman" w:hAnsi="Times New Roman" w:eastAsia="Times New Roman"/>
                <w:b w:val="0"/>
                <w:i w:val="0"/>
                <w:sz w:val="22"/>
              </w:rPr>
              <w:t>4</w:t>
            </w:r>
          </w:p>
        </w:tc>
      </w:tr>
    </w:tbl>
    <w:p>
      <w:pPr>
        <w:spacing w:after="80" w:before="0"/>
      </w:pPr>
    </w:p>
    <w:p>
      <w:pPr>
        <w:spacing w:after="20" w:before="0"/>
        <w:ind w:left="283"/>
      </w:pPr>
      <w:r>
        <w:rPr>
          <w:rFonts w:ascii="Times New Roman" w:hAnsi="Times New Roman" w:eastAsia="Times New Roman"/>
          <w:b w:val="0"/>
          <w:i w:val="0"/>
          <w:sz w:val="24"/>
        </w:rPr>
        <w:t>A.  | Ureter | Urethra | Sperm duct |</w:t>
      </w:r>
    </w:p>
    <w:p>
      <w:pPr>
        <w:spacing w:after="20" w:before="0"/>
        <w:ind w:left="283"/>
      </w:pPr>
      <w:r>
        <w:rPr>
          <w:rFonts w:ascii="Times New Roman" w:hAnsi="Times New Roman" w:eastAsia="Times New Roman"/>
          <w:b w:val="0"/>
          <w:i w:val="0"/>
          <w:sz w:val="24"/>
        </w:rPr>
        <w:t>B.  | Ureter | Sperm duct | Urethra |</w:t>
      </w:r>
    </w:p>
    <w:p>
      <w:pPr>
        <w:spacing w:after="20" w:before="0"/>
        <w:ind w:left="283"/>
      </w:pPr>
      <w:r>
        <w:rPr>
          <w:rFonts w:ascii="Times New Roman" w:hAnsi="Times New Roman" w:eastAsia="Times New Roman"/>
          <w:b w:val="0"/>
          <w:i w:val="0"/>
          <w:sz w:val="24"/>
        </w:rPr>
        <w:t>C.  | Urethra | Ureter | Sperm duct |</w:t>
      </w:r>
    </w:p>
    <w:p>
      <w:pPr>
        <w:spacing w:after="20" w:before="0"/>
        <w:ind w:left="283"/>
      </w:pPr>
      <w:r>
        <w:rPr>
          <w:rFonts w:ascii="Times New Roman" w:hAnsi="Times New Roman" w:eastAsia="Times New Roman"/>
          <w:b w:val="0"/>
          <w:i w:val="0"/>
          <w:sz w:val="24"/>
        </w:rPr>
        <w:t>D.  | Urethra | Sperm duct | Ureter 5Which structures are responsible for the production, storage and discharge of urine?</w:t>
      </w: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Which of the following CORRECTLY match the functions of structures labelled 6 ,8,9 and 10?</w:t>
      </w: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 8 | 9 | 10 | C. | Production of seminal fluid | Passage of semen | Production of sperms | Discharge of urine | D. | Storage of sperms | Production of sex hormones | Storage of sex hormones | Discharge of semen 7Semen is mainly formed by the products /substances from C. 3 and 7 D. 8 and 9 8Which of the following are the functions of the structure labelled 9? (1) Produces sperms (2) Produces sex hormones (3) Produces urine (4) Produces seminal fluid A. (1) and (2) only B. (1) and (3) only C. (1) and (4) only D. (2) and (4) only</w:t>
      </w:r>
    </w:p>
    <w:p>
      <w:pPr>
        <w:spacing w:after="80"/>
        <w:jc w:val="center"/>
      </w:pPr>
      <w:r>
        <w:drawing>
          <wp:inline xmlns:a="http://schemas.openxmlformats.org/drawingml/2006/main" xmlns:pic="http://schemas.openxmlformats.org/drawingml/2006/picture">
            <wp:extent cx="4752000" cy="6311250"/>
            <wp:docPr id="94" name="Picture 94"/>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 Ejaculation of semen | Storage of sperms | Maturation of sperms | Production of sperms |</w:t>
      </w:r>
    </w:p>
    <w:p>
      <w:pPr>
        <w:spacing w:after="20" w:before="0"/>
        <w:ind w:left="283"/>
      </w:pPr>
      <w:r>
        <w:rPr>
          <w:rFonts w:ascii="Times New Roman" w:hAnsi="Times New Roman" w:eastAsia="Times New Roman"/>
          <w:b w:val="0"/>
          <w:i w:val="0"/>
          <w:sz w:val="24"/>
        </w:rPr>
        <w:t>B.  | Production of seminal fluid | Maturation of sperms | Production of sex hormones | Ejaculation of semen |</w:t>
      </w:r>
    </w:p>
    <w:p>
      <w:pPr>
        <w:spacing w:after="20" w:before="0"/>
        <w:ind w:left="283"/>
      </w:pPr>
      <w:r>
        <w:rPr>
          <w:rFonts w:ascii="Times New Roman" w:hAnsi="Times New Roman" w:eastAsia="Times New Roman"/>
          <w:b w:val="0"/>
          <w:i w:val="0"/>
          <w:sz w:val="24"/>
        </w:rPr>
        <w:t>A.  1 and 3</w:t>
      </w:r>
    </w:p>
    <w:p>
      <w:pPr>
        <w:spacing w:after="20" w:before="0"/>
        <w:ind w:left="283"/>
      </w:pPr>
      <w:r>
        <w:rPr>
          <w:rFonts w:ascii="Times New Roman" w:hAnsi="Times New Roman" w:eastAsia="Times New Roman"/>
          <w:b w:val="0"/>
          <w:i w:val="0"/>
          <w:sz w:val="24"/>
        </w:rPr>
        <w:t>B.  6 and 8</w:t>
      </w: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If structure 9 remains inside the abdomen, which of the following may occur?</w:t>
      </w:r>
    </w:p>
    <w:p>
      <w:pPr>
        <w:spacing w:after="80"/>
        <w:jc w:val="center"/>
      </w:pPr>
      <w:r>
        <w:drawing>
          <wp:inline xmlns:a="http://schemas.openxmlformats.org/drawingml/2006/main" xmlns:pic="http://schemas.openxmlformats.org/drawingml/2006/picture">
            <wp:extent cx="4752000" cy="6311250"/>
            <wp:docPr id="95" name="Picture 95"/>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No sperms are produced.</w:t>
      </w:r>
    </w:p>
    <w:p>
      <w:pPr>
        <w:spacing w:after="20" w:before="0"/>
        <w:ind w:left="283"/>
      </w:pPr>
      <w:r>
        <w:rPr>
          <w:rFonts w:ascii="Times New Roman" w:hAnsi="Times New Roman" w:eastAsia="Times New Roman"/>
          <w:b w:val="0"/>
          <w:i w:val="0"/>
          <w:sz w:val="24"/>
        </w:rPr>
        <w:t>B.  The sex hormones are denatured at the relatively high body temperature.</w:t>
      </w:r>
    </w:p>
    <w:p>
      <w:pPr>
        <w:spacing w:after="20" w:before="0"/>
        <w:ind w:left="283"/>
      </w:pPr>
      <w:r>
        <w:rPr>
          <w:rFonts w:ascii="Times New Roman" w:hAnsi="Times New Roman" w:eastAsia="Times New Roman"/>
          <w:b w:val="0"/>
          <w:i w:val="0"/>
          <w:sz w:val="24"/>
        </w:rPr>
        <w:t>C.  The sperms produced are inactivated at the relatively high body temperature.</w:t>
      </w:r>
    </w:p>
    <w:p>
      <w:pPr>
        <w:spacing w:after="20" w:before="0"/>
        <w:ind w:left="283"/>
      </w:pPr>
      <w:r>
        <w:rPr>
          <w:rFonts w:ascii="Times New Roman" w:hAnsi="Times New Roman" w:eastAsia="Times New Roman"/>
          <w:b w:val="0"/>
          <w:i w:val="0"/>
          <w:sz w:val="24"/>
        </w:rPr>
        <w:t>D.  Secondary sexual characteristics cannot properly develop.</w:t>
      </w:r>
    </w:p>
    <w:p>
      <w:pPr>
        <w:spacing w:before="160" w:after="80"/>
      </w:pPr>
      <w:r>
        <w:rPr>
          <w:rFonts w:ascii="Times New Roman" w:hAnsi="Times New Roman" w:eastAsia="Times New Roman"/>
          <w:b/>
          <w:i w:val="0"/>
          <w:sz w:val="24"/>
        </w:rPr>
        <w:t xml:space="preserve">118.  </w:t>
      </w:r>
      <w:r>
        <w:rPr>
          <w:rFonts w:ascii="Times New Roman" w:hAnsi="Times New Roman" w:eastAsia="Times New Roman"/>
          <w:b w:val="0"/>
          <w:i w:val="0"/>
          <w:sz w:val="24"/>
        </w:rPr>
        <w:t>The function of structure 7 is to</w:t>
      </w:r>
    </w:p>
    <w:p>
      <w:pPr>
        <w:spacing w:after="80"/>
        <w:jc w:val="center"/>
      </w:pPr>
      <w:r>
        <w:drawing>
          <wp:inline xmlns:a="http://schemas.openxmlformats.org/drawingml/2006/main" xmlns:pic="http://schemas.openxmlformats.org/drawingml/2006/picture">
            <wp:extent cx="4752000" cy="6311250"/>
            <wp:docPr id="96" name="Picture 96"/>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lead urine to the urinary bladder.</w:t>
      </w:r>
    </w:p>
    <w:p>
      <w:pPr>
        <w:spacing w:after="20" w:before="0"/>
        <w:ind w:left="283"/>
      </w:pPr>
      <w:r>
        <w:rPr>
          <w:rFonts w:ascii="Times New Roman" w:hAnsi="Times New Roman" w:eastAsia="Times New Roman"/>
          <w:b w:val="0"/>
          <w:i w:val="0"/>
          <w:sz w:val="24"/>
        </w:rPr>
        <w:t>B.  pass nerve impulses to the urinary bladder which contracts to expel urine out of the body.</w:t>
      </w:r>
    </w:p>
    <w:p>
      <w:pPr>
        <w:spacing w:after="20" w:before="0"/>
        <w:ind w:left="283"/>
      </w:pPr>
      <w:r>
        <w:rPr>
          <w:rFonts w:ascii="Times New Roman" w:hAnsi="Times New Roman" w:eastAsia="Times New Roman"/>
          <w:b w:val="0"/>
          <w:i w:val="0"/>
          <w:sz w:val="24"/>
        </w:rPr>
        <w:t>C.  lead sperms out of the body.</w:t>
      </w:r>
    </w:p>
    <w:p>
      <w:pPr>
        <w:spacing w:after="20" w:before="0"/>
        <w:ind w:left="283"/>
      </w:pPr>
      <w:r>
        <w:rPr>
          <w:rFonts w:ascii="Times New Roman" w:hAnsi="Times New Roman" w:eastAsia="Times New Roman"/>
          <w:b w:val="0"/>
          <w:i w:val="0"/>
          <w:sz w:val="24"/>
        </w:rPr>
        <w:t>D.  transport nutrients and oxygen to the bladder</w:t>
      </w:r>
    </w:p>
    <w:p>
      <w:pPr>
        <w:spacing w:before="160" w:after="80"/>
      </w:pPr>
      <w:r>
        <w:rPr>
          <w:rFonts w:ascii="Times New Roman" w:hAnsi="Times New Roman" w:eastAsia="Times New Roman"/>
          <w:b/>
          <w:i w:val="0"/>
          <w:sz w:val="24"/>
        </w:rPr>
        <w:t xml:space="preserve">119.  </w:t>
      </w:r>
      <w:r>
        <w:rPr>
          <w:rFonts w:ascii="Times New Roman" w:hAnsi="Times New Roman" w:eastAsia="Times New Roman"/>
          <w:b w:val="0"/>
          <w:i w:val="0"/>
          <w:sz w:val="24"/>
        </w:rPr>
        <w:t>If structure 7 at both sides of the body are cut and tied, which of the following is INCORRECT?</w:t>
        <w:br/>
        <w:t>(1) No sperm is produced. (2) No semen is produced.</w:t>
        <w:tab/>
        <w:t>(3) No sex hormone is produced.</w:t>
      </w:r>
    </w:p>
    <w:p>
      <w:pPr>
        <w:spacing w:after="80"/>
        <w:jc w:val="center"/>
      </w:pPr>
      <w:r>
        <w:drawing>
          <wp:inline xmlns:a="http://schemas.openxmlformats.org/drawingml/2006/main" xmlns:pic="http://schemas.openxmlformats.org/drawingml/2006/picture">
            <wp:extent cx="4752000" cy="6311250"/>
            <wp:docPr id="97" name="Picture 97"/>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(1) only B. (1) and (2) only C. (2) and (3) only D. All</w:t>
      </w:r>
    </w:p>
    <w:p>
      <w:pPr>
        <w:spacing w:before="160" w:after="80"/>
      </w:pPr>
      <w:r>
        <w:rPr>
          <w:rFonts w:ascii="Times New Roman" w:hAnsi="Times New Roman" w:eastAsia="Times New Roman"/>
          <w:b/>
          <w:i w:val="0"/>
          <w:sz w:val="24"/>
        </w:rPr>
        <w:t xml:space="preserve">120.  </w:t>
      </w:r>
      <w:r>
        <w:rPr>
          <w:rFonts w:ascii="Times New Roman" w:hAnsi="Times New Roman" w:eastAsia="Times New Roman"/>
          <w:b w:val="0"/>
          <w:i w:val="0"/>
          <w:sz w:val="24"/>
        </w:rPr>
        <w:t>Which structure(s) can greatly increase its (their) volume(s)?</w:t>
      </w:r>
    </w:p>
    <w:p>
      <w:pPr>
        <w:spacing w:after="80"/>
        <w:jc w:val="center"/>
      </w:pPr>
      <w:r>
        <w:drawing>
          <wp:inline xmlns:a="http://schemas.openxmlformats.org/drawingml/2006/main" xmlns:pic="http://schemas.openxmlformats.org/drawingml/2006/picture">
            <wp:extent cx="4752000" cy="6311250"/>
            <wp:docPr id="98" name="Picture 98"/>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10 only</w:t>
      </w:r>
    </w:p>
    <w:p>
      <w:pPr>
        <w:spacing w:after="20" w:before="0"/>
        <w:ind w:left="283"/>
      </w:pPr>
      <w:r>
        <w:rPr>
          <w:rFonts w:ascii="Times New Roman" w:hAnsi="Times New Roman" w:eastAsia="Times New Roman"/>
          <w:b w:val="0"/>
          <w:i w:val="0"/>
          <w:sz w:val="24"/>
        </w:rPr>
        <w:t>C.  3 and 10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121.  </w:t>
      </w:r>
      <w:r>
        <w:rPr>
          <w:rFonts w:ascii="Times New Roman" w:hAnsi="Times New Roman" w:eastAsia="Times New Roman"/>
          <w:b w:val="0"/>
          <w:i w:val="0"/>
          <w:sz w:val="24"/>
        </w:rPr>
        <w:t>The pathway of the sperms passing out of the body is D. 2 3 4 14 Structure 4 is the passage for (1) sperms. (2) urine. (3) seminal fluid. (4) male sex hormones. A. (1) and (2) only B. (1) and (3) only C. (1), (2) and (3) only D. (1), (2) and (4) only</w:t>
      </w:r>
    </w:p>
    <w:p>
      <w:pPr>
        <w:spacing w:after="80"/>
        <w:jc w:val="center"/>
      </w:pPr>
      <w:r>
        <w:drawing>
          <wp:inline xmlns:a="http://schemas.openxmlformats.org/drawingml/2006/main" xmlns:pic="http://schemas.openxmlformats.org/drawingml/2006/picture">
            <wp:extent cx="4752000" cy="6311250"/>
            <wp:docPr id="99" name="Picture 99"/>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9 7 4</w:t>
      </w:r>
    </w:p>
    <w:p>
      <w:pPr>
        <w:spacing w:after="20" w:before="0"/>
        <w:ind w:left="283"/>
      </w:pPr>
      <w:r>
        <w:rPr>
          <w:rFonts w:ascii="Times New Roman" w:hAnsi="Times New Roman" w:eastAsia="Times New Roman"/>
          <w:b w:val="0"/>
          <w:i w:val="0"/>
          <w:sz w:val="24"/>
        </w:rPr>
        <w:t>B.  2 7 4</w:t>
      </w:r>
    </w:p>
    <w:p>
      <w:pPr>
        <w:spacing w:after="20" w:before="0"/>
        <w:ind w:left="283"/>
      </w:pPr>
      <w:r>
        <w:rPr>
          <w:rFonts w:ascii="Times New Roman" w:hAnsi="Times New Roman" w:eastAsia="Times New Roman"/>
          <w:b w:val="0"/>
          <w:i w:val="0"/>
          <w:sz w:val="24"/>
        </w:rPr>
        <w:t>C.  1 2 4</w:t>
      </w:r>
    </w:p>
    <w:p>
      <w:pPr>
        <w:spacing w:after="20" w:before="0"/>
        <w:ind w:left="283"/>
      </w:pPr>
      <w:r>
        <w:rPr>
          <w:rFonts w:ascii="Times New Roman" w:hAnsi="Times New Roman" w:eastAsia="Times New Roman"/>
          <w:b w:val="0"/>
          <w:i w:val="0"/>
          <w:sz w:val="24"/>
        </w:rPr>
        <w:t>D.  2 3 4 14 Structure 4 is the passage for (1) sperms.</w:t>
        <w:tab/>
        <w:t>(2) urine. (3) seminal fluid.</w:t>
        <w:tab/>
        <w:t>(4) male sex hormones.</w:t>
      </w:r>
    </w:p>
    <w:p>
      <w:pPr>
        <w:spacing w:before="160" w:after="80"/>
      </w:pPr>
      <w:r>
        <w:rPr>
          <w:rFonts w:ascii="Times New Roman" w:hAnsi="Times New Roman" w:eastAsia="Times New Roman"/>
          <w:b/>
          <w:i w:val="0"/>
          <w:sz w:val="24"/>
        </w:rPr>
        <w:t xml:space="preserve">122.  </w:t>
      </w:r>
      <w:r>
        <w:rPr>
          <w:rFonts w:ascii="Times New Roman" w:hAnsi="Times New Roman" w:eastAsia="Times New Roman"/>
          <w:b w:val="0"/>
          <w:i w:val="0"/>
          <w:sz w:val="24"/>
        </w:rPr>
        <w:t>Which structure is essential to bring about the internal fertilisation in humans?</w:t>
      </w:r>
    </w:p>
    <w:p>
      <w:pPr>
        <w:spacing w:after="80"/>
        <w:jc w:val="center"/>
      </w:pPr>
      <w:r>
        <w:drawing>
          <wp:inline xmlns:a="http://schemas.openxmlformats.org/drawingml/2006/main" xmlns:pic="http://schemas.openxmlformats.org/drawingml/2006/picture">
            <wp:extent cx="4752000" cy="6311250"/>
            <wp:docPr id="100" name="Picture 100"/>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10 only</w:t>
      </w:r>
    </w:p>
    <w:p>
      <w:pPr>
        <w:spacing w:before="160" w:after="80"/>
      </w:pPr>
      <w:r>
        <w:rPr>
          <w:rFonts w:ascii="Times New Roman" w:hAnsi="Times New Roman" w:eastAsia="Times New Roman"/>
          <w:b/>
          <w:i w:val="0"/>
          <w:sz w:val="24"/>
        </w:rPr>
        <w:t xml:space="preserve">123.  </w:t>
      </w:r>
      <w:r>
        <w:rPr>
          <w:rFonts w:ascii="Times New Roman" w:hAnsi="Times New Roman" w:eastAsia="Times New Roman"/>
          <w:b w:val="0"/>
          <w:i w:val="0"/>
          <w:sz w:val="24"/>
        </w:rPr>
        <w:t>Which of the following is/are the function(s) of the structure labelled 5? (1) Storage of sperms (2) Storage of urine (3) Production of male sex hormones (4) Production of fluid to protect the sperms against the acidic condition of the urethra of man and the vagina of woman and to activate the sperms.</w:t>
      </w:r>
    </w:p>
    <w:p>
      <w:pPr>
        <w:spacing w:after="80"/>
        <w:jc w:val="center"/>
      </w:pPr>
      <w:r>
        <w:drawing>
          <wp:inline xmlns:a="http://schemas.openxmlformats.org/drawingml/2006/main" xmlns:pic="http://schemas.openxmlformats.org/drawingml/2006/picture">
            <wp:extent cx="4752000" cy="6311250"/>
            <wp:docPr id="101" name="Picture 101"/>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124.  </w:t>
      </w:r>
      <w:r>
        <w:rPr>
          <w:rFonts w:ascii="Times New Roman" w:hAnsi="Times New Roman" w:eastAsia="Times New Roman"/>
          <w:b w:val="0"/>
          <w:i w:val="0"/>
          <w:sz w:val="24"/>
        </w:rPr>
        <w:t>Which of the following comparisons between the functions of the penis of humans and the pollen tube of the flowering plant is INCORRECT?</w:t>
        <w:br/>
        <w:t>Directions: Questions 18 to 24 refer to the diagrams below which show the male and female urinary and reproductive systems of humans.</w:t>
      </w:r>
    </w:p>
    <w:p>
      <w:pPr>
        <w:spacing w:after="80"/>
        <w:jc w:val="center"/>
      </w:pPr>
      <w:r>
        <w:drawing>
          <wp:inline xmlns:a="http://schemas.openxmlformats.org/drawingml/2006/main" xmlns:pic="http://schemas.openxmlformats.org/drawingml/2006/picture">
            <wp:extent cx="4752000" cy="1846812"/>
            <wp:docPr id="102" name="Picture 102"/>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Penis of humans</w:t>
            </w:r>
          </w:p>
        </w:tc>
        <w:tc>
          <w:tcPr>
            <w:tcW w:type="dxa" w:w="3400"/>
          </w:tcPr>
          <w:p>
            <w:pPr>
              <w:jc w:val="center"/>
            </w:pPr>
            <w:r/>
            <w:r>
              <w:rPr>
                <w:rFonts w:ascii="Times New Roman" w:hAnsi="Times New Roman" w:eastAsia="Times New Roman"/>
                <w:b w:val="0"/>
                <w:i w:val="0"/>
                <w:sz w:val="22"/>
              </w:rPr>
              <w:t>Pollen tube of flowering plant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Change in size by the change in blood pressure inside the blood vessels of the penis.</w:t>
            </w:r>
          </w:p>
        </w:tc>
        <w:tc>
          <w:tcPr>
            <w:tcW w:type="dxa" w:w="3400"/>
          </w:tcPr>
          <w:p>
            <w:pPr>
              <w:jc w:val="center"/>
            </w:pPr>
            <w:r/>
            <w:r>
              <w:rPr>
                <w:rFonts w:ascii="Times New Roman" w:hAnsi="Times New Roman" w:eastAsia="Times New Roman"/>
                <w:b w:val="0"/>
                <w:i w:val="0"/>
                <w:sz w:val="22"/>
              </w:rPr>
              <w:t>Change in size by growth.</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Ejaculates the male gametes to place where is still far away from the ovum inside the female body.</w:t>
            </w:r>
          </w:p>
        </w:tc>
        <w:tc>
          <w:tcPr>
            <w:tcW w:type="dxa" w:w="3400"/>
          </w:tcPr>
          <w:p>
            <w:pPr>
              <w:jc w:val="center"/>
            </w:pPr>
            <w:r/>
            <w:r>
              <w:rPr>
                <w:rFonts w:ascii="Times New Roman" w:hAnsi="Times New Roman" w:eastAsia="Times New Roman"/>
                <w:b w:val="0"/>
                <w:i w:val="0"/>
                <w:sz w:val="22"/>
              </w:rPr>
              <w:t>Delivers the male gametes close to the ovum by growing next to the ovule inside the ovary.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Ejaculation of semen into the vagina of the female reproductive system.</w:t>
            </w:r>
          </w:p>
        </w:tc>
        <w:tc>
          <w:tcPr>
            <w:tcW w:type="dxa" w:w="3400"/>
          </w:tcPr>
          <w:p>
            <w:pPr>
              <w:jc w:val="center"/>
            </w:pPr>
            <w:r/>
            <w:r>
              <w:rPr>
                <w:rFonts w:ascii="Times New Roman" w:hAnsi="Times New Roman" w:eastAsia="Times New Roman"/>
                <w:b w:val="0"/>
                <w:i w:val="0"/>
                <w:sz w:val="22"/>
              </w:rPr>
              <w:t>Growth of the pollen tube inside the style of the female sex organ.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Penis ejaculates millions of sperms in sexual intercourse to increase the chance of fertilisation.</w:t>
            </w:r>
          </w:p>
        </w:tc>
        <w:tc>
          <w:tcPr>
            <w:tcW w:type="dxa" w:w="3400"/>
          </w:tcPr>
          <w:p>
            <w:pPr>
              <w:jc w:val="center"/>
            </w:pPr>
            <w:r/>
            <w:r>
              <w:rPr>
                <w:rFonts w:ascii="Times New Roman" w:hAnsi="Times New Roman" w:eastAsia="Times New Roman"/>
                <w:b w:val="0"/>
                <w:i w:val="0"/>
                <w:sz w:val="22"/>
              </w:rPr>
              <w:t>Each pollen tube carries large number of male gametes close to the ovule to increase the chance of fertilisation.</w:t>
            </w:r>
          </w:p>
        </w:tc>
      </w:tr>
    </w:tbl>
    <w:p>
      <w:pPr>
        <w:spacing w:after="80" w:before="0"/>
      </w:pPr>
    </w:p>
    <w:p>
      <w:pPr>
        <w:spacing w:before="160" w:after="80"/>
      </w:pPr>
      <w:r>
        <w:rPr>
          <w:rFonts w:ascii="Times New Roman" w:hAnsi="Times New Roman" w:eastAsia="Times New Roman"/>
          <w:b/>
          <w:i w:val="0"/>
          <w:sz w:val="24"/>
        </w:rPr>
        <w:t xml:space="preserve">125.  </w:t>
      </w:r>
      <w:r>
        <w:rPr>
          <w:rFonts w:ascii="Times New Roman" w:hAnsi="Times New Roman" w:eastAsia="Times New Roman"/>
          <w:b w:val="0"/>
          <w:i w:val="0"/>
          <w:sz w:val="24"/>
        </w:rPr>
        <w:t>Which of the following structures have similar functions in both the male and female reproductive systems?</w:t>
      </w:r>
    </w:p>
    <w:p>
      <w:pPr>
        <w:spacing w:after="80"/>
        <w:jc w:val="center"/>
      </w:pPr>
      <w:r>
        <w:drawing>
          <wp:inline xmlns:a="http://schemas.openxmlformats.org/drawingml/2006/main" xmlns:pic="http://schemas.openxmlformats.org/drawingml/2006/picture">
            <wp:extent cx="4752000" cy="1846812"/>
            <wp:docPr id="103" name="Picture 103"/>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Male reproductive system</w:t>
            </w:r>
          </w:p>
        </w:tc>
        <w:tc>
          <w:tcPr>
            <w:tcW w:type="dxa" w:w="3400"/>
          </w:tcPr>
          <w:p>
            <w:pPr>
              <w:jc w:val="center"/>
            </w:pPr>
            <w:r/>
            <w:r>
              <w:rPr>
                <w:rFonts w:ascii="Times New Roman" w:hAnsi="Times New Roman" w:eastAsia="Times New Roman"/>
                <w:b w:val="0"/>
                <w:i w:val="0"/>
                <w:sz w:val="22"/>
              </w:rPr>
              <w:t>Female reproductive system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10</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9</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126.  </w:t>
      </w:r>
      <w:r>
        <w:rPr>
          <w:rFonts w:ascii="Times New Roman" w:hAnsi="Times New Roman" w:eastAsia="Times New Roman"/>
          <w:b w:val="0"/>
          <w:i w:val="0"/>
          <w:sz w:val="24"/>
        </w:rPr>
        <w:t>Which structures produce haploid cells?</w:t>
      </w:r>
    </w:p>
    <w:p>
      <w:pPr>
        <w:spacing w:after="80"/>
        <w:jc w:val="center"/>
      </w:pPr>
      <w:r>
        <w:drawing>
          <wp:inline xmlns:a="http://schemas.openxmlformats.org/drawingml/2006/main" xmlns:pic="http://schemas.openxmlformats.org/drawingml/2006/picture">
            <wp:extent cx="4752000" cy="1846812"/>
            <wp:docPr id="104" name="Picture 104"/>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2, 7</w:t>
      </w:r>
    </w:p>
    <w:p>
      <w:pPr>
        <w:spacing w:after="20" w:before="0"/>
        <w:ind w:left="283"/>
      </w:pPr>
      <w:r>
        <w:rPr>
          <w:rFonts w:ascii="Times New Roman" w:hAnsi="Times New Roman" w:eastAsia="Times New Roman"/>
          <w:b w:val="0"/>
          <w:i w:val="0"/>
          <w:sz w:val="24"/>
        </w:rPr>
        <w:t>B.  3, 10</w:t>
      </w:r>
    </w:p>
    <w:p>
      <w:pPr>
        <w:spacing w:after="20" w:before="0"/>
        <w:ind w:left="283"/>
      </w:pPr>
      <w:r>
        <w:rPr>
          <w:rFonts w:ascii="Times New Roman" w:hAnsi="Times New Roman" w:eastAsia="Times New Roman"/>
          <w:b w:val="0"/>
          <w:i w:val="0"/>
          <w:sz w:val="24"/>
        </w:rPr>
        <w:t>C.  4, 5</w:t>
      </w:r>
    </w:p>
    <w:p>
      <w:pPr>
        <w:spacing w:after="20" w:before="0"/>
        <w:ind w:left="283"/>
      </w:pPr>
      <w:r>
        <w:rPr>
          <w:rFonts w:ascii="Times New Roman" w:hAnsi="Times New Roman" w:eastAsia="Times New Roman"/>
          <w:b w:val="0"/>
          <w:i w:val="0"/>
          <w:sz w:val="24"/>
        </w:rPr>
        <w:t>D.  6, 8</w:t>
      </w:r>
    </w:p>
    <w:p>
      <w:pPr>
        <w:spacing w:before="160" w:after="80"/>
      </w:pPr>
      <w:r>
        <w:rPr>
          <w:rFonts w:ascii="Times New Roman" w:hAnsi="Times New Roman" w:eastAsia="Times New Roman"/>
          <w:b/>
          <w:i w:val="0"/>
          <w:sz w:val="24"/>
        </w:rPr>
        <w:t xml:space="preserve">127.  </w:t>
      </w:r>
      <w:r>
        <w:rPr>
          <w:rFonts w:ascii="Times New Roman" w:hAnsi="Times New Roman" w:eastAsia="Times New Roman"/>
          <w:b w:val="0"/>
          <w:i w:val="0"/>
          <w:sz w:val="24"/>
        </w:rPr>
        <w:t>Which labelled structures secrete hormones? D. 2, 6, 9 21Which structures shows monthly changes in size under hormonal control? A. 4 B. 3 C. 6 D. 9</w:t>
      </w:r>
    </w:p>
    <w:p>
      <w:pPr>
        <w:spacing w:after="80"/>
        <w:jc w:val="center"/>
      </w:pPr>
      <w:r>
        <w:drawing>
          <wp:inline xmlns:a="http://schemas.openxmlformats.org/drawingml/2006/main" xmlns:pic="http://schemas.openxmlformats.org/drawingml/2006/picture">
            <wp:extent cx="4752000" cy="1846812"/>
            <wp:docPr id="105" name="Picture 105"/>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4, 5, 6</w:t>
      </w:r>
    </w:p>
    <w:p>
      <w:pPr>
        <w:spacing w:after="20" w:before="0"/>
        <w:ind w:left="283"/>
      </w:pPr>
      <w:r>
        <w:rPr>
          <w:rFonts w:ascii="Times New Roman" w:hAnsi="Times New Roman" w:eastAsia="Times New Roman"/>
          <w:b w:val="0"/>
          <w:i w:val="0"/>
          <w:sz w:val="24"/>
        </w:rPr>
        <w:t>B.  8, 9, 10</w:t>
      </w:r>
    </w:p>
    <w:p>
      <w:pPr>
        <w:spacing w:after="20" w:before="0"/>
        <w:ind w:left="283"/>
      </w:pPr>
      <w:r>
        <w:rPr>
          <w:rFonts w:ascii="Times New Roman" w:hAnsi="Times New Roman" w:eastAsia="Times New Roman"/>
          <w:b w:val="0"/>
          <w:i w:val="0"/>
          <w:sz w:val="24"/>
        </w:rPr>
        <w:t>C.  6, 8, 9</w:t>
      </w:r>
    </w:p>
    <w:p>
      <w:pPr>
        <w:spacing w:after="20" w:before="0"/>
        <w:ind w:left="283"/>
      </w:pPr>
      <w:r>
        <w:rPr>
          <w:rFonts w:ascii="Times New Roman" w:hAnsi="Times New Roman" w:eastAsia="Times New Roman"/>
          <w:b w:val="0"/>
          <w:i w:val="0"/>
          <w:sz w:val="24"/>
        </w:rPr>
        <w:t>D.  2, 6, 9 21Which structures shows monthly changes in size under hormonal control?</w:t>
      </w:r>
    </w:p>
    <w:p>
      <w:pPr>
        <w:spacing w:before="160" w:after="80"/>
      </w:pPr>
      <w:r>
        <w:rPr>
          <w:rFonts w:ascii="Times New Roman" w:hAnsi="Times New Roman" w:eastAsia="Times New Roman"/>
          <w:b/>
          <w:i w:val="0"/>
          <w:sz w:val="24"/>
        </w:rPr>
        <w:t xml:space="preserve">128.  </w:t>
      </w:r>
      <w:r>
        <w:rPr>
          <w:rFonts w:ascii="Times New Roman" w:hAnsi="Times New Roman" w:eastAsia="Times New Roman"/>
          <w:b w:val="0"/>
          <w:i w:val="0"/>
          <w:sz w:val="24"/>
        </w:rPr>
        <w:t>Which structure permits both reproductive cells and excretory wastes discharging out of the body? D.10</w:t>
      </w:r>
    </w:p>
    <w:p>
      <w:pPr>
        <w:spacing w:after="80"/>
        <w:jc w:val="center"/>
      </w:pPr>
      <w:r>
        <w:drawing>
          <wp:inline xmlns:a="http://schemas.openxmlformats.org/drawingml/2006/main" xmlns:pic="http://schemas.openxmlformats.org/drawingml/2006/picture">
            <wp:extent cx="4752000" cy="1846812"/>
            <wp:docPr id="106" name="Picture 106"/>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7</w:t>
      </w:r>
    </w:p>
    <w:p>
      <w:pPr>
        <w:spacing w:after="20" w:before="0"/>
        <w:ind w:left="283"/>
      </w:pPr>
      <w:r>
        <w:rPr>
          <w:rFonts w:ascii="Times New Roman" w:hAnsi="Times New Roman" w:eastAsia="Times New Roman"/>
          <w:b w:val="0"/>
          <w:i w:val="0"/>
          <w:sz w:val="24"/>
        </w:rPr>
        <w:t>D.  10</w:t>
      </w:r>
    </w:p>
    <w:p>
      <w:pPr>
        <w:spacing w:before="160" w:after="80"/>
      </w:pPr>
      <w:r>
        <w:rPr>
          <w:rFonts w:ascii="Times New Roman" w:hAnsi="Times New Roman" w:eastAsia="Times New Roman"/>
          <w:b/>
          <w:i w:val="0"/>
          <w:sz w:val="24"/>
        </w:rPr>
        <w:t xml:space="preserve">129.  </w:t>
      </w:r>
      <w:r>
        <w:rPr>
          <w:rFonts w:ascii="Times New Roman" w:hAnsi="Times New Roman" w:eastAsia="Times New Roman"/>
          <w:b w:val="0"/>
          <w:i w:val="0"/>
          <w:sz w:val="24"/>
        </w:rPr>
        <w:t>Which of the following methods provide permanent contraception?</w:t>
      </w:r>
    </w:p>
    <w:p>
      <w:pPr>
        <w:spacing w:after="80"/>
        <w:jc w:val="center"/>
      </w:pPr>
      <w:r>
        <w:drawing>
          <wp:inline xmlns:a="http://schemas.openxmlformats.org/drawingml/2006/main" xmlns:pic="http://schemas.openxmlformats.org/drawingml/2006/picture">
            <wp:extent cx="4752000" cy="1846812"/>
            <wp:docPr id="107" name="Picture 107"/>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Cut and tie structure 1 present on both sides of the body.</w:t>
      </w:r>
    </w:p>
    <w:p>
      <w:pPr>
        <w:spacing w:after="20" w:before="0"/>
        <w:ind w:left="283"/>
      </w:pPr>
      <w:r>
        <w:rPr>
          <w:rFonts w:ascii="Times New Roman" w:hAnsi="Times New Roman" w:eastAsia="Times New Roman"/>
          <w:b w:val="0"/>
          <w:i w:val="0"/>
          <w:sz w:val="24"/>
        </w:rPr>
        <w:t>B.  Wrap a condom around structure 3 during sexual intercourse.</w:t>
      </w:r>
    </w:p>
    <w:p>
      <w:pPr>
        <w:spacing w:after="20" w:before="0"/>
        <w:ind w:left="283"/>
      </w:pPr>
      <w:r>
        <w:rPr>
          <w:rFonts w:ascii="Times New Roman" w:hAnsi="Times New Roman" w:eastAsia="Times New Roman"/>
          <w:b w:val="0"/>
          <w:i w:val="0"/>
          <w:sz w:val="24"/>
        </w:rPr>
        <w:t>C.  Put an intra-uterine device in structure 9.</w:t>
      </w:r>
    </w:p>
    <w:p>
      <w:pPr>
        <w:spacing w:after="20" w:before="0"/>
        <w:ind w:left="283"/>
      </w:pPr>
      <w:r>
        <w:rPr>
          <w:rFonts w:ascii="Times New Roman" w:hAnsi="Times New Roman" w:eastAsia="Times New Roman"/>
          <w:b w:val="0"/>
          <w:i w:val="0"/>
          <w:sz w:val="24"/>
        </w:rPr>
        <w:t>D.  Put a diaphragm at top of structure 10.</w:t>
      </w:r>
    </w:p>
    <w:p>
      <w:pPr>
        <w:spacing w:before="160" w:after="80"/>
      </w:pPr>
      <w:r>
        <w:rPr>
          <w:rFonts w:ascii="Times New Roman" w:hAnsi="Times New Roman" w:eastAsia="Times New Roman"/>
          <w:b/>
          <w:i w:val="0"/>
          <w:sz w:val="24"/>
        </w:rPr>
        <w:t xml:space="preserve">130.  </w:t>
      </w:r>
      <w:r>
        <w:rPr>
          <w:rFonts w:ascii="Times New Roman" w:hAnsi="Times New Roman" w:eastAsia="Times New Roman"/>
          <w:b w:val="0"/>
          <w:i w:val="0"/>
          <w:sz w:val="24"/>
        </w:rPr>
        <w:t>Which of the following is TRUE if structure 7 at both sides of the body is cut and tied?</w:t>
      </w:r>
    </w:p>
    <w:p>
      <w:pPr>
        <w:spacing w:after="80"/>
        <w:jc w:val="center"/>
      </w:pPr>
      <w:r>
        <w:drawing>
          <wp:inline xmlns:a="http://schemas.openxmlformats.org/drawingml/2006/main" xmlns:pic="http://schemas.openxmlformats.org/drawingml/2006/picture">
            <wp:extent cx="4752000" cy="1846812"/>
            <wp:docPr id="108" name="Picture 108"/>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No ovulation occurs.</w:t>
      </w:r>
    </w:p>
    <w:p>
      <w:pPr>
        <w:spacing w:after="20" w:before="0"/>
        <w:ind w:left="283"/>
      </w:pPr>
      <w:r>
        <w:rPr>
          <w:rFonts w:ascii="Times New Roman" w:hAnsi="Times New Roman" w:eastAsia="Times New Roman"/>
          <w:b w:val="0"/>
          <w:i w:val="0"/>
          <w:sz w:val="24"/>
        </w:rPr>
        <w:t>B.  Artificial implantation cannot take place even if the embryos prepared by in vitro fertilisation are introduced into the uterus.</w:t>
      </w:r>
    </w:p>
    <w:p>
      <w:pPr>
        <w:spacing w:after="20" w:before="0"/>
        <w:ind w:left="283"/>
      </w:pPr>
      <w:r>
        <w:rPr>
          <w:rFonts w:ascii="Times New Roman" w:hAnsi="Times New Roman" w:eastAsia="Times New Roman"/>
          <w:b w:val="0"/>
          <w:i w:val="0"/>
          <w:sz w:val="24"/>
        </w:rPr>
        <w:t>C.  Sex hormones can still be produced.</w:t>
      </w:r>
    </w:p>
    <w:p>
      <w:pPr>
        <w:spacing w:after="20" w:before="0"/>
        <w:ind w:left="283"/>
      </w:pPr>
      <w:r>
        <w:rPr>
          <w:rFonts w:ascii="Times New Roman" w:hAnsi="Times New Roman" w:eastAsia="Times New Roman"/>
          <w:b w:val="0"/>
          <w:i w:val="0"/>
          <w:sz w:val="24"/>
        </w:rPr>
        <w:t>D.  No urination occurs.</w:t>
      </w:r>
    </w:p>
    <w:p>
      <w:pPr>
        <w:spacing w:before="160" w:after="80"/>
      </w:pPr>
      <w:r>
        <w:rPr>
          <w:rFonts w:ascii="Times New Roman" w:hAnsi="Times New Roman" w:eastAsia="Times New Roman"/>
          <w:b/>
          <w:i w:val="0"/>
          <w:sz w:val="24"/>
        </w:rPr>
        <w:t xml:space="preserve">131.  </w:t>
      </w:r>
      <w:r>
        <w:rPr>
          <w:rFonts w:ascii="Times New Roman" w:hAnsi="Times New Roman" w:eastAsia="Times New Roman"/>
          <w:b w:val="0"/>
          <w:i w:val="0"/>
          <w:sz w:val="24"/>
        </w:rPr>
        <w:t>The following are reproductive structures of humans</w:t>
        <w:br/>
        <w:t>(1) Vagina</w:t>
        <w:tab/>
        <w:t>(2) Oviduct</w:t>
        <w:tab/>
        <w:t>(3) Uterus (4) Sperm duct</w:t>
        <w:tab/>
        <w:t>(5) Urethra (6) Epididymis</w:t>
        <w:br/>
        <w:t>Sperms will swim through the above structures to fertilise the egg. Which of the following sequence is CORRECT?</w:t>
      </w:r>
    </w:p>
    <w:p>
      <w:pPr>
        <w:spacing w:after="80"/>
        <w:jc w:val="center"/>
      </w:pPr>
      <w:r>
        <w:drawing>
          <wp:inline xmlns:a="http://schemas.openxmlformats.org/drawingml/2006/main" xmlns:pic="http://schemas.openxmlformats.org/drawingml/2006/picture">
            <wp:extent cx="4752000" cy="1028323"/>
            <wp:docPr id="109" name="Picture 109"/>
            <wp:cNvGraphicFramePr>
              <a:graphicFrameLocks noChangeAspect="1"/>
            </wp:cNvGraphicFramePr>
            <a:graphic>
              <a:graphicData uri="http://schemas.openxmlformats.org/drawingml/2006/picture">
                <pic:pic>
                  <pic:nvPicPr>
                    <pic:cNvPr id="0" name="Reproduction_in_humans_YKTo_MC_to_studen_q025_1.png"/>
                    <pic:cNvPicPr/>
                  </pic:nvPicPr>
                  <pic:blipFill>
                    <a:blip r:embed="rId35"/>
                    <a:stretch>
                      <a:fillRect/>
                    </a:stretch>
                  </pic:blipFill>
                  <pic:spPr>
                    <a:xfrm>
                      <a:off x="0" y="0"/>
                      <a:ext cx="4752000" cy="1028323"/>
                    </a:xfrm>
                    <a:prstGeom prst="rect"/>
                  </pic:spPr>
                </pic:pic>
              </a:graphicData>
            </a:graphic>
          </wp:inline>
        </w:drawing>
      </w:r>
    </w:p>
    <w:p>
      <w:pPr>
        <w:spacing w:after="20" w:before="0"/>
        <w:ind w:left="283"/>
      </w:pPr>
      <w:r>
        <w:rPr>
          <w:rFonts w:ascii="Times New Roman" w:hAnsi="Times New Roman" w:eastAsia="Times New Roman"/>
          <w:b w:val="0"/>
          <w:i w:val="0"/>
          <w:sz w:val="24"/>
        </w:rPr>
        <w:t>A.  (1), (3), (2), (5), (6), (4) B. (6), (4), (5), (1), (3), (2)</w:t>
      </w:r>
    </w:p>
    <w:p>
      <w:pPr>
        <w:spacing w:after="20" w:before="0"/>
        <w:ind w:left="283"/>
      </w:pPr>
      <w:r>
        <w:rPr>
          <w:rFonts w:ascii="Times New Roman" w:hAnsi="Times New Roman" w:eastAsia="Times New Roman"/>
          <w:b w:val="0"/>
          <w:i w:val="0"/>
          <w:sz w:val="24"/>
        </w:rPr>
        <w:t>C.  (5), (4), (2), (1), (3), (6) D. (2), (3), (1), (5), (4), (6) Directions: Questions 26 and 27 refer to the following diagram which shows the structure of a sperm.</w:t>
      </w:r>
    </w:p>
    <w:p>
      <w:pPr>
        <w:spacing w:before="160" w:after="80"/>
      </w:pPr>
      <w:r>
        <w:rPr>
          <w:rFonts w:ascii="Times New Roman" w:hAnsi="Times New Roman" w:eastAsia="Times New Roman"/>
          <w:b/>
          <w:i w:val="0"/>
          <w:sz w:val="24"/>
        </w:rPr>
        <w:t xml:space="preserve">132.  </w:t>
      </w:r>
      <w:r>
        <w:rPr>
          <w:rFonts w:ascii="Times New Roman" w:hAnsi="Times New Roman" w:eastAsia="Times New Roman"/>
          <w:b w:val="0"/>
          <w:i w:val="0"/>
          <w:sz w:val="24"/>
        </w:rPr>
        <w:t>Which of the following combinations TRULY represents the functions of the labelled parts of the sperm?</w:t>
      </w:r>
    </w:p>
    <w:p>
      <w:pPr>
        <w:spacing w:after="80"/>
        <w:jc w:val="center"/>
      </w:pPr>
      <w:r>
        <w:drawing>
          <wp:inline xmlns:a="http://schemas.openxmlformats.org/drawingml/2006/main" xmlns:pic="http://schemas.openxmlformats.org/drawingml/2006/picture">
            <wp:extent cx="4752000" cy="1028323"/>
            <wp:docPr id="110" name="Picture 110"/>
            <wp:cNvGraphicFramePr>
              <a:graphicFrameLocks noChangeAspect="1"/>
            </wp:cNvGraphicFramePr>
            <a:graphic>
              <a:graphicData uri="http://schemas.openxmlformats.org/drawingml/2006/picture">
                <pic:pic>
                  <pic:nvPicPr>
                    <pic:cNvPr id="0" name="Reproduction_in_humans_YKTo_MC_to_studen_q025_1.png"/>
                    <pic:cNvPicPr/>
                  </pic:nvPicPr>
                  <pic:blipFill>
                    <a:blip r:embed="rId35"/>
                    <a:stretch>
                      <a:fillRect/>
                    </a:stretch>
                  </pic:blipFill>
                  <pic:spPr>
                    <a:xfrm>
                      <a:off x="0" y="0"/>
                      <a:ext cx="4752000" cy="1028323"/>
                    </a:xfrm>
                    <a:prstGeom prst="rect"/>
                  </pic:spPr>
                </pic:pic>
              </a:graphicData>
            </a:graphic>
          </wp:inline>
        </w:drawing>
      </w:r>
    </w:p>
    <w:p>
      <w:pPr>
        <w:spacing w:before="160" w:after="80"/>
      </w:pPr>
      <w:r>
        <w:rPr>
          <w:rFonts w:ascii="Times New Roman" w:hAnsi="Times New Roman" w:eastAsia="Times New Roman"/>
          <w:b/>
          <w:i w:val="0"/>
          <w:sz w:val="24"/>
        </w:rPr>
        <w:t xml:space="preserve">133.  </w:t>
      </w:r>
      <w:r>
        <w:rPr>
          <w:rFonts w:ascii="Times New Roman" w:hAnsi="Times New Roman" w:eastAsia="Times New Roman"/>
          <w:b w:val="0"/>
          <w:i w:val="0"/>
          <w:sz w:val="24"/>
        </w:rPr>
        <w:t>| 2 | 3 |</w:t>
      </w:r>
    </w:p>
    <w:p>
      <w:pPr>
        <w:spacing w:after="20" w:before="0"/>
        <w:ind w:left="283"/>
      </w:pPr>
      <w:r>
        <w:rPr>
          <w:rFonts w:ascii="Times New Roman" w:hAnsi="Times New Roman" w:eastAsia="Times New Roman"/>
          <w:b w:val="0"/>
          <w:i w:val="0"/>
          <w:sz w:val="24"/>
        </w:rPr>
        <w:t>A.  | Transmits genetic information | Protein synthesis | Provides energy for swimming |</w:t>
      </w:r>
    </w:p>
    <w:p>
      <w:pPr>
        <w:spacing w:after="20" w:before="0"/>
        <w:ind w:left="283"/>
      </w:pPr>
      <w:r>
        <w:rPr>
          <w:rFonts w:ascii="Times New Roman" w:hAnsi="Times New Roman" w:eastAsia="Times New Roman"/>
          <w:b w:val="0"/>
          <w:i w:val="0"/>
          <w:sz w:val="24"/>
        </w:rPr>
        <w:t>B.  | Provides energy for swimming | Transmits genetic information | Swimming |</w:t>
      </w:r>
    </w:p>
    <w:p>
      <w:pPr>
        <w:spacing w:after="20" w:before="0"/>
        <w:ind w:left="283"/>
      </w:pPr>
      <w:r>
        <w:rPr>
          <w:rFonts w:ascii="Times New Roman" w:hAnsi="Times New Roman" w:eastAsia="Times New Roman"/>
          <w:b w:val="0"/>
          <w:i w:val="0"/>
          <w:sz w:val="24"/>
        </w:rPr>
        <w:t>C.  | Swimming | Protein synthesis | Provides energy for swimming |</w:t>
      </w:r>
    </w:p>
    <w:p>
      <w:pPr>
        <w:spacing w:after="20" w:before="0"/>
        <w:ind w:left="283"/>
      </w:pPr>
      <w:r>
        <w:rPr>
          <w:rFonts w:ascii="Times New Roman" w:hAnsi="Times New Roman" w:eastAsia="Times New Roman"/>
          <w:b w:val="0"/>
          <w:i w:val="0"/>
          <w:sz w:val="24"/>
        </w:rPr>
        <w:t>D.  | Transmits genetic information | Provides energy for swimming | swimming</w:t>
      </w:r>
    </w:p>
    <w:p>
      <w:pPr>
        <w:spacing w:before="160" w:after="80"/>
      </w:pPr>
      <w:r>
        <w:rPr>
          <w:rFonts w:ascii="Times New Roman" w:hAnsi="Times New Roman" w:eastAsia="Times New Roman"/>
          <w:b/>
          <w:i w:val="0"/>
          <w:sz w:val="24"/>
        </w:rPr>
        <w:t xml:space="preserve">134.  </w:t>
      </w:r>
      <w:r>
        <w:rPr>
          <w:rFonts w:ascii="Times New Roman" w:hAnsi="Times New Roman" w:eastAsia="Times New Roman"/>
          <w:b w:val="0"/>
          <w:i w:val="0"/>
          <w:sz w:val="24"/>
        </w:rPr>
        <w:t>The sperm is similar to the male gamete of a flowering plant by both of them</w:t>
      </w:r>
    </w:p>
    <w:p>
      <w:pPr>
        <w:spacing w:after="80"/>
        <w:jc w:val="center"/>
      </w:pPr>
      <w:r>
        <w:drawing>
          <wp:inline xmlns:a="http://schemas.openxmlformats.org/drawingml/2006/main" xmlns:pic="http://schemas.openxmlformats.org/drawingml/2006/picture">
            <wp:extent cx="4752000" cy="1028323"/>
            <wp:docPr id="111" name="Picture 111"/>
            <wp:cNvGraphicFramePr>
              <a:graphicFrameLocks noChangeAspect="1"/>
            </wp:cNvGraphicFramePr>
            <a:graphic>
              <a:graphicData uri="http://schemas.openxmlformats.org/drawingml/2006/picture">
                <pic:pic>
                  <pic:nvPicPr>
                    <pic:cNvPr id="0" name="Reproduction_in_humans_YKTo_MC_to_studen_q025_1.png"/>
                    <pic:cNvPicPr/>
                  </pic:nvPicPr>
                  <pic:blipFill>
                    <a:blip r:embed="rId35"/>
                    <a:stretch>
                      <a:fillRect/>
                    </a:stretch>
                  </pic:blipFill>
                  <pic:spPr>
                    <a:xfrm>
                      <a:off x="0" y="0"/>
                      <a:ext cx="4752000" cy="1028323"/>
                    </a:xfrm>
                    <a:prstGeom prst="rect"/>
                  </pic:spPr>
                </pic:pic>
              </a:graphicData>
            </a:graphic>
          </wp:inline>
        </w:drawing>
      </w:r>
    </w:p>
    <w:p>
      <w:pPr>
        <w:spacing w:after="20" w:before="0"/>
        <w:ind w:left="283"/>
      </w:pPr>
      <w:r>
        <w:rPr>
          <w:rFonts w:ascii="Times New Roman" w:hAnsi="Times New Roman" w:eastAsia="Times New Roman"/>
          <w:b w:val="0"/>
          <w:i w:val="0"/>
          <w:sz w:val="24"/>
        </w:rPr>
        <w:t>A.  moving actively towards the ovum.</w:t>
      </w:r>
    </w:p>
    <w:p>
      <w:pPr>
        <w:spacing w:after="20" w:before="0"/>
        <w:ind w:left="283"/>
      </w:pPr>
      <w:r>
        <w:rPr>
          <w:rFonts w:ascii="Times New Roman" w:hAnsi="Times New Roman" w:eastAsia="Times New Roman"/>
          <w:b w:val="0"/>
          <w:i w:val="0"/>
          <w:sz w:val="24"/>
        </w:rPr>
        <w:t>B.  possessing mitochondria to release energy to support their movement.</w:t>
      </w:r>
    </w:p>
    <w:p>
      <w:pPr>
        <w:spacing w:after="20" w:before="0"/>
        <w:ind w:left="283"/>
      </w:pPr>
      <w:r>
        <w:rPr>
          <w:rFonts w:ascii="Times New Roman" w:hAnsi="Times New Roman" w:eastAsia="Times New Roman"/>
          <w:b w:val="0"/>
          <w:i w:val="0"/>
          <w:sz w:val="24"/>
        </w:rPr>
        <w:t>C.  bearing haploid number of chromosomes.</w:t>
      </w:r>
    </w:p>
    <w:p>
      <w:pPr>
        <w:spacing w:after="20" w:before="0"/>
        <w:ind w:left="283"/>
      </w:pPr>
      <w:r>
        <w:rPr>
          <w:rFonts w:ascii="Times New Roman" w:hAnsi="Times New Roman" w:eastAsia="Times New Roman"/>
          <w:b w:val="0"/>
          <w:i w:val="0"/>
          <w:sz w:val="24"/>
        </w:rPr>
        <w:t>D.  fusing with the ovum inside the ovary.</w:t>
      </w:r>
    </w:p>
    <w:p>
      <w:pPr>
        <w:spacing w:before="160" w:after="80"/>
      </w:pPr>
      <w:r>
        <w:rPr>
          <w:rFonts w:ascii="Times New Roman" w:hAnsi="Times New Roman" w:eastAsia="Times New Roman"/>
          <w:b/>
          <w:i w:val="0"/>
          <w:sz w:val="24"/>
        </w:rPr>
        <w:t xml:space="preserve">135.  </w:t>
      </w:r>
      <w:r>
        <w:rPr>
          <w:rFonts w:ascii="Times New Roman" w:hAnsi="Times New Roman" w:eastAsia="Times New Roman"/>
          <w:b w:val="0"/>
          <w:i w:val="0"/>
          <w:sz w:val="24"/>
        </w:rPr>
        <w:t>Animals usually produce a large number of sperms. It is an adaptation to</w:t>
      </w:r>
    </w:p>
    <w:p>
      <w:pPr>
        <w:spacing w:after="80"/>
        <w:jc w:val="center"/>
      </w:pPr>
      <w:r>
        <w:drawing>
          <wp:inline xmlns:a="http://schemas.openxmlformats.org/drawingml/2006/main" xmlns:pic="http://schemas.openxmlformats.org/drawingml/2006/picture">
            <wp:extent cx="4752000" cy="1740371"/>
            <wp:docPr id="112" name="Picture 112"/>
            <wp:cNvGraphicFramePr>
              <a:graphicFrameLocks noChangeAspect="1"/>
            </wp:cNvGraphicFramePr>
            <a:graphic>
              <a:graphicData uri="http://schemas.openxmlformats.org/drawingml/2006/picture">
                <pic:pic>
                  <pic:nvPicPr>
                    <pic:cNvPr id="0" name="Reproduction_in_humans_YKTo_MC_to_studen_q028_1.png"/>
                    <pic:cNvPicPr/>
                  </pic:nvPicPr>
                  <pic:blipFill>
                    <a:blip r:embed="rId36"/>
                    <a:stretch>
                      <a:fillRect/>
                    </a:stretch>
                  </pic:blipFill>
                  <pic:spPr>
                    <a:xfrm>
                      <a:off x="0" y="0"/>
                      <a:ext cx="4752000" cy="1740371"/>
                    </a:xfrm>
                    <a:prstGeom prst="rect"/>
                  </pic:spPr>
                </pic:pic>
              </a:graphicData>
            </a:graphic>
          </wp:inline>
        </w:drawing>
      </w:r>
    </w:p>
    <w:p>
      <w:pPr>
        <w:spacing w:after="20" w:before="0"/>
        <w:ind w:left="283"/>
      </w:pPr>
      <w:r>
        <w:rPr>
          <w:rFonts w:ascii="Times New Roman" w:hAnsi="Times New Roman" w:eastAsia="Times New Roman"/>
          <w:b w:val="0"/>
          <w:i w:val="0"/>
          <w:sz w:val="24"/>
        </w:rPr>
        <w:t>A.  increase the chance of fertilizing the egg.</w:t>
      </w:r>
    </w:p>
    <w:p>
      <w:pPr>
        <w:spacing w:after="20" w:before="0"/>
        <w:ind w:left="283"/>
      </w:pPr>
      <w:r>
        <w:rPr>
          <w:rFonts w:ascii="Times New Roman" w:hAnsi="Times New Roman" w:eastAsia="Times New Roman"/>
          <w:b w:val="0"/>
          <w:i w:val="0"/>
          <w:sz w:val="24"/>
        </w:rPr>
        <w:t>B.  provide more vigorous offspring.</w:t>
      </w:r>
    </w:p>
    <w:p>
      <w:pPr>
        <w:spacing w:after="20" w:before="0"/>
        <w:ind w:left="283"/>
      </w:pPr>
      <w:r>
        <w:rPr>
          <w:rFonts w:ascii="Times New Roman" w:hAnsi="Times New Roman" w:eastAsia="Times New Roman"/>
          <w:b w:val="0"/>
          <w:i w:val="0"/>
          <w:sz w:val="24"/>
        </w:rPr>
        <w:t>C.  provide more food reserves for supporting the development of the zygote to the embryo.</w:t>
      </w:r>
    </w:p>
    <w:p>
      <w:pPr>
        <w:spacing w:after="20" w:before="0"/>
        <w:ind w:left="283"/>
      </w:pPr>
      <w:r>
        <w:rPr>
          <w:rFonts w:ascii="Times New Roman" w:hAnsi="Times New Roman" w:eastAsia="Times New Roman"/>
          <w:b w:val="0"/>
          <w:i w:val="0"/>
          <w:sz w:val="24"/>
        </w:rPr>
        <w:t>D.  transmit more genetic materials to the offspring. Directions: Question 29 and 30 refer to the diagrams below which show too different gametes of humans .</w:t>
      </w:r>
    </w:p>
    <w:p>
      <w:pPr>
        <w:spacing w:before="160" w:after="80"/>
      </w:pPr>
      <w:r>
        <w:rPr>
          <w:rFonts w:ascii="Times New Roman" w:hAnsi="Times New Roman" w:eastAsia="Times New Roman"/>
          <w:b/>
          <w:i w:val="0"/>
          <w:sz w:val="24"/>
        </w:rPr>
        <w:t xml:space="preserve">136.  </w:t>
      </w:r>
      <w:r>
        <w:rPr>
          <w:rFonts w:ascii="Times New Roman" w:hAnsi="Times New Roman" w:eastAsia="Times New Roman"/>
          <w:b w:val="0"/>
          <w:i w:val="0"/>
          <w:sz w:val="24"/>
        </w:rPr>
        <w:t>Which of the following comparisons between these two types of gametes of humans are CORRECT?</w:t>
      </w:r>
    </w:p>
    <w:p>
      <w:pPr>
        <w:spacing w:after="80"/>
        <w:jc w:val="center"/>
      </w:pPr>
      <w:r>
        <w:drawing>
          <wp:inline xmlns:a="http://schemas.openxmlformats.org/drawingml/2006/main" xmlns:pic="http://schemas.openxmlformats.org/drawingml/2006/picture">
            <wp:extent cx="4752000" cy="1740371"/>
            <wp:docPr id="113" name="Picture 113"/>
            <wp:cNvGraphicFramePr>
              <a:graphicFrameLocks noChangeAspect="1"/>
            </wp:cNvGraphicFramePr>
            <a:graphic>
              <a:graphicData uri="http://schemas.openxmlformats.org/drawingml/2006/picture">
                <pic:pic>
                  <pic:nvPicPr>
                    <pic:cNvPr id="0" name="Reproduction_in_humans_YKTo_MC_to_studen_q028_1.png"/>
                    <pic:cNvPicPr/>
                  </pic:nvPicPr>
                  <pic:blipFill>
                    <a:blip r:embed="rId36"/>
                    <a:stretch>
                      <a:fillRect/>
                    </a:stretch>
                  </pic:blipFill>
                  <pic:spPr>
                    <a:xfrm>
                      <a:off x="0" y="0"/>
                      <a:ext cx="4752000" cy="174037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Gamete I</w:t>
            </w:r>
          </w:p>
        </w:tc>
        <w:tc>
          <w:tcPr>
            <w:tcW w:type="dxa" w:w="3400"/>
          </w:tcPr>
          <w:p>
            <w:pPr>
              <w:jc w:val="center"/>
            </w:pPr>
            <w:r/>
            <w:r>
              <w:rPr>
                <w:rFonts w:ascii="Times New Roman" w:hAnsi="Times New Roman" w:eastAsia="Times New Roman"/>
                <w:b w:val="0"/>
                <w:i w:val="0"/>
                <w:sz w:val="22"/>
              </w:rPr>
              <w:t>Gamete II</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The sex chromosome must be Y chromosome</w:t>
            </w:r>
          </w:p>
        </w:tc>
        <w:tc>
          <w:tcPr>
            <w:tcW w:type="dxa" w:w="3400"/>
          </w:tcPr>
          <w:p>
            <w:pPr>
              <w:jc w:val="center"/>
            </w:pPr>
            <w:r/>
            <w:r>
              <w:rPr>
                <w:rFonts w:ascii="Times New Roman" w:hAnsi="Times New Roman" w:eastAsia="Times New Roman"/>
                <w:b w:val="0"/>
                <w:i w:val="0"/>
                <w:sz w:val="22"/>
              </w:rPr>
              <w:t>The sex chromosome must be X chromosome</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Both have haploid number of chromosomes</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Both can undergo meiosis</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Move actively</w:t>
            </w:r>
          </w:p>
        </w:tc>
        <w:tc>
          <w:tcPr>
            <w:tcW w:type="dxa" w:w="3400"/>
          </w:tcPr>
          <w:p>
            <w:pPr>
              <w:jc w:val="center"/>
            </w:pPr>
            <w:r/>
            <w:r>
              <w:rPr>
                <w:rFonts w:ascii="Times New Roman" w:hAnsi="Times New Roman" w:eastAsia="Times New Roman"/>
                <w:b w:val="0"/>
                <w:i w:val="0"/>
                <w:sz w:val="22"/>
              </w:rPr>
              <w:t>Move passively</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(1),(2) and (4)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137.  </w:t>
      </w:r>
      <w:r>
        <w:rPr>
          <w:rFonts w:ascii="Times New Roman" w:hAnsi="Times New Roman" w:eastAsia="Times New Roman"/>
          <w:b w:val="0"/>
          <w:i w:val="0"/>
          <w:sz w:val="24"/>
        </w:rPr>
        <w:t>In humans gamete II is much bigger than gamete I because it</w:t>
      </w:r>
    </w:p>
    <w:p>
      <w:pPr>
        <w:spacing w:after="80"/>
        <w:jc w:val="center"/>
      </w:pPr>
      <w:r>
        <w:drawing>
          <wp:inline xmlns:a="http://schemas.openxmlformats.org/drawingml/2006/main" xmlns:pic="http://schemas.openxmlformats.org/drawingml/2006/picture">
            <wp:extent cx="4752000" cy="1740371"/>
            <wp:docPr id="114" name="Picture 114"/>
            <wp:cNvGraphicFramePr>
              <a:graphicFrameLocks noChangeAspect="1"/>
            </wp:cNvGraphicFramePr>
            <a:graphic>
              <a:graphicData uri="http://schemas.openxmlformats.org/drawingml/2006/picture">
                <pic:pic>
                  <pic:nvPicPr>
                    <pic:cNvPr id="0" name="Reproduction_in_humans_YKTo_MC_to_studen_q028_1.png"/>
                    <pic:cNvPicPr/>
                  </pic:nvPicPr>
                  <pic:blipFill>
                    <a:blip r:embed="rId36"/>
                    <a:stretch>
                      <a:fillRect/>
                    </a:stretch>
                  </pic:blipFill>
                  <pic:spPr>
                    <a:xfrm>
                      <a:off x="0" y="0"/>
                      <a:ext cx="4752000" cy="1740371"/>
                    </a:xfrm>
                    <a:prstGeom prst="rect"/>
                  </pic:spPr>
                </pic:pic>
              </a:graphicData>
            </a:graphic>
          </wp:inline>
        </w:drawing>
      </w:r>
    </w:p>
    <w:p>
      <w:pPr>
        <w:spacing w:after="20" w:before="0"/>
        <w:ind w:left="283"/>
      </w:pPr>
      <w:r>
        <w:rPr>
          <w:rFonts w:ascii="Times New Roman" w:hAnsi="Times New Roman" w:eastAsia="Times New Roman"/>
          <w:b w:val="0"/>
          <w:i w:val="0"/>
          <w:sz w:val="24"/>
        </w:rPr>
        <w:t>A.  contains more food reserve.</w:t>
      </w:r>
    </w:p>
    <w:p>
      <w:pPr>
        <w:spacing w:after="20" w:before="0"/>
        <w:ind w:left="283"/>
      </w:pPr>
      <w:r>
        <w:rPr>
          <w:rFonts w:ascii="Times New Roman" w:hAnsi="Times New Roman" w:eastAsia="Times New Roman"/>
          <w:b w:val="0"/>
          <w:i w:val="0"/>
          <w:sz w:val="24"/>
        </w:rPr>
        <w:t>B.  contains more chromosomes.</w:t>
      </w:r>
    </w:p>
    <w:p>
      <w:pPr>
        <w:spacing w:after="20" w:before="0"/>
        <w:ind w:left="283"/>
      </w:pPr>
      <w:r>
        <w:rPr>
          <w:rFonts w:ascii="Times New Roman" w:hAnsi="Times New Roman" w:eastAsia="Times New Roman"/>
          <w:b w:val="0"/>
          <w:i w:val="0"/>
          <w:sz w:val="24"/>
        </w:rPr>
        <w:t>C.  contains more mitochondria.</w:t>
      </w:r>
    </w:p>
    <w:p>
      <w:pPr>
        <w:spacing w:after="20" w:before="0"/>
        <w:ind w:left="283"/>
      </w:pPr>
      <w:r>
        <w:rPr>
          <w:rFonts w:ascii="Times New Roman" w:hAnsi="Times New Roman" w:eastAsia="Times New Roman"/>
          <w:b w:val="0"/>
          <w:i w:val="0"/>
          <w:sz w:val="24"/>
        </w:rPr>
        <w:t>D.  dose not need to move away from the ovary.</w:t>
      </w:r>
    </w:p>
    <w:p>
      <w:pPr>
        <w:spacing w:before="160" w:after="80"/>
      </w:pPr>
      <w:r>
        <w:rPr>
          <w:rFonts w:ascii="Times New Roman" w:hAnsi="Times New Roman" w:eastAsia="Times New Roman"/>
          <w:b/>
          <w:i w:val="0"/>
          <w:sz w:val="24"/>
        </w:rPr>
        <w:t xml:space="preserve">138.  </w:t>
      </w:r>
      <w:r>
        <w:rPr>
          <w:rFonts w:ascii="Times New Roman" w:hAnsi="Times New Roman" w:eastAsia="Times New Roman"/>
          <w:b w:val="0"/>
          <w:i w:val="0"/>
          <w:sz w:val="24"/>
        </w:rPr>
        <w:t>Which of the following comparisons between the production of gametes in men and women is INCORRECT?</w:t>
      </w:r>
    </w:p>
    <w:p>
      <w:pPr>
        <w:spacing w:after="80"/>
        <w:jc w:val="center"/>
      </w:pPr>
      <w:r>
        <w:drawing>
          <wp:inline xmlns:a="http://schemas.openxmlformats.org/drawingml/2006/main" xmlns:pic="http://schemas.openxmlformats.org/drawingml/2006/picture">
            <wp:extent cx="4752000" cy="3981953"/>
            <wp:docPr id="115" name="Picture 115"/>
            <wp:cNvGraphicFramePr>
              <a:graphicFrameLocks noChangeAspect="1"/>
            </wp:cNvGraphicFramePr>
            <a:graphic>
              <a:graphicData uri="http://schemas.openxmlformats.org/drawingml/2006/picture">
                <pic:pic>
                  <pic:nvPicPr>
                    <pic:cNvPr id="0" name="Reproduction_in_humans_YKTo_MC_to_studen_q031_1.png"/>
                    <pic:cNvPicPr/>
                  </pic:nvPicPr>
                  <pic:blipFill>
                    <a:blip r:embed="rId37"/>
                    <a:stretch>
                      <a:fillRect/>
                    </a:stretch>
                  </pic:blipFill>
                  <pic:spPr>
                    <a:xfrm>
                      <a:off x="0" y="0"/>
                      <a:ext cx="4752000" cy="398195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Men</w:t>
            </w:r>
          </w:p>
        </w:tc>
        <w:tc>
          <w:tcPr>
            <w:tcW w:type="dxa" w:w="3400"/>
          </w:tcPr>
          <w:p>
            <w:pPr>
              <w:jc w:val="center"/>
            </w:pPr>
            <w:r/>
            <w:r>
              <w:rPr>
                <w:rFonts w:ascii="Times New Roman" w:hAnsi="Times New Roman" w:eastAsia="Times New Roman"/>
                <w:b w:val="0"/>
                <w:i w:val="0"/>
                <w:sz w:val="22"/>
              </w:rPr>
              <w:t>Women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The production of gametes in both is under the influence of hormones.</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Both start to produce gametes at puberty.</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Both stop to produce gametes between ages of 45-55.</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It occurs once a week.</w:t>
            </w:r>
          </w:p>
        </w:tc>
        <w:tc>
          <w:tcPr>
            <w:tcW w:type="dxa" w:w="3400"/>
          </w:tcPr>
          <w:p>
            <w:pPr>
              <w:jc w:val="center"/>
            </w:pPr>
            <w:r/>
            <w:r>
              <w:rPr>
                <w:rFonts w:ascii="Times New Roman" w:hAnsi="Times New Roman" w:eastAsia="Times New Roman"/>
                <w:b w:val="0"/>
                <w:i w:val="0"/>
                <w:sz w:val="22"/>
              </w:rPr>
              <w:t>It occurs once a month.</w:t>
            </w:r>
          </w:p>
        </w:tc>
      </w:tr>
    </w:tbl>
    <w:p>
      <w:pPr>
        <w:spacing w:after="80" w:before="0"/>
      </w:pPr>
    </w:p>
    <w:p>
      <w:pPr>
        <w:spacing w:after="20" w:before="0"/>
        <w:ind w:left="283"/>
      </w:pPr>
      <w:r>
        <w:rPr>
          <w:rFonts w:ascii="Times New Roman" w:hAnsi="Times New Roman" w:eastAsia="Times New Roman"/>
          <w:b w:val="0"/>
          <w:i w:val="0"/>
          <w:sz w:val="24"/>
        </w:rPr>
        <w:t>A.  (1) and (2) only B. (2) and (3) only C. (3) and (4) only D. (4) and (1) only Directions: Questions 32 to 34 refer to the photomicrograph below which shows a sperm and an ovum. 32What biological process is going to take place?</w:t>
      </w:r>
    </w:p>
    <w:p>
      <w:pPr>
        <w:spacing w:after="20" w:before="0"/>
        <w:ind w:left="283"/>
      </w:pPr>
      <w:r>
        <w:rPr>
          <w:rFonts w:ascii="Times New Roman" w:hAnsi="Times New Roman" w:eastAsia="Times New Roman"/>
          <w:b w:val="0"/>
          <w:i w:val="0"/>
          <w:sz w:val="24"/>
        </w:rPr>
        <w:t>A.  Implantation B. Abortion</w:t>
      </w:r>
    </w:p>
    <w:p>
      <w:pPr>
        <w:spacing w:after="20" w:before="0"/>
        <w:ind w:left="283"/>
      </w:pPr>
      <w:r>
        <w:rPr>
          <w:rFonts w:ascii="Times New Roman" w:hAnsi="Times New Roman" w:eastAsia="Times New Roman"/>
          <w:b w:val="0"/>
          <w:i w:val="0"/>
          <w:sz w:val="24"/>
        </w:rPr>
        <w:t>C.  fertilisation D. Embryo development 33Where will the biological process shown in the photomicrograph take place inside the female body?</w:t>
      </w:r>
    </w:p>
    <w:p>
      <w:pPr>
        <w:spacing w:after="20" w:before="0"/>
        <w:ind w:left="283"/>
      </w:pPr>
      <w:r>
        <w:rPr>
          <w:rFonts w:ascii="Times New Roman" w:hAnsi="Times New Roman" w:eastAsia="Times New Roman"/>
          <w:b w:val="0"/>
          <w:i w:val="0"/>
          <w:sz w:val="24"/>
        </w:rPr>
        <w:t>A.  Ovary B. Oviduct C. Uterus D. Vagina</w:t>
      </w:r>
    </w:p>
    <w:p>
      <w:pPr>
        <w:spacing w:before="160" w:after="80"/>
      </w:pPr>
      <w:r>
        <w:rPr>
          <w:rFonts w:ascii="Times New Roman" w:hAnsi="Times New Roman" w:eastAsia="Times New Roman"/>
          <w:b/>
          <w:i w:val="0"/>
          <w:sz w:val="24"/>
        </w:rPr>
        <w:t xml:space="preserve">139.  </w:t>
      </w:r>
      <w:r>
        <w:rPr>
          <w:rFonts w:ascii="Times New Roman" w:hAnsi="Times New Roman" w:eastAsia="Times New Roman"/>
          <w:b w:val="0"/>
          <w:i w:val="0"/>
          <w:sz w:val="24"/>
        </w:rPr>
        <w:t>Which of the following statements about the biological process illustraed in the photomicrograph is TRUE?</w:t>
      </w:r>
    </w:p>
    <w:p>
      <w:pPr>
        <w:spacing w:after="80"/>
        <w:jc w:val="center"/>
      </w:pPr>
      <w:r>
        <w:drawing>
          <wp:inline xmlns:a="http://schemas.openxmlformats.org/drawingml/2006/main" xmlns:pic="http://schemas.openxmlformats.org/drawingml/2006/picture">
            <wp:extent cx="4752000" cy="3981953"/>
            <wp:docPr id="116" name="Picture 116"/>
            <wp:cNvGraphicFramePr>
              <a:graphicFrameLocks noChangeAspect="1"/>
            </wp:cNvGraphicFramePr>
            <a:graphic>
              <a:graphicData uri="http://schemas.openxmlformats.org/drawingml/2006/picture">
                <pic:pic>
                  <pic:nvPicPr>
                    <pic:cNvPr id="0" name="Reproduction_in_humans_YKTo_MC_to_studen_q031_1.png"/>
                    <pic:cNvPicPr/>
                  </pic:nvPicPr>
                  <pic:blipFill>
                    <a:blip r:embed="rId37"/>
                    <a:stretch>
                      <a:fillRect/>
                    </a:stretch>
                  </pic:blipFill>
                  <pic:spPr>
                    <a:xfrm>
                      <a:off x="0" y="0"/>
                      <a:ext cx="4752000" cy="3981953"/>
                    </a:xfrm>
                    <a:prstGeom prst="rect"/>
                  </pic:spPr>
                </pic:pic>
              </a:graphicData>
            </a:graphic>
          </wp:inline>
        </w:drawing>
      </w:r>
    </w:p>
    <w:p>
      <w:pPr>
        <w:spacing w:after="20" w:before="0"/>
        <w:ind w:left="283"/>
      </w:pPr>
      <w:r>
        <w:rPr>
          <w:rFonts w:ascii="Times New Roman" w:hAnsi="Times New Roman" w:eastAsia="Times New Roman"/>
          <w:b w:val="0"/>
          <w:i w:val="0"/>
          <w:sz w:val="24"/>
        </w:rPr>
        <w:t>A.  Usually several sperms can penetrate into the ovum.</w:t>
      </w:r>
    </w:p>
    <w:p>
      <w:pPr>
        <w:spacing w:after="20" w:before="0"/>
        <w:ind w:left="283"/>
      </w:pPr>
      <w:r>
        <w:rPr>
          <w:rFonts w:ascii="Times New Roman" w:hAnsi="Times New Roman" w:eastAsia="Times New Roman"/>
          <w:b w:val="0"/>
          <w:i w:val="0"/>
          <w:sz w:val="24"/>
        </w:rPr>
        <w:t>B.  The ovum is bigger because it has more genetic material for the development of the embryo.</w:t>
      </w:r>
    </w:p>
    <w:p>
      <w:pPr>
        <w:spacing w:after="20" w:before="0"/>
        <w:ind w:left="283"/>
      </w:pPr>
      <w:r>
        <w:rPr>
          <w:rFonts w:ascii="Times New Roman" w:hAnsi="Times New Roman" w:eastAsia="Times New Roman"/>
          <w:b w:val="0"/>
          <w:i w:val="0"/>
          <w:sz w:val="24"/>
        </w:rPr>
        <w:t>C.  The process is takign place inside the ovary.</w:t>
      </w:r>
    </w:p>
    <w:p>
      <w:pPr>
        <w:spacing w:after="20" w:before="0"/>
        <w:ind w:left="283"/>
      </w:pPr>
      <w:r>
        <w:rPr>
          <w:rFonts w:ascii="Times New Roman" w:hAnsi="Times New Roman" w:eastAsia="Times New Roman"/>
          <w:b w:val="0"/>
          <w:i w:val="0"/>
          <w:sz w:val="24"/>
        </w:rPr>
        <w:t>D.  Both ovum and sperm are produced by meiosis.</w:t>
      </w:r>
    </w:p>
    <w:p>
      <w:pPr>
        <w:spacing w:before="160" w:after="80"/>
      </w:pPr>
      <w:r>
        <w:rPr>
          <w:rFonts w:ascii="Times New Roman" w:hAnsi="Times New Roman" w:eastAsia="Times New Roman"/>
          <w:b/>
          <w:i w:val="0"/>
          <w:sz w:val="24"/>
        </w:rPr>
        <w:t xml:space="preserve">140.  </w:t>
      </w:r>
      <w:r>
        <w:rPr>
          <w:rFonts w:ascii="Times New Roman" w:hAnsi="Times New Roman" w:eastAsia="Times New Roman"/>
          <w:b w:val="0"/>
          <w:i w:val="0"/>
          <w:sz w:val="24"/>
        </w:rPr>
        <w:t>Humans produce relatively few viable eggs. Each egg mother cell undergoes two consecutive divisions to produce four daughter cells of which only one remains viable as the egg while the other three degenerate. The number of chromosomes in this viable egg is</w:t>
      </w:r>
    </w:p>
    <w:p>
      <w:pPr>
        <w:spacing w:after="20" w:before="0"/>
        <w:ind w:left="283"/>
      </w:pPr>
      <w:r>
        <w:rPr>
          <w:rFonts w:ascii="Times New Roman" w:hAnsi="Times New Roman" w:eastAsia="Times New Roman"/>
          <w:b w:val="0"/>
          <w:i w:val="0"/>
          <w:sz w:val="24"/>
        </w:rPr>
        <w:t>A.  Four times that in the egg mother cell.</w:t>
      </w:r>
    </w:p>
    <w:p>
      <w:pPr>
        <w:spacing w:after="20" w:before="0"/>
        <w:ind w:left="283"/>
      </w:pPr>
      <w:r>
        <w:rPr>
          <w:rFonts w:ascii="Times New Roman" w:hAnsi="Times New Roman" w:eastAsia="Times New Roman"/>
          <w:b w:val="0"/>
          <w:i w:val="0"/>
          <w:sz w:val="24"/>
        </w:rPr>
        <w:t>B.  Twice of that in the egg mother cell.</w:t>
      </w:r>
    </w:p>
    <w:p>
      <w:pPr>
        <w:spacing w:after="20" w:before="0"/>
        <w:ind w:left="283"/>
      </w:pPr>
      <w:r>
        <w:rPr>
          <w:rFonts w:ascii="Times New Roman" w:hAnsi="Times New Roman" w:eastAsia="Times New Roman"/>
          <w:b w:val="0"/>
          <w:i w:val="0"/>
          <w:sz w:val="24"/>
        </w:rPr>
        <w:t>C.  Equal to that in the egg mother cell.</w:t>
      </w:r>
    </w:p>
    <w:p>
      <w:pPr>
        <w:spacing w:after="20" w:before="0"/>
        <w:ind w:left="283"/>
      </w:pPr>
      <w:r>
        <w:rPr>
          <w:rFonts w:ascii="Times New Roman" w:hAnsi="Times New Roman" w:eastAsia="Times New Roman"/>
          <w:b w:val="0"/>
          <w:i w:val="0"/>
          <w:sz w:val="24"/>
        </w:rPr>
        <w:t>D.  Half of that in the egg mother cell.</w:t>
      </w:r>
    </w:p>
    <w:p>
      <w:pPr>
        <w:spacing w:before="160" w:after="80"/>
      </w:pPr>
      <w:r>
        <w:rPr>
          <w:rFonts w:ascii="Times New Roman" w:hAnsi="Times New Roman" w:eastAsia="Times New Roman"/>
          <w:b/>
          <w:i w:val="0"/>
          <w:sz w:val="24"/>
        </w:rPr>
        <w:t xml:space="preserve">141.  </w:t>
      </w:r>
      <w:r>
        <w:rPr>
          <w:rFonts w:ascii="Times New Roman" w:hAnsi="Times New Roman" w:eastAsia="Times New Roman"/>
          <w:b w:val="0"/>
          <w:i w:val="0"/>
          <w:sz w:val="24"/>
        </w:rPr>
        <w:t>A zygote is different from an ovum in that it has</w:t>
      </w:r>
    </w:p>
    <w:p>
      <w:pPr>
        <w:spacing w:after="80"/>
        <w:jc w:val="center"/>
      </w:pPr>
      <w:r>
        <w:drawing>
          <wp:inline xmlns:a="http://schemas.openxmlformats.org/drawingml/2006/main" xmlns:pic="http://schemas.openxmlformats.org/drawingml/2006/picture">
            <wp:extent cx="4752000" cy="2673000"/>
            <wp:docPr id="117" name="Picture 117"/>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replicated its chromosomes. B. more cytoplasm.</w:t>
      </w:r>
    </w:p>
    <w:p>
      <w:pPr>
        <w:spacing w:after="20" w:before="0"/>
        <w:ind w:left="283"/>
      </w:pPr>
      <w:r>
        <w:rPr>
          <w:rFonts w:ascii="Times New Roman" w:hAnsi="Times New Roman" w:eastAsia="Times New Roman"/>
          <w:b w:val="0"/>
          <w:i w:val="0"/>
          <w:sz w:val="24"/>
        </w:rPr>
        <w:t>C.  two nuclei while ovum has one nucleus only</w:t>
      </w:r>
    </w:p>
    <w:p>
      <w:pPr>
        <w:spacing w:after="20" w:before="0"/>
        <w:ind w:left="283"/>
      </w:pPr>
      <w:r>
        <w:rPr>
          <w:rFonts w:ascii="Times New Roman" w:hAnsi="Times New Roman" w:eastAsia="Times New Roman"/>
          <w:b w:val="0"/>
          <w:i w:val="0"/>
          <w:sz w:val="24"/>
        </w:rPr>
        <w:t>D.  diploid number of chromosomes while the ovum is haploid Directions: Questions 37 and 38 refer to the diagrams below which show the carpel of a flowering plant and the female reproductive system of humans.</w:t>
      </w:r>
    </w:p>
    <w:p>
      <w:pPr>
        <w:spacing w:before="160" w:after="80"/>
      </w:pPr>
      <w:r>
        <w:rPr>
          <w:rFonts w:ascii="Times New Roman" w:hAnsi="Times New Roman" w:eastAsia="Times New Roman"/>
          <w:b/>
          <w:i w:val="0"/>
          <w:sz w:val="24"/>
        </w:rPr>
        <w:t xml:space="preserve">142.  </w:t>
      </w:r>
      <w:r>
        <w:rPr>
          <w:rFonts w:ascii="Times New Roman" w:hAnsi="Times New Roman" w:eastAsia="Times New Roman"/>
          <w:b w:val="0"/>
          <w:i w:val="0"/>
          <w:sz w:val="24"/>
        </w:rPr>
        <w:t>Which of the following comparisons between the structures of the carpel and the female reproductive system is CORRECT?</w:t>
      </w:r>
    </w:p>
    <w:p>
      <w:pPr>
        <w:spacing w:after="80"/>
        <w:jc w:val="center"/>
      </w:pPr>
      <w:r>
        <w:drawing>
          <wp:inline xmlns:a="http://schemas.openxmlformats.org/drawingml/2006/main" xmlns:pic="http://schemas.openxmlformats.org/drawingml/2006/picture">
            <wp:extent cx="4752000" cy="2673000"/>
            <wp:docPr id="118" name="Picture 118"/>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Meiosis takes place inside structures 4 and 6.</w:t>
      </w:r>
    </w:p>
    <w:p>
      <w:pPr>
        <w:spacing w:after="20" w:before="0"/>
        <w:ind w:left="283"/>
      </w:pPr>
      <w:r>
        <w:rPr>
          <w:rFonts w:ascii="Times New Roman" w:hAnsi="Times New Roman" w:eastAsia="Times New Roman"/>
          <w:b w:val="0"/>
          <w:i w:val="0"/>
          <w:sz w:val="24"/>
        </w:rPr>
        <w:t>B.  fertilisation takes place at structures 1 and 8.</w:t>
      </w:r>
    </w:p>
    <w:p>
      <w:pPr>
        <w:spacing w:after="20" w:before="0"/>
        <w:ind w:left="283"/>
      </w:pPr>
      <w:r>
        <w:rPr>
          <w:rFonts w:ascii="Times New Roman" w:hAnsi="Times New Roman" w:eastAsia="Times New Roman"/>
          <w:b w:val="0"/>
          <w:i w:val="0"/>
          <w:sz w:val="24"/>
        </w:rPr>
        <w:t>C.  Structures 3 and 7 supply nutrients for the development of the embryo.</w:t>
      </w:r>
    </w:p>
    <w:p>
      <w:pPr>
        <w:spacing w:after="20" w:before="0"/>
        <w:ind w:left="283"/>
      </w:pPr>
      <w:r>
        <w:rPr>
          <w:rFonts w:ascii="Times New Roman" w:hAnsi="Times New Roman" w:eastAsia="Times New Roman"/>
          <w:b w:val="0"/>
          <w:i w:val="0"/>
          <w:sz w:val="24"/>
        </w:rPr>
        <w:t>D.  Structures 3 and 5 increase greatly in size after fertilisation occurs.</w:t>
      </w:r>
    </w:p>
    <w:p>
      <w:pPr>
        <w:spacing w:before="160" w:after="80"/>
      </w:pPr>
      <w:r>
        <w:rPr>
          <w:rFonts w:ascii="Times New Roman" w:hAnsi="Times New Roman" w:eastAsia="Times New Roman"/>
          <w:b/>
          <w:i w:val="0"/>
          <w:sz w:val="24"/>
        </w:rPr>
        <w:t xml:space="preserve">143.  </w:t>
      </w:r>
      <w:r>
        <w:rPr>
          <w:rFonts w:ascii="Times New Roman" w:hAnsi="Times New Roman" w:eastAsia="Times New Roman"/>
          <w:b w:val="0"/>
          <w:i w:val="0"/>
          <w:sz w:val="24"/>
        </w:rPr>
        <w:t>Which parts may enlarge greatly after fertilisation has occurred?</w:t>
      </w:r>
    </w:p>
    <w:p>
      <w:pPr>
        <w:spacing w:after="80"/>
        <w:jc w:val="center"/>
      </w:pPr>
      <w:r>
        <w:drawing>
          <wp:inline xmlns:a="http://schemas.openxmlformats.org/drawingml/2006/main" xmlns:pic="http://schemas.openxmlformats.org/drawingml/2006/picture">
            <wp:extent cx="4752000" cy="5326588"/>
            <wp:docPr id="119" name="Picture 119"/>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0" name="Picture 120"/>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2 and 8 B. 3 and 7 C. 4 and 6 D. 2 and 5 Directions: Questions 39 to 47 refer to the diagram below which shows the urinogenital system of a woman.</w:t>
      </w:r>
    </w:p>
    <w:p>
      <w:pPr>
        <w:spacing w:before="160" w:after="80"/>
      </w:pPr>
      <w:r>
        <w:rPr>
          <w:rFonts w:ascii="Times New Roman" w:hAnsi="Times New Roman" w:eastAsia="Times New Roman"/>
          <w:b/>
          <w:i w:val="0"/>
          <w:sz w:val="24"/>
        </w:rPr>
        <w:t xml:space="preserve">144.  </w:t>
      </w:r>
      <w:r>
        <w:rPr>
          <w:rFonts w:ascii="Times New Roman" w:hAnsi="Times New Roman" w:eastAsia="Times New Roman"/>
          <w:b w:val="0"/>
          <w:i w:val="0"/>
          <w:sz w:val="24"/>
        </w:rPr>
        <w:t>Which structure is also known as the 'birth canal'?</w:t>
      </w:r>
    </w:p>
    <w:p>
      <w:pPr>
        <w:spacing w:after="80"/>
        <w:jc w:val="center"/>
      </w:pPr>
      <w:r>
        <w:drawing>
          <wp:inline xmlns:a="http://schemas.openxmlformats.org/drawingml/2006/main" xmlns:pic="http://schemas.openxmlformats.org/drawingml/2006/picture">
            <wp:extent cx="4752000" cy="5326588"/>
            <wp:docPr id="121" name="Picture 121"/>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2" name="Picture 122"/>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7 only</w:t>
      </w:r>
    </w:p>
    <w:p>
      <w:pPr>
        <w:spacing w:before="160" w:after="80"/>
      </w:pPr>
      <w:r>
        <w:rPr>
          <w:rFonts w:ascii="Times New Roman" w:hAnsi="Times New Roman" w:eastAsia="Times New Roman"/>
          <w:b/>
          <w:i w:val="0"/>
          <w:sz w:val="24"/>
        </w:rPr>
        <w:t xml:space="preserve">145.  </w:t>
      </w:r>
      <w:r>
        <w:rPr>
          <w:rFonts w:ascii="Times New Roman" w:hAnsi="Times New Roman" w:eastAsia="Times New Roman"/>
          <w:b w:val="0"/>
          <w:i w:val="0"/>
          <w:sz w:val="24"/>
        </w:rPr>
        <w:t>Urine is stored in</w:t>
      </w:r>
    </w:p>
    <w:p>
      <w:pPr>
        <w:spacing w:after="80"/>
        <w:jc w:val="center"/>
      </w:pPr>
      <w:r>
        <w:drawing>
          <wp:inline xmlns:a="http://schemas.openxmlformats.org/drawingml/2006/main" xmlns:pic="http://schemas.openxmlformats.org/drawingml/2006/picture">
            <wp:extent cx="4752000" cy="5326588"/>
            <wp:docPr id="123" name="Picture 123"/>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4" name="Picture 124"/>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6 only</w:t>
      </w:r>
    </w:p>
    <w:p>
      <w:pPr>
        <w:spacing w:after="20" w:before="0"/>
        <w:ind w:left="283"/>
      </w:pPr>
      <w:r>
        <w:rPr>
          <w:rFonts w:ascii="Times New Roman" w:hAnsi="Times New Roman" w:eastAsia="Times New Roman"/>
          <w:b w:val="0"/>
          <w:i w:val="0"/>
          <w:sz w:val="24"/>
        </w:rPr>
        <w:t>C.  7 only</w:t>
      </w:r>
    </w:p>
    <w:p>
      <w:pPr>
        <w:spacing w:after="20" w:before="0"/>
        <w:ind w:left="283"/>
      </w:pPr>
      <w:r>
        <w:rPr>
          <w:rFonts w:ascii="Times New Roman" w:hAnsi="Times New Roman" w:eastAsia="Times New Roman"/>
          <w:b w:val="0"/>
          <w:i w:val="0"/>
          <w:sz w:val="24"/>
        </w:rPr>
        <w:t>D.  10 only</w:t>
      </w:r>
    </w:p>
    <w:p>
      <w:pPr>
        <w:spacing w:before="160" w:after="80"/>
      </w:pPr>
      <w:r>
        <w:rPr>
          <w:rFonts w:ascii="Times New Roman" w:hAnsi="Times New Roman" w:eastAsia="Times New Roman"/>
          <w:b/>
          <w:i w:val="0"/>
          <w:sz w:val="24"/>
        </w:rPr>
        <w:t xml:space="preserve">146.  </w:t>
      </w:r>
      <w:r>
        <w:rPr>
          <w:rFonts w:ascii="Times New Roman" w:hAnsi="Times New Roman" w:eastAsia="Times New Roman"/>
          <w:b w:val="0"/>
          <w:i w:val="0"/>
          <w:sz w:val="24"/>
        </w:rPr>
        <w:t>Which of the following statements about the products of the structure labelled 5 and that of the flowering plant is/are CORRECT? (1) Both are fertilised at the site of production. (2) Both are produced by meiosis. (3) Both can move about by themselves. (4) Both develop on the sites of production after fertilisation.</w:t>
      </w:r>
    </w:p>
    <w:p>
      <w:pPr>
        <w:spacing w:after="80"/>
        <w:jc w:val="center"/>
      </w:pPr>
      <w:r>
        <w:drawing>
          <wp:inline xmlns:a="http://schemas.openxmlformats.org/drawingml/2006/main" xmlns:pic="http://schemas.openxmlformats.org/drawingml/2006/picture">
            <wp:extent cx="4752000" cy="5326588"/>
            <wp:docPr id="125" name="Picture 125"/>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6" name="Picture 126"/>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147.  </w:t>
      </w:r>
      <w:r>
        <w:rPr>
          <w:rFonts w:ascii="Times New Roman" w:hAnsi="Times New Roman" w:eastAsia="Times New Roman"/>
          <w:b w:val="0"/>
          <w:i w:val="0"/>
          <w:sz w:val="24"/>
        </w:rPr>
        <w:t>At what age range does structure 5 remain functioning ? A. Age 6 to 12 B. Age 12 to 18 C. Age 14 to 55 D. Age 55 to 70 43Fertilization of the egg usually takes place in</w:t>
      </w:r>
    </w:p>
    <w:p>
      <w:pPr>
        <w:spacing w:after="80"/>
        <w:jc w:val="center"/>
      </w:pPr>
      <w:r>
        <w:drawing>
          <wp:inline xmlns:a="http://schemas.openxmlformats.org/drawingml/2006/main" xmlns:pic="http://schemas.openxmlformats.org/drawingml/2006/picture">
            <wp:extent cx="4752000" cy="5326588"/>
            <wp:docPr id="127" name="Picture 127"/>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8" name="Picture 128"/>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6</w:t>
      </w:r>
    </w:p>
    <w:p>
      <w:pPr>
        <w:spacing w:before="160" w:after="80"/>
      </w:pPr>
      <w:r>
        <w:rPr>
          <w:rFonts w:ascii="Times New Roman" w:hAnsi="Times New Roman" w:eastAsia="Times New Roman"/>
          <w:b/>
          <w:i w:val="0"/>
          <w:sz w:val="24"/>
        </w:rPr>
        <w:t xml:space="preserve">148.  </w:t>
      </w:r>
      <w:r>
        <w:rPr>
          <w:rFonts w:ascii="Times New Roman" w:hAnsi="Times New Roman" w:eastAsia="Times New Roman"/>
          <w:b w:val="0"/>
          <w:i w:val="0"/>
          <w:sz w:val="24"/>
        </w:rPr>
        <w:t>The shaded part is a physiological change of a woman prepared for</w:t>
      </w:r>
    </w:p>
    <w:p>
      <w:pPr>
        <w:spacing w:after="80"/>
        <w:jc w:val="center"/>
      </w:pPr>
      <w:r>
        <w:drawing>
          <wp:inline xmlns:a="http://schemas.openxmlformats.org/drawingml/2006/main" xmlns:pic="http://schemas.openxmlformats.org/drawingml/2006/picture">
            <wp:extent cx="4752000" cy="5326588"/>
            <wp:docPr id="129" name="Picture 129"/>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30" name="Picture 130"/>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copulation.</w:t>
      </w:r>
    </w:p>
    <w:p>
      <w:pPr>
        <w:spacing w:after="20" w:before="0"/>
        <w:ind w:left="283"/>
      </w:pPr>
      <w:r>
        <w:rPr>
          <w:rFonts w:ascii="Times New Roman" w:hAnsi="Times New Roman" w:eastAsia="Times New Roman"/>
          <w:b w:val="0"/>
          <w:i w:val="0"/>
          <w:sz w:val="24"/>
        </w:rPr>
        <w:t>B.  implantation.</w:t>
      </w:r>
    </w:p>
    <w:p>
      <w:pPr>
        <w:spacing w:after="20" w:before="0"/>
        <w:ind w:left="283"/>
      </w:pPr>
      <w:r>
        <w:rPr>
          <w:rFonts w:ascii="Times New Roman" w:hAnsi="Times New Roman" w:eastAsia="Times New Roman"/>
          <w:b w:val="0"/>
          <w:i w:val="0"/>
          <w:sz w:val="24"/>
        </w:rPr>
        <w:t>C.  fertilisation.</w:t>
      </w:r>
    </w:p>
    <w:p>
      <w:pPr>
        <w:spacing w:after="20" w:before="0"/>
        <w:ind w:left="283"/>
      </w:pPr>
      <w:r>
        <w:rPr>
          <w:rFonts w:ascii="Times New Roman" w:hAnsi="Times New Roman" w:eastAsia="Times New Roman"/>
          <w:b w:val="0"/>
          <w:i w:val="0"/>
          <w:sz w:val="24"/>
        </w:rPr>
        <w:t>D.  menstruation.</w:t>
      </w:r>
    </w:p>
    <w:p>
      <w:pPr>
        <w:spacing w:before="160" w:after="80"/>
      </w:pPr>
      <w:r>
        <w:rPr>
          <w:rFonts w:ascii="Times New Roman" w:hAnsi="Times New Roman" w:eastAsia="Times New Roman"/>
          <w:b/>
          <w:i w:val="0"/>
          <w:sz w:val="24"/>
        </w:rPr>
        <w:t xml:space="preserve">149.  </w:t>
      </w:r>
      <w:r>
        <w:rPr>
          <w:rFonts w:ascii="Times New Roman" w:hAnsi="Times New Roman" w:eastAsia="Times New Roman"/>
          <w:b w:val="0"/>
          <w:i w:val="0"/>
          <w:sz w:val="24"/>
        </w:rPr>
        <w:t>The woman will probably be in this physiological state when she is at time (1) menstruation just starts. (2) during ovulation. (3) in the fourth month of pregnancy.</w:t>
      </w:r>
    </w:p>
    <w:p>
      <w:pPr>
        <w:spacing w:after="80"/>
        <w:jc w:val="center"/>
      </w:pPr>
      <w:r>
        <w:drawing>
          <wp:inline xmlns:a="http://schemas.openxmlformats.org/drawingml/2006/main" xmlns:pic="http://schemas.openxmlformats.org/drawingml/2006/picture">
            <wp:extent cx="4752000" cy="5326588"/>
            <wp:docPr id="131" name="Picture 131"/>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32" name="Picture 132"/>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150.  </w:t>
      </w:r>
      <w:r>
        <w:rPr>
          <w:rFonts w:ascii="Times New Roman" w:hAnsi="Times New Roman" w:eastAsia="Times New Roman"/>
          <w:b w:val="0"/>
          <w:i w:val="0"/>
          <w:sz w:val="24"/>
        </w:rPr>
        <w:t>If the tubes labelled 2 and 12 were ligatured, which of the following statements is/are INCORRECT? (1) Structure 5 would enlarge. (2) Structure 10 would enlarge. (3) No urine would be produced. (4) No fertilisation occurs.</w:t>
      </w:r>
    </w:p>
    <w:p>
      <w:pPr>
        <w:spacing w:after="80"/>
        <w:jc w:val="center"/>
      </w:pPr>
      <w:r>
        <w:drawing>
          <wp:inline xmlns:a="http://schemas.openxmlformats.org/drawingml/2006/main" xmlns:pic="http://schemas.openxmlformats.org/drawingml/2006/picture">
            <wp:extent cx="4752000" cy="5326588"/>
            <wp:docPr id="133" name="Picture 133"/>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34" name="Picture 134"/>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151.  </w:t>
      </w:r>
      <w:r>
        <w:rPr>
          <w:rFonts w:ascii="Times New Roman" w:hAnsi="Times New Roman" w:eastAsia="Times New Roman"/>
          <w:b w:val="0"/>
          <w:i w:val="0"/>
          <w:sz w:val="24"/>
        </w:rPr>
        <w:t>Which of the following comparisons between humans and flowering plants is CORRECT?</w:t>
      </w:r>
    </w:p>
    <w:p>
      <w:pPr>
        <w:spacing w:after="80"/>
        <w:jc w:val="center"/>
      </w:pPr>
      <w:r>
        <w:drawing>
          <wp:inline xmlns:a="http://schemas.openxmlformats.org/drawingml/2006/main" xmlns:pic="http://schemas.openxmlformats.org/drawingml/2006/picture">
            <wp:extent cx="4752000" cy="5326588"/>
            <wp:docPr id="135" name="Picture 135"/>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36" name="Picture 136"/>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Both produce large number of male gametes.</w:t>
      </w:r>
    </w:p>
    <w:p>
      <w:pPr>
        <w:spacing w:after="20" w:before="0"/>
        <w:ind w:left="283"/>
      </w:pPr>
      <w:r>
        <w:rPr>
          <w:rFonts w:ascii="Times New Roman" w:hAnsi="Times New Roman" w:eastAsia="Times New Roman"/>
          <w:b w:val="0"/>
          <w:i w:val="0"/>
          <w:sz w:val="24"/>
        </w:rPr>
        <w:t>B.  Both have their embryos developed inside the female bodies.</w:t>
      </w:r>
    </w:p>
    <w:p>
      <w:pPr>
        <w:spacing w:after="20" w:before="0"/>
        <w:ind w:left="283"/>
      </w:pPr>
      <w:r>
        <w:rPr>
          <w:rFonts w:ascii="Times New Roman" w:hAnsi="Times New Roman" w:eastAsia="Times New Roman"/>
          <w:b w:val="0"/>
          <w:i w:val="0"/>
          <w:sz w:val="24"/>
        </w:rPr>
        <w:t>C.  The delivery of the male gametes into the female bodies depends on external agents.</w:t>
      </w:r>
    </w:p>
    <w:p>
      <w:pPr>
        <w:spacing w:after="20" w:before="0"/>
        <w:ind w:left="283"/>
      </w:pPr>
      <w:r>
        <w:rPr>
          <w:rFonts w:ascii="Times New Roman" w:hAnsi="Times New Roman" w:eastAsia="Times New Roman"/>
          <w:b w:val="0"/>
          <w:i w:val="0"/>
          <w:sz w:val="24"/>
        </w:rPr>
        <w:t>D.  The genetic variations brought about by the sexual reproduction in humans are greater than that by flowering plants.</w:t>
      </w:r>
    </w:p>
    <w:p>
      <w:pPr>
        <w:spacing w:before="160" w:after="80"/>
      </w:pPr>
      <w:r>
        <w:rPr>
          <w:rFonts w:ascii="Times New Roman" w:hAnsi="Times New Roman" w:eastAsia="Times New Roman"/>
          <w:b/>
          <w:i w:val="0"/>
          <w:sz w:val="24"/>
        </w:rPr>
        <w:t xml:space="preserve">152.  </w:t>
      </w:r>
      <w:r>
        <w:rPr>
          <w:rFonts w:ascii="Times New Roman" w:hAnsi="Times New Roman" w:eastAsia="Times New Roman"/>
          <w:b w:val="0"/>
          <w:i w:val="0"/>
          <w:sz w:val="24"/>
        </w:rPr>
        <w:t>Which of the following are the functions of the ovaries in women? (1) Produce egg cells (2) Produce female sex houmones (3) Produce lubricating fluid to enhance copulation (4) Form placenta to support the nutrition, excretion and gas exchange of the foetus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153.  </w:t>
      </w:r>
      <w:r>
        <w:rPr>
          <w:rFonts w:ascii="Times New Roman" w:hAnsi="Times New Roman" w:eastAsia="Times New Roman"/>
          <w:b w:val="0"/>
          <w:i w:val="0"/>
          <w:sz w:val="24"/>
        </w:rPr>
        <w:t>Which of the following are the functions of the female sex hormones? (1) Control the development of the secondary sexual characteristics. (2) Control the occurrence of menstrual cycle (3) Maintain pregnancy (4) Maintain the exchange of substances between the maternal blood and foetal blood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154.  </w:t>
      </w:r>
      <w:r>
        <w:rPr>
          <w:rFonts w:ascii="Times New Roman" w:hAnsi="Times New Roman" w:eastAsia="Times New Roman"/>
          <w:b w:val="0"/>
          <w:i w:val="0"/>
          <w:sz w:val="24"/>
        </w:rPr>
        <w:t>Which of the following is/are the importance of fertilisation? (1) Retains the desirable characters of both parents (2) Restores the diploid number of chromosomes (3) Increases the genetic variations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155.  </w:t>
      </w:r>
      <w:r>
        <w:rPr>
          <w:rFonts w:ascii="Times New Roman" w:hAnsi="Times New Roman" w:eastAsia="Times New Roman"/>
          <w:b w:val="0"/>
          <w:i w:val="0"/>
          <w:sz w:val="24"/>
        </w:rPr>
        <w:t>In human females the ova are conveyed to the uterus along the</w:t>
      </w:r>
    </w:p>
    <w:p>
      <w:pPr>
        <w:spacing w:after="20" w:before="0"/>
        <w:ind w:left="283"/>
      </w:pPr>
      <w:r>
        <w:rPr>
          <w:rFonts w:ascii="Times New Roman" w:hAnsi="Times New Roman" w:eastAsia="Times New Roman"/>
          <w:b w:val="0"/>
          <w:i w:val="0"/>
          <w:sz w:val="24"/>
        </w:rPr>
        <w:t>A.  vagina.</w:t>
      </w:r>
    </w:p>
    <w:p>
      <w:pPr>
        <w:spacing w:after="20" w:before="0"/>
        <w:ind w:left="283"/>
      </w:pPr>
      <w:r>
        <w:rPr>
          <w:rFonts w:ascii="Times New Roman" w:hAnsi="Times New Roman" w:eastAsia="Times New Roman"/>
          <w:b w:val="0"/>
          <w:i w:val="0"/>
          <w:sz w:val="24"/>
        </w:rPr>
        <w:t>B.  oviduct.</w:t>
      </w:r>
    </w:p>
    <w:p>
      <w:pPr>
        <w:spacing w:after="20" w:before="0"/>
        <w:ind w:left="283"/>
      </w:pPr>
      <w:r>
        <w:rPr>
          <w:rFonts w:ascii="Times New Roman" w:hAnsi="Times New Roman" w:eastAsia="Times New Roman"/>
          <w:b w:val="0"/>
          <w:i w:val="0"/>
          <w:sz w:val="24"/>
        </w:rPr>
        <w:t>C.  ureter.</w:t>
      </w:r>
    </w:p>
    <w:p>
      <w:pPr>
        <w:spacing w:after="20" w:before="0"/>
        <w:ind w:left="283"/>
      </w:pPr>
      <w:r>
        <w:rPr>
          <w:rFonts w:ascii="Times New Roman" w:hAnsi="Times New Roman" w:eastAsia="Times New Roman"/>
          <w:b w:val="0"/>
          <w:i w:val="0"/>
          <w:sz w:val="24"/>
        </w:rPr>
        <w:t>D.  urethra.</w:t>
      </w:r>
    </w:p>
    <w:p>
      <w:pPr>
        <w:spacing w:before="160" w:after="80"/>
      </w:pPr>
      <w:r>
        <w:rPr>
          <w:rFonts w:ascii="Times New Roman" w:hAnsi="Times New Roman" w:eastAsia="Times New Roman"/>
          <w:b/>
          <w:i w:val="0"/>
          <w:sz w:val="24"/>
        </w:rPr>
        <w:t xml:space="preserve">156.  </w:t>
      </w:r>
      <w:r>
        <w:rPr>
          <w:rFonts w:ascii="Times New Roman" w:hAnsi="Times New Roman" w:eastAsia="Times New Roman"/>
          <w:b w:val="0"/>
          <w:i w:val="0"/>
          <w:sz w:val="24"/>
        </w:rPr>
        <w:t>Which of the following comparisons between the fertilisation in humans and flowering plants is TRUE?</w:t>
      </w:r>
    </w:p>
    <w:p>
      <w:pPr>
        <w:spacing w:after="80"/>
        <w:jc w:val="center"/>
      </w:pPr>
      <w:r>
        <w:drawing>
          <wp:inline xmlns:a="http://schemas.openxmlformats.org/drawingml/2006/main" xmlns:pic="http://schemas.openxmlformats.org/drawingml/2006/picture">
            <wp:extent cx="4752000" cy="1636893"/>
            <wp:docPr id="137" name="Picture 137"/>
            <wp:cNvGraphicFramePr>
              <a:graphicFrameLocks noChangeAspect="1"/>
            </wp:cNvGraphicFramePr>
            <a:graphic>
              <a:graphicData uri="http://schemas.openxmlformats.org/drawingml/2006/picture">
                <pic:pic>
                  <pic:nvPicPr>
                    <pic:cNvPr id="0" name="Reproduction_in_humans_YKTo_MC_to_studen_q052_1.png"/>
                    <pic:cNvPicPr/>
                  </pic:nvPicPr>
                  <pic:blipFill>
                    <a:blip r:embed="rId40"/>
                    <a:stretch>
                      <a:fillRect/>
                    </a:stretch>
                  </pic:blipFill>
                  <pic:spPr>
                    <a:xfrm>
                      <a:off x="0" y="0"/>
                      <a:ext cx="4752000" cy="163689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Humans</w:t>
            </w:r>
          </w:p>
        </w:tc>
        <w:tc>
          <w:tcPr>
            <w:tcW w:type="dxa" w:w="3400"/>
          </w:tcPr>
          <w:p>
            <w:pPr>
              <w:jc w:val="center"/>
            </w:pPr>
            <w:r/>
            <w:r>
              <w:rPr>
                <w:rFonts w:ascii="Times New Roman" w:hAnsi="Times New Roman" w:eastAsia="Times New Roman"/>
                <w:b w:val="0"/>
                <w:i w:val="0"/>
                <w:sz w:val="22"/>
              </w:rPr>
              <w:t>Floweing plants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Take place inside the female body.</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The ovum is fertilised by the male gamete outside the ovary.</w:t>
            </w:r>
          </w:p>
        </w:tc>
        <w:tc>
          <w:tcPr>
            <w:tcW w:type="dxa" w:w="3400"/>
          </w:tcPr>
          <w:p>
            <w:pPr>
              <w:jc w:val="center"/>
            </w:pPr>
            <w:r/>
            <w:r>
              <w:rPr>
                <w:rFonts w:ascii="Times New Roman" w:hAnsi="Times New Roman" w:eastAsia="Times New Roman"/>
                <w:b w:val="0"/>
                <w:i w:val="0"/>
                <w:sz w:val="22"/>
              </w:rPr>
              <w:t>The ovum is fertilised by the male gamete inside the ovary.</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Both male gametes move by themselves to fertilise the ova.</w:t>
            </w:r>
          </w:p>
        </w:tc>
        <w:tc>
          <w:tcPr>
            <w:tcW w:type="dxa" w:w="340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(1) only B. (2) only C. (3) only D. (1) and (2) only Directions: Questions 53 to 55 refer to the diagram below which shows the menstrual cycle of a human female.</w:t>
      </w:r>
    </w:p>
    <w:p>
      <w:pPr>
        <w:spacing w:before="160" w:after="80"/>
      </w:pPr>
      <w:r>
        <w:rPr>
          <w:rFonts w:ascii="Times New Roman" w:hAnsi="Times New Roman" w:eastAsia="Times New Roman"/>
          <w:b/>
          <w:i w:val="0"/>
          <w:sz w:val="24"/>
        </w:rPr>
        <w:t xml:space="preserve">157.  </w:t>
      </w:r>
      <w:r>
        <w:rPr>
          <w:rFonts w:ascii="Times New Roman" w:hAnsi="Times New Roman" w:eastAsia="Times New Roman"/>
          <w:b w:val="0"/>
          <w:i w:val="0"/>
          <w:sz w:val="24"/>
        </w:rPr>
        <w:t>Within the time period indicated in the diagram above menstruation occurs</w:t>
      </w:r>
    </w:p>
    <w:p>
      <w:pPr>
        <w:spacing w:after="80"/>
        <w:jc w:val="center"/>
      </w:pPr>
      <w:r>
        <w:drawing>
          <wp:inline xmlns:a="http://schemas.openxmlformats.org/drawingml/2006/main" xmlns:pic="http://schemas.openxmlformats.org/drawingml/2006/picture">
            <wp:extent cx="4752000" cy="1636893"/>
            <wp:docPr id="138" name="Picture 138"/>
            <wp:cNvGraphicFramePr>
              <a:graphicFrameLocks noChangeAspect="1"/>
            </wp:cNvGraphicFramePr>
            <a:graphic>
              <a:graphicData uri="http://schemas.openxmlformats.org/drawingml/2006/picture">
                <pic:pic>
                  <pic:nvPicPr>
                    <pic:cNvPr id="0" name="Reproduction_in_humans_YKTo_MC_to_studen_q052_1.png"/>
                    <pic:cNvPicPr/>
                  </pic:nvPicPr>
                  <pic:blipFill>
                    <a:blip r:embed="rId40"/>
                    <a:stretch>
                      <a:fillRect/>
                    </a:stretch>
                  </pic:blipFill>
                  <pic:spPr>
                    <a:xfrm>
                      <a:off x="0" y="0"/>
                      <a:ext cx="4752000" cy="1636893"/>
                    </a:xfrm>
                    <a:prstGeom prst="rect"/>
                  </pic:spPr>
                </pic:pic>
              </a:graphicData>
            </a:graphic>
          </wp:inline>
        </w:drawing>
      </w:r>
    </w:p>
    <w:p>
      <w:pPr>
        <w:spacing w:after="20" w:before="0"/>
        <w:ind w:left="283"/>
      </w:pPr>
      <w:r>
        <w:rPr>
          <w:rFonts w:ascii="Times New Roman" w:hAnsi="Times New Roman" w:eastAsia="Times New Roman"/>
          <w:b w:val="0"/>
          <w:i w:val="0"/>
          <w:sz w:val="24"/>
        </w:rPr>
        <w:t>A.  once.</w:t>
      </w:r>
    </w:p>
    <w:p>
      <w:pPr>
        <w:spacing w:after="20" w:before="0"/>
        <w:ind w:left="283"/>
      </w:pPr>
      <w:r>
        <w:rPr>
          <w:rFonts w:ascii="Times New Roman" w:hAnsi="Times New Roman" w:eastAsia="Times New Roman"/>
          <w:b w:val="0"/>
          <w:i w:val="0"/>
          <w:sz w:val="24"/>
        </w:rPr>
        <w:t>B.  twice.</w:t>
      </w:r>
    </w:p>
    <w:p>
      <w:pPr>
        <w:spacing w:after="20" w:before="0"/>
        <w:ind w:left="283"/>
      </w:pPr>
      <w:r>
        <w:rPr>
          <w:rFonts w:ascii="Times New Roman" w:hAnsi="Times New Roman" w:eastAsia="Times New Roman"/>
          <w:b w:val="0"/>
          <w:i w:val="0"/>
          <w:sz w:val="24"/>
        </w:rPr>
        <w:t>C.  three times.</w:t>
      </w:r>
    </w:p>
    <w:p>
      <w:pPr>
        <w:spacing w:after="20" w:before="0"/>
        <w:ind w:left="283"/>
      </w:pPr>
      <w:r>
        <w:rPr>
          <w:rFonts w:ascii="Times New Roman" w:hAnsi="Times New Roman" w:eastAsia="Times New Roman"/>
          <w:b w:val="0"/>
          <w:i w:val="0"/>
          <w:sz w:val="24"/>
        </w:rPr>
        <w:t>D.  four times.</w:t>
      </w:r>
    </w:p>
    <w:p>
      <w:pPr>
        <w:spacing w:before="160" w:after="80"/>
      </w:pPr>
      <w:r>
        <w:rPr>
          <w:rFonts w:ascii="Times New Roman" w:hAnsi="Times New Roman" w:eastAsia="Times New Roman"/>
          <w:b/>
          <w:i w:val="0"/>
          <w:sz w:val="24"/>
        </w:rPr>
        <w:t xml:space="preserve">158.  </w:t>
      </w:r>
      <w:r>
        <w:rPr>
          <w:rFonts w:ascii="Times New Roman" w:hAnsi="Times New Roman" w:eastAsia="Times New Roman"/>
          <w:b w:val="0"/>
          <w:i w:val="0"/>
          <w:sz w:val="24"/>
        </w:rPr>
        <w:t>Ovulation takes place at</w:t>
      </w:r>
    </w:p>
    <w:p>
      <w:pPr>
        <w:spacing w:after="80"/>
        <w:jc w:val="center"/>
      </w:pPr>
      <w:r>
        <w:drawing>
          <wp:inline xmlns:a="http://schemas.openxmlformats.org/drawingml/2006/main" xmlns:pic="http://schemas.openxmlformats.org/drawingml/2006/picture">
            <wp:extent cx="4752000" cy="1636893"/>
            <wp:docPr id="139" name="Picture 139"/>
            <wp:cNvGraphicFramePr>
              <a:graphicFrameLocks noChangeAspect="1"/>
            </wp:cNvGraphicFramePr>
            <a:graphic>
              <a:graphicData uri="http://schemas.openxmlformats.org/drawingml/2006/picture">
                <pic:pic>
                  <pic:nvPicPr>
                    <pic:cNvPr id="0" name="Reproduction_in_humans_YKTo_MC_to_studen_q052_1.png"/>
                    <pic:cNvPicPr/>
                  </pic:nvPicPr>
                  <pic:blipFill>
                    <a:blip r:embed="rId40"/>
                    <a:stretch>
                      <a:fillRect/>
                    </a:stretch>
                  </pic:blipFill>
                  <pic:spPr>
                    <a:xfrm>
                      <a:off x="0" y="0"/>
                      <a:ext cx="4752000" cy="1636893"/>
                    </a:xfrm>
                    <a:prstGeom prst="rect"/>
                  </pic:spPr>
                </pic:pic>
              </a:graphicData>
            </a:graphic>
          </wp:inline>
        </w:drawing>
      </w:r>
    </w:p>
    <w:p>
      <w:pPr>
        <w:spacing w:after="20" w:before="0"/>
        <w:ind w:left="283"/>
      </w:pPr>
      <w:r>
        <w:rPr>
          <w:rFonts w:ascii="Times New Roman" w:hAnsi="Times New Roman" w:eastAsia="Times New Roman"/>
          <w:b w:val="0"/>
          <w:i w:val="0"/>
          <w:sz w:val="24"/>
        </w:rPr>
        <w:t>A.  day 4 only.</w:t>
      </w:r>
    </w:p>
    <w:p>
      <w:pPr>
        <w:spacing w:after="20" w:before="0"/>
        <w:ind w:left="283"/>
      </w:pPr>
      <w:r>
        <w:rPr>
          <w:rFonts w:ascii="Times New Roman" w:hAnsi="Times New Roman" w:eastAsia="Times New Roman"/>
          <w:b w:val="0"/>
          <w:i w:val="0"/>
          <w:sz w:val="24"/>
        </w:rPr>
        <w:t>B.  day 14 only.</w:t>
      </w:r>
    </w:p>
    <w:p>
      <w:pPr>
        <w:spacing w:after="20" w:before="0"/>
        <w:ind w:left="283"/>
      </w:pPr>
      <w:r>
        <w:rPr>
          <w:rFonts w:ascii="Times New Roman" w:hAnsi="Times New Roman" w:eastAsia="Times New Roman"/>
          <w:b w:val="0"/>
          <w:i w:val="0"/>
          <w:sz w:val="24"/>
        </w:rPr>
        <w:t>C.  day 28 only.</w:t>
      </w:r>
    </w:p>
    <w:p>
      <w:pPr>
        <w:spacing w:after="20" w:before="0"/>
        <w:ind w:left="283"/>
      </w:pPr>
      <w:r>
        <w:rPr>
          <w:rFonts w:ascii="Times New Roman" w:hAnsi="Times New Roman" w:eastAsia="Times New Roman"/>
          <w:b w:val="0"/>
          <w:i w:val="0"/>
          <w:sz w:val="24"/>
        </w:rPr>
        <w:t>D.  days 4 and 32 only.</w:t>
      </w:r>
    </w:p>
    <w:p>
      <w:pPr>
        <w:spacing w:before="160" w:after="80"/>
      </w:pPr>
      <w:r>
        <w:rPr>
          <w:rFonts w:ascii="Times New Roman" w:hAnsi="Times New Roman" w:eastAsia="Times New Roman"/>
          <w:b/>
          <w:i w:val="0"/>
          <w:sz w:val="24"/>
        </w:rPr>
        <w:t xml:space="preserve">159.  </w:t>
      </w:r>
      <w:r>
        <w:rPr>
          <w:rFonts w:ascii="Times New Roman" w:hAnsi="Times New Roman" w:eastAsia="Times New Roman"/>
          <w:b w:val="0"/>
          <w:i w:val="0"/>
          <w:sz w:val="24"/>
        </w:rPr>
        <w:t>If the thickness of the uterine lining increases along the dotted line, it indicates that</w:t>
      </w:r>
    </w:p>
    <w:p>
      <w:pPr>
        <w:spacing w:after="80"/>
        <w:jc w:val="center"/>
      </w:pPr>
      <w:r>
        <w:drawing>
          <wp:inline xmlns:a="http://schemas.openxmlformats.org/drawingml/2006/main" xmlns:pic="http://schemas.openxmlformats.org/drawingml/2006/picture">
            <wp:extent cx="4752000" cy="1636893"/>
            <wp:docPr id="140" name="Picture 140"/>
            <wp:cNvGraphicFramePr>
              <a:graphicFrameLocks noChangeAspect="1"/>
            </wp:cNvGraphicFramePr>
            <a:graphic>
              <a:graphicData uri="http://schemas.openxmlformats.org/drawingml/2006/picture">
                <pic:pic>
                  <pic:nvPicPr>
                    <pic:cNvPr id="0" name="Reproduction_in_humans_YKTo_MC_to_studen_q052_1.png"/>
                    <pic:cNvPicPr/>
                  </pic:nvPicPr>
                  <pic:blipFill>
                    <a:blip r:embed="rId40"/>
                    <a:stretch>
                      <a:fillRect/>
                    </a:stretch>
                  </pic:blipFill>
                  <pic:spPr>
                    <a:xfrm>
                      <a:off x="0" y="0"/>
                      <a:ext cx="4752000" cy="1636893"/>
                    </a:xfrm>
                    <a:prstGeom prst="rect"/>
                  </pic:spPr>
                </pic:pic>
              </a:graphicData>
            </a:graphic>
          </wp:inline>
        </w:drawing>
      </w:r>
    </w:p>
    <w:p>
      <w:pPr>
        <w:spacing w:after="20" w:before="0"/>
        <w:ind w:left="283"/>
      </w:pPr>
      <w:r>
        <w:rPr>
          <w:rFonts w:ascii="Times New Roman" w:hAnsi="Times New Roman" w:eastAsia="Times New Roman"/>
          <w:b w:val="0"/>
          <w:i w:val="0"/>
          <w:sz w:val="24"/>
        </w:rPr>
        <w:t>A.  sperms have entered the vagina.</w:t>
      </w:r>
    </w:p>
    <w:p>
      <w:pPr>
        <w:spacing w:after="20" w:before="0"/>
        <w:ind w:left="283"/>
      </w:pPr>
      <w:r>
        <w:rPr>
          <w:rFonts w:ascii="Times New Roman" w:hAnsi="Times New Roman" w:eastAsia="Times New Roman"/>
          <w:b w:val="0"/>
          <w:i w:val="0"/>
          <w:sz w:val="24"/>
        </w:rPr>
        <w:t>B.  an egg is released from the ovary.</w:t>
      </w:r>
    </w:p>
    <w:p>
      <w:pPr>
        <w:spacing w:after="20" w:before="0"/>
        <w:ind w:left="283"/>
      </w:pPr>
      <w:r>
        <w:rPr>
          <w:rFonts w:ascii="Times New Roman" w:hAnsi="Times New Roman" w:eastAsia="Times New Roman"/>
          <w:b w:val="0"/>
          <w:i w:val="0"/>
          <w:sz w:val="24"/>
        </w:rPr>
        <w:t>C.  hormone is secreted from the oviduct.</w:t>
      </w:r>
    </w:p>
    <w:p>
      <w:pPr>
        <w:spacing w:after="20" w:before="0"/>
        <w:ind w:left="283"/>
      </w:pPr>
      <w:r>
        <w:rPr>
          <w:rFonts w:ascii="Times New Roman" w:hAnsi="Times New Roman" w:eastAsia="Times New Roman"/>
          <w:b w:val="0"/>
          <w:i w:val="0"/>
          <w:sz w:val="24"/>
        </w:rPr>
        <w:t>D.  a fertilised egg has implanted in the uteirne wall.</w:t>
      </w:r>
    </w:p>
    <w:p>
      <w:pPr>
        <w:spacing w:before="160" w:after="80"/>
      </w:pPr>
      <w:r>
        <w:rPr>
          <w:rFonts w:ascii="Times New Roman" w:hAnsi="Times New Roman" w:eastAsia="Times New Roman"/>
          <w:b/>
          <w:i w:val="0"/>
          <w:sz w:val="24"/>
        </w:rPr>
        <w:t xml:space="preserve">160.  </w:t>
      </w:r>
      <w:r>
        <w:rPr>
          <w:rFonts w:ascii="Times New Roman" w:hAnsi="Times New Roman" w:eastAsia="Times New Roman"/>
          <w:b w:val="0"/>
          <w:i w:val="0"/>
          <w:sz w:val="24"/>
        </w:rPr>
        <w:t>Which of the following controls the menstrual cycle in human females?</w:t>
      </w:r>
    </w:p>
    <w:p>
      <w:pPr>
        <w:spacing w:after="20" w:before="0"/>
        <w:ind w:left="283"/>
      </w:pPr>
      <w:r>
        <w:rPr>
          <w:rFonts w:ascii="Times New Roman" w:hAnsi="Times New Roman" w:eastAsia="Times New Roman"/>
          <w:b w:val="0"/>
          <w:i w:val="0"/>
          <w:sz w:val="24"/>
        </w:rPr>
        <w:t>A.  Hormones released from the ovary.</w:t>
      </w:r>
    </w:p>
    <w:p>
      <w:pPr>
        <w:spacing w:after="20" w:before="0"/>
        <w:ind w:left="283"/>
      </w:pPr>
      <w:r>
        <w:rPr>
          <w:rFonts w:ascii="Times New Roman" w:hAnsi="Times New Roman" w:eastAsia="Times New Roman"/>
          <w:b w:val="0"/>
          <w:i w:val="0"/>
          <w:sz w:val="24"/>
        </w:rPr>
        <w:t>B.  Maturity of the mammary gland.</w:t>
      </w:r>
    </w:p>
    <w:p>
      <w:pPr>
        <w:spacing w:after="20" w:before="0"/>
        <w:ind w:left="283"/>
      </w:pPr>
      <w:r>
        <w:rPr>
          <w:rFonts w:ascii="Times New Roman" w:hAnsi="Times New Roman" w:eastAsia="Times New Roman"/>
          <w:b w:val="0"/>
          <w:i w:val="0"/>
          <w:sz w:val="24"/>
        </w:rPr>
        <w:t>C.  Nerve impulses generated in the spinal cord.</w:t>
      </w:r>
    </w:p>
    <w:p>
      <w:pPr>
        <w:spacing w:after="20" w:before="0"/>
        <w:ind w:left="283"/>
      </w:pPr>
      <w:r>
        <w:rPr>
          <w:rFonts w:ascii="Times New Roman" w:hAnsi="Times New Roman" w:eastAsia="Times New Roman"/>
          <w:b w:val="0"/>
          <w:i w:val="0"/>
          <w:sz w:val="24"/>
        </w:rPr>
        <w:t>D.  Ovulation (release of eggs from the ovary).</w:t>
      </w:r>
    </w:p>
    <w:p>
      <w:pPr>
        <w:spacing w:before="160" w:after="80"/>
      </w:pPr>
      <w:r>
        <w:rPr>
          <w:rFonts w:ascii="Times New Roman" w:hAnsi="Times New Roman" w:eastAsia="Times New Roman"/>
          <w:b/>
          <w:i w:val="0"/>
          <w:sz w:val="24"/>
        </w:rPr>
        <w:t xml:space="preserve">161.  </w:t>
      </w:r>
      <w:r>
        <w:rPr>
          <w:rFonts w:ascii="Times New Roman" w:hAnsi="Times New Roman" w:eastAsia="Times New Roman"/>
          <w:b w:val="0"/>
          <w:i w:val="0"/>
          <w:sz w:val="24"/>
        </w:rPr>
        <w:t>The onset of each menstrual cycle in a sexually mature human female begins</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t>Sunday</w:t>
            </w:r>
          </w:p>
        </w:tc>
        <w:tc>
          <w:tcPr>
            <w:tcW w:type="dxa" w:w="1457"/>
          </w:tcPr>
          <w:p>
            <w:pPr>
              <w:jc w:val="center"/>
            </w:pPr>
            <w:r/>
            <w:r>
              <w:rPr>
                <w:rFonts w:ascii="Times New Roman" w:hAnsi="Times New Roman" w:eastAsia="Times New Roman"/>
                <w:b w:val="0"/>
                <w:i w:val="0"/>
                <w:sz w:val="22"/>
              </w:rPr>
              <w:t>Monday</w:t>
            </w:r>
          </w:p>
        </w:tc>
        <w:tc>
          <w:tcPr>
            <w:tcW w:type="dxa" w:w="1457"/>
          </w:tcPr>
          <w:p>
            <w:pPr>
              <w:jc w:val="center"/>
            </w:pPr>
            <w:r/>
            <w:r>
              <w:rPr>
                <w:rFonts w:ascii="Times New Roman" w:hAnsi="Times New Roman" w:eastAsia="Times New Roman"/>
                <w:b w:val="0"/>
                <w:i w:val="0"/>
                <w:sz w:val="22"/>
              </w:rPr>
              <w:t>Tuesday</w:t>
            </w:r>
          </w:p>
        </w:tc>
        <w:tc>
          <w:tcPr>
            <w:tcW w:type="dxa" w:w="1457"/>
          </w:tcPr>
          <w:p>
            <w:pPr>
              <w:jc w:val="center"/>
            </w:pPr>
            <w:r/>
            <w:r>
              <w:rPr>
                <w:rFonts w:ascii="Times New Roman" w:hAnsi="Times New Roman" w:eastAsia="Times New Roman"/>
                <w:b w:val="0"/>
                <w:i w:val="0"/>
                <w:sz w:val="22"/>
              </w:rPr>
              <w:t>Wednesday</w:t>
            </w:r>
          </w:p>
        </w:tc>
        <w:tc>
          <w:tcPr>
            <w:tcW w:type="dxa" w:w="1457"/>
          </w:tcPr>
          <w:p>
            <w:pPr>
              <w:jc w:val="center"/>
            </w:pPr>
            <w:r/>
            <w:r>
              <w:rPr>
                <w:rFonts w:ascii="Times New Roman" w:hAnsi="Times New Roman" w:eastAsia="Times New Roman"/>
                <w:b w:val="0"/>
                <w:i w:val="0"/>
                <w:sz w:val="22"/>
              </w:rPr>
              <w:t>Thursday</w:t>
            </w:r>
          </w:p>
        </w:tc>
        <w:tc>
          <w:tcPr>
            <w:tcW w:type="dxa" w:w="1457"/>
          </w:tcPr>
          <w:p>
            <w:pPr>
              <w:jc w:val="center"/>
            </w:pPr>
            <w:r/>
            <w:r>
              <w:rPr>
                <w:rFonts w:ascii="Times New Roman" w:hAnsi="Times New Roman" w:eastAsia="Times New Roman"/>
                <w:b w:val="0"/>
                <w:i w:val="0"/>
                <w:sz w:val="22"/>
              </w:rPr>
              <w:t>Friday</w:t>
            </w:r>
          </w:p>
        </w:tc>
        <w:tc>
          <w:tcPr>
            <w:tcW w:type="dxa" w:w="1457"/>
          </w:tcPr>
          <w:p>
            <w:pPr>
              <w:jc w:val="center"/>
            </w:pPr>
            <w:r/>
            <w:r>
              <w:rPr>
                <w:rFonts w:ascii="Times New Roman" w:hAnsi="Times New Roman" w:eastAsia="Times New Roman"/>
                <w:b w:val="0"/>
                <w:i w:val="0"/>
                <w:sz w:val="22"/>
              </w:rPr>
              <w:t>Saturday</w:t>
            </w:r>
          </w:p>
        </w:tc>
      </w:tr>
      <w:tr>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6</w:t>
            </w:r>
          </w:p>
        </w:tc>
        <w:tc>
          <w:tcPr>
            <w:tcW w:type="dxa" w:w="1457"/>
          </w:tcPr>
          <w:p>
            <w:pPr>
              <w:jc w:val="center"/>
            </w:pPr>
            <w:r/>
            <w:r>
              <w:rPr>
                <w:rFonts w:ascii="Times New Roman" w:hAnsi="Times New Roman" w:eastAsia="Times New Roman"/>
                <w:b w:val="0"/>
                <w:i w:val="0"/>
                <w:sz w:val="22"/>
              </w:rPr>
              <w:t>7</w:t>
            </w:r>
          </w:p>
        </w:tc>
      </w:tr>
      <w:tr>
        <w:tc>
          <w:tcPr>
            <w:tcW w:type="dxa" w:w="1457"/>
          </w:tcPr>
          <w:p>
            <w:pPr>
              <w:jc w:val="center"/>
            </w:pPr>
            <w:r/>
            <w:r>
              <w:rPr>
                <w:rFonts w:ascii="Times New Roman" w:hAnsi="Times New Roman" w:eastAsia="Times New Roman"/>
                <w:b w:val="0"/>
                <w:i w:val="0"/>
                <w:sz w:val="22"/>
              </w:rPr>
              <w:t>8</w:t>
            </w:r>
          </w:p>
        </w:tc>
        <w:tc>
          <w:tcPr>
            <w:tcW w:type="dxa" w:w="1457"/>
          </w:tcPr>
          <w:p>
            <w:pPr>
              <w:jc w:val="center"/>
            </w:pPr>
            <w:r/>
            <w:r>
              <w:rPr>
                <w:rFonts w:ascii="Times New Roman" w:hAnsi="Times New Roman" w:eastAsia="Times New Roman"/>
                <w:b w:val="0"/>
                <w:i w:val="0"/>
                <w:sz w:val="22"/>
              </w:rPr>
              <w:t>9</w:t>
            </w:r>
          </w:p>
        </w:tc>
        <w:tc>
          <w:tcPr>
            <w:tcW w:type="dxa" w:w="1457"/>
          </w:tcPr>
          <w:p>
            <w:pPr>
              <w:jc w:val="center"/>
            </w:pPr>
            <w:r/>
            <w:r>
              <w:rPr>
                <w:rFonts w:ascii="Times New Roman" w:hAnsi="Times New Roman" w:eastAsia="Times New Roman"/>
                <w:b w:val="0"/>
                <w:i w:val="0"/>
                <w:sz w:val="22"/>
              </w:rPr>
              <w:t>10</w:t>
            </w:r>
          </w:p>
        </w:tc>
        <w:tc>
          <w:tcPr>
            <w:tcW w:type="dxa" w:w="1457"/>
          </w:tcPr>
          <w:p>
            <w:pPr>
              <w:jc w:val="center"/>
            </w:pPr>
            <w:r/>
            <w:r>
              <w:rPr>
                <w:rFonts w:ascii="Times New Roman" w:hAnsi="Times New Roman" w:eastAsia="Times New Roman"/>
                <w:b w:val="0"/>
                <w:i w:val="0"/>
                <w:sz w:val="22"/>
              </w:rPr>
              <w:t>11</w:t>
            </w:r>
          </w:p>
        </w:tc>
        <w:tc>
          <w:tcPr>
            <w:tcW w:type="dxa" w:w="1457"/>
          </w:tcPr>
          <w:p>
            <w:pPr>
              <w:jc w:val="center"/>
            </w:pPr>
            <w:r/>
            <w:r>
              <w:rPr>
                <w:rFonts w:ascii="Times New Roman" w:hAnsi="Times New Roman" w:eastAsia="Times New Roman"/>
                <w:b w:val="0"/>
                <w:i w:val="0"/>
                <w:sz w:val="22"/>
              </w:rPr>
              <w:t>12</w:t>
            </w:r>
          </w:p>
        </w:tc>
        <w:tc>
          <w:tcPr>
            <w:tcW w:type="dxa" w:w="1457"/>
          </w:tcPr>
          <w:p>
            <w:pPr>
              <w:jc w:val="center"/>
            </w:pPr>
            <w:r/>
            <w:r>
              <w:rPr>
                <w:rFonts w:ascii="Times New Roman" w:hAnsi="Times New Roman" w:eastAsia="Times New Roman"/>
                <w:b w:val="0"/>
                <w:i w:val="0"/>
                <w:sz w:val="22"/>
              </w:rPr>
              <w:t>13</w:t>
            </w:r>
          </w:p>
        </w:tc>
        <w:tc>
          <w:tcPr>
            <w:tcW w:type="dxa" w:w="1457"/>
          </w:tcPr>
          <w:p>
            <w:pPr>
              <w:jc w:val="center"/>
            </w:pPr>
            <w:r/>
            <w:r>
              <w:rPr>
                <w:rFonts w:ascii="Times New Roman" w:hAnsi="Times New Roman" w:eastAsia="Times New Roman"/>
                <w:b w:val="0"/>
                <w:i w:val="0"/>
                <w:sz w:val="22"/>
              </w:rPr>
              <w:t>14</w:t>
            </w:r>
          </w:p>
        </w:tc>
      </w:tr>
      <w:tr>
        <w:tc>
          <w:tcPr>
            <w:tcW w:type="dxa" w:w="1457"/>
          </w:tcPr>
          <w:p>
            <w:pPr>
              <w:jc w:val="center"/>
            </w:pPr>
            <w:r/>
            <w:r>
              <w:rPr>
                <w:rFonts w:ascii="Times New Roman" w:hAnsi="Times New Roman" w:eastAsia="Times New Roman"/>
                <w:b w:val="0"/>
                <w:i w:val="0"/>
                <w:sz w:val="22"/>
              </w:rPr>
              <w:t>15</w:t>
            </w:r>
          </w:p>
        </w:tc>
        <w:tc>
          <w:tcPr>
            <w:tcW w:type="dxa" w:w="1457"/>
          </w:tcPr>
          <w:p>
            <w:pPr>
              <w:jc w:val="center"/>
            </w:pPr>
            <w:r/>
            <w:r>
              <w:rPr>
                <w:rFonts w:ascii="Times New Roman" w:hAnsi="Times New Roman" w:eastAsia="Times New Roman"/>
                <w:b w:val="0"/>
                <w:i w:val="0"/>
                <w:sz w:val="22"/>
              </w:rPr>
              <w:t>16</w:t>
            </w:r>
          </w:p>
        </w:tc>
        <w:tc>
          <w:tcPr>
            <w:tcW w:type="dxa" w:w="1457"/>
          </w:tcPr>
          <w:p>
            <w:pPr>
              <w:jc w:val="center"/>
            </w:pPr>
            <w:r/>
            <w:r>
              <w:rPr>
                <w:rFonts w:ascii="Times New Roman" w:hAnsi="Times New Roman" w:eastAsia="Times New Roman"/>
                <w:b w:val="0"/>
                <w:i w:val="0"/>
                <w:sz w:val="22"/>
              </w:rPr>
              <w:t>17</w:t>
            </w:r>
          </w:p>
        </w:tc>
        <w:tc>
          <w:tcPr>
            <w:tcW w:type="dxa" w:w="1457"/>
          </w:tcPr>
          <w:p>
            <w:pPr>
              <w:jc w:val="center"/>
            </w:pPr>
            <w:r/>
            <w:r>
              <w:rPr>
                <w:rFonts w:ascii="Times New Roman" w:hAnsi="Times New Roman" w:eastAsia="Times New Roman"/>
                <w:b w:val="0"/>
                <w:i w:val="0"/>
                <w:sz w:val="22"/>
              </w:rPr>
              <w:t>18</w:t>
            </w:r>
          </w:p>
        </w:tc>
        <w:tc>
          <w:tcPr>
            <w:tcW w:type="dxa" w:w="1457"/>
          </w:tcPr>
          <w:p>
            <w:pPr>
              <w:jc w:val="center"/>
            </w:pPr>
            <w:r/>
            <w:r>
              <w:rPr>
                <w:rFonts w:ascii="Times New Roman" w:hAnsi="Times New Roman" w:eastAsia="Times New Roman"/>
                <w:b w:val="0"/>
                <w:i w:val="0"/>
                <w:sz w:val="22"/>
              </w:rPr>
              <w:t>19</w:t>
            </w:r>
          </w:p>
        </w:tc>
        <w:tc>
          <w:tcPr>
            <w:tcW w:type="dxa" w:w="1457"/>
          </w:tcPr>
          <w:p>
            <w:pPr>
              <w:jc w:val="center"/>
            </w:pPr>
            <w:r/>
            <w:r>
              <w:rPr>
                <w:rFonts w:ascii="Times New Roman" w:hAnsi="Times New Roman" w:eastAsia="Times New Roman"/>
                <w:b w:val="0"/>
                <w:i w:val="0"/>
                <w:sz w:val="22"/>
              </w:rPr>
              <w:t>20</w:t>
            </w:r>
          </w:p>
        </w:tc>
        <w:tc>
          <w:tcPr>
            <w:tcW w:type="dxa" w:w="1457"/>
          </w:tcPr>
          <w:p>
            <w:pPr>
              <w:jc w:val="center"/>
            </w:pPr>
            <w:r/>
            <w:r>
              <w:rPr>
                <w:rFonts w:ascii="Times New Roman" w:hAnsi="Times New Roman" w:eastAsia="Times New Roman"/>
                <w:b w:val="0"/>
                <w:i w:val="0"/>
                <w:sz w:val="22"/>
              </w:rPr>
              <w:t>21</w:t>
            </w:r>
          </w:p>
        </w:tc>
      </w:tr>
      <w:tr>
        <w:tc>
          <w:tcPr>
            <w:tcW w:type="dxa" w:w="1457"/>
          </w:tcPr>
          <w:p>
            <w:pPr>
              <w:jc w:val="center"/>
            </w:pPr>
            <w:r/>
            <w:r>
              <w:rPr>
                <w:rFonts w:ascii="Times New Roman" w:hAnsi="Times New Roman" w:eastAsia="Times New Roman"/>
                <w:b w:val="0"/>
                <w:i w:val="0"/>
                <w:sz w:val="22"/>
              </w:rPr>
              <w:t>22</w:t>
            </w:r>
          </w:p>
        </w:tc>
        <w:tc>
          <w:tcPr>
            <w:tcW w:type="dxa" w:w="1457"/>
          </w:tcPr>
          <w:p>
            <w:pPr>
              <w:jc w:val="center"/>
            </w:pPr>
            <w:r/>
            <w:r>
              <w:rPr>
                <w:rFonts w:ascii="Times New Roman" w:hAnsi="Times New Roman" w:eastAsia="Times New Roman"/>
                <w:b w:val="0"/>
                <w:i w:val="0"/>
                <w:sz w:val="22"/>
              </w:rPr>
              <w:t>23</w:t>
            </w:r>
          </w:p>
        </w:tc>
        <w:tc>
          <w:tcPr>
            <w:tcW w:type="dxa" w:w="1457"/>
          </w:tcPr>
          <w:p>
            <w:pPr>
              <w:jc w:val="center"/>
            </w:pPr>
            <w:r/>
            <w:r>
              <w:rPr>
                <w:rFonts w:ascii="Times New Roman" w:hAnsi="Times New Roman" w:eastAsia="Times New Roman"/>
                <w:b w:val="0"/>
                <w:i w:val="0"/>
                <w:sz w:val="22"/>
              </w:rPr>
              <w:t>24</w:t>
            </w:r>
          </w:p>
        </w:tc>
        <w:tc>
          <w:tcPr>
            <w:tcW w:type="dxa" w:w="1457"/>
          </w:tcPr>
          <w:p>
            <w:pPr>
              <w:jc w:val="center"/>
            </w:pPr>
            <w:r/>
            <w:r>
              <w:rPr>
                <w:rFonts w:ascii="Times New Roman" w:hAnsi="Times New Roman" w:eastAsia="Times New Roman"/>
                <w:b w:val="0"/>
                <w:i w:val="0"/>
                <w:sz w:val="22"/>
              </w:rPr>
              <w:t>25</w:t>
            </w:r>
          </w:p>
        </w:tc>
        <w:tc>
          <w:tcPr>
            <w:tcW w:type="dxa" w:w="1457"/>
          </w:tcPr>
          <w:p>
            <w:pPr>
              <w:jc w:val="center"/>
            </w:pPr>
            <w:r/>
            <w:r>
              <w:rPr>
                <w:rFonts w:ascii="Times New Roman" w:hAnsi="Times New Roman" w:eastAsia="Times New Roman"/>
                <w:b w:val="0"/>
                <w:i w:val="0"/>
                <w:sz w:val="22"/>
              </w:rPr>
              <w:t>26</w:t>
            </w:r>
          </w:p>
        </w:tc>
        <w:tc>
          <w:tcPr>
            <w:tcW w:type="dxa" w:w="1457"/>
          </w:tcPr>
          <w:p>
            <w:pPr>
              <w:jc w:val="center"/>
            </w:pPr>
            <w:r/>
            <w:r>
              <w:rPr>
                <w:rFonts w:ascii="Times New Roman" w:hAnsi="Times New Roman" w:eastAsia="Times New Roman"/>
                <w:b w:val="0"/>
                <w:i w:val="0"/>
                <w:sz w:val="22"/>
              </w:rPr>
              <w:t>27</w:t>
            </w:r>
          </w:p>
        </w:tc>
        <w:tc>
          <w:tcPr>
            <w:tcW w:type="dxa" w:w="1457"/>
          </w:tcPr>
          <w:p>
            <w:pPr>
              <w:jc w:val="center"/>
            </w:pPr>
            <w:r/>
            <w:r>
              <w:rPr>
                <w:rFonts w:ascii="Times New Roman" w:hAnsi="Times New Roman" w:eastAsia="Times New Roman"/>
                <w:b w:val="0"/>
                <w:i w:val="0"/>
                <w:sz w:val="22"/>
              </w:rPr>
              <w:t>28</w:t>
            </w:r>
          </w:p>
        </w:tc>
      </w:tr>
      <w:tr>
        <w:tc>
          <w:tcPr>
            <w:tcW w:type="dxa" w:w="1457"/>
          </w:tcPr>
          <w:p>
            <w:pPr>
              <w:jc w:val="center"/>
            </w:pPr>
            <w:r/>
            <w:r>
              <w:rPr>
                <w:rFonts w:ascii="Times New Roman" w:hAnsi="Times New Roman" w:eastAsia="Times New Roman"/>
                <w:b w:val="0"/>
                <w:i w:val="0"/>
                <w:sz w:val="22"/>
              </w:rPr>
              <w:t>29</w:t>
            </w:r>
          </w:p>
        </w:tc>
        <w:tc>
          <w:tcPr>
            <w:tcW w:type="dxa" w:w="1457"/>
          </w:tcPr>
          <w:p>
            <w:pPr>
              <w:jc w:val="center"/>
            </w:pPr>
            <w:r/>
            <w:r>
              <w:rPr>
                <w:rFonts w:ascii="Times New Roman" w:hAnsi="Times New Roman" w:eastAsia="Times New Roman"/>
                <w:b w:val="0"/>
                <w:i w:val="0"/>
                <w:sz w:val="22"/>
              </w:rPr>
              <w:t>30</w:t>
            </w:r>
          </w:p>
        </w:tc>
        <w:tc>
          <w:tcPr>
            <w:tcW w:type="dxa" w:w="1457"/>
          </w:tcPr>
          <w:p>
            <w:pPr>
              <w:jc w:val="center"/>
            </w:pPr>
            <w:r/>
            <w:r>
              <w:rPr>
                <w:rFonts w:ascii="Times New Roman" w:hAnsi="Times New Roman" w:eastAsia="Times New Roman"/>
                <w:b w:val="0"/>
                <w:i w:val="0"/>
                <w:sz w:val="22"/>
              </w:rPr>
              <w:t>31</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at time of ovulation(release of eggs from the ovary).</w:t>
      </w:r>
    </w:p>
    <w:p>
      <w:pPr>
        <w:spacing w:after="20" w:before="0"/>
        <w:ind w:left="283"/>
      </w:pPr>
      <w:r>
        <w:rPr>
          <w:rFonts w:ascii="Times New Roman" w:hAnsi="Times New Roman" w:eastAsia="Times New Roman"/>
          <w:b w:val="0"/>
          <w:i w:val="0"/>
          <w:sz w:val="24"/>
        </w:rPr>
        <w:t>B.  on the last day of each month.</w:t>
      </w:r>
    </w:p>
    <w:p>
      <w:pPr>
        <w:spacing w:after="20" w:before="0"/>
        <w:ind w:left="283"/>
      </w:pPr>
      <w:r>
        <w:rPr>
          <w:rFonts w:ascii="Times New Roman" w:hAnsi="Times New Roman" w:eastAsia="Times New Roman"/>
          <w:b w:val="0"/>
          <w:i w:val="0"/>
          <w:sz w:val="24"/>
        </w:rPr>
        <w:t>C.  when the thickened uterine lining begins to break down.</w:t>
      </w:r>
    </w:p>
    <w:p>
      <w:pPr>
        <w:spacing w:after="20" w:before="0"/>
        <w:ind w:left="283"/>
      </w:pPr>
      <w:r>
        <w:rPr>
          <w:rFonts w:ascii="Times New Roman" w:hAnsi="Times New Roman" w:eastAsia="Times New Roman"/>
          <w:b w:val="0"/>
          <w:i w:val="0"/>
          <w:sz w:val="24"/>
        </w:rPr>
        <w:t>D.  after the fertilised egg has implanted on the uterine lining. Directions: Questions 58 to 60 refer to the following calendar which shows the month of January 2012. A woman has regular menstruation and the last one started on 31st December 2011 and lasted for 4 days.</w:t>
      </w:r>
    </w:p>
    <w:p>
      <w:pPr>
        <w:spacing w:before="160" w:after="80"/>
      </w:pPr>
      <w:r>
        <w:rPr>
          <w:rFonts w:ascii="Times New Roman" w:hAnsi="Times New Roman" w:eastAsia="Times New Roman"/>
          <w:b/>
          <w:i w:val="0"/>
          <w:sz w:val="24"/>
        </w:rPr>
        <w:t xml:space="preserve">162.  </w:t>
      </w:r>
      <w:r>
        <w:rPr>
          <w:rFonts w:ascii="Times New Roman" w:hAnsi="Times New Roman" w:eastAsia="Times New Roman"/>
          <w:b w:val="0"/>
          <w:i w:val="0"/>
          <w:sz w:val="24"/>
        </w:rPr>
        <w:t>According to the rhythm method of contraception which of the following period should the woman avoid sexual intercourse in order to prevent having pregnancy?</w:t>
      </w:r>
    </w:p>
    <w:p>
      <w:pPr>
        <w:spacing w:after="20" w:before="0"/>
        <w:ind w:left="283"/>
      </w:pPr>
      <w:r>
        <w:rPr>
          <w:rFonts w:ascii="Times New Roman" w:hAnsi="Times New Roman" w:eastAsia="Times New Roman"/>
          <w:b w:val="0"/>
          <w:i w:val="0"/>
          <w:sz w:val="24"/>
        </w:rPr>
        <w:t>A.  4th to 1lth January</w:t>
      </w:r>
    </w:p>
    <w:p>
      <w:pPr>
        <w:spacing w:after="20" w:before="0"/>
        <w:ind w:left="283"/>
      </w:pPr>
      <w:r>
        <w:rPr>
          <w:rFonts w:ascii="Times New Roman" w:hAnsi="Times New Roman" w:eastAsia="Times New Roman"/>
          <w:b w:val="0"/>
          <w:i w:val="0"/>
          <w:sz w:val="24"/>
        </w:rPr>
        <w:t>B.  12th to 18th January</w:t>
      </w:r>
    </w:p>
    <w:p>
      <w:pPr>
        <w:spacing w:after="20" w:before="0"/>
        <w:ind w:left="283"/>
      </w:pPr>
      <w:r>
        <w:rPr>
          <w:rFonts w:ascii="Times New Roman" w:hAnsi="Times New Roman" w:eastAsia="Times New Roman"/>
          <w:b w:val="0"/>
          <w:i w:val="0"/>
          <w:sz w:val="24"/>
        </w:rPr>
        <w:t>C.  19th to 25th January1st</w:t>
      </w:r>
    </w:p>
    <w:p>
      <w:pPr>
        <w:spacing w:after="20" w:before="0"/>
        <w:ind w:left="283"/>
      </w:pPr>
      <w:r>
        <w:rPr>
          <w:rFonts w:ascii="Times New Roman" w:hAnsi="Times New Roman" w:eastAsia="Times New Roman"/>
          <w:b w:val="0"/>
          <w:i w:val="0"/>
          <w:sz w:val="24"/>
        </w:rPr>
        <w:t>D.  1st to 4th February</w:t>
      </w:r>
    </w:p>
    <w:p>
      <w:pPr>
        <w:spacing w:before="160" w:after="80"/>
      </w:pPr>
      <w:r>
        <w:rPr>
          <w:rFonts w:ascii="Times New Roman" w:hAnsi="Times New Roman" w:eastAsia="Times New Roman"/>
          <w:b/>
          <w:i w:val="0"/>
          <w:sz w:val="24"/>
        </w:rPr>
        <w:t xml:space="preserve">163.  </w:t>
      </w:r>
      <w:r>
        <w:rPr>
          <w:rFonts w:ascii="Times New Roman" w:hAnsi="Times New Roman" w:eastAsia="Times New Roman"/>
          <w:b w:val="0"/>
          <w:i w:val="0"/>
          <w:sz w:val="24"/>
        </w:rPr>
        <w:t>If this woman is pregnant in spite of avoiding sexual intercourse in the above-suggested period, which of the following event will occur?</w:t>
      </w:r>
    </w:p>
    <w:p>
      <w:pPr>
        <w:spacing w:after="20" w:before="0"/>
        <w:ind w:left="283"/>
      </w:pPr>
      <w:r>
        <w:rPr>
          <w:rFonts w:ascii="Times New Roman" w:hAnsi="Times New Roman" w:eastAsia="Times New Roman"/>
          <w:b w:val="0"/>
          <w:i w:val="0"/>
          <w:sz w:val="24"/>
        </w:rPr>
        <w:t>A.  Menstruation will start on lst February.</w:t>
      </w:r>
    </w:p>
    <w:p>
      <w:pPr>
        <w:spacing w:after="20" w:before="0"/>
        <w:ind w:left="283"/>
      </w:pPr>
      <w:r>
        <w:rPr>
          <w:rFonts w:ascii="Times New Roman" w:hAnsi="Times New Roman" w:eastAsia="Times New Roman"/>
          <w:b w:val="0"/>
          <w:i w:val="0"/>
          <w:sz w:val="24"/>
        </w:rPr>
        <w:t>B.  Ovulation will take place on 14th February.</w:t>
      </w:r>
    </w:p>
    <w:p>
      <w:pPr>
        <w:spacing w:after="20" w:before="0"/>
        <w:ind w:left="283"/>
      </w:pPr>
      <w:r>
        <w:rPr>
          <w:rFonts w:ascii="Times New Roman" w:hAnsi="Times New Roman" w:eastAsia="Times New Roman"/>
          <w:b w:val="0"/>
          <w:i w:val="0"/>
          <w:sz w:val="24"/>
        </w:rPr>
        <w:t>C.  The uterine lining will continue its thickening.</w:t>
      </w:r>
    </w:p>
    <w:p>
      <w:pPr>
        <w:spacing w:after="20" w:before="0"/>
        <w:ind w:left="283"/>
      </w:pPr>
      <w:r>
        <w:rPr>
          <w:rFonts w:ascii="Times New Roman" w:hAnsi="Times New Roman" w:eastAsia="Times New Roman"/>
          <w:b w:val="0"/>
          <w:i w:val="0"/>
          <w:sz w:val="24"/>
        </w:rPr>
        <w:t>D.  The mammary glands will begin to secrete milk to nourish the embryo.</w:t>
      </w:r>
    </w:p>
    <w:p>
      <w:pPr>
        <w:spacing w:before="160" w:after="80"/>
      </w:pPr>
      <w:r>
        <w:rPr>
          <w:rFonts w:ascii="Times New Roman" w:hAnsi="Times New Roman" w:eastAsia="Times New Roman"/>
          <w:b/>
          <w:i w:val="0"/>
          <w:sz w:val="24"/>
        </w:rPr>
        <w:t xml:space="preserve">164.  </w:t>
      </w:r>
      <w:r>
        <w:rPr>
          <w:rFonts w:ascii="Times New Roman" w:hAnsi="Times New Roman" w:eastAsia="Times New Roman"/>
          <w:b w:val="0"/>
          <w:i w:val="0"/>
          <w:sz w:val="24"/>
        </w:rPr>
        <w:t>Even the woman follows the suggestion of avoiding sexual intercourse in the above period, she still gets pregnancy.</w:t>
        <w:br/>
        <w:t>Which of the following is unlikely to be the reason for the failure of the rhythm method?</w:t>
      </w:r>
    </w:p>
    <w:p>
      <w:pPr>
        <w:spacing w:after="80"/>
        <w:jc w:val="center"/>
      </w:pPr>
      <w:r>
        <w:drawing>
          <wp:inline xmlns:a="http://schemas.openxmlformats.org/drawingml/2006/main" xmlns:pic="http://schemas.openxmlformats.org/drawingml/2006/picture">
            <wp:extent cx="4752000" cy="3143512"/>
            <wp:docPr id="141" name="Picture 141"/>
            <wp:cNvGraphicFramePr>
              <a:graphicFrameLocks noChangeAspect="1"/>
            </wp:cNvGraphicFramePr>
            <a:graphic>
              <a:graphicData uri="http://schemas.openxmlformats.org/drawingml/2006/picture">
                <pic:pic>
                  <pic:nvPicPr>
                    <pic:cNvPr id="0" name="Reproduction_in_humans_YKTo_MC_to_studen_q060_1.png"/>
                    <pic:cNvPicPr/>
                  </pic:nvPicPr>
                  <pic:blipFill>
                    <a:blip r:embed="rId41"/>
                    <a:stretch>
                      <a:fillRect/>
                    </a:stretch>
                  </pic:blipFill>
                  <pic:spPr>
                    <a:xfrm>
                      <a:off x="0" y="0"/>
                      <a:ext cx="4752000" cy="3143512"/>
                    </a:xfrm>
                    <a:prstGeom prst="rect"/>
                  </pic:spPr>
                </pic:pic>
              </a:graphicData>
            </a:graphic>
          </wp:inline>
        </w:drawing>
      </w:r>
    </w:p>
    <w:p>
      <w:pPr>
        <w:spacing w:after="20" w:before="0"/>
        <w:ind w:left="283"/>
      </w:pPr>
      <w:r>
        <w:rPr>
          <w:rFonts w:ascii="Times New Roman" w:hAnsi="Times New Roman" w:eastAsia="Times New Roman"/>
          <w:b w:val="0"/>
          <w:i w:val="0"/>
          <w:sz w:val="24"/>
        </w:rPr>
        <w:t>A.  The timing of ovulation is not so accurately to take place on the 14th day after the start of the menstruation.</w:t>
      </w:r>
    </w:p>
    <w:p>
      <w:pPr>
        <w:spacing w:after="20" w:before="0"/>
        <w:ind w:left="283"/>
      </w:pPr>
      <w:r>
        <w:rPr>
          <w:rFonts w:ascii="Times New Roman" w:hAnsi="Times New Roman" w:eastAsia="Times New Roman"/>
          <w:b w:val="0"/>
          <w:i w:val="0"/>
          <w:sz w:val="24"/>
        </w:rPr>
        <w:t>B.  The length of the menstrual cycle may be affected by many other factors such as stress in life.</w:t>
      </w:r>
    </w:p>
    <w:p>
      <w:pPr>
        <w:spacing w:after="20" w:before="0"/>
        <w:ind w:left="283"/>
      </w:pPr>
      <w:r>
        <w:rPr>
          <w:rFonts w:ascii="Times New Roman" w:hAnsi="Times New Roman" w:eastAsia="Times New Roman"/>
          <w:b w:val="0"/>
          <w:i w:val="0"/>
          <w:sz w:val="24"/>
        </w:rPr>
        <w:t>C.  Several ova may be released from the two ovaries at different time of the menstrual cycle.</w:t>
      </w:r>
    </w:p>
    <w:p>
      <w:pPr>
        <w:spacing w:after="20" w:before="0"/>
        <w:ind w:left="283"/>
      </w:pPr>
      <w:r>
        <w:rPr>
          <w:rFonts w:ascii="Times New Roman" w:hAnsi="Times New Roman" w:eastAsia="Times New Roman"/>
          <w:b w:val="0"/>
          <w:i w:val="0"/>
          <w:sz w:val="24"/>
        </w:rPr>
        <w:t>D.  The life span of the sperms ejaculated into the vagina of the women is extremely long that can last for nearly a whole month. Directions: Questions 61 and 62 refer to the following graphs. Graph I shows the record of the oral temperature of a woman taken every morning for one month and Graph II shows the changes in the thickness of the uterine lining in the same period 61Which of the following most likely occurs in the period stated?</w:t>
      </w:r>
    </w:p>
    <w:p>
      <w:pPr>
        <w:spacing w:after="20" w:before="0"/>
        <w:ind w:left="283"/>
      </w:pPr>
      <w:r>
        <w:rPr>
          <w:rFonts w:ascii="Times New Roman" w:hAnsi="Times New Roman" w:eastAsia="Times New Roman"/>
          <w:b w:val="0"/>
          <w:i w:val="0"/>
          <w:sz w:val="24"/>
        </w:rPr>
        <w:t>A.  Ovulation occurs from 21st to 25th November.</w:t>
      </w:r>
    </w:p>
    <w:p>
      <w:pPr>
        <w:spacing w:after="20" w:before="0"/>
        <w:ind w:left="283"/>
      </w:pPr>
      <w:r>
        <w:rPr>
          <w:rFonts w:ascii="Times New Roman" w:hAnsi="Times New Roman" w:eastAsia="Times New Roman"/>
          <w:b w:val="0"/>
          <w:i w:val="0"/>
          <w:sz w:val="24"/>
        </w:rPr>
        <w:t>B.  Higher chance for pregnancy to occur if sexual intercourse takes place from 4th to 11th December.</w:t>
      </w:r>
    </w:p>
    <w:p>
      <w:pPr>
        <w:spacing w:after="20" w:before="0"/>
        <w:ind w:left="283"/>
      </w:pPr>
      <w:r>
        <w:rPr>
          <w:rFonts w:ascii="Times New Roman" w:hAnsi="Times New Roman" w:eastAsia="Times New Roman"/>
          <w:b w:val="0"/>
          <w:i w:val="0"/>
          <w:sz w:val="24"/>
        </w:rPr>
        <w:t>C.  Menstruation begins on 24th Novmeber.</w:t>
      </w:r>
    </w:p>
    <w:p>
      <w:pPr>
        <w:spacing w:after="20" w:before="0"/>
        <w:ind w:left="283"/>
      </w:pPr>
      <w:r>
        <w:rPr>
          <w:rFonts w:ascii="Times New Roman" w:hAnsi="Times New Roman" w:eastAsia="Times New Roman"/>
          <w:b w:val="0"/>
          <w:i w:val="0"/>
          <w:sz w:val="24"/>
        </w:rPr>
        <w:t>D.  Implantation most likely occurs on the 28th December.</w:t>
      </w:r>
    </w:p>
    <w:p>
      <w:pPr>
        <w:spacing w:before="160" w:after="80"/>
      </w:pPr>
      <w:r>
        <w:rPr>
          <w:rFonts w:ascii="Times New Roman" w:hAnsi="Times New Roman" w:eastAsia="Times New Roman"/>
          <w:b/>
          <w:i w:val="0"/>
          <w:sz w:val="24"/>
        </w:rPr>
        <w:t xml:space="preserve">165.  </w:t>
      </w:r>
      <w:r>
        <w:rPr>
          <w:rFonts w:ascii="Times New Roman" w:hAnsi="Times New Roman" w:eastAsia="Times New Roman"/>
          <w:b w:val="0"/>
          <w:i w:val="0"/>
          <w:sz w:val="24"/>
        </w:rPr>
        <w:t>The above record of the oral temperature of this woman is used</w:t>
      </w:r>
    </w:p>
    <w:p>
      <w:pPr>
        <w:spacing w:after="80"/>
        <w:jc w:val="center"/>
      </w:pPr>
      <w:r>
        <w:drawing>
          <wp:inline xmlns:a="http://schemas.openxmlformats.org/drawingml/2006/main" xmlns:pic="http://schemas.openxmlformats.org/drawingml/2006/picture">
            <wp:extent cx="4752000" cy="3143512"/>
            <wp:docPr id="142" name="Picture 142"/>
            <wp:cNvGraphicFramePr>
              <a:graphicFrameLocks noChangeAspect="1"/>
            </wp:cNvGraphicFramePr>
            <a:graphic>
              <a:graphicData uri="http://schemas.openxmlformats.org/drawingml/2006/picture">
                <pic:pic>
                  <pic:nvPicPr>
                    <pic:cNvPr id="0" name="Reproduction_in_humans_YKTo_MC_to_studen_q060_1.png"/>
                    <pic:cNvPicPr/>
                  </pic:nvPicPr>
                  <pic:blipFill>
                    <a:blip r:embed="rId41"/>
                    <a:stretch>
                      <a:fillRect/>
                    </a:stretch>
                  </pic:blipFill>
                  <pic:spPr>
                    <a:xfrm>
                      <a:off x="0" y="0"/>
                      <a:ext cx="4752000" cy="3143512"/>
                    </a:xfrm>
                    <a:prstGeom prst="rect"/>
                  </pic:spPr>
                </pic:pic>
              </a:graphicData>
            </a:graphic>
          </wp:inline>
        </w:drawing>
      </w:r>
    </w:p>
    <w:p>
      <w:pPr>
        <w:spacing w:after="20" w:before="0"/>
        <w:ind w:left="283"/>
      </w:pPr>
      <w:r>
        <w:rPr>
          <w:rFonts w:ascii="Times New Roman" w:hAnsi="Times New Roman" w:eastAsia="Times New Roman"/>
          <w:b w:val="0"/>
          <w:i w:val="0"/>
          <w:sz w:val="24"/>
        </w:rPr>
        <w:t>A.  to find the best time to reduce weight in the month.</w:t>
      </w:r>
    </w:p>
    <w:p>
      <w:pPr>
        <w:spacing w:after="20" w:before="0"/>
        <w:ind w:left="283"/>
      </w:pPr>
      <w:r>
        <w:rPr>
          <w:rFonts w:ascii="Times New Roman" w:hAnsi="Times New Roman" w:eastAsia="Times New Roman"/>
          <w:b w:val="0"/>
          <w:i w:val="0"/>
          <w:sz w:val="24"/>
        </w:rPr>
        <w:t>B.  to find the best itme of using condum or diaphragm to achieve contraception.</w:t>
      </w:r>
    </w:p>
    <w:p>
      <w:pPr>
        <w:spacing w:after="20" w:before="0"/>
        <w:ind w:left="283"/>
      </w:pPr>
      <w:r>
        <w:rPr>
          <w:rFonts w:ascii="Times New Roman" w:hAnsi="Times New Roman" w:eastAsia="Times New Roman"/>
          <w:b w:val="0"/>
          <w:i w:val="0"/>
          <w:sz w:val="24"/>
        </w:rPr>
        <w:t>C.  to find the best time to avoid sexual intercourse in order to achieve contraception.</w:t>
      </w:r>
    </w:p>
    <w:p>
      <w:pPr>
        <w:spacing w:after="20" w:before="0"/>
        <w:ind w:left="283"/>
      </w:pPr>
      <w:r>
        <w:rPr>
          <w:rFonts w:ascii="Times New Roman" w:hAnsi="Times New Roman" w:eastAsia="Times New Roman"/>
          <w:b w:val="0"/>
          <w:i w:val="0"/>
          <w:sz w:val="24"/>
        </w:rPr>
        <w:t>D.  to reduce the monthly discomfort by taking leave in advance.</w:t>
      </w:r>
    </w:p>
    <w:p>
      <w:pPr>
        <w:spacing w:before="160" w:after="80"/>
      </w:pPr>
      <w:r>
        <w:rPr>
          <w:rFonts w:ascii="Times New Roman" w:hAnsi="Times New Roman" w:eastAsia="Times New Roman"/>
          <w:b/>
          <w:i w:val="0"/>
          <w:sz w:val="24"/>
        </w:rPr>
        <w:t xml:space="preserve">166.  </w:t>
      </w:r>
      <w:r>
        <w:rPr>
          <w:rFonts w:ascii="Times New Roman" w:hAnsi="Times New Roman" w:eastAsia="Times New Roman"/>
          <w:b w:val="0"/>
          <w:i w:val="0"/>
          <w:sz w:val="24"/>
        </w:rPr>
        <w:t>The greatest chance for the human egg to be fertilised is by having copulation at</w:t>
      </w:r>
    </w:p>
    <w:p>
      <w:pPr>
        <w:spacing w:after="20" w:before="0"/>
        <w:ind w:left="283"/>
      </w:pPr>
      <w:r>
        <w:rPr>
          <w:rFonts w:ascii="Times New Roman" w:hAnsi="Times New Roman" w:eastAsia="Times New Roman"/>
          <w:b w:val="0"/>
          <w:i w:val="0"/>
          <w:sz w:val="24"/>
        </w:rPr>
        <w:t>A.  the beginning of the menstrual flow.</w:t>
      </w:r>
    </w:p>
    <w:p>
      <w:pPr>
        <w:spacing w:after="20" w:before="0"/>
        <w:ind w:left="283"/>
      </w:pPr>
      <w:r>
        <w:rPr>
          <w:rFonts w:ascii="Times New Roman" w:hAnsi="Times New Roman" w:eastAsia="Times New Roman"/>
          <w:b w:val="0"/>
          <w:i w:val="0"/>
          <w:sz w:val="24"/>
        </w:rPr>
        <w:t>B.  the end of the menstrual flow.</w:t>
      </w:r>
    </w:p>
    <w:p>
      <w:pPr>
        <w:spacing w:after="20" w:before="0"/>
        <w:ind w:left="283"/>
      </w:pPr>
      <w:r>
        <w:rPr>
          <w:rFonts w:ascii="Times New Roman" w:hAnsi="Times New Roman" w:eastAsia="Times New Roman"/>
          <w:b w:val="0"/>
          <w:i w:val="0"/>
          <w:sz w:val="24"/>
        </w:rPr>
        <w:t>C.  two weeks after menstrual flow.</w:t>
      </w:r>
    </w:p>
    <w:p>
      <w:pPr>
        <w:spacing w:after="20" w:before="0"/>
        <w:ind w:left="283"/>
      </w:pPr>
      <w:r>
        <w:rPr>
          <w:rFonts w:ascii="Times New Roman" w:hAnsi="Times New Roman" w:eastAsia="Times New Roman"/>
          <w:b w:val="0"/>
          <w:i w:val="0"/>
          <w:sz w:val="24"/>
        </w:rPr>
        <w:t>D.  the end of the menstrual cycle.</w:t>
      </w:r>
    </w:p>
    <w:p>
      <w:pPr>
        <w:spacing w:before="160" w:after="80"/>
      </w:pPr>
      <w:r>
        <w:rPr>
          <w:rFonts w:ascii="Times New Roman" w:hAnsi="Times New Roman" w:eastAsia="Times New Roman"/>
          <w:b/>
          <w:i w:val="0"/>
          <w:sz w:val="24"/>
        </w:rPr>
        <w:t xml:space="preserve">167.  </w:t>
      </w:r>
      <w:r>
        <w:rPr>
          <w:rFonts w:ascii="Times New Roman" w:hAnsi="Times New Roman" w:eastAsia="Times New Roman"/>
          <w:b w:val="0"/>
          <w:i w:val="0"/>
          <w:sz w:val="24"/>
        </w:rPr>
        <w:t>Which of the following statements about the menstrual cycle is CORRECT?</w:t>
      </w:r>
    </w:p>
    <w:p>
      <w:pPr>
        <w:spacing w:after="20" w:before="0"/>
        <w:ind w:left="283"/>
      </w:pPr>
      <w:r>
        <w:rPr>
          <w:rFonts w:ascii="Times New Roman" w:hAnsi="Times New Roman" w:eastAsia="Times New Roman"/>
          <w:b w:val="0"/>
          <w:i w:val="0"/>
          <w:sz w:val="24"/>
        </w:rPr>
        <w:t>A.  It represents the life cycle of human.</w:t>
      </w:r>
    </w:p>
    <w:p>
      <w:pPr>
        <w:spacing w:after="20" w:before="0"/>
        <w:ind w:left="283"/>
      </w:pPr>
      <w:r>
        <w:rPr>
          <w:rFonts w:ascii="Times New Roman" w:hAnsi="Times New Roman" w:eastAsia="Times New Roman"/>
          <w:b w:val="0"/>
          <w:i w:val="0"/>
          <w:sz w:val="24"/>
        </w:rPr>
        <w:t>B.  The different phases in it are correlated with those in the heart cycle.</w:t>
      </w:r>
    </w:p>
    <w:p>
      <w:pPr>
        <w:spacing w:after="20" w:before="0"/>
        <w:ind w:left="283"/>
      </w:pPr>
      <w:r>
        <w:rPr>
          <w:rFonts w:ascii="Times New Roman" w:hAnsi="Times New Roman" w:eastAsia="Times New Roman"/>
          <w:b w:val="0"/>
          <w:i w:val="0"/>
          <w:sz w:val="24"/>
        </w:rPr>
        <w:t>C.  It represents the role played by human in the recycling of matter.</w:t>
      </w:r>
    </w:p>
    <w:p>
      <w:pPr>
        <w:spacing w:after="20" w:before="0"/>
        <w:ind w:left="283"/>
      </w:pPr>
      <w:r>
        <w:rPr>
          <w:rFonts w:ascii="Times New Roman" w:hAnsi="Times New Roman" w:eastAsia="Times New Roman"/>
          <w:b w:val="0"/>
          <w:i w:val="0"/>
          <w:sz w:val="24"/>
        </w:rPr>
        <w:t>D.  It represents the periodic changes in certain physiological activities of a sexually mature woman.</w:t>
      </w:r>
    </w:p>
    <w:p>
      <w:pPr>
        <w:spacing w:before="160" w:after="80"/>
      </w:pPr>
      <w:r>
        <w:rPr>
          <w:rFonts w:ascii="Times New Roman" w:hAnsi="Times New Roman" w:eastAsia="Times New Roman"/>
          <w:b/>
          <w:i w:val="0"/>
          <w:sz w:val="24"/>
        </w:rPr>
        <w:t xml:space="preserve">168.  </w:t>
      </w:r>
      <w:r>
        <w:rPr>
          <w:rFonts w:ascii="Times New Roman" w:hAnsi="Times New Roman" w:eastAsia="Times New Roman"/>
          <w:b w:val="0"/>
          <w:i w:val="0"/>
          <w:sz w:val="24"/>
        </w:rPr>
        <w:t>Which of the following process(es) will stop during pregnancy?</w:t>
        <w:br/>
        <w:t>(1) ovulation (2) menstruation (3) production of female sex hormones by ovaries</w:t>
      </w:r>
    </w:p>
    <w:p>
      <w:pPr>
        <w:spacing w:after="80"/>
        <w:jc w:val="center"/>
      </w:pPr>
      <w:r>
        <w:drawing>
          <wp:inline xmlns:a="http://schemas.openxmlformats.org/drawingml/2006/main" xmlns:pic="http://schemas.openxmlformats.org/drawingml/2006/picture">
            <wp:extent cx="4752000" cy="4635741"/>
            <wp:docPr id="143" name="Picture 143"/>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42"/>
                    <a:stretch>
                      <a:fillRect/>
                    </a:stretch>
                  </pic:blipFill>
                  <pic:spPr>
                    <a:xfrm>
                      <a:off x="0" y="0"/>
                      <a:ext cx="4752000" cy="463574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(1) and (3) only D. (1), (2) and (3) Directions: Questions 66 to 70 refer to the diagram below which shows the structure linked to the foetus.</w:t>
      </w:r>
    </w:p>
    <w:p>
      <w:pPr>
        <w:spacing w:before="160" w:after="80"/>
      </w:pPr>
      <w:r>
        <w:rPr>
          <w:rFonts w:ascii="Times New Roman" w:hAnsi="Times New Roman" w:eastAsia="Times New Roman"/>
          <w:b/>
          <w:i w:val="0"/>
          <w:sz w:val="24"/>
        </w:rPr>
        <w:t xml:space="preserve">169.  </w:t>
      </w:r>
      <w:r>
        <w:rPr>
          <w:rFonts w:ascii="Times New Roman" w:hAnsi="Times New Roman" w:eastAsia="Times New Roman"/>
          <w:b w:val="0"/>
          <w:i w:val="0"/>
          <w:sz w:val="24"/>
        </w:rPr>
        <w:t>Which of the following comparisons between the blood vessels labelled 1 and 2 is CORRECT?</w:t>
      </w:r>
    </w:p>
    <w:p>
      <w:pPr>
        <w:spacing w:after="80"/>
        <w:jc w:val="center"/>
      </w:pPr>
      <w:r>
        <w:drawing>
          <wp:inline xmlns:a="http://schemas.openxmlformats.org/drawingml/2006/main" xmlns:pic="http://schemas.openxmlformats.org/drawingml/2006/picture">
            <wp:extent cx="4752000" cy="4635741"/>
            <wp:docPr id="144" name="Picture 144"/>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42"/>
                    <a:stretch>
                      <a:fillRect/>
                    </a:stretch>
                  </pic:blipFill>
                  <pic:spPr>
                    <a:xfrm>
                      <a:off x="0" y="0"/>
                      <a:ext cx="4752000" cy="4635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Blood vessel 1</w:t>
            </w:r>
          </w:p>
        </w:tc>
        <w:tc>
          <w:tcPr>
            <w:tcW w:type="dxa" w:w="3400"/>
          </w:tcPr>
          <w:p>
            <w:pPr>
              <w:jc w:val="center"/>
            </w:pPr>
            <w:r/>
            <w:r>
              <w:rPr>
                <w:rFonts w:ascii="Times New Roman" w:hAnsi="Times New Roman" w:eastAsia="Times New Roman"/>
                <w:b w:val="0"/>
                <w:i w:val="0"/>
                <w:sz w:val="22"/>
              </w:rPr>
              <w:t>Blood vessel 2</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Less glucose</w:t>
            </w:r>
          </w:p>
        </w:tc>
        <w:tc>
          <w:tcPr>
            <w:tcW w:type="dxa" w:w="3400"/>
          </w:tcPr>
          <w:p>
            <w:pPr>
              <w:jc w:val="center"/>
            </w:pPr>
            <w:r/>
            <w:r>
              <w:rPr>
                <w:rFonts w:ascii="Times New Roman" w:hAnsi="Times New Roman" w:eastAsia="Times New Roman"/>
                <w:b w:val="0"/>
                <w:i w:val="0"/>
                <w:sz w:val="22"/>
              </w:rPr>
              <w:t>More glucose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Less urea</w:t>
            </w:r>
          </w:p>
        </w:tc>
        <w:tc>
          <w:tcPr>
            <w:tcW w:type="dxa" w:w="3400"/>
          </w:tcPr>
          <w:p>
            <w:pPr>
              <w:jc w:val="center"/>
            </w:pPr>
            <w:r/>
            <w:r>
              <w:rPr>
                <w:rFonts w:ascii="Times New Roman" w:hAnsi="Times New Roman" w:eastAsia="Times New Roman"/>
                <w:b w:val="0"/>
                <w:i w:val="0"/>
                <w:sz w:val="22"/>
              </w:rPr>
              <w:t>More urea</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Less carbon dioxide</w:t>
            </w:r>
          </w:p>
        </w:tc>
        <w:tc>
          <w:tcPr>
            <w:tcW w:type="dxa" w:w="3400"/>
          </w:tcPr>
          <w:p>
            <w:pPr>
              <w:jc w:val="center"/>
            </w:pPr>
            <w:r/>
            <w:r>
              <w:rPr>
                <w:rFonts w:ascii="Times New Roman" w:hAnsi="Times New Roman" w:eastAsia="Times New Roman"/>
                <w:b w:val="0"/>
                <w:i w:val="0"/>
                <w:sz w:val="22"/>
              </w:rPr>
              <w:t>More carbon dioxide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More oxygen</w:t>
            </w:r>
          </w:p>
        </w:tc>
        <w:tc>
          <w:tcPr>
            <w:tcW w:type="dxa" w:w="3400"/>
          </w:tcPr>
          <w:p>
            <w:pPr>
              <w:jc w:val="center"/>
            </w:pPr>
            <w:r/>
            <w:r>
              <w:rPr>
                <w:rFonts w:ascii="Times New Roman" w:hAnsi="Times New Roman" w:eastAsia="Times New Roman"/>
                <w:b w:val="0"/>
                <w:i w:val="0"/>
                <w:sz w:val="22"/>
              </w:rPr>
              <w:t>Less oxygen</w:t>
            </w:r>
          </w:p>
        </w:tc>
      </w:tr>
    </w:tbl>
    <w:p>
      <w:pPr>
        <w:spacing w:after="80" w:before="0"/>
      </w:pPr>
    </w:p>
    <w:p>
      <w:pPr>
        <w:spacing w:before="160" w:after="80"/>
      </w:pPr>
      <w:r>
        <w:rPr>
          <w:rFonts w:ascii="Times New Roman" w:hAnsi="Times New Roman" w:eastAsia="Times New Roman"/>
          <w:b/>
          <w:i w:val="0"/>
          <w:sz w:val="24"/>
        </w:rPr>
        <w:t xml:space="preserve">170.  </w:t>
      </w:r>
      <w:r>
        <w:rPr>
          <w:rFonts w:ascii="Times New Roman" w:hAnsi="Times New Roman" w:eastAsia="Times New Roman"/>
          <w:b w:val="0"/>
          <w:i w:val="0"/>
          <w:sz w:val="24"/>
        </w:rPr>
        <w:t>Which of the following parts has the CORRECT function?</w:t>
      </w:r>
    </w:p>
    <w:p>
      <w:pPr>
        <w:spacing w:after="80"/>
        <w:jc w:val="center"/>
      </w:pPr>
      <w:r>
        <w:drawing>
          <wp:inline xmlns:a="http://schemas.openxmlformats.org/drawingml/2006/main" xmlns:pic="http://schemas.openxmlformats.org/drawingml/2006/picture">
            <wp:extent cx="4752000" cy="4635741"/>
            <wp:docPr id="145" name="Picture 145"/>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42"/>
                    <a:stretch>
                      <a:fillRect/>
                    </a:stretch>
                  </pic:blipFill>
                  <pic:spPr>
                    <a:xfrm>
                      <a:off x="0" y="0"/>
                      <a:ext cx="4752000" cy="4635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To increase the surface area for promoting the circulation of blood from the mother to the foetus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To provide a moist medium for the foetus to absorb oxygen from its surrounding fluid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To contract for expeling the foetus out during birth</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To provide protection against mechanical injury to the foetus</w:t>
            </w:r>
          </w:p>
        </w:tc>
      </w:tr>
    </w:tbl>
    <w:p>
      <w:pPr>
        <w:spacing w:after="80" w:before="0"/>
      </w:pPr>
    </w:p>
    <w:p>
      <w:pPr>
        <w:spacing w:before="160" w:after="80"/>
      </w:pPr>
      <w:r>
        <w:rPr>
          <w:rFonts w:ascii="Times New Roman" w:hAnsi="Times New Roman" w:eastAsia="Times New Roman"/>
          <w:b/>
          <w:i w:val="0"/>
          <w:sz w:val="24"/>
        </w:rPr>
        <w:t xml:space="preserve">171.  </w:t>
      </w:r>
      <w:r>
        <w:rPr>
          <w:rFonts w:ascii="Times New Roman" w:hAnsi="Times New Roman" w:eastAsia="Times New Roman"/>
          <w:b w:val="0"/>
          <w:i w:val="0"/>
          <w:sz w:val="24"/>
        </w:rPr>
        <w:t>Which two labelled parts have the same genetic makeup?</w:t>
      </w:r>
    </w:p>
    <w:p>
      <w:pPr>
        <w:spacing w:after="80"/>
        <w:jc w:val="center"/>
      </w:pPr>
      <w:r>
        <w:drawing>
          <wp:inline xmlns:a="http://schemas.openxmlformats.org/drawingml/2006/main" xmlns:pic="http://schemas.openxmlformats.org/drawingml/2006/picture">
            <wp:extent cx="4752000" cy="4635741"/>
            <wp:docPr id="146" name="Picture 146"/>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42"/>
                    <a:stretch>
                      <a:fillRect/>
                    </a:stretch>
                  </pic:blipFill>
                  <pic:spPr>
                    <a:xfrm>
                      <a:off x="0" y="0"/>
                      <a:ext cx="4752000" cy="4635741"/>
                    </a:xfrm>
                    <a:prstGeom prst="rect"/>
                  </pic:spPr>
                </pic:pic>
              </a:graphicData>
            </a:graphic>
          </wp:inline>
        </w:drawing>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5 only</w:t>
      </w:r>
    </w:p>
    <w:p>
      <w:pPr>
        <w:spacing w:after="20" w:before="0"/>
        <w:ind w:left="283"/>
      </w:pPr>
      <w:r>
        <w:rPr>
          <w:rFonts w:ascii="Times New Roman" w:hAnsi="Times New Roman" w:eastAsia="Times New Roman"/>
          <w:b w:val="0"/>
          <w:i w:val="0"/>
          <w:sz w:val="24"/>
        </w:rPr>
        <w:t>C.  3 and 5 only</w:t>
      </w:r>
    </w:p>
    <w:p>
      <w:pPr>
        <w:spacing w:after="20" w:before="0"/>
        <w:ind w:left="283"/>
      </w:pPr>
      <w:r>
        <w:rPr>
          <w:rFonts w:ascii="Times New Roman" w:hAnsi="Times New Roman" w:eastAsia="Times New Roman"/>
          <w:b w:val="0"/>
          <w:i w:val="0"/>
          <w:sz w:val="24"/>
        </w:rPr>
        <w:t>D.  5 and 6 only</w:t>
      </w:r>
    </w:p>
    <w:p>
      <w:pPr>
        <w:spacing w:before="160" w:after="80"/>
      </w:pPr>
      <w:r>
        <w:rPr>
          <w:rFonts w:ascii="Times New Roman" w:hAnsi="Times New Roman" w:eastAsia="Times New Roman"/>
          <w:b/>
          <w:i w:val="0"/>
          <w:sz w:val="24"/>
        </w:rPr>
        <w:t xml:space="preserve">172.  </w:t>
      </w:r>
      <w:r>
        <w:rPr>
          <w:rFonts w:ascii="Times New Roman" w:hAnsi="Times New Roman" w:eastAsia="Times New Roman"/>
          <w:b w:val="0"/>
          <w:i w:val="0"/>
          <w:sz w:val="24"/>
        </w:rPr>
        <w:t>Which parts will be expelled from the mother's body after the baby is born?</w:t>
      </w:r>
    </w:p>
    <w:p>
      <w:pPr>
        <w:spacing w:after="80"/>
        <w:jc w:val="center"/>
      </w:pPr>
      <w:r>
        <w:drawing>
          <wp:inline xmlns:a="http://schemas.openxmlformats.org/drawingml/2006/main" xmlns:pic="http://schemas.openxmlformats.org/drawingml/2006/picture">
            <wp:extent cx="4752000" cy="4635741"/>
            <wp:docPr id="147" name="Picture 147"/>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42"/>
                    <a:stretch>
                      <a:fillRect/>
                    </a:stretch>
                  </pic:blipFill>
                  <pic:spPr>
                    <a:xfrm>
                      <a:off x="0" y="0"/>
                      <a:ext cx="4752000" cy="463574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(3) and (6) only C. (5) and (6) only D. (1), (2), (3) and (5) only 70Which of the following combinations is CORRECT?</w:t>
      </w:r>
    </w:p>
    <w:p>
      <w:pPr>
        <w:spacing w:before="160" w:after="80"/>
      </w:pPr>
      <w:r>
        <w:rPr>
          <w:rFonts w:ascii="Times New Roman" w:hAnsi="Times New Roman" w:eastAsia="Times New Roman"/>
          <w:b/>
          <w:i w:val="0"/>
          <w:sz w:val="24"/>
        </w:rPr>
        <w:t xml:space="preserve">173.  </w:t>
      </w:r>
      <w:r>
        <w:rPr>
          <w:rFonts w:ascii="Times New Roman" w:hAnsi="Times New Roman" w:eastAsia="Times New Roman"/>
          <w:b w:val="0"/>
          <w:i w:val="0"/>
          <w:sz w:val="24"/>
        </w:rPr>
        <w:t>| 2 | 5 | 6 | A. Umbilical artery | Umbilical vein | Amnion | Uterine wall | B. Umbilical artery | Umbilical vein | Uterine wall | Amnion | C. Umbilical vein | Umbilical artery | Amnion | Uterine wall | D. Umbilical vein | Umbilical artery | Uterine wall | Amnion</w:t>
      </w:r>
    </w:p>
    <w:p>
      <w:pPr>
        <w:spacing w:before="160" w:after="80"/>
      </w:pPr>
      <w:r>
        <w:rPr>
          <w:rFonts w:ascii="Times New Roman" w:hAnsi="Times New Roman" w:eastAsia="Times New Roman"/>
          <w:b/>
          <w:i w:val="0"/>
          <w:sz w:val="24"/>
        </w:rPr>
        <w:t xml:space="preserve">174.  </w:t>
      </w:r>
      <w:r>
        <w:rPr>
          <w:rFonts w:ascii="Times New Roman" w:hAnsi="Times New Roman" w:eastAsia="Times New Roman"/>
          <w:b w:val="0"/>
          <w:i w:val="0"/>
          <w:sz w:val="24"/>
        </w:rPr>
        <w:t>Which of the following substances do not pass from the maternal blood through the placenta into the foetus? (1) White blood cells (2) Alcohol (3) Antibodies (4) Red blood cells (5) Nicotine</w:t>
      </w:r>
    </w:p>
    <w:p>
      <w:pPr>
        <w:spacing w:after="20" w:before="0"/>
        <w:ind w:left="283"/>
      </w:pPr>
      <w:r>
        <w:rPr>
          <w:rFonts w:ascii="Times New Roman" w:hAnsi="Times New Roman" w:eastAsia="Times New Roman"/>
          <w:b w:val="0"/>
          <w:i w:val="0"/>
          <w:sz w:val="24"/>
        </w:rPr>
        <w:t>A.  4 only</w:t>
      </w:r>
    </w:p>
    <w:p>
      <w:pPr>
        <w:spacing w:after="20" w:before="0"/>
        <w:ind w:left="283"/>
      </w:pPr>
      <w:r>
        <w:rPr>
          <w:rFonts w:ascii="Times New Roman" w:hAnsi="Times New Roman" w:eastAsia="Times New Roman"/>
          <w:b w:val="0"/>
          <w:i w:val="0"/>
          <w:sz w:val="24"/>
        </w:rPr>
        <w:t>B.  1, 3 and 4 only</w:t>
      </w:r>
    </w:p>
    <w:p>
      <w:pPr>
        <w:spacing w:after="20" w:before="0"/>
        <w:ind w:left="283"/>
      </w:pPr>
      <w:r>
        <w:rPr>
          <w:rFonts w:ascii="Times New Roman" w:hAnsi="Times New Roman" w:eastAsia="Times New Roman"/>
          <w:b w:val="0"/>
          <w:i w:val="0"/>
          <w:sz w:val="24"/>
        </w:rPr>
        <w:t>C.  l, 3 and 5 only</w:t>
      </w:r>
    </w:p>
    <w:p>
      <w:pPr>
        <w:spacing w:after="20" w:before="0"/>
        <w:ind w:left="283"/>
      </w:pPr>
      <w:r>
        <w:rPr>
          <w:rFonts w:ascii="Times New Roman" w:hAnsi="Times New Roman" w:eastAsia="Times New Roman"/>
          <w:b w:val="0"/>
          <w:i w:val="0"/>
          <w:sz w:val="24"/>
        </w:rPr>
        <w:t>D.  1, 2, 4 and 5 only</w:t>
      </w:r>
    </w:p>
    <w:p>
      <w:pPr>
        <w:spacing w:before="160" w:after="80"/>
      </w:pPr>
      <w:r>
        <w:rPr>
          <w:rFonts w:ascii="Times New Roman" w:hAnsi="Times New Roman" w:eastAsia="Times New Roman"/>
          <w:b/>
          <w:i w:val="0"/>
          <w:sz w:val="24"/>
        </w:rPr>
        <w:t xml:space="preserve">175.  </w:t>
      </w:r>
      <w:r>
        <w:rPr>
          <w:rFonts w:ascii="Times New Roman" w:hAnsi="Times New Roman" w:eastAsia="Times New Roman"/>
          <w:b w:val="0"/>
          <w:i w:val="0"/>
          <w:sz w:val="24"/>
        </w:rPr>
        <w:t>Which of the following substance(s) do(es) a pregnant mother receive from the placenta? (1) Carbon dioxide (2) Glucose (3) Urea (4) Amino acid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176.  </w:t>
      </w:r>
      <w:r>
        <w:rPr>
          <w:rFonts w:ascii="Times New Roman" w:hAnsi="Times New Roman" w:eastAsia="Times New Roman"/>
          <w:b w:val="0"/>
          <w:i w:val="0"/>
          <w:sz w:val="24"/>
        </w:rPr>
        <w:t>Which of the following are adaptaions of the placenta for the exchange of materials between the maternal blood and the foetal blood? (1) Many finger-like projections from the foetal membranes (2) The foetal blood and maternal blood in the placenta are separated by thin membrane only (3) Production of sex hormones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177.  </w:t>
      </w:r>
      <w:r>
        <w:rPr>
          <w:rFonts w:ascii="Times New Roman" w:hAnsi="Times New Roman" w:eastAsia="Times New Roman"/>
          <w:b w:val="0"/>
          <w:i w:val="0"/>
          <w:sz w:val="24"/>
        </w:rPr>
        <w:t>Which of the following is a function of the placenta?</w:t>
      </w:r>
    </w:p>
    <w:p>
      <w:pPr>
        <w:spacing w:after="20" w:before="0"/>
        <w:ind w:left="283"/>
      </w:pPr>
      <w:r>
        <w:rPr>
          <w:rFonts w:ascii="Times New Roman" w:hAnsi="Times New Roman" w:eastAsia="Times New Roman"/>
          <w:b w:val="0"/>
          <w:i w:val="0"/>
          <w:sz w:val="24"/>
        </w:rPr>
        <w:t>A.  It protects the foetus from fluctuation of temperature.</w:t>
      </w:r>
    </w:p>
    <w:p>
      <w:pPr>
        <w:spacing w:after="20" w:before="0"/>
        <w:ind w:left="283"/>
      </w:pPr>
      <w:r>
        <w:rPr>
          <w:rFonts w:ascii="Times New Roman" w:hAnsi="Times New Roman" w:eastAsia="Times New Roman"/>
          <w:b w:val="0"/>
          <w:i w:val="0"/>
          <w:sz w:val="24"/>
        </w:rPr>
        <w:t>B.  It enhances the passage of the maternal blood into the foetal blood.</w:t>
      </w:r>
    </w:p>
    <w:p>
      <w:pPr>
        <w:spacing w:after="20" w:before="0"/>
        <w:ind w:left="283"/>
      </w:pPr>
      <w:r>
        <w:rPr>
          <w:rFonts w:ascii="Times New Roman" w:hAnsi="Times New Roman" w:eastAsia="Times New Roman"/>
          <w:b w:val="0"/>
          <w:i w:val="0"/>
          <w:sz w:val="24"/>
        </w:rPr>
        <w:t>C.  It permits the exchange of diffusible substances between the mother and the foetus.</w:t>
      </w:r>
    </w:p>
    <w:p>
      <w:pPr>
        <w:spacing w:after="20" w:before="0"/>
        <w:ind w:left="283"/>
      </w:pPr>
      <w:r>
        <w:rPr>
          <w:rFonts w:ascii="Times New Roman" w:hAnsi="Times New Roman" w:eastAsia="Times New Roman"/>
          <w:b w:val="0"/>
          <w:i w:val="0"/>
          <w:sz w:val="24"/>
        </w:rPr>
        <w:t>D.  It provides the propulsive force to expel the foetus out during birth.</w:t>
      </w:r>
    </w:p>
    <w:p>
      <w:pPr>
        <w:spacing w:before="160" w:after="80"/>
      </w:pPr>
      <w:r>
        <w:rPr>
          <w:rFonts w:ascii="Times New Roman" w:hAnsi="Times New Roman" w:eastAsia="Times New Roman"/>
          <w:b/>
          <w:i w:val="0"/>
          <w:sz w:val="24"/>
        </w:rPr>
        <w:t xml:space="preserve">178.  </w:t>
      </w:r>
      <w:r>
        <w:rPr>
          <w:rFonts w:ascii="Times New Roman" w:hAnsi="Times New Roman" w:eastAsia="Times New Roman"/>
          <w:b w:val="0"/>
          <w:i w:val="0"/>
          <w:sz w:val="24"/>
        </w:rPr>
        <w:t>Which of the following related with the development of a human foetus is INCORRECT?</w:t>
      </w:r>
    </w:p>
    <w:p>
      <w:pPr>
        <w:spacing w:after="20" w:before="0"/>
        <w:ind w:left="283"/>
      </w:pPr>
      <w:r>
        <w:rPr>
          <w:rFonts w:ascii="Times New Roman" w:hAnsi="Times New Roman" w:eastAsia="Times New Roman"/>
          <w:b w:val="0"/>
          <w:i w:val="0"/>
          <w:sz w:val="24"/>
        </w:rPr>
        <w:t>A.  The mammary glands secrete milk to nourish the foetus.</w:t>
      </w:r>
    </w:p>
    <w:p>
      <w:pPr>
        <w:spacing w:after="20" w:before="0"/>
        <w:ind w:left="283"/>
      </w:pPr>
      <w:r>
        <w:rPr>
          <w:rFonts w:ascii="Times New Roman" w:hAnsi="Times New Roman" w:eastAsia="Times New Roman"/>
          <w:b w:val="0"/>
          <w:i w:val="0"/>
          <w:sz w:val="24"/>
        </w:rPr>
        <w:t>B.  The umbilical cord provides the channel to transport substances between the foetus and the placenta.</w:t>
      </w:r>
    </w:p>
    <w:p>
      <w:pPr>
        <w:spacing w:after="20" w:before="0"/>
        <w:ind w:left="283"/>
      </w:pPr>
      <w:r>
        <w:rPr>
          <w:rFonts w:ascii="Times New Roman" w:hAnsi="Times New Roman" w:eastAsia="Times New Roman"/>
          <w:b w:val="0"/>
          <w:i w:val="0"/>
          <w:sz w:val="24"/>
        </w:rPr>
        <w:t>C.  The foetus is protected by the foetal membranes.</w:t>
      </w:r>
    </w:p>
    <w:p>
      <w:pPr>
        <w:spacing w:after="20" w:before="0"/>
        <w:ind w:left="283"/>
      </w:pPr>
      <w:r>
        <w:rPr>
          <w:rFonts w:ascii="Times New Roman" w:hAnsi="Times New Roman" w:eastAsia="Times New Roman"/>
          <w:b w:val="0"/>
          <w:i w:val="0"/>
          <w:sz w:val="24"/>
        </w:rPr>
        <w:t>D.  The uterus enlarges continuously to accommodate the growing foetus.</w:t>
      </w:r>
    </w:p>
    <w:p>
      <w:pPr>
        <w:spacing w:before="160" w:after="80"/>
      </w:pPr>
      <w:r>
        <w:rPr>
          <w:rFonts w:ascii="Times New Roman" w:hAnsi="Times New Roman" w:eastAsia="Times New Roman"/>
          <w:b/>
          <w:i w:val="0"/>
          <w:sz w:val="24"/>
        </w:rPr>
        <w:t xml:space="preserve">179.  </w:t>
      </w:r>
      <w:r>
        <w:rPr>
          <w:rFonts w:ascii="Times New Roman" w:hAnsi="Times New Roman" w:eastAsia="Times New Roman"/>
          <w:b w:val="0"/>
          <w:i w:val="0"/>
          <w:sz w:val="24"/>
        </w:rPr>
        <w:t>The moist thin membrane surronding the foetus is called</w:t>
      </w:r>
    </w:p>
    <w:p>
      <w:pPr>
        <w:spacing w:after="20" w:before="0"/>
        <w:ind w:left="283"/>
      </w:pPr>
      <w:r>
        <w:rPr>
          <w:rFonts w:ascii="Times New Roman" w:hAnsi="Times New Roman" w:eastAsia="Times New Roman"/>
          <w:b w:val="0"/>
          <w:i w:val="0"/>
          <w:sz w:val="24"/>
        </w:rPr>
        <w:t>A.  placenta.</w:t>
      </w:r>
    </w:p>
    <w:p>
      <w:pPr>
        <w:spacing w:after="20" w:before="0"/>
        <w:ind w:left="283"/>
      </w:pPr>
      <w:r>
        <w:rPr>
          <w:rFonts w:ascii="Times New Roman" w:hAnsi="Times New Roman" w:eastAsia="Times New Roman"/>
          <w:b w:val="0"/>
          <w:i w:val="0"/>
          <w:sz w:val="24"/>
        </w:rPr>
        <w:t>B.  uterine lining.</w:t>
      </w:r>
    </w:p>
    <w:p>
      <w:pPr>
        <w:spacing w:after="20" w:before="0"/>
        <w:ind w:left="283"/>
      </w:pPr>
      <w:r>
        <w:rPr>
          <w:rFonts w:ascii="Times New Roman" w:hAnsi="Times New Roman" w:eastAsia="Times New Roman"/>
          <w:b w:val="0"/>
          <w:i w:val="0"/>
          <w:sz w:val="24"/>
        </w:rPr>
        <w:t>C.  amnion.</w:t>
      </w:r>
    </w:p>
    <w:p>
      <w:pPr>
        <w:spacing w:after="20" w:before="0"/>
        <w:ind w:left="283"/>
      </w:pPr>
      <w:r>
        <w:rPr>
          <w:rFonts w:ascii="Times New Roman" w:hAnsi="Times New Roman" w:eastAsia="Times New Roman"/>
          <w:b w:val="0"/>
          <w:i w:val="0"/>
          <w:sz w:val="24"/>
        </w:rPr>
        <w:t>D.  fertilisation membrane.</w:t>
      </w:r>
    </w:p>
    <w:p>
      <w:pPr>
        <w:spacing w:before="160" w:after="80"/>
      </w:pPr>
      <w:r>
        <w:rPr>
          <w:rFonts w:ascii="Times New Roman" w:hAnsi="Times New Roman" w:eastAsia="Times New Roman"/>
          <w:b/>
          <w:i w:val="0"/>
          <w:sz w:val="24"/>
        </w:rPr>
        <w:t xml:space="preserve">180.  </w:t>
      </w:r>
      <w:r>
        <w:rPr>
          <w:rFonts w:ascii="Times New Roman" w:hAnsi="Times New Roman" w:eastAsia="Times New Roman"/>
          <w:b w:val="0"/>
          <w:i w:val="0"/>
          <w:sz w:val="24"/>
        </w:rPr>
        <w:t>The human foetus baths in the amniotic fluid inside the amniotic cavity. This fluid</w:t>
        <w:br/>
        <w:t>(1) acts as a protective cushion which absorbs shock.</w:t>
        <w:br/>
        <w:t>(2) acts as a medium through which the exchange of materials takes place between the foetus and the mother.</w:t>
        <w:br/>
        <w:t>(3) permits the foetus to have certain degree of movement.</w:t>
        <w:br/>
        <w:t>(4) prevents the amniotic membrane from sticking to the developing foetus.</w:t>
      </w:r>
    </w:p>
    <w:p>
      <w:pPr>
        <w:spacing w:after="80"/>
        <w:jc w:val="center"/>
      </w:pPr>
      <w:r>
        <w:drawing>
          <wp:inline xmlns:a="http://schemas.openxmlformats.org/drawingml/2006/main" xmlns:pic="http://schemas.openxmlformats.org/drawingml/2006/picture">
            <wp:extent cx="4752000" cy="7162040"/>
            <wp:docPr id="148" name="Picture 148"/>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49" name="Picture 149"/>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(1) only B. (3) only C. (1) and (2) only D. (1), (3) and (4) only Directions: Questions 78 to 84 refer to the diagrams below which show the longitudinal section of a grain and the enlarged uterus of a pregnant woman.</w:t>
      </w:r>
    </w:p>
    <w:p>
      <w:pPr>
        <w:spacing w:before="160" w:after="80"/>
      </w:pPr>
      <w:r>
        <w:rPr>
          <w:rFonts w:ascii="Times New Roman" w:hAnsi="Times New Roman" w:eastAsia="Times New Roman"/>
          <w:b/>
          <w:i w:val="0"/>
          <w:sz w:val="24"/>
        </w:rPr>
        <w:t xml:space="preserve">181.  </w:t>
      </w:r>
      <w:r>
        <w:rPr>
          <w:rFonts w:ascii="Times New Roman" w:hAnsi="Times New Roman" w:eastAsia="Times New Roman"/>
          <w:b w:val="0"/>
          <w:i w:val="0"/>
          <w:sz w:val="24"/>
        </w:rPr>
        <w:t>Which labelled parts of the grain develops from a fertilised ovum?</w:t>
      </w:r>
    </w:p>
    <w:p>
      <w:pPr>
        <w:spacing w:after="80"/>
        <w:jc w:val="center"/>
      </w:pPr>
      <w:r>
        <w:drawing>
          <wp:inline xmlns:a="http://schemas.openxmlformats.org/drawingml/2006/main" xmlns:pic="http://schemas.openxmlformats.org/drawingml/2006/picture">
            <wp:extent cx="4752000" cy="7162040"/>
            <wp:docPr id="150" name="Picture 150"/>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51" name="Picture 151"/>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182.  </w:t>
      </w:r>
      <w:r>
        <w:rPr>
          <w:rFonts w:ascii="Times New Roman" w:hAnsi="Times New Roman" w:eastAsia="Times New Roman"/>
          <w:b w:val="0"/>
          <w:i w:val="0"/>
          <w:sz w:val="24"/>
        </w:rPr>
        <w:t>Which of the following substances is/ are stored in the grain ? (1) Oil (2) Glycogen (3) Starch</w:t>
      </w:r>
    </w:p>
    <w:p>
      <w:pPr>
        <w:spacing w:after="80"/>
        <w:jc w:val="center"/>
      </w:pPr>
      <w:r>
        <w:drawing>
          <wp:inline xmlns:a="http://schemas.openxmlformats.org/drawingml/2006/main" xmlns:pic="http://schemas.openxmlformats.org/drawingml/2006/picture">
            <wp:extent cx="4752000" cy="7162040"/>
            <wp:docPr id="152" name="Picture 152"/>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53" name="Picture 153"/>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183.  </w:t>
      </w:r>
      <w:r>
        <w:rPr>
          <w:rFonts w:ascii="Times New Roman" w:hAnsi="Times New Roman" w:eastAsia="Times New Roman"/>
          <w:b w:val="0"/>
          <w:i w:val="0"/>
          <w:sz w:val="24"/>
        </w:rPr>
        <w:t>Which of the following parts carry out meiotic cell division?</w:t>
      </w:r>
    </w:p>
    <w:p>
      <w:pPr>
        <w:spacing w:after="80"/>
        <w:jc w:val="center"/>
      </w:pPr>
      <w:r>
        <w:drawing>
          <wp:inline xmlns:a="http://schemas.openxmlformats.org/drawingml/2006/main" xmlns:pic="http://schemas.openxmlformats.org/drawingml/2006/picture">
            <wp:extent cx="4752000" cy="7162040"/>
            <wp:docPr id="154" name="Picture 154"/>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55" name="Picture 155"/>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1 and 7 only</w:t>
      </w:r>
    </w:p>
    <w:p>
      <w:pPr>
        <w:spacing w:after="20" w:before="0"/>
        <w:ind w:left="283"/>
      </w:pPr>
      <w:r>
        <w:rPr>
          <w:rFonts w:ascii="Times New Roman" w:hAnsi="Times New Roman" w:eastAsia="Times New Roman"/>
          <w:b w:val="0"/>
          <w:i w:val="0"/>
          <w:sz w:val="24"/>
        </w:rPr>
        <w:t>B.  2 and 7 only</w:t>
      </w:r>
    </w:p>
    <w:p>
      <w:pPr>
        <w:spacing w:after="20" w:before="0"/>
        <w:ind w:left="283"/>
      </w:pPr>
      <w:r>
        <w:rPr>
          <w:rFonts w:ascii="Times New Roman" w:hAnsi="Times New Roman" w:eastAsia="Times New Roman"/>
          <w:b w:val="0"/>
          <w:i w:val="0"/>
          <w:sz w:val="24"/>
        </w:rPr>
        <w:t>C.  3 and 6 only</w:t>
      </w:r>
    </w:p>
    <w:p>
      <w:pPr>
        <w:spacing w:after="20" w:before="0"/>
        <w:ind w:left="283"/>
      </w:pPr>
      <w:r>
        <w:rPr>
          <w:rFonts w:ascii="Times New Roman" w:hAnsi="Times New Roman" w:eastAsia="Times New Roman"/>
          <w:b w:val="0"/>
          <w:i w:val="0"/>
          <w:sz w:val="24"/>
        </w:rPr>
        <w:t>D.  None of the above</w:t>
      </w:r>
    </w:p>
    <w:p>
      <w:pPr>
        <w:spacing w:before="160" w:after="80"/>
      </w:pPr>
      <w:r>
        <w:rPr>
          <w:rFonts w:ascii="Times New Roman" w:hAnsi="Times New Roman" w:eastAsia="Times New Roman"/>
          <w:b/>
          <w:i w:val="0"/>
          <w:sz w:val="24"/>
        </w:rPr>
        <w:t xml:space="preserve">184.  </w:t>
      </w:r>
      <w:r>
        <w:rPr>
          <w:rFonts w:ascii="Times New Roman" w:hAnsi="Times New Roman" w:eastAsia="Times New Roman"/>
          <w:b w:val="0"/>
          <w:i w:val="0"/>
          <w:sz w:val="24"/>
        </w:rPr>
        <w:t>Which of the following are NOT the functions of the fluid labelled 5 during pregnancy? (1) It permits the foetus to move its limbs. (2) It provides a stable environment for the foetus to develop. (3) It supplies nutrients to support the development of the foetus. (4) Its stores the metabolic wastes released by the foetus. D. (4) and (1) only 82 Structures 3 and 4 can develop into a future plant. Which of the enlarged uterus of a pregnant woman is comparable to structures 3 and 4 ? A. 6 B. 8 C. 6 and 7 D. 6 and 8</w:t>
      </w:r>
    </w:p>
    <w:p>
      <w:pPr>
        <w:spacing w:after="80"/>
        <w:jc w:val="center"/>
      </w:pPr>
      <w:r>
        <w:drawing>
          <wp:inline xmlns:a="http://schemas.openxmlformats.org/drawingml/2006/main" xmlns:pic="http://schemas.openxmlformats.org/drawingml/2006/picture">
            <wp:extent cx="4752000" cy="7162040"/>
            <wp:docPr id="156" name="Picture 156"/>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57" name="Picture 157"/>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 82 Structures 3 and 4 can develop into a future plant. Which of the enlarged uterus of a pregnant woman is comparable to structures 3 and 4 ?</w:t>
      </w:r>
    </w:p>
    <w:p>
      <w:pPr>
        <w:spacing w:before="160" w:after="80"/>
      </w:pPr>
      <w:r>
        <w:rPr>
          <w:rFonts w:ascii="Times New Roman" w:hAnsi="Times New Roman" w:eastAsia="Times New Roman"/>
          <w:b/>
          <w:i w:val="0"/>
          <w:sz w:val="24"/>
        </w:rPr>
        <w:t xml:space="preserve">185.  </w:t>
      </w:r>
      <w:r>
        <w:rPr>
          <w:rFonts w:ascii="Times New Roman" w:hAnsi="Times New Roman" w:eastAsia="Times New Roman"/>
          <w:b w:val="0"/>
          <w:i w:val="0"/>
          <w:sz w:val="24"/>
        </w:rPr>
        <w:t>Which labelled part of the grain has function comparable to structure 8 of the uterus of the woman ? D. 4 84 Structure 9 is genetically different from structure 6. Which labelled part of the grain is genetically different from structure 4? only only only D. 1 and 2 only</w:t>
      </w:r>
    </w:p>
    <w:p>
      <w:pPr>
        <w:spacing w:after="80"/>
        <w:jc w:val="center"/>
      </w:pPr>
      <w:r>
        <w:drawing>
          <wp:inline xmlns:a="http://schemas.openxmlformats.org/drawingml/2006/main" xmlns:pic="http://schemas.openxmlformats.org/drawingml/2006/picture">
            <wp:extent cx="4752000" cy="7162040"/>
            <wp:docPr id="158" name="Picture 158"/>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59" name="Picture 159"/>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 84 Structure 9 is genetically different from structure 6. Which labelled part of the grain is genetically different from structure 4?</w:t>
      </w:r>
    </w:p>
    <w:p>
      <w:pPr>
        <w:spacing w:before="160" w:after="80"/>
      </w:pPr>
      <w:r>
        <w:rPr>
          <w:rFonts w:ascii="Times New Roman" w:hAnsi="Times New Roman" w:eastAsia="Times New Roman"/>
          <w:b/>
          <w:i w:val="0"/>
          <w:sz w:val="24"/>
        </w:rPr>
        <w:t xml:space="preserve">186.  </w:t>
      </w:r>
      <w:r>
        <w:rPr>
          <w:rFonts w:ascii="Times New Roman" w:hAnsi="Times New Roman" w:eastAsia="Times New Roman"/>
          <w:b w:val="0"/>
          <w:i w:val="0"/>
          <w:sz w:val="24"/>
        </w:rPr>
        <w:t>Arrange the following events in CORRECT sequence from the time of fertilisation until the baby is born. (1) Implantation on the uterine lining. (2) Zygote undergoes mitotic cell division to form a ball of cells. (3) Contraction of the abdominal muscles and the uterine wall expel the foetus out. (4) Formation of the placenta supports the nutrition, gas exchange and excretion of the foetus.</w:t>
      </w:r>
    </w:p>
    <w:p>
      <w:pPr>
        <w:spacing w:after="20" w:before="0"/>
        <w:ind w:left="283"/>
      </w:pPr>
      <w:r>
        <w:rPr>
          <w:rFonts w:ascii="Times New Roman" w:hAnsi="Times New Roman" w:eastAsia="Times New Roman"/>
          <w:b w:val="0"/>
          <w:i w:val="0"/>
          <w:sz w:val="24"/>
        </w:rPr>
        <w:t>A.  (1), (3),(4),(2)</w:t>
      </w:r>
    </w:p>
    <w:p>
      <w:pPr>
        <w:spacing w:after="20" w:before="0"/>
        <w:ind w:left="283"/>
      </w:pPr>
      <w:r>
        <w:rPr>
          <w:rFonts w:ascii="Times New Roman" w:hAnsi="Times New Roman" w:eastAsia="Times New Roman"/>
          <w:b w:val="0"/>
          <w:i w:val="0"/>
          <w:sz w:val="24"/>
        </w:rPr>
        <w:t>B.  (2),(1),(4),(3)</w:t>
      </w:r>
    </w:p>
    <w:p>
      <w:pPr>
        <w:spacing w:after="20" w:before="0"/>
        <w:ind w:left="283"/>
      </w:pPr>
      <w:r>
        <w:rPr>
          <w:rFonts w:ascii="Times New Roman" w:hAnsi="Times New Roman" w:eastAsia="Times New Roman"/>
          <w:b w:val="0"/>
          <w:i w:val="0"/>
          <w:sz w:val="24"/>
        </w:rPr>
        <w:t>C.  (3),(1),(2),(4)</w:t>
      </w:r>
    </w:p>
    <w:p>
      <w:pPr>
        <w:spacing w:after="20" w:before="0"/>
        <w:ind w:left="283"/>
      </w:pPr>
      <w:r>
        <w:rPr>
          <w:rFonts w:ascii="Times New Roman" w:hAnsi="Times New Roman" w:eastAsia="Times New Roman"/>
          <w:b w:val="0"/>
          <w:i w:val="0"/>
          <w:sz w:val="24"/>
        </w:rPr>
        <w:t>D.  (4),(3),(2),(1)</w:t>
      </w:r>
    </w:p>
    <w:p>
      <w:pPr>
        <w:spacing w:before="160" w:after="80"/>
      </w:pPr>
      <w:r>
        <w:rPr>
          <w:rFonts w:ascii="Times New Roman" w:hAnsi="Times New Roman" w:eastAsia="Times New Roman"/>
          <w:b/>
          <w:i w:val="0"/>
          <w:sz w:val="24"/>
        </w:rPr>
        <w:t xml:space="preserve">187.  </w:t>
      </w:r>
      <w:r>
        <w:rPr>
          <w:rFonts w:ascii="Times New Roman" w:hAnsi="Times New Roman" w:eastAsia="Times New Roman"/>
          <w:b w:val="0"/>
          <w:i w:val="0"/>
          <w:sz w:val="24"/>
        </w:rPr>
        <w:t>Which of the following statements about the placenta is TRUE?</w:t>
      </w:r>
    </w:p>
    <w:p>
      <w:pPr>
        <w:spacing w:after="20" w:before="0"/>
        <w:ind w:left="283"/>
      </w:pPr>
      <w:r>
        <w:rPr>
          <w:rFonts w:ascii="Times New Roman" w:hAnsi="Times New Roman" w:eastAsia="Times New Roman"/>
          <w:b w:val="0"/>
          <w:i w:val="0"/>
          <w:sz w:val="24"/>
        </w:rPr>
        <w:t>A.  It s formed by the tissues of the mother only.</w:t>
      </w:r>
    </w:p>
    <w:p>
      <w:pPr>
        <w:spacing w:after="20" w:before="0"/>
        <w:ind w:left="283"/>
      </w:pPr>
      <w:r>
        <w:rPr>
          <w:rFonts w:ascii="Times New Roman" w:hAnsi="Times New Roman" w:eastAsia="Times New Roman"/>
          <w:b w:val="0"/>
          <w:i w:val="0"/>
          <w:sz w:val="24"/>
        </w:rPr>
        <w:t>B.  It prevents the harmful chemicals to pass from the maternal blood into the foetus.</w:t>
      </w:r>
    </w:p>
    <w:p>
      <w:pPr>
        <w:spacing w:after="20" w:before="0"/>
        <w:ind w:left="283"/>
      </w:pPr>
      <w:r>
        <w:rPr>
          <w:rFonts w:ascii="Times New Roman" w:hAnsi="Times New Roman" w:eastAsia="Times New Roman"/>
          <w:b w:val="0"/>
          <w:i w:val="0"/>
          <w:sz w:val="24"/>
        </w:rPr>
        <w:t>C.  It supports the nutrition, gas exchange and excretion of the foetus.</w:t>
      </w:r>
    </w:p>
    <w:p>
      <w:pPr>
        <w:spacing w:after="20" w:before="0"/>
        <w:ind w:left="283"/>
      </w:pPr>
      <w:r>
        <w:rPr>
          <w:rFonts w:ascii="Times New Roman" w:hAnsi="Times New Roman" w:eastAsia="Times New Roman"/>
          <w:b w:val="0"/>
          <w:i w:val="0"/>
          <w:sz w:val="24"/>
        </w:rPr>
        <w:t>D.  The foetus receives milk through the placenta to get nutrients.</w:t>
      </w:r>
    </w:p>
    <w:p>
      <w:pPr>
        <w:spacing w:before="160" w:after="80"/>
      </w:pPr>
      <w:r>
        <w:rPr>
          <w:rFonts w:ascii="Times New Roman" w:hAnsi="Times New Roman" w:eastAsia="Times New Roman"/>
          <w:b/>
          <w:i w:val="0"/>
          <w:sz w:val="24"/>
        </w:rPr>
        <w:t xml:space="preserve">188.  </w:t>
      </w:r>
      <w:r>
        <w:rPr>
          <w:rFonts w:ascii="Times New Roman" w:hAnsi="Times New Roman" w:eastAsia="Times New Roman"/>
          <w:b w:val="0"/>
          <w:i w:val="0"/>
          <w:sz w:val="24"/>
        </w:rPr>
        <w:t>Doctors may prescribe iron supplement to some women during their pregnancy. The reason is to</w:t>
      </w:r>
    </w:p>
    <w:p>
      <w:pPr>
        <w:spacing w:after="80"/>
        <w:jc w:val="center"/>
      </w:pPr>
      <w:r>
        <w:drawing>
          <wp:inline xmlns:a="http://schemas.openxmlformats.org/drawingml/2006/main" xmlns:pic="http://schemas.openxmlformats.org/drawingml/2006/picture">
            <wp:extent cx="4752000" cy="2054919"/>
            <wp:docPr id="160" name="Picture 160"/>
            <wp:cNvGraphicFramePr>
              <a:graphicFrameLocks noChangeAspect="1"/>
            </wp:cNvGraphicFramePr>
            <a:graphic>
              <a:graphicData uri="http://schemas.openxmlformats.org/drawingml/2006/picture">
                <pic:pic>
                  <pic:nvPicPr>
                    <pic:cNvPr id="0" name="Reproduction_in_humans_YKTo_MC_to_studen_q087_1.png"/>
                    <pic:cNvPicPr/>
                  </pic:nvPicPr>
                  <pic:blipFill>
                    <a:blip r:embed="rId45"/>
                    <a:stretch>
                      <a:fillRect/>
                    </a:stretch>
                  </pic:blipFill>
                  <pic:spPr>
                    <a:xfrm>
                      <a:off x="0" y="0"/>
                      <a:ext cx="4752000" cy="2054919"/>
                    </a:xfrm>
                    <a:prstGeom prst="rect"/>
                  </pic:spPr>
                </pic:pic>
              </a:graphicData>
            </a:graphic>
          </wp:inline>
        </w:drawing>
      </w:r>
    </w:p>
    <w:p>
      <w:pPr>
        <w:spacing w:after="20" w:before="0"/>
        <w:ind w:left="283"/>
      </w:pPr>
      <w:r>
        <w:rPr>
          <w:rFonts w:ascii="Times New Roman" w:hAnsi="Times New Roman" w:eastAsia="Times New Roman"/>
          <w:b w:val="0"/>
          <w:i w:val="0"/>
          <w:sz w:val="24"/>
        </w:rPr>
        <w:t>A.  replenish for the iron that has been absorbed by the foetus to develop his/her skeleton.</w:t>
      </w:r>
    </w:p>
    <w:p>
      <w:pPr>
        <w:spacing w:after="20" w:before="0"/>
        <w:ind w:left="283"/>
      </w:pPr>
      <w:r>
        <w:rPr>
          <w:rFonts w:ascii="Times New Roman" w:hAnsi="Times New Roman" w:eastAsia="Times New Roman"/>
          <w:b w:val="0"/>
          <w:i w:val="0"/>
          <w:sz w:val="24"/>
        </w:rPr>
        <w:t>B.  replenish for the loss of blood during menstruation.</w:t>
      </w:r>
    </w:p>
    <w:p>
      <w:pPr>
        <w:spacing w:after="20" w:before="0"/>
        <w:ind w:left="283"/>
      </w:pPr>
      <w:r>
        <w:rPr>
          <w:rFonts w:ascii="Times New Roman" w:hAnsi="Times New Roman" w:eastAsia="Times New Roman"/>
          <w:b w:val="0"/>
          <w:i w:val="0"/>
          <w:sz w:val="24"/>
        </w:rPr>
        <w:t>C.  provide enough iron to support the production of the haemoglobin inside the red blood cells of the foetus.</w:t>
      </w:r>
    </w:p>
    <w:p>
      <w:pPr>
        <w:spacing w:after="20" w:before="0"/>
        <w:ind w:left="283"/>
      </w:pPr>
      <w:r>
        <w:rPr>
          <w:rFonts w:ascii="Times New Roman" w:hAnsi="Times New Roman" w:eastAsia="Times New Roman"/>
          <w:b w:val="0"/>
          <w:i w:val="0"/>
          <w:sz w:val="24"/>
        </w:rPr>
        <w:t>D.  to maintain a continuous supply of iron for the secretion of milk to nourish the foetus. Directions: Question 88 refers to the diagram below which shows the process of birth.</w:t>
      </w:r>
    </w:p>
    <w:p>
      <w:pPr>
        <w:spacing w:before="160" w:after="80"/>
      </w:pPr>
      <w:r>
        <w:rPr>
          <w:rFonts w:ascii="Times New Roman" w:hAnsi="Times New Roman" w:eastAsia="Times New Roman"/>
          <w:b/>
          <w:i w:val="0"/>
          <w:sz w:val="24"/>
        </w:rPr>
        <w:t xml:space="preserve">189.  </w:t>
      </w:r>
      <w:r>
        <w:rPr>
          <w:rFonts w:ascii="Times New Roman" w:hAnsi="Times New Roman" w:eastAsia="Times New Roman"/>
          <w:b w:val="0"/>
          <w:i w:val="0"/>
          <w:sz w:val="24"/>
        </w:rPr>
        <w:t>Which of the following helps the foetus to come out of the mother's body during birth? (1) Contraction of the abdominal muscles. (2) Contraction of the uterine wall. (3) Bursting of the amnion releases the amniotic fluid. (4) Dilation of the cervix.</w:t>
      </w:r>
    </w:p>
    <w:p>
      <w:pPr>
        <w:spacing w:after="80"/>
        <w:jc w:val="center"/>
      </w:pPr>
      <w:r>
        <w:drawing>
          <wp:inline xmlns:a="http://schemas.openxmlformats.org/drawingml/2006/main" xmlns:pic="http://schemas.openxmlformats.org/drawingml/2006/picture">
            <wp:extent cx="4752000" cy="2054919"/>
            <wp:docPr id="161" name="Picture 161"/>
            <wp:cNvGraphicFramePr>
              <a:graphicFrameLocks noChangeAspect="1"/>
            </wp:cNvGraphicFramePr>
            <a:graphic>
              <a:graphicData uri="http://schemas.openxmlformats.org/drawingml/2006/picture">
                <pic:pic>
                  <pic:nvPicPr>
                    <pic:cNvPr id="0" name="Reproduction_in_humans_YKTo_MC_to_studen_q087_1.png"/>
                    <pic:cNvPicPr/>
                  </pic:nvPicPr>
                  <pic:blipFill>
                    <a:blip r:embed="rId45"/>
                    <a:stretch>
                      <a:fillRect/>
                    </a:stretch>
                  </pic:blipFill>
                  <pic:spPr>
                    <a:xfrm>
                      <a:off x="0" y="0"/>
                      <a:ext cx="4752000" cy="2054919"/>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190.  </w:t>
      </w:r>
      <w:r>
        <w:rPr>
          <w:rFonts w:ascii="Times New Roman" w:hAnsi="Times New Roman" w:eastAsia="Times New Roman"/>
          <w:b w:val="0"/>
          <w:i w:val="0"/>
          <w:sz w:val="24"/>
        </w:rPr>
        <w:t>Which of the following can affect the body mass of the foetus during its development? (1) The genotype of the mother. (2) The genotype of the father. (3) The diet of the mother. (4) The mother is a smoker during pregnancy.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191.  </w:t>
      </w:r>
      <w:r>
        <w:rPr>
          <w:rFonts w:ascii="Times New Roman" w:hAnsi="Times New Roman" w:eastAsia="Times New Roman"/>
          <w:b w:val="0"/>
          <w:i w:val="0"/>
          <w:sz w:val="24"/>
        </w:rPr>
        <w:t>Which of the following components of food should be increased in amount in the diet of a pregnant woman? (1) Iodine (2) Fluorine (3) Calcium (4) Protein (5) Fat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(5) only</w:t>
      </w:r>
    </w:p>
    <w:p>
      <w:pPr>
        <w:spacing w:before="160" w:after="80"/>
      </w:pPr>
      <w:r>
        <w:rPr>
          <w:rFonts w:ascii="Times New Roman" w:hAnsi="Times New Roman" w:eastAsia="Times New Roman"/>
          <w:b/>
          <w:i w:val="0"/>
          <w:sz w:val="24"/>
        </w:rPr>
        <w:t xml:space="preserve">192.  </w:t>
      </w:r>
      <w:r>
        <w:rPr>
          <w:rFonts w:ascii="Times New Roman" w:hAnsi="Times New Roman" w:eastAsia="Times New Roman"/>
          <w:b w:val="0"/>
          <w:i w:val="0"/>
          <w:sz w:val="24"/>
        </w:rPr>
        <w:t>Arrange the following processes concerned with the birth of a human foetus in the CORRECT order? (1) Contraction of the uterine muscles and abdominal muscles (2) Cutting and tying of the umbilical cord (3) Dilation of the cervix (4) Breaking of the amnion and flowing out of the amniotic fluid (5) Shedding of the placenta (6) Expulsion of the foetus head first through the cervix</w:t>
      </w:r>
    </w:p>
    <w:p>
      <w:pPr>
        <w:spacing w:after="20" w:before="0"/>
        <w:ind w:left="283"/>
      </w:pPr>
      <w:r>
        <w:rPr>
          <w:rFonts w:ascii="Times New Roman" w:hAnsi="Times New Roman" w:eastAsia="Times New Roman"/>
          <w:b w:val="0"/>
          <w:i w:val="0"/>
          <w:sz w:val="24"/>
        </w:rPr>
        <w:t>A.  (1), (4), (3), (6), (5), (2)</w:t>
      </w:r>
    </w:p>
    <w:p>
      <w:pPr>
        <w:spacing w:after="20" w:before="0"/>
        <w:ind w:left="283"/>
      </w:pPr>
      <w:r>
        <w:rPr>
          <w:rFonts w:ascii="Times New Roman" w:hAnsi="Times New Roman" w:eastAsia="Times New Roman"/>
          <w:b w:val="0"/>
          <w:i w:val="0"/>
          <w:sz w:val="24"/>
        </w:rPr>
        <w:t>B.  (3), (1), (4), (5), (6), (2)</w:t>
      </w:r>
    </w:p>
    <w:p>
      <w:pPr>
        <w:spacing w:after="20" w:before="0"/>
        <w:ind w:left="283"/>
      </w:pPr>
      <w:r>
        <w:rPr>
          <w:rFonts w:ascii="Times New Roman" w:hAnsi="Times New Roman" w:eastAsia="Times New Roman"/>
          <w:b w:val="0"/>
          <w:i w:val="0"/>
          <w:sz w:val="24"/>
        </w:rPr>
        <w:t>C.  (1), (3), (6), (4), (5), (2)</w:t>
      </w:r>
    </w:p>
    <w:p>
      <w:pPr>
        <w:spacing w:after="20" w:before="0"/>
        <w:ind w:left="283"/>
      </w:pPr>
      <w:r>
        <w:rPr>
          <w:rFonts w:ascii="Times New Roman" w:hAnsi="Times New Roman" w:eastAsia="Times New Roman"/>
          <w:b w:val="0"/>
          <w:i w:val="0"/>
          <w:sz w:val="24"/>
        </w:rPr>
        <w:t>D.  (3), (1), (4), (6), (2), (5)</w:t>
      </w:r>
    </w:p>
    <w:p>
      <w:pPr>
        <w:spacing w:before="160" w:after="80"/>
      </w:pPr>
      <w:r>
        <w:rPr>
          <w:rFonts w:ascii="Times New Roman" w:hAnsi="Times New Roman" w:eastAsia="Times New Roman"/>
          <w:b/>
          <w:i w:val="0"/>
          <w:sz w:val="24"/>
        </w:rPr>
        <w:t xml:space="preserve">193.  </w:t>
      </w:r>
      <w:r>
        <w:rPr>
          <w:rFonts w:ascii="Times New Roman" w:hAnsi="Times New Roman" w:eastAsia="Times New Roman"/>
          <w:b w:val="0"/>
          <w:i w:val="0"/>
          <w:sz w:val="24"/>
        </w:rPr>
        <w:t>Which of the following about identical twins is/are CORRECT? (1) The outward appearance and behaviour of these twins are exactly the same. (2) Both twins are of the same sex. (3) Both twins have the exact life span.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194.  </w:t>
      </w:r>
      <w:r>
        <w:rPr>
          <w:rFonts w:ascii="Times New Roman" w:hAnsi="Times New Roman" w:eastAsia="Times New Roman"/>
          <w:b w:val="0"/>
          <w:i w:val="0"/>
          <w:sz w:val="24"/>
        </w:rPr>
        <w:t>Identical twins are formed by having</w:t>
      </w:r>
    </w:p>
    <w:p>
      <w:pPr>
        <w:spacing w:after="20" w:before="0"/>
        <w:ind w:left="283"/>
      </w:pPr>
      <w:r>
        <w:rPr>
          <w:rFonts w:ascii="Times New Roman" w:hAnsi="Times New Roman" w:eastAsia="Times New Roman"/>
          <w:b w:val="0"/>
          <w:i w:val="0"/>
          <w:sz w:val="24"/>
        </w:rPr>
        <w:t>A.  two different sperms fertilised two different eggs to form two embryos.</w:t>
      </w:r>
    </w:p>
    <w:p>
      <w:pPr>
        <w:spacing w:after="20" w:before="0"/>
        <w:ind w:left="283"/>
      </w:pPr>
      <w:r>
        <w:rPr>
          <w:rFonts w:ascii="Times New Roman" w:hAnsi="Times New Roman" w:eastAsia="Times New Roman"/>
          <w:b w:val="0"/>
          <w:i w:val="0"/>
          <w:sz w:val="24"/>
        </w:rPr>
        <w:t>B.  two different sperms fertilised one egg to form two embryos.</w:t>
      </w:r>
    </w:p>
    <w:p>
      <w:pPr>
        <w:spacing w:after="20" w:before="0"/>
        <w:ind w:left="283"/>
      </w:pPr>
      <w:r>
        <w:rPr>
          <w:rFonts w:ascii="Times New Roman" w:hAnsi="Times New Roman" w:eastAsia="Times New Roman"/>
          <w:b w:val="0"/>
          <w:i w:val="0"/>
          <w:sz w:val="24"/>
        </w:rPr>
        <w:t>C.  one sperm fertilised one egg to form one zygote which divides to form two embryos.</w:t>
      </w:r>
    </w:p>
    <w:p>
      <w:pPr>
        <w:spacing w:after="20" w:before="0"/>
        <w:ind w:left="283"/>
      </w:pPr>
      <w:r>
        <w:rPr>
          <w:rFonts w:ascii="Times New Roman" w:hAnsi="Times New Roman" w:eastAsia="Times New Roman"/>
          <w:b w:val="0"/>
          <w:i w:val="0"/>
          <w:sz w:val="24"/>
        </w:rPr>
        <w:t>D.  one sperm fertilised one egg to rorm two zygotes.</w:t>
      </w:r>
    </w:p>
    <w:p>
      <w:pPr>
        <w:spacing w:before="160" w:after="80"/>
      </w:pPr>
      <w:r>
        <w:rPr>
          <w:rFonts w:ascii="Times New Roman" w:hAnsi="Times New Roman" w:eastAsia="Times New Roman"/>
          <w:b/>
          <w:i w:val="0"/>
          <w:sz w:val="24"/>
        </w:rPr>
        <w:t xml:space="preserve">195.  </w:t>
      </w:r>
      <w:r>
        <w:rPr>
          <w:rFonts w:ascii="Times New Roman" w:hAnsi="Times New Roman" w:eastAsia="Times New Roman"/>
          <w:b w:val="0"/>
          <w:i w:val="0"/>
          <w:sz w:val="24"/>
        </w:rPr>
        <w:t>Which of the following about twins is CORRECT?</w:t>
      </w:r>
    </w:p>
    <w:p>
      <w:pPr>
        <w:spacing w:after="20" w:before="0"/>
        <w:ind w:left="283"/>
      </w:pPr>
      <w:r>
        <w:rPr>
          <w:rFonts w:ascii="Times New Roman" w:hAnsi="Times New Roman" w:eastAsia="Times New Roman"/>
          <w:b w:val="0"/>
          <w:i w:val="0"/>
          <w:sz w:val="24"/>
        </w:rPr>
        <w:t>A.  All twins must have the same sex.</w:t>
      </w:r>
    </w:p>
    <w:p>
      <w:pPr>
        <w:spacing w:after="20" w:before="0"/>
        <w:ind w:left="283"/>
      </w:pPr>
      <w:r>
        <w:rPr>
          <w:rFonts w:ascii="Times New Roman" w:hAnsi="Times New Roman" w:eastAsia="Times New Roman"/>
          <w:b w:val="0"/>
          <w:i w:val="0"/>
          <w:sz w:val="24"/>
        </w:rPr>
        <w:t>B.  All twins must be genetically identical.</w:t>
      </w:r>
    </w:p>
    <w:p>
      <w:pPr>
        <w:spacing w:after="20" w:before="0"/>
        <w:ind w:left="283"/>
      </w:pPr>
      <w:r>
        <w:rPr>
          <w:rFonts w:ascii="Times New Roman" w:hAnsi="Times New Roman" w:eastAsia="Times New Roman"/>
          <w:b w:val="0"/>
          <w:i w:val="0"/>
          <w:sz w:val="24"/>
        </w:rPr>
        <w:t>C.  Fraternal twins are formed by having two sperms fertilised two separate eggs.</w:t>
      </w:r>
    </w:p>
    <w:p>
      <w:pPr>
        <w:spacing w:after="20" w:before="0"/>
        <w:ind w:left="283"/>
      </w:pPr>
      <w:r>
        <w:rPr>
          <w:rFonts w:ascii="Times New Roman" w:hAnsi="Times New Roman" w:eastAsia="Times New Roman"/>
          <w:b w:val="0"/>
          <w:i w:val="0"/>
          <w:sz w:val="24"/>
        </w:rPr>
        <w:t>D.  Onece a woman has borned a pair of identical twins, she cannot give birth to fraternal twins in future.</w:t>
      </w:r>
    </w:p>
    <w:p>
      <w:pPr>
        <w:spacing w:before="160" w:after="80"/>
      </w:pPr>
      <w:r>
        <w:rPr>
          <w:rFonts w:ascii="Times New Roman" w:hAnsi="Times New Roman" w:eastAsia="Times New Roman"/>
          <w:b/>
          <w:i w:val="0"/>
          <w:sz w:val="24"/>
        </w:rPr>
        <w:t xml:space="preserve">196.  </w:t>
      </w:r>
      <w:r>
        <w:rPr>
          <w:rFonts w:ascii="Times New Roman" w:hAnsi="Times New Roman" w:eastAsia="Times New Roman"/>
          <w:b w:val="0"/>
          <w:i w:val="0"/>
          <w:sz w:val="24"/>
        </w:rPr>
        <w:t>Mothers are encouraged to give breastfeeding to their babies because- (1) breast-feeding provides intimate relationship between the mother and the baby. (2) mother's milk contains antibodies that provide passive immunity to the baby against diseases. (3) mother's milk provides a relatively balanced diet to the baby. (4) mother's milk contains enzymes to enhance digestion of food in the baby.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197.  </w:t>
      </w:r>
      <w:r>
        <w:rPr>
          <w:rFonts w:ascii="Times New Roman" w:hAnsi="Times New Roman" w:eastAsia="Times New Roman"/>
          <w:b w:val="0"/>
          <w:i w:val="0"/>
          <w:sz w:val="24"/>
        </w:rPr>
        <w:t>Which of the following about breast-feeding is INCORRECT?</w:t>
      </w:r>
    </w:p>
    <w:p>
      <w:pPr>
        <w:spacing w:after="20" w:before="0"/>
        <w:ind w:left="283"/>
      </w:pPr>
      <w:r>
        <w:rPr>
          <w:rFonts w:ascii="Times New Roman" w:hAnsi="Times New Roman" w:eastAsia="Times New Roman"/>
          <w:b w:val="0"/>
          <w:i w:val="0"/>
          <w:sz w:val="24"/>
        </w:rPr>
        <w:t>A.  This saves money to buy milk powder.</w:t>
      </w:r>
    </w:p>
    <w:p>
      <w:pPr>
        <w:spacing w:after="20" w:before="0"/>
        <w:ind w:left="283"/>
      </w:pPr>
      <w:r>
        <w:rPr>
          <w:rFonts w:ascii="Times New Roman" w:hAnsi="Times New Roman" w:eastAsia="Times New Roman"/>
          <w:b w:val="0"/>
          <w:i w:val="0"/>
          <w:sz w:val="24"/>
        </w:rPr>
        <w:t>B.  This saves the trouble of cleaning the milk bottles and their accessories.</w:t>
      </w:r>
    </w:p>
    <w:p>
      <w:pPr>
        <w:spacing w:after="20" w:before="0"/>
        <w:ind w:left="283"/>
      </w:pPr>
      <w:r>
        <w:rPr>
          <w:rFonts w:ascii="Times New Roman" w:hAnsi="Times New Roman" w:eastAsia="Times New Roman"/>
          <w:b w:val="0"/>
          <w:i w:val="0"/>
          <w:sz w:val="24"/>
        </w:rPr>
        <w:t>C.  This will not affect those women who have to leave home to work.</w:t>
      </w:r>
    </w:p>
    <w:p>
      <w:pPr>
        <w:spacing w:after="20" w:before="0"/>
        <w:ind w:left="283"/>
      </w:pPr>
      <w:r>
        <w:rPr>
          <w:rFonts w:ascii="Times New Roman" w:hAnsi="Times New Roman" w:eastAsia="Times New Roman"/>
          <w:b w:val="0"/>
          <w:i w:val="0"/>
          <w:sz w:val="24"/>
        </w:rPr>
        <w:t>D.  This increases the resistance of the babies to infection because of the presence of antibodies in the mother's milk.</w:t>
      </w:r>
    </w:p>
    <w:p>
      <w:pPr>
        <w:spacing w:before="160" w:after="80"/>
      </w:pPr>
      <w:r>
        <w:rPr>
          <w:rFonts w:ascii="Times New Roman" w:hAnsi="Times New Roman" w:eastAsia="Times New Roman"/>
          <w:b/>
          <w:i w:val="0"/>
          <w:sz w:val="24"/>
        </w:rPr>
        <w:t xml:space="preserve">198.  </w:t>
      </w:r>
      <w:r>
        <w:rPr>
          <w:rFonts w:ascii="Times New Roman" w:hAnsi="Times New Roman" w:eastAsia="Times New Roman"/>
          <w:b w:val="0"/>
          <w:i w:val="0"/>
          <w:sz w:val="24"/>
        </w:rPr>
        <w:t>Which of the following disadvantages for breast-feeding is/are NOT TRUE?</w:t>
        <w:br/>
        <w:t>(1) Women have to give up their jobs and stay at home.</w:t>
        <w:br/>
        <w:t>(2) Women over thirty years old cannot provide breast-feeding.</w:t>
        <w:br/>
        <w:t>(3) Not all women are suitable to provide breast-feeding.</w:t>
      </w:r>
    </w:p>
    <w:p>
      <w:pPr>
        <w:spacing w:after="80"/>
        <w:jc w:val="center"/>
      </w:pPr>
      <w:r>
        <w:drawing>
          <wp:inline xmlns:a="http://schemas.openxmlformats.org/drawingml/2006/main" xmlns:pic="http://schemas.openxmlformats.org/drawingml/2006/picture">
            <wp:extent cx="4752000" cy="1213203"/>
            <wp:docPr id="162" name="Picture 162"/>
            <wp:cNvGraphicFramePr>
              <a:graphicFrameLocks noChangeAspect="1"/>
            </wp:cNvGraphicFramePr>
            <a:graphic>
              <a:graphicData uri="http://schemas.openxmlformats.org/drawingml/2006/picture">
                <pic:pic>
                  <pic:nvPicPr>
                    <pic:cNvPr id="0" name="Reproduction_in_humans_YKTo_MC_to_studen_q097_1.png"/>
                    <pic:cNvPicPr/>
                  </pic:nvPicPr>
                  <pic:blipFill>
                    <a:blip r:embed="rId46"/>
                    <a:stretch>
                      <a:fillRect/>
                    </a:stretch>
                  </pic:blipFill>
                  <pic:spPr>
                    <a:xfrm>
                      <a:off x="0" y="0"/>
                      <a:ext cx="4752000" cy="1213203"/>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(1) and (2) only D. (2) and (3) only Directions: Questions 98 refers to the flowchart below which shows the major structures and events involved in the sexual reproduction of humans.</w:t>
      </w:r>
    </w:p>
    <w:p>
      <w:pPr>
        <w:spacing w:before="160" w:after="80"/>
      </w:pPr>
      <w:r>
        <w:rPr>
          <w:rFonts w:ascii="Times New Roman" w:hAnsi="Times New Roman" w:eastAsia="Times New Roman"/>
          <w:b/>
          <w:i w:val="0"/>
          <w:sz w:val="24"/>
        </w:rPr>
        <w:t xml:space="preserve">199.  </w:t>
      </w:r>
      <w:r>
        <w:rPr>
          <w:rFonts w:ascii="Times New Roman" w:hAnsi="Times New Roman" w:eastAsia="Times New Roman"/>
          <w:b w:val="0"/>
          <w:i w:val="0"/>
          <w:sz w:val="24"/>
        </w:rPr>
        <w:t>Which of the following combinations TRULY represents the contraceptive methods that can be used to achieve birth control?</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(6)</w:t>
            </w:r>
          </w:p>
        </w:tc>
      </w:tr>
      <w:tr>
        <w:tc>
          <w:tcPr>
            <w:tcW w:type="dxa" w:w="1457"/>
          </w:tcPr>
          <w:p>
            <w:pPr>
              <w:jc w:val="center"/>
            </w:pPr>
            <w:r/>
            <w:r>
              <w:rPr>
                <w:rFonts w:ascii="Times New Roman" w:hAnsi="Times New Roman" w:eastAsia="Times New Roman"/>
                <w:b w:val="0"/>
                <w:i w:val="0"/>
                <w:sz w:val="22"/>
              </w:rPr>
              <w:t>A.</w:t>
            </w:r>
          </w:p>
        </w:tc>
        <w:tc>
          <w:tcPr>
            <w:tcW w:type="dxa" w:w="1457"/>
          </w:tcPr>
          <w:p>
            <w:pPr>
              <w:jc w:val="center"/>
            </w:pPr>
            <w:r/>
            <w:r>
              <w:rPr>
                <w:rFonts w:ascii="Times New Roman" w:hAnsi="Times New Roman" w:eastAsia="Times New Roman"/>
                <w:b w:val="0"/>
                <w:i w:val="0"/>
                <w:sz w:val="22"/>
              </w:rPr>
              <w:t>Cut and tie</w:t>
            </w:r>
          </w:p>
        </w:tc>
        <w:tc>
          <w:tcPr>
            <w:tcW w:type="dxa" w:w="1457"/>
          </w:tcPr>
          <w:p>
            <w:pPr>
              <w:jc w:val="center"/>
            </w:pPr>
            <w:r/>
            <w:r>
              <w:rPr>
                <w:rFonts w:ascii="Times New Roman" w:hAnsi="Times New Roman" w:eastAsia="Times New Roman"/>
                <w:b w:val="0"/>
                <w:i w:val="0"/>
                <w:sz w:val="22"/>
              </w:rPr>
              <w:t>Diaphragm</w:t>
            </w:r>
          </w:p>
        </w:tc>
        <w:tc>
          <w:tcPr>
            <w:tcW w:type="dxa" w:w="1457"/>
          </w:tcPr>
          <w:p>
            <w:pPr>
              <w:jc w:val="center"/>
            </w:pPr>
            <w:r/>
            <w:r>
              <w:rPr>
                <w:rFonts w:ascii="Times New Roman" w:hAnsi="Times New Roman" w:eastAsia="Times New Roman"/>
                <w:b w:val="0"/>
                <w:i w:val="0"/>
                <w:sz w:val="22"/>
              </w:rPr>
              <w:t>Condom</w:t>
            </w:r>
          </w:p>
        </w:tc>
        <w:tc>
          <w:tcPr>
            <w:tcW w:type="dxa" w:w="1457"/>
          </w:tcPr>
          <w:p>
            <w:pPr>
              <w:jc w:val="center"/>
            </w:pPr>
            <w:r/>
            <w:r>
              <w:rPr>
                <w:rFonts w:ascii="Times New Roman" w:hAnsi="Times New Roman" w:eastAsia="Times New Roman"/>
                <w:b w:val="0"/>
                <w:i w:val="0"/>
                <w:sz w:val="22"/>
              </w:rPr>
              <w:t>Rhythm method</w:t>
            </w:r>
          </w:p>
        </w:tc>
        <w:tc>
          <w:tcPr>
            <w:tcW w:type="dxa" w:w="1457"/>
          </w:tcPr>
          <w:p>
            <w:pPr>
              <w:jc w:val="center"/>
            </w:pPr>
            <w:r/>
            <w:r>
              <w:rPr>
                <w:rFonts w:ascii="Times New Roman" w:hAnsi="Times New Roman" w:eastAsia="Times New Roman"/>
                <w:b w:val="0"/>
                <w:i w:val="0"/>
                <w:sz w:val="22"/>
              </w:rPr>
              <w:t>Intrauterine device</w:t>
            </w:r>
          </w:p>
        </w:tc>
        <w:tc>
          <w:tcPr>
            <w:tcW w:type="dxa" w:w="1457"/>
          </w:tcPr>
          <w:p>
            <w:pPr>
              <w:jc w:val="center"/>
            </w:pPr>
            <w:r/>
            <w:r>
              <w:rPr>
                <w:rFonts w:ascii="Times New Roman" w:hAnsi="Times New Roman" w:eastAsia="Times New Roman"/>
                <w:b w:val="0"/>
                <w:i w:val="0"/>
                <w:sz w:val="22"/>
              </w:rPr>
              <w:t>Contraceptive pills</w:t>
            </w:r>
          </w:p>
        </w:tc>
      </w:tr>
      <w:tr>
        <w:tc>
          <w:tcPr>
            <w:tcW w:type="dxa" w:w="1457"/>
          </w:tcPr>
          <w:p>
            <w:pPr>
              <w:jc w:val="center"/>
            </w:pPr>
            <w:r/>
            <w:r>
              <w:rPr>
                <w:rFonts w:ascii="Times New Roman" w:hAnsi="Times New Roman" w:eastAsia="Times New Roman"/>
                <w:b w:val="0"/>
                <w:i w:val="0"/>
                <w:sz w:val="22"/>
              </w:rPr>
              <w:t>B.</w:t>
            </w:r>
          </w:p>
        </w:tc>
        <w:tc>
          <w:tcPr>
            <w:tcW w:type="dxa" w:w="1457"/>
          </w:tcPr>
          <w:p>
            <w:pPr>
              <w:jc w:val="center"/>
            </w:pPr>
            <w:r/>
            <w:r>
              <w:rPr>
                <w:rFonts w:ascii="Times New Roman" w:hAnsi="Times New Roman" w:eastAsia="Times New Roman"/>
                <w:b w:val="0"/>
                <w:i w:val="0"/>
                <w:sz w:val="22"/>
              </w:rPr>
              <w:t>Contraceptive pills</w:t>
            </w:r>
          </w:p>
        </w:tc>
        <w:tc>
          <w:tcPr>
            <w:tcW w:type="dxa" w:w="1457"/>
          </w:tcPr>
          <w:p>
            <w:pPr>
              <w:jc w:val="center"/>
            </w:pPr>
            <w:r/>
            <w:r>
              <w:rPr>
                <w:rFonts w:ascii="Times New Roman" w:hAnsi="Times New Roman" w:eastAsia="Times New Roman"/>
                <w:b w:val="0"/>
                <w:i w:val="0"/>
                <w:sz w:val="22"/>
              </w:rPr>
              <w:t>Condom</w:t>
            </w:r>
          </w:p>
        </w:tc>
        <w:tc>
          <w:tcPr>
            <w:tcW w:type="dxa" w:w="1457"/>
          </w:tcPr>
          <w:p>
            <w:pPr>
              <w:jc w:val="center"/>
            </w:pPr>
            <w:r/>
            <w:r>
              <w:rPr>
                <w:rFonts w:ascii="Times New Roman" w:hAnsi="Times New Roman" w:eastAsia="Times New Roman"/>
                <w:b w:val="0"/>
                <w:i w:val="0"/>
                <w:sz w:val="22"/>
              </w:rPr>
              <w:t>Intrauterine device</w:t>
            </w:r>
          </w:p>
        </w:tc>
        <w:tc>
          <w:tcPr>
            <w:tcW w:type="dxa" w:w="1457"/>
          </w:tcPr>
          <w:p>
            <w:pPr>
              <w:jc w:val="center"/>
            </w:pPr>
            <w:r/>
            <w:r>
              <w:rPr>
                <w:rFonts w:ascii="Times New Roman" w:hAnsi="Times New Roman" w:eastAsia="Times New Roman"/>
                <w:b w:val="0"/>
                <w:i w:val="0"/>
                <w:sz w:val="22"/>
              </w:rPr>
              <w:t>Rhythm method</w:t>
            </w:r>
          </w:p>
        </w:tc>
        <w:tc>
          <w:tcPr>
            <w:tcW w:type="dxa" w:w="1457"/>
          </w:tcPr>
          <w:p>
            <w:pPr>
              <w:jc w:val="center"/>
            </w:pPr>
            <w:r/>
            <w:r>
              <w:rPr>
                <w:rFonts w:ascii="Times New Roman" w:hAnsi="Times New Roman" w:eastAsia="Times New Roman"/>
                <w:b w:val="0"/>
                <w:i w:val="0"/>
                <w:sz w:val="22"/>
              </w:rPr>
              <w:t>Diaphragm</w:t>
            </w:r>
          </w:p>
        </w:tc>
        <w:tc>
          <w:tcPr>
            <w:tcW w:type="dxa" w:w="1457"/>
          </w:tcPr>
          <w:p>
            <w:pPr>
              <w:jc w:val="center"/>
            </w:pPr>
            <w:r/>
            <w:r>
              <w:rPr>
                <w:rFonts w:ascii="Times New Roman" w:hAnsi="Times New Roman" w:eastAsia="Times New Roman"/>
                <w:b w:val="0"/>
                <w:i w:val="0"/>
                <w:sz w:val="22"/>
              </w:rPr>
              <w:t>Cut and tie</w:t>
            </w:r>
          </w:p>
        </w:tc>
      </w:tr>
      <w:tr>
        <w:tc>
          <w:tcPr>
            <w:tcW w:type="dxa" w:w="1457"/>
          </w:tcPr>
          <w:p>
            <w:pPr>
              <w:jc w:val="center"/>
            </w:pPr>
            <w:r/>
            <w:r>
              <w:rPr>
                <w:rFonts w:ascii="Times New Roman" w:hAnsi="Times New Roman" w:eastAsia="Times New Roman"/>
                <w:b w:val="0"/>
                <w:i w:val="0"/>
                <w:sz w:val="22"/>
              </w:rPr>
              <w:t>C.</w:t>
            </w:r>
          </w:p>
        </w:tc>
        <w:tc>
          <w:tcPr>
            <w:tcW w:type="dxa" w:w="1457"/>
          </w:tcPr>
          <w:p>
            <w:pPr>
              <w:jc w:val="center"/>
            </w:pPr>
            <w:r/>
            <w:r>
              <w:rPr>
                <w:rFonts w:ascii="Times New Roman" w:hAnsi="Times New Roman" w:eastAsia="Times New Roman"/>
                <w:b w:val="0"/>
                <w:i w:val="0"/>
                <w:sz w:val="22"/>
              </w:rPr>
              <w:t>Cut and tie</w:t>
            </w:r>
          </w:p>
        </w:tc>
        <w:tc>
          <w:tcPr>
            <w:tcW w:type="dxa" w:w="1457"/>
          </w:tcPr>
          <w:p>
            <w:pPr>
              <w:jc w:val="center"/>
            </w:pPr>
            <w:r/>
            <w:r>
              <w:rPr>
                <w:rFonts w:ascii="Times New Roman" w:hAnsi="Times New Roman" w:eastAsia="Times New Roman"/>
                <w:b w:val="0"/>
                <w:i w:val="0"/>
                <w:sz w:val="22"/>
              </w:rPr>
              <w:t>Condom</w:t>
            </w:r>
          </w:p>
        </w:tc>
        <w:tc>
          <w:tcPr>
            <w:tcW w:type="dxa" w:w="1457"/>
          </w:tcPr>
          <w:p>
            <w:pPr>
              <w:jc w:val="center"/>
            </w:pPr>
            <w:r/>
            <w:r>
              <w:rPr>
                <w:rFonts w:ascii="Times New Roman" w:hAnsi="Times New Roman" w:eastAsia="Times New Roman"/>
                <w:b w:val="0"/>
                <w:i w:val="0"/>
                <w:sz w:val="22"/>
              </w:rPr>
              <w:t>Diaphragm</w:t>
            </w:r>
          </w:p>
        </w:tc>
        <w:tc>
          <w:tcPr>
            <w:tcW w:type="dxa" w:w="1457"/>
          </w:tcPr>
          <w:p>
            <w:pPr>
              <w:jc w:val="center"/>
            </w:pPr>
            <w:r/>
            <w:r>
              <w:rPr>
                <w:rFonts w:ascii="Times New Roman" w:hAnsi="Times New Roman" w:eastAsia="Times New Roman"/>
                <w:b w:val="0"/>
                <w:i w:val="0"/>
                <w:sz w:val="22"/>
              </w:rPr>
              <w:t>Contraceptive pills</w:t>
            </w:r>
          </w:p>
        </w:tc>
        <w:tc>
          <w:tcPr>
            <w:tcW w:type="dxa" w:w="1457"/>
          </w:tcPr>
          <w:p>
            <w:pPr>
              <w:jc w:val="center"/>
            </w:pPr>
            <w:r/>
            <w:r>
              <w:rPr>
                <w:rFonts w:ascii="Times New Roman" w:hAnsi="Times New Roman" w:eastAsia="Times New Roman"/>
                <w:b w:val="0"/>
                <w:i w:val="0"/>
                <w:sz w:val="22"/>
              </w:rPr>
              <w:t>Rhythm method</w:t>
            </w:r>
          </w:p>
        </w:tc>
        <w:tc>
          <w:tcPr>
            <w:tcW w:type="dxa" w:w="1457"/>
          </w:tcPr>
          <w:p>
            <w:pPr>
              <w:jc w:val="center"/>
            </w:pPr>
            <w:r/>
            <w:r>
              <w:rPr>
                <w:rFonts w:ascii="Times New Roman" w:hAnsi="Times New Roman" w:eastAsia="Times New Roman"/>
                <w:b w:val="0"/>
                <w:i w:val="0"/>
                <w:sz w:val="22"/>
              </w:rPr>
              <w:t>Intrauterine device</w:t>
            </w:r>
          </w:p>
        </w:tc>
      </w:tr>
      <w:tr>
        <w:tc>
          <w:tcPr>
            <w:tcW w:type="dxa" w:w="1457"/>
          </w:tcPr>
          <w:p>
            <w:pPr>
              <w:jc w:val="center"/>
            </w:pPr>
            <w:r/>
            <w:r>
              <w:rPr>
                <w:rFonts w:ascii="Times New Roman" w:hAnsi="Times New Roman" w:eastAsia="Times New Roman"/>
                <w:b w:val="0"/>
                <w:i w:val="0"/>
                <w:sz w:val="22"/>
              </w:rPr>
              <w:t>D.</w:t>
            </w:r>
          </w:p>
        </w:tc>
        <w:tc>
          <w:tcPr>
            <w:tcW w:type="dxa" w:w="1457"/>
          </w:tcPr>
          <w:p>
            <w:pPr>
              <w:jc w:val="center"/>
            </w:pPr>
            <w:r/>
            <w:r>
              <w:rPr>
                <w:rFonts w:ascii="Times New Roman" w:hAnsi="Times New Roman" w:eastAsia="Times New Roman"/>
                <w:b w:val="0"/>
                <w:i w:val="0"/>
                <w:sz w:val="22"/>
              </w:rPr>
              <w:t>Rhythm method</w:t>
            </w:r>
          </w:p>
        </w:tc>
        <w:tc>
          <w:tcPr>
            <w:tcW w:type="dxa" w:w="1457"/>
          </w:tcPr>
          <w:p>
            <w:pPr>
              <w:jc w:val="center"/>
            </w:pPr>
            <w:r/>
            <w:r>
              <w:rPr>
                <w:rFonts w:ascii="Times New Roman" w:hAnsi="Times New Roman" w:eastAsia="Times New Roman"/>
                <w:b w:val="0"/>
                <w:i w:val="0"/>
                <w:sz w:val="22"/>
              </w:rPr>
              <w:t>Diaphragm</w:t>
            </w:r>
          </w:p>
        </w:tc>
        <w:tc>
          <w:tcPr>
            <w:tcW w:type="dxa" w:w="1457"/>
          </w:tcPr>
          <w:p>
            <w:pPr>
              <w:jc w:val="center"/>
            </w:pPr>
            <w:r/>
            <w:r>
              <w:rPr>
                <w:rFonts w:ascii="Times New Roman" w:hAnsi="Times New Roman" w:eastAsia="Times New Roman"/>
                <w:b w:val="0"/>
                <w:i w:val="0"/>
                <w:sz w:val="22"/>
              </w:rPr>
              <w:t>Condom</w:t>
            </w:r>
          </w:p>
        </w:tc>
        <w:tc>
          <w:tcPr>
            <w:tcW w:type="dxa" w:w="1457"/>
          </w:tcPr>
          <w:p>
            <w:pPr>
              <w:jc w:val="center"/>
            </w:pPr>
            <w:r/>
            <w:r>
              <w:rPr>
                <w:rFonts w:ascii="Times New Roman" w:hAnsi="Times New Roman" w:eastAsia="Times New Roman"/>
                <w:b w:val="0"/>
                <w:i w:val="0"/>
                <w:sz w:val="22"/>
              </w:rPr>
              <w:t>Contraceptive pills</w:t>
            </w:r>
          </w:p>
        </w:tc>
        <w:tc>
          <w:tcPr>
            <w:tcW w:type="dxa" w:w="1457"/>
          </w:tcPr>
          <w:p>
            <w:pPr>
              <w:jc w:val="center"/>
            </w:pPr>
            <w:r/>
            <w:r>
              <w:rPr>
                <w:rFonts w:ascii="Times New Roman" w:hAnsi="Times New Roman" w:eastAsia="Times New Roman"/>
                <w:b w:val="0"/>
                <w:i w:val="0"/>
                <w:sz w:val="22"/>
              </w:rPr>
              <w:t>Cut and tie</w:t>
            </w:r>
          </w:p>
        </w:tc>
        <w:tc>
          <w:tcPr>
            <w:tcW w:type="dxa" w:w="1457"/>
          </w:tcPr>
          <w:p>
            <w:pPr>
              <w:jc w:val="center"/>
            </w:pPr>
            <w:r/>
            <w:r>
              <w:rPr>
                <w:rFonts w:ascii="Times New Roman" w:hAnsi="Times New Roman" w:eastAsia="Times New Roman"/>
                <w:b w:val="0"/>
                <w:i w:val="0"/>
                <w:sz w:val="22"/>
              </w:rPr>
              <w:t>Intrauterine device</w:t>
            </w:r>
          </w:p>
        </w:tc>
      </w:tr>
    </w:tbl>
    <w:p>
      <w:pPr>
        <w:spacing w:after="80" w:before="0"/>
      </w:pPr>
    </w:p>
    <w:p>
      <w:pPr>
        <w:spacing w:before="160" w:after="80"/>
      </w:pPr>
      <w:r>
        <w:rPr>
          <w:rFonts w:ascii="Times New Roman" w:hAnsi="Times New Roman" w:eastAsia="Times New Roman"/>
          <w:b/>
          <w:i w:val="0"/>
          <w:sz w:val="24"/>
        </w:rPr>
        <w:t xml:space="preserve">200.  </w:t>
      </w:r>
      <w:r>
        <w:rPr>
          <w:rFonts w:ascii="Times New Roman" w:hAnsi="Times New Roman" w:eastAsia="Times New Roman"/>
          <w:b w:val="0"/>
          <w:i w:val="0"/>
          <w:sz w:val="24"/>
        </w:rPr>
        <w:t>Which of the following methods of birth control has the CORRECT description of its mechanism?</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Method</w:t>
            </w:r>
          </w:p>
        </w:tc>
        <w:tc>
          <w:tcPr>
            <w:tcW w:type="dxa" w:w="3400"/>
          </w:tcPr>
          <w:p>
            <w:pPr>
              <w:jc w:val="center"/>
            </w:pPr>
            <w:r/>
            <w:r>
              <w:rPr>
                <w:rFonts w:ascii="Times New Roman" w:hAnsi="Times New Roman" w:eastAsia="Times New Roman"/>
                <w:b w:val="0"/>
                <w:i w:val="0"/>
                <w:sz w:val="22"/>
              </w:rPr>
              <w:t>Mechanism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Condom</w:t>
            </w:r>
          </w:p>
        </w:tc>
        <w:tc>
          <w:tcPr>
            <w:tcW w:type="dxa" w:w="3400"/>
          </w:tcPr>
          <w:p>
            <w:pPr>
              <w:jc w:val="center"/>
            </w:pPr>
            <w:r/>
            <w:r>
              <w:rPr>
                <w:rFonts w:ascii="Times New Roman" w:hAnsi="Times New Roman" w:eastAsia="Times New Roman"/>
                <w:b w:val="0"/>
                <w:i w:val="0"/>
                <w:sz w:val="22"/>
              </w:rPr>
              <w:t>Stops the production of sperms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Safety period (rhytm)</w:t>
            </w:r>
          </w:p>
        </w:tc>
        <w:tc>
          <w:tcPr>
            <w:tcW w:type="dxa" w:w="3400"/>
          </w:tcPr>
          <w:p>
            <w:pPr>
              <w:jc w:val="center"/>
            </w:pPr>
            <w:r/>
            <w:r>
              <w:rPr>
                <w:rFonts w:ascii="Times New Roman" w:hAnsi="Times New Roman" w:eastAsia="Times New Roman"/>
                <w:b w:val="0"/>
                <w:i w:val="0"/>
                <w:sz w:val="22"/>
              </w:rPr>
              <w:t>Prevents sperms to enter the oviduct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Diaphragm</w:t>
            </w:r>
          </w:p>
        </w:tc>
        <w:tc>
          <w:tcPr>
            <w:tcW w:type="dxa" w:w="3400"/>
          </w:tcPr>
          <w:p>
            <w:pPr>
              <w:jc w:val="center"/>
            </w:pPr>
            <w:r/>
            <w:r>
              <w:rPr>
                <w:rFonts w:ascii="Times New Roman" w:hAnsi="Times New Roman" w:eastAsia="Times New Roman"/>
                <w:b w:val="0"/>
                <w:i w:val="0"/>
                <w:sz w:val="22"/>
              </w:rPr>
              <w:t>Prevents the production of eggs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Intra-uterine device (IUD)</w:t>
            </w:r>
          </w:p>
        </w:tc>
        <w:tc>
          <w:tcPr>
            <w:tcW w:type="dxa" w:w="3400"/>
          </w:tcPr>
          <w:p>
            <w:pPr>
              <w:jc w:val="center"/>
            </w:pPr>
            <w:r/>
            <w:r>
              <w:rPr>
                <w:rFonts w:ascii="Times New Roman" w:hAnsi="Times New Roman" w:eastAsia="Times New Roman"/>
                <w:b w:val="0"/>
                <w:i w:val="0"/>
                <w:sz w:val="22"/>
              </w:rPr>
              <w:t>Prevents the fertilised eggs to implant on the uterine lining</w:t>
            </w:r>
          </w:p>
        </w:tc>
      </w:tr>
    </w:tbl>
    <w:p>
      <w:pPr>
        <w:spacing w:after="80" w:before="0"/>
      </w:pPr>
    </w:p>
    <w:p>
      <w:pPr>
        <w:spacing w:before="160" w:after="80"/>
      </w:pPr>
      <w:r>
        <w:rPr>
          <w:rFonts w:ascii="Times New Roman" w:hAnsi="Times New Roman" w:eastAsia="Times New Roman"/>
          <w:b/>
          <w:i w:val="0"/>
          <w:sz w:val="24"/>
        </w:rPr>
        <w:t xml:space="preserve">201.  </w:t>
      </w:r>
      <w:r>
        <w:rPr>
          <w:rFonts w:ascii="Times New Roman" w:hAnsi="Times New Roman" w:eastAsia="Times New Roman"/>
          <w:b w:val="0"/>
          <w:i w:val="0"/>
          <w:sz w:val="24"/>
        </w:rPr>
        <w:t>The following are methods of birth control:</w:t>
        <w:br/>
        <w:t>(1) Condom</w:t>
        <w:tab/>
        <w:t>(2) Cut and tie the sex ducts (3) Timing of sexual intercourse in the menstrual cycle (4) Contraceptive pills (5) Diaphragm</w:t>
        <w:br/>
        <w:t>Which of the following combinations of the categories of the methods of birth control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Rhythm method</w:t>
            </w:r>
          </w:p>
        </w:tc>
        <w:tc>
          <w:tcPr>
            <w:tcW w:type="dxa" w:w="2040"/>
          </w:tcPr>
          <w:p>
            <w:pPr>
              <w:jc w:val="center"/>
            </w:pPr>
            <w:r/>
            <w:r>
              <w:rPr>
                <w:rFonts w:ascii="Times New Roman" w:hAnsi="Times New Roman" w:eastAsia="Times New Roman"/>
                <w:b w:val="0"/>
                <w:i w:val="0"/>
                <w:sz w:val="22"/>
              </w:rPr>
              <w:t>Hormonal method</w:t>
            </w:r>
          </w:p>
        </w:tc>
        <w:tc>
          <w:tcPr>
            <w:tcW w:type="dxa" w:w="2040"/>
          </w:tcPr>
          <w:p>
            <w:pPr>
              <w:jc w:val="center"/>
            </w:pPr>
            <w:r/>
            <w:r>
              <w:rPr>
                <w:rFonts w:ascii="Times New Roman" w:hAnsi="Times New Roman" w:eastAsia="Times New Roman"/>
                <w:b w:val="0"/>
                <w:i w:val="0"/>
                <w:sz w:val="22"/>
              </w:rPr>
              <w:t>Surgical method</w:t>
            </w:r>
          </w:p>
        </w:tc>
        <w:tc>
          <w:tcPr>
            <w:tcW w:type="dxa" w:w="2040"/>
          </w:tcPr>
          <w:p>
            <w:pPr>
              <w:jc w:val="center"/>
            </w:pPr>
            <w:r/>
            <w:r>
              <w:rPr>
                <w:rFonts w:ascii="Times New Roman" w:hAnsi="Times New Roman" w:eastAsia="Times New Roman"/>
                <w:b w:val="0"/>
                <w:i w:val="0"/>
                <w:sz w:val="22"/>
              </w:rPr>
              <w:t>Mechanical barrier method</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 (2)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 (5)</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 (5)</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 (5)</w:t>
            </w:r>
          </w:p>
        </w:tc>
        <w:tc>
          <w:tcPr>
            <w:tcW w:type="dxa" w:w="204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202.  </w:t>
      </w:r>
      <w:r>
        <w:rPr>
          <w:rFonts w:ascii="Times New Roman" w:hAnsi="Times New Roman" w:eastAsia="Times New Roman"/>
          <w:b w:val="0"/>
          <w:i w:val="0"/>
          <w:sz w:val="24"/>
        </w:rPr>
        <w:t>Which of the following matching of the biological principles and the methods of birth control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Prevents fusion of male gametes</w:t>
            </w:r>
          </w:p>
        </w:tc>
        <w:tc>
          <w:tcPr>
            <w:tcW w:type="dxa" w:w="2550"/>
          </w:tcPr>
          <w:p>
            <w:pPr>
              <w:jc w:val="center"/>
            </w:pPr>
            <w:r/>
            <w:r>
              <w:rPr>
                <w:rFonts w:ascii="Times New Roman" w:hAnsi="Times New Roman" w:eastAsia="Times New Roman"/>
                <w:b w:val="0"/>
                <w:i w:val="0"/>
                <w:sz w:val="22"/>
              </w:rPr>
              <w:t>Prevents implantation of zygote on the uterine lining</w:t>
            </w:r>
          </w:p>
        </w:tc>
        <w:tc>
          <w:tcPr>
            <w:tcW w:type="dxa" w:w="2550"/>
          </w:tcPr>
          <w:p>
            <w:pPr>
              <w:jc w:val="center"/>
            </w:pPr>
            <w:r/>
            <w:r>
              <w:rPr>
                <w:rFonts w:ascii="Times New Roman" w:hAnsi="Times New Roman" w:eastAsia="Times New Roman"/>
                <w:b w:val="0"/>
                <w:i w:val="0"/>
                <w:sz w:val="22"/>
              </w:rPr>
              <w:t>Prevents production of ova and female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Condom</w:t>
            </w:r>
          </w:p>
        </w:tc>
        <w:tc>
          <w:tcPr>
            <w:tcW w:type="dxa" w:w="2550"/>
          </w:tcPr>
          <w:p>
            <w:pPr>
              <w:jc w:val="center"/>
            </w:pPr>
            <w:r/>
            <w:r>
              <w:rPr>
                <w:rFonts w:ascii="Times New Roman" w:hAnsi="Times New Roman" w:eastAsia="Times New Roman"/>
                <w:b w:val="0"/>
                <w:i w:val="0"/>
                <w:sz w:val="22"/>
              </w:rPr>
              <w:t>Diaphragm</w:t>
            </w:r>
          </w:p>
        </w:tc>
        <w:tc>
          <w:tcPr>
            <w:tcW w:type="dxa" w:w="2550"/>
          </w:tcPr>
          <w:p>
            <w:pPr>
              <w:jc w:val="center"/>
            </w:pPr>
            <w:r/>
            <w:r>
              <w:rPr>
                <w:rFonts w:ascii="Times New Roman" w:hAnsi="Times New Roman" w:eastAsia="Times New Roman"/>
                <w:b w:val="0"/>
                <w:i w:val="0"/>
                <w:sz w:val="22"/>
              </w:rPr>
              <w:t>Cut and tie sex ducts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Rhythm method</w:t>
            </w:r>
          </w:p>
        </w:tc>
        <w:tc>
          <w:tcPr>
            <w:tcW w:type="dxa" w:w="2550"/>
          </w:tcPr>
          <w:p>
            <w:pPr>
              <w:jc w:val="center"/>
            </w:pPr>
            <w:r/>
            <w:r>
              <w:rPr>
                <w:rFonts w:ascii="Times New Roman" w:hAnsi="Times New Roman" w:eastAsia="Times New Roman"/>
                <w:b w:val="0"/>
                <w:i w:val="0"/>
                <w:sz w:val="22"/>
              </w:rPr>
              <w:t>Condom</w:t>
            </w:r>
          </w:p>
        </w:tc>
        <w:tc>
          <w:tcPr>
            <w:tcW w:type="dxa" w:w="2550"/>
          </w:tcPr>
          <w:p>
            <w:pPr>
              <w:jc w:val="center"/>
            </w:pPr>
            <w:r/>
            <w:r>
              <w:rPr>
                <w:rFonts w:ascii="Times New Roman" w:hAnsi="Times New Roman" w:eastAsia="Times New Roman"/>
                <w:b w:val="0"/>
                <w:i w:val="0"/>
                <w:sz w:val="22"/>
              </w:rPr>
              <w:t>Contraceptive pills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Intra-uterine device</w:t>
            </w:r>
          </w:p>
        </w:tc>
        <w:tc>
          <w:tcPr>
            <w:tcW w:type="dxa" w:w="2550"/>
          </w:tcPr>
          <w:p>
            <w:pPr>
              <w:jc w:val="center"/>
            </w:pPr>
            <w:r/>
            <w:r>
              <w:rPr>
                <w:rFonts w:ascii="Times New Roman" w:hAnsi="Times New Roman" w:eastAsia="Times New Roman"/>
                <w:b w:val="0"/>
                <w:i w:val="0"/>
                <w:sz w:val="22"/>
              </w:rPr>
              <w:t>Contraceptive pills</w:t>
            </w:r>
          </w:p>
        </w:tc>
        <w:tc>
          <w:tcPr>
            <w:tcW w:type="dxa" w:w="2550"/>
          </w:tcPr>
          <w:p>
            <w:pPr>
              <w:jc w:val="center"/>
            </w:pPr>
            <w:r/>
            <w:r>
              <w:rPr>
                <w:rFonts w:ascii="Times New Roman" w:hAnsi="Times New Roman" w:eastAsia="Times New Roman"/>
                <w:b w:val="0"/>
                <w:i w:val="0"/>
                <w:sz w:val="22"/>
              </w:rPr>
              <w:t>Condom</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Cut and tie sex ducts</w:t>
            </w:r>
          </w:p>
        </w:tc>
        <w:tc>
          <w:tcPr>
            <w:tcW w:type="dxa" w:w="2550"/>
          </w:tcPr>
          <w:p>
            <w:pPr>
              <w:jc w:val="center"/>
            </w:pPr>
            <w:r/>
            <w:r>
              <w:rPr>
                <w:rFonts w:ascii="Times New Roman" w:hAnsi="Times New Roman" w:eastAsia="Times New Roman"/>
                <w:b w:val="0"/>
                <w:i w:val="0"/>
                <w:sz w:val="22"/>
              </w:rPr>
              <w:t>Intra-uterine device</w:t>
            </w:r>
          </w:p>
        </w:tc>
        <w:tc>
          <w:tcPr>
            <w:tcW w:type="dxa" w:w="2550"/>
          </w:tcPr>
          <w:p>
            <w:pPr>
              <w:jc w:val="center"/>
            </w:pPr>
            <w:r/>
            <w:r>
              <w:rPr>
                <w:rFonts w:ascii="Times New Roman" w:hAnsi="Times New Roman" w:eastAsia="Times New Roman"/>
                <w:b w:val="0"/>
                <w:i w:val="0"/>
                <w:sz w:val="22"/>
              </w:rPr>
              <w:t>Contraceptive pills</w:t>
            </w:r>
          </w:p>
        </w:tc>
      </w:tr>
    </w:tbl>
    <w:p>
      <w:pPr>
        <w:spacing w:after="80" w:before="0"/>
      </w:pPr>
    </w:p>
    <w:p>
      <w:pPr>
        <w:spacing w:before="160" w:after="80"/>
      </w:pPr>
      <w:r>
        <w:rPr>
          <w:rFonts w:ascii="Times New Roman" w:hAnsi="Times New Roman" w:eastAsia="Times New Roman"/>
          <w:b/>
          <w:i w:val="0"/>
          <w:sz w:val="24"/>
        </w:rPr>
        <w:t xml:space="preserve">203.  </w:t>
      </w:r>
      <w:r>
        <w:rPr>
          <w:rFonts w:ascii="Times New Roman" w:hAnsi="Times New Roman" w:eastAsia="Times New Roman"/>
          <w:b w:val="0"/>
          <w:i w:val="0"/>
          <w:sz w:val="24"/>
        </w:rPr>
        <w:t>Which of the following contraceptive methods is INCORRECT? (1) Diaphragm prevents sperms passing through the sperm ducts to the urethra. (2) The rhythm method avoids the ejaculation of semen inside the uterus. (3) Contraceptive pills prevent the production of ova by the ovaries. (4) Intrauterine device prevents the implantation of embryo on the uterine lining.</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204.  </w:t>
      </w:r>
      <w:r>
        <w:rPr>
          <w:rFonts w:ascii="Times New Roman" w:hAnsi="Times New Roman" w:eastAsia="Times New Roman"/>
          <w:b w:val="0"/>
          <w:i w:val="0"/>
          <w:sz w:val="24"/>
        </w:rPr>
        <w:t>Which of the following methods of birth control is most reliable?</w:t>
      </w:r>
    </w:p>
    <w:p>
      <w:pPr>
        <w:spacing w:after="80"/>
        <w:jc w:val="center"/>
      </w:pPr>
      <w:r>
        <w:drawing>
          <wp:inline xmlns:a="http://schemas.openxmlformats.org/drawingml/2006/main" xmlns:pic="http://schemas.openxmlformats.org/drawingml/2006/picture">
            <wp:extent cx="4752000" cy="4910841"/>
            <wp:docPr id="163" name="Picture 163"/>
            <wp:cNvGraphicFramePr>
              <a:graphicFrameLocks noChangeAspect="1"/>
            </wp:cNvGraphicFramePr>
            <a:graphic>
              <a:graphicData uri="http://schemas.openxmlformats.org/drawingml/2006/picture">
                <pic:pic>
                  <pic:nvPicPr>
                    <pic:cNvPr id="0" name="Reproduction_in_humans_YKTo_MC_to_studen_q103_1.png"/>
                    <pic:cNvPicPr/>
                  </pic:nvPicPr>
                  <pic:blipFill>
                    <a:blip r:embed="rId47"/>
                    <a:stretch>
                      <a:fillRect/>
                    </a:stretch>
                  </pic:blipFill>
                  <pic:spPr>
                    <a:xfrm>
                      <a:off x="0" y="0"/>
                      <a:ext cx="4752000" cy="4910841"/>
                    </a:xfrm>
                    <a:prstGeom prst="rect"/>
                  </pic:spPr>
                </pic:pic>
              </a:graphicData>
            </a:graphic>
          </wp:inline>
        </w:drawing>
      </w:r>
    </w:p>
    <w:p>
      <w:pPr>
        <w:spacing w:after="20" w:before="0"/>
        <w:ind w:left="283"/>
      </w:pPr>
      <w:r>
        <w:rPr>
          <w:rFonts w:ascii="Times New Roman" w:hAnsi="Times New Roman" w:eastAsia="Times New Roman"/>
          <w:b w:val="0"/>
          <w:i w:val="0"/>
          <w:sz w:val="24"/>
        </w:rPr>
        <w:t>A.  Contraceptive pill B. Condom or diaphragm</w:t>
      </w:r>
    </w:p>
    <w:p>
      <w:pPr>
        <w:spacing w:after="20" w:before="0"/>
        <w:ind w:left="283"/>
      </w:pPr>
      <w:r>
        <w:rPr>
          <w:rFonts w:ascii="Times New Roman" w:hAnsi="Times New Roman" w:eastAsia="Times New Roman"/>
          <w:b w:val="0"/>
          <w:i w:val="0"/>
          <w:sz w:val="24"/>
        </w:rPr>
        <w:t>C.  Intra-uterine device (IUD) D. Vesectomy or tubal ligation</w:t>
      </w:r>
    </w:p>
    <w:p>
      <w:pPr>
        <w:spacing w:before="160" w:after="80"/>
      </w:pPr>
      <w:r>
        <w:rPr>
          <w:rFonts w:ascii="Times New Roman" w:hAnsi="Times New Roman" w:eastAsia="Times New Roman"/>
          <w:b/>
          <w:i w:val="0"/>
          <w:sz w:val="24"/>
        </w:rPr>
        <w:t xml:space="preserve">205.  </w:t>
      </w:r>
      <w:r>
        <w:rPr>
          <w:rFonts w:ascii="Times New Roman" w:hAnsi="Times New Roman" w:eastAsia="Times New Roman"/>
          <w:b w:val="0"/>
          <w:i w:val="0"/>
          <w:sz w:val="24"/>
        </w:rPr>
        <w:t>The diagram below shows a device used for contraception.</w:t>
      </w:r>
    </w:p>
    <w:p>
      <w:pPr>
        <w:spacing w:after="80"/>
        <w:jc w:val="center"/>
      </w:pPr>
      <w:r>
        <w:drawing>
          <wp:inline xmlns:a="http://schemas.openxmlformats.org/drawingml/2006/main" xmlns:pic="http://schemas.openxmlformats.org/drawingml/2006/picture">
            <wp:extent cx="4752000" cy="2574690"/>
            <wp:docPr id="164" name="Picture 164"/>
            <wp:cNvGraphicFramePr>
              <a:graphicFrameLocks noChangeAspect="1"/>
            </wp:cNvGraphicFramePr>
            <a:graphic>
              <a:graphicData uri="http://schemas.openxmlformats.org/drawingml/2006/picture">
                <pic:pic>
                  <pic:nvPicPr>
                    <pic:cNvPr id="0" name="Reproduction_in_humans_YKTo_MC_to_studen_q104_1.png"/>
                    <pic:cNvPicPr/>
                  </pic:nvPicPr>
                  <pic:blipFill>
                    <a:blip r:embed="rId48"/>
                    <a:stretch>
                      <a:fillRect/>
                    </a:stretch>
                  </pic:blipFill>
                  <pic:spPr>
                    <a:xfrm>
                      <a:off x="0" y="0"/>
                      <a:ext cx="4752000" cy="2574690"/>
                    </a:xfrm>
                    <a:prstGeom prst="rect"/>
                  </pic:spPr>
                </pic:pic>
              </a:graphicData>
            </a:graphic>
          </wp:inline>
        </w:drawing>
      </w:r>
    </w:p>
    <w:p>
      <w:pPr>
        <w:spacing w:after="20" w:before="0"/>
        <w:ind w:left="283"/>
      </w:pPr>
      <w:r>
        <w:rPr>
          <w:rFonts w:ascii="Times New Roman" w:hAnsi="Times New Roman" w:eastAsia="Times New Roman"/>
          <w:b w:val="0"/>
          <w:i w:val="0"/>
          <w:sz w:val="24"/>
        </w:rPr>
        <w:t>A.  It prevents the ejaculation of semen in the vagina.</w:t>
      </w:r>
    </w:p>
    <w:p>
      <w:pPr>
        <w:spacing w:after="20" w:before="0"/>
        <w:ind w:left="283"/>
      </w:pPr>
      <w:r>
        <w:rPr>
          <w:rFonts w:ascii="Times New Roman" w:hAnsi="Times New Roman" w:eastAsia="Times New Roman"/>
          <w:b w:val="0"/>
          <w:i w:val="0"/>
          <w:sz w:val="24"/>
        </w:rPr>
        <w:t>B.  It prevents the sperms from passing through the cervix to the uterus.</w:t>
      </w:r>
    </w:p>
    <w:p>
      <w:pPr>
        <w:spacing w:after="20" w:before="0"/>
        <w:ind w:left="283"/>
      </w:pPr>
      <w:r>
        <w:rPr>
          <w:rFonts w:ascii="Times New Roman" w:hAnsi="Times New Roman" w:eastAsia="Times New Roman"/>
          <w:b w:val="0"/>
          <w:i w:val="0"/>
          <w:sz w:val="24"/>
        </w:rPr>
        <w:t>C.  It prevents the sperms from passing from the uterus into the oviduct.</w:t>
      </w:r>
    </w:p>
    <w:p>
      <w:pPr>
        <w:spacing w:after="20" w:before="0"/>
        <w:ind w:left="283"/>
      </w:pPr>
      <w:r>
        <w:rPr>
          <w:rFonts w:ascii="Times New Roman" w:hAnsi="Times New Roman" w:eastAsia="Times New Roman"/>
          <w:b w:val="0"/>
          <w:i w:val="0"/>
          <w:sz w:val="24"/>
        </w:rPr>
        <w:t>D.  It prevents the sperms from entering the ovary.</w:t>
      </w:r>
    </w:p>
    <w:p>
      <w:pPr>
        <w:spacing w:before="160" w:after="80"/>
      </w:pPr>
      <w:r>
        <w:rPr>
          <w:rFonts w:ascii="Times New Roman" w:hAnsi="Times New Roman" w:eastAsia="Times New Roman"/>
          <w:b/>
          <w:i w:val="0"/>
          <w:sz w:val="24"/>
        </w:rPr>
        <w:t xml:space="preserve">206.  </w:t>
      </w:r>
      <w:r>
        <w:rPr>
          <w:rFonts w:ascii="Times New Roman" w:hAnsi="Times New Roman" w:eastAsia="Times New Roman"/>
          <w:b w:val="0"/>
          <w:i w:val="0"/>
          <w:sz w:val="24"/>
        </w:rPr>
        <w:t>The followign diagram shows a device which is used for contraception in woman. What is the biological basis for this device to exert its conraceptive effect?</w:t>
      </w:r>
    </w:p>
    <w:p>
      <w:pPr>
        <w:spacing w:after="20" w:before="0"/>
        <w:ind w:left="283"/>
      </w:pPr>
      <w:r>
        <w:rPr>
          <w:rFonts w:ascii="Times New Roman" w:hAnsi="Times New Roman" w:eastAsia="Times New Roman"/>
          <w:b w:val="0"/>
          <w:i w:val="0"/>
          <w:sz w:val="24"/>
        </w:rPr>
        <w:t>A.  It prevents the release of ova from the ovary.</w:t>
      </w:r>
    </w:p>
    <w:p>
      <w:pPr>
        <w:spacing w:after="20" w:before="0"/>
        <w:ind w:left="283"/>
      </w:pPr>
      <w:r>
        <w:rPr>
          <w:rFonts w:ascii="Times New Roman" w:hAnsi="Times New Roman" w:eastAsia="Times New Roman"/>
          <w:b w:val="0"/>
          <w:i w:val="0"/>
          <w:sz w:val="24"/>
        </w:rPr>
        <w:t>B.  It reduces the thickening of the uterine lining.</w:t>
      </w:r>
    </w:p>
    <w:p>
      <w:pPr>
        <w:spacing w:after="20" w:before="0"/>
        <w:ind w:left="283"/>
      </w:pPr>
      <w:r>
        <w:rPr>
          <w:rFonts w:ascii="Times New Roman" w:hAnsi="Times New Roman" w:eastAsia="Times New Roman"/>
          <w:b w:val="0"/>
          <w:i w:val="0"/>
          <w:sz w:val="24"/>
        </w:rPr>
        <w:t>C.  It prevents the implantation of the embryo on the uterine lining.</w:t>
      </w:r>
    </w:p>
    <w:p>
      <w:pPr>
        <w:spacing w:after="20" w:before="0"/>
        <w:ind w:left="283"/>
      </w:pPr>
      <w:r>
        <w:rPr>
          <w:rFonts w:ascii="Times New Roman" w:hAnsi="Times New Roman" w:eastAsia="Times New Roman"/>
          <w:b w:val="0"/>
          <w:i w:val="0"/>
          <w:sz w:val="24"/>
        </w:rPr>
        <w:t>D.  It forms a physical barrier to prevent the sperms to meet the ovum.</w:t>
      </w:r>
    </w:p>
    <w:p>
      <w:pPr>
        <w:spacing w:before="160" w:after="80"/>
      </w:pPr>
      <w:r>
        <w:rPr>
          <w:rFonts w:ascii="Times New Roman" w:hAnsi="Times New Roman" w:eastAsia="Times New Roman"/>
          <w:b/>
          <w:i w:val="0"/>
          <w:sz w:val="24"/>
        </w:rPr>
        <w:t xml:space="preserve">207.  </w:t>
      </w:r>
      <w:r>
        <w:rPr>
          <w:rFonts w:ascii="Times New Roman" w:hAnsi="Times New Roman" w:eastAsia="Times New Roman"/>
          <w:b w:val="0"/>
          <w:i w:val="0"/>
          <w:sz w:val="24"/>
        </w:rPr>
        <w:t>Which of the following methods of birth control does not prevent the fusion of sperms and eggs?</w:t>
      </w:r>
    </w:p>
    <w:p>
      <w:pPr>
        <w:spacing w:after="20" w:before="0"/>
        <w:ind w:left="283"/>
      </w:pPr>
      <w:r>
        <w:rPr>
          <w:rFonts w:ascii="Times New Roman" w:hAnsi="Times New Roman" w:eastAsia="Times New Roman"/>
          <w:b w:val="0"/>
          <w:i w:val="0"/>
          <w:sz w:val="24"/>
        </w:rPr>
        <w:t>A.  Condon B. Diaphragm C. Intra-uterine device D. Vesectomy</w:t>
      </w:r>
    </w:p>
    <w:p>
      <w:pPr>
        <w:spacing w:before="160" w:after="80"/>
      </w:pPr>
      <w:r>
        <w:rPr>
          <w:rFonts w:ascii="Times New Roman" w:hAnsi="Times New Roman" w:eastAsia="Times New Roman"/>
          <w:b/>
          <w:i w:val="0"/>
          <w:sz w:val="24"/>
        </w:rPr>
        <w:t xml:space="preserve">208.  </w:t>
      </w:r>
      <w:r>
        <w:rPr>
          <w:rFonts w:ascii="Times New Roman" w:hAnsi="Times New Roman" w:eastAsia="Times New Roman"/>
          <w:b w:val="0"/>
          <w:i w:val="0"/>
          <w:sz w:val="24"/>
        </w:rPr>
        <w:t>Which of the following caused infertility in humans is/are NOT TRUE? (1) Blockage of the urethra in woman (2) Blockage of oviduct (3) Low sperm count (4) No ovulation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after="160" w:before="200"/>
      </w:pPr>
      <w:r>
        <w:rPr>
          <w:rFonts w:ascii="Times New Roman" w:hAnsi="Times New Roman" w:eastAsia="Times New Roman"/>
          <w:b/>
          <w:i w:val="0"/>
          <w:sz w:val="28"/>
        </w:rPr>
        <w:t>Part C  —  Reproduction in flowering plants (YKTo)</w:t>
      </w:r>
    </w:p>
    <w:p>
      <w:pPr>
        <w:spacing w:before="160" w:after="80"/>
      </w:pPr>
      <w:r>
        <w:rPr>
          <w:rFonts w:ascii="Times New Roman" w:hAnsi="Times New Roman" w:eastAsia="Times New Roman"/>
          <w:b/>
          <w:i w:val="0"/>
          <w:sz w:val="24"/>
        </w:rPr>
        <w:t xml:space="preserve">209.  </w:t>
      </w:r>
      <w:r>
        <w:rPr>
          <w:rFonts w:ascii="Times New Roman" w:hAnsi="Times New Roman" w:eastAsia="Times New Roman"/>
          <w:b w:val="0"/>
          <w:i w:val="0"/>
          <w:sz w:val="24"/>
        </w:rPr>
        <w:t>The following events occur in the asexual reproduction of bacteria. Which is the CORRECT sequence? (1) Division of the genetic material into two groups to form two daughter nuclei. (2) Replication of genetic material. (3) Division of the cytoplasm into two portions with a cell wall formed between them. D. (2), (3), (1) 5Which of the following concerning binary fission is/are CORRECT? (1) It is a type of cell division to produce gametes. (2) It is commonly found in unicellular organisms. (3) It usually occurs under adverse condition. B. (2) only C. (3) only D. (1) and (2) only 6Which of the following comparisons between the binary fission of bacteria and seed formation of Hibiscus is CORRECT? 7Which of the following sets concerning the perennating organs is CORRECT? Directions: Questions 8 to 10 refer to the photographs below which show structure W and the aerial parts X,Y and Z produced by it.</w:t>
      </w:r>
    </w:p>
    <w:p>
      <w:pPr>
        <w:spacing w:after="80"/>
        <w:jc w:val="center"/>
      </w:pPr>
      <w:r>
        <w:drawing>
          <wp:inline xmlns:a="http://schemas.openxmlformats.org/drawingml/2006/main" xmlns:pic="http://schemas.openxmlformats.org/drawingml/2006/picture">
            <wp:extent cx="4752000" cy="1334741"/>
            <wp:docPr id="165" name="Picture 165"/>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49"/>
                    <a:stretch>
                      <a:fillRect/>
                    </a:stretch>
                  </pic:blipFill>
                  <pic:spPr>
                    <a:xfrm>
                      <a:off x="0" y="0"/>
                      <a:ext cx="4752000" cy="1334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Binary fission of bacteria</w:t>
            </w:r>
          </w:p>
        </w:tc>
        <w:tc>
          <w:tcPr>
            <w:tcW w:type="dxa" w:w="3400"/>
          </w:tcPr>
          <w:p>
            <w:pPr>
              <w:jc w:val="center"/>
            </w:pPr>
            <w:r/>
            <w:r>
              <w:rPr>
                <w:rFonts w:ascii="Times New Roman" w:hAnsi="Times New Roman" w:eastAsia="Times New Roman"/>
                <w:b w:val="0"/>
                <w:i w:val="0"/>
                <w:sz w:val="22"/>
              </w:rPr>
              <w:t>Seed formation of Hibiscus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It involves two sexes.</w:t>
            </w:r>
          </w:p>
        </w:tc>
        <w:tc>
          <w:tcPr>
            <w:tcW w:type="dxa" w:w="3400"/>
          </w:tcPr>
          <w:p>
            <w:pPr>
              <w:jc w:val="center"/>
            </w:pPr>
            <w:r/>
            <w:r>
              <w:rPr>
                <w:rFonts w:ascii="Times New Roman" w:hAnsi="Times New Roman" w:eastAsia="Times New Roman"/>
                <w:b w:val="0"/>
                <w:i w:val="0"/>
                <w:sz w:val="22"/>
              </w:rPr>
              <w:t>It involves one sex only.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No gametes are needed.</w:t>
            </w:r>
          </w:p>
        </w:tc>
        <w:tc>
          <w:tcPr>
            <w:tcW w:type="dxa" w:w="3400"/>
          </w:tcPr>
          <w:p>
            <w:pPr>
              <w:jc w:val="center"/>
            </w:pPr>
            <w:r/>
            <w:r>
              <w:rPr>
                <w:rFonts w:ascii="Times New Roman" w:hAnsi="Times New Roman" w:eastAsia="Times New Roman"/>
                <w:b w:val="0"/>
                <w:i w:val="0"/>
                <w:sz w:val="22"/>
              </w:rPr>
              <w:t>Involves fusion of gametes.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Offspring are genetically different from parents.</w:t>
            </w:r>
          </w:p>
        </w:tc>
        <w:tc>
          <w:tcPr>
            <w:tcW w:type="dxa" w:w="3400"/>
          </w:tcPr>
          <w:p>
            <w:pPr>
              <w:jc w:val="center"/>
            </w:pPr>
            <w:r/>
            <w:r>
              <w:rPr>
                <w:rFonts w:ascii="Times New Roman" w:hAnsi="Times New Roman" w:eastAsia="Times New Roman"/>
                <w:b w:val="0"/>
                <w:i w:val="0"/>
                <w:sz w:val="22"/>
              </w:rPr>
              <w:t>Offspring are genetically identical from parents.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No replication of chromosomes.</w:t>
            </w:r>
          </w:p>
        </w:tc>
        <w:tc>
          <w:tcPr>
            <w:tcW w:type="dxa" w:w="3400"/>
          </w:tcPr>
          <w:p>
            <w:pPr>
              <w:jc w:val="center"/>
            </w:pPr>
            <w:r/>
            <w:r>
              <w:rPr>
                <w:rFonts w:ascii="Times New Roman" w:hAnsi="Times New Roman" w:eastAsia="Times New Roman"/>
                <w:b w:val="0"/>
                <w:i w:val="0"/>
                <w:sz w:val="22"/>
              </w:rPr>
              <w:t>Involves replication of chromosomes.</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Perennating organ</w:t>
            </w:r>
          </w:p>
        </w:tc>
        <w:tc>
          <w:tcPr>
            <w:tcW w:type="dxa" w:w="2550"/>
          </w:tcPr>
          <w:p>
            <w:pPr>
              <w:jc w:val="center"/>
            </w:pPr>
            <w:r/>
            <w:r>
              <w:rPr>
                <w:rFonts w:ascii="Times New Roman" w:hAnsi="Times New Roman" w:eastAsia="Times New Roman"/>
                <w:b w:val="0"/>
                <w:i w:val="0"/>
                <w:sz w:val="22"/>
              </w:rPr>
              <w:t>Origin</w:t>
            </w:r>
          </w:p>
        </w:tc>
        <w:tc>
          <w:tcPr>
            <w:tcW w:type="dxa" w:w="2550"/>
          </w:tcPr>
          <w:p>
            <w:pPr>
              <w:jc w:val="center"/>
            </w:pPr>
            <w:r/>
            <w:r>
              <w:rPr>
                <w:rFonts w:ascii="Times New Roman" w:hAnsi="Times New Roman" w:eastAsia="Times New Roman"/>
                <w:b w:val="0"/>
                <w:i w:val="0"/>
                <w:sz w:val="22"/>
              </w:rPr>
              <w:t>Examples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Rhizome</w:t>
            </w:r>
          </w:p>
        </w:tc>
        <w:tc>
          <w:tcPr>
            <w:tcW w:type="dxa" w:w="2550"/>
          </w:tcPr>
          <w:p>
            <w:pPr>
              <w:jc w:val="center"/>
            </w:pPr>
            <w:r/>
            <w:r>
              <w:rPr>
                <w:rFonts w:ascii="Times New Roman" w:hAnsi="Times New Roman" w:eastAsia="Times New Roman"/>
                <w:b w:val="0"/>
                <w:i w:val="0"/>
                <w:sz w:val="22"/>
              </w:rPr>
              <w:t>Underground root</w:t>
            </w:r>
          </w:p>
        </w:tc>
        <w:tc>
          <w:tcPr>
            <w:tcW w:type="dxa" w:w="2550"/>
          </w:tcPr>
          <w:p>
            <w:pPr>
              <w:jc w:val="center"/>
            </w:pPr>
            <w:r/>
            <w:r>
              <w:rPr>
                <w:rFonts w:ascii="Times New Roman" w:hAnsi="Times New Roman" w:eastAsia="Times New Roman"/>
                <w:b w:val="0"/>
                <w:i w:val="0"/>
                <w:sz w:val="22"/>
              </w:rPr>
              <w:t>Ginger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Stem tuber</w:t>
            </w:r>
          </w:p>
        </w:tc>
        <w:tc>
          <w:tcPr>
            <w:tcW w:type="dxa" w:w="2550"/>
          </w:tcPr>
          <w:p>
            <w:pPr>
              <w:jc w:val="center"/>
            </w:pPr>
            <w:r/>
            <w:r>
              <w:rPr>
                <w:rFonts w:ascii="Times New Roman" w:hAnsi="Times New Roman" w:eastAsia="Times New Roman"/>
                <w:b w:val="0"/>
                <w:i w:val="0"/>
                <w:sz w:val="22"/>
              </w:rPr>
              <w:t>Root tip</w:t>
            </w:r>
          </w:p>
        </w:tc>
        <w:tc>
          <w:tcPr>
            <w:tcW w:type="dxa" w:w="2550"/>
          </w:tcPr>
          <w:p>
            <w:pPr>
              <w:jc w:val="center"/>
            </w:pPr>
            <w:r/>
            <w:r>
              <w:rPr>
                <w:rFonts w:ascii="Times New Roman" w:hAnsi="Times New Roman" w:eastAsia="Times New Roman"/>
                <w:b w:val="0"/>
                <w:i w:val="0"/>
                <w:sz w:val="22"/>
              </w:rPr>
              <w:t>Carrot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Bulb</w:t>
            </w:r>
          </w:p>
        </w:tc>
        <w:tc>
          <w:tcPr>
            <w:tcW w:type="dxa" w:w="2550"/>
          </w:tcPr>
          <w:p>
            <w:pPr>
              <w:jc w:val="center"/>
            </w:pPr>
            <w:r/>
            <w:r>
              <w:rPr>
                <w:rFonts w:ascii="Times New Roman" w:hAnsi="Times New Roman" w:eastAsia="Times New Roman"/>
                <w:b w:val="0"/>
                <w:i w:val="0"/>
                <w:sz w:val="22"/>
              </w:rPr>
              <w:t>Condensed shoot</w:t>
            </w:r>
          </w:p>
        </w:tc>
        <w:tc>
          <w:tcPr>
            <w:tcW w:type="dxa" w:w="2550"/>
          </w:tcPr>
          <w:p>
            <w:pPr>
              <w:jc w:val="center"/>
            </w:pPr>
            <w:r/>
            <w:r>
              <w:rPr>
                <w:rFonts w:ascii="Times New Roman" w:hAnsi="Times New Roman" w:eastAsia="Times New Roman"/>
                <w:b w:val="0"/>
                <w:i w:val="0"/>
                <w:sz w:val="22"/>
              </w:rPr>
              <w:t>Onion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Corm</w:t>
            </w:r>
          </w:p>
        </w:tc>
        <w:tc>
          <w:tcPr>
            <w:tcW w:type="dxa" w:w="2550"/>
          </w:tcPr>
          <w:p>
            <w:pPr>
              <w:jc w:val="center"/>
            </w:pPr>
            <w:r/>
            <w:r>
              <w:rPr>
                <w:rFonts w:ascii="Times New Roman" w:hAnsi="Times New Roman" w:eastAsia="Times New Roman"/>
                <w:b w:val="0"/>
                <w:i w:val="0"/>
                <w:sz w:val="22"/>
              </w:rPr>
              <w:t>Underground shoot</w:t>
            </w:r>
          </w:p>
        </w:tc>
        <w:tc>
          <w:tcPr>
            <w:tcW w:type="dxa" w:w="2550"/>
          </w:tcPr>
          <w:p>
            <w:pPr>
              <w:jc w:val="center"/>
            </w:pPr>
            <w:r/>
            <w:r>
              <w:rPr>
                <w:rFonts w:ascii="Times New Roman" w:hAnsi="Times New Roman" w:eastAsia="Times New Roman"/>
                <w:b w:val="0"/>
                <w:i w:val="0"/>
                <w:sz w:val="22"/>
              </w:rPr>
              <w:t>Potato</w:t>
            </w:r>
          </w:p>
        </w:tc>
      </w:tr>
    </w:tbl>
    <w:p>
      <w:pPr>
        <w:spacing w:after="80" w:before="0"/>
      </w:pPr>
    </w:p>
    <w:p>
      <w:pPr>
        <w:spacing w:after="20" w:before="0"/>
        <w:ind w:left="283"/>
      </w:pPr>
      <w:r>
        <w:rPr>
          <w:rFonts w:ascii="Times New Roman" w:hAnsi="Times New Roman" w:eastAsia="Times New Roman"/>
          <w:b w:val="0"/>
          <w:i w:val="0"/>
          <w:sz w:val="24"/>
        </w:rPr>
        <w:t>A.  (2), (1), (3)</w:t>
      </w:r>
    </w:p>
    <w:p>
      <w:pPr>
        <w:spacing w:after="20" w:before="0"/>
        <w:ind w:left="283"/>
      </w:pPr>
      <w:r>
        <w:rPr>
          <w:rFonts w:ascii="Times New Roman" w:hAnsi="Times New Roman" w:eastAsia="Times New Roman"/>
          <w:b w:val="0"/>
          <w:i w:val="0"/>
          <w:sz w:val="24"/>
        </w:rPr>
        <w:t>B.  (3), (1), (2)</w:t>
      </w:r>
    </w:p>
    <w:p>
      <w:pPr>
        <w:spacing w:after="20" w:before="0"/>
        <w:ind w:left="283"/>
      </w:pPr>
      <w:r>
        <w:rPr>
          <w:rFonts w:ascii="Times New Roman" w:hAnsi="Times New Roman" w:eastAsia="Times New Roman"/>
          <w:b w:val="0"/>
          <w:i w:val="0"/>
          <w:sz w:val="24"/>
        </w:rPr>
        <w:t>C.  (1), (2), (3)</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210.  </w:t>
      </w:r>
      <w:r>
        <w:rPr>
          <w:rFonts w:ascii="Times New Roman" w:hAnsi="Times New Roman" w:eastAsia="Times New Roman"/>
          <w:b w:val="0"/>
          <w:i w:val="0"/>
          <w:sz w:val="24"/>
        </w:rPr>
        <w:t>Which labelled structure(s) contain(s) food reserve that enables the plant to go through adverse conditions?</w:t>
      </w:r>
    </w:p>
    <w:p>
      <w:pPr>
        <w:spacing w:after="80"/>
        <w:jc w:val="center"/>
      </w:pPr>
      <w:r>
        <w:drawing>
          <wp:inline xmlns:a="http://schemas.openxmlformats.org/drawingml/2006/main" xmlns:pic="http://schemas.openxmlformats.org/drawingml/2006/picture">
            <wp:extent cx="4752000" cy="3008487"/>
            <wp:docPr id="166" name="Picture 166"/>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50"/>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167" name="Picture 167"/>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51"/>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168" name="Picture 168"/>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52"/>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169" name="Picture 169"/>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49"/>
                    <a:stretch>
                      <a:fillRect/>
                    </a:stretch>
                  </pic:blipFill>
                  <pic:spPr>
                    <a:xfrm>
                      <a:off x="0" y="0"/>
                      <a:ext cx="4752000" cy="1334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W</w:t>
            </w:r>
          </w:p>
        </w:tc>
        <w:tc>
          <w:tcPr>
            <w:tcW w:type="dxa" w:w="3400"/>
          </w:tcPr>
          <w:p>
            <w:pPr>
              <w:jc w:val="center"/>
            </w:pPr>
            <w:r/>
            <w:r>
              <w:rPr>
                <w:rFonts w:ascii="Times New Roman" w:hAnsi="Times New Roman" w:eastAsia="Times New Roman"/>
                <w:b w:val="0"/>
                <w:i w:val="0"/>
                <w:sz w:val="22"/>
              </w:rPr>
              <w:t>Structure Y</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Develops offspring without depending on external agent.</w:t>
            </w:r>
          </w:p>
        </w:tc>
        <w:tc>
          <w:tcPr>
            <w:tcW w:type="dxa" w:w="3400"/>
          </w:tcPr>
          <w:p>
            <w:pPr>
              <w:jc w:val="center"/>
            </w:pPr>
            <w:r/>
            <w:r>
              <w:rPr>
                <w:rFonts w:ascii="Times New Roman" w:hAnsi="Times New Roman" w:eastAsia="Times New Roman"/>
                <w:b w:val="0"/>
                <w:i w:val="0"/>
                <w:sz w:val="22"/>
              </w:rPr>
              <w:t>Develops offspring depending on external agent.</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Produce genetic variations in offspring.</w:t>
            </w:r>
          </w:p>
        </w:tc>
        <w:tc>
          <w:tcPr>
            <w:tcW w:type="dxa" w:w="3400"/>
          </w:tcPr>
          <w:p>
            <w:pPr>
              <w:jc w:val="center"/>
            </w:pPr>
            <w:r/>
            <w:r>
              <w:rPr>
                <w:rFonts w:ascii="Times New Roman" w:hAnsi="Times New Roman" w:eastAsia="Times New Roman"/>
                <w:b w:val="0"/>
                <w:i w:val="0"/>
                <w:sz w:val="22"/>
              </w:rPr>
              <w:t>No genetic variations in offspring produced.</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Avoids overcrowding by providing means of dispersal.</w:t>
            </w:r>
          </w:p>
        </w:tc>
        <w:tc>
          <w:tcPr>
            <w:tcW w:type="dxa" w:w="3400"/>
          </w:tcPr>
          <w:p>
            <w:pPr>
              <w:jc w:val="center"/>
            </w:pPr>
            <w:r/>
            <w:r>
              <w:rPr>
                <w:rFonts w:ascii="Times New Roman" w:hAnsi="Times New Roman" w:eastAsia="Times New Roman"/>
                <w:b w:val="0"/>
                <w:i w:val="0"/>
                <w:sz w:val="22"/>
              </w:rPr>
              <w:t>No means of dispersal to avoid overcrowding.</w:t>
            </w:r>
          </w:p>
        </w:tc>
      </w:tr>
    </w:tbl>
    <w:p>
      <w:pPr>
        <w:spacing w:after="80" w:before="0"/>
      </w:pPr>
    </w:p>
    <w:p>
      <w:pPr>
        <w:spacing w:after="20" w:before="0"/>
        <w:ind w:left="283"/>
      </w:pPr>
      <w:r>
        <w:rPr>
          <w:rFonts w:ascii="Times New Roman" w:hAnsi="Times New Roman" w:eastAsia="Times New Roman"/>
          <w:b w:val="0"/>
          <w:i w:val="0"/>
          <w:sz w:val="24"/>
        </w:rPr>
        <w:t>A.  W only B. X only C. Y only D. W and X only 9Which labelled parts carry out meiosis?</w:t>
      </w:r>
    </w:p>
    <w:p>
      <w:pPr>
        <w:spacing w:after="20" w:before="0"/>
        <w:ind w:left="283"/>
      </w:pPr>
      <w:r>
        <w:rPr>
          <w:rFonts w:ascii="Times New Roman" w:hAnsi="Times New Roman" w:eastAsia="Times New Roman"/>
          <w:b w:val="0"/>
          <w:i w:val="0"/>
          <w:sz w:val="24"/>
        </w:rPr>
        <w:t>A.  W only B. X only C. Y only D. Z only 10 Structures W and Y carry out two different methods of reproduction. Which of the following comparisons between these two methods of reproduction is/are CORRECT?</w:t>
      </w:r>
    </w:p>
    <w:p>
      <w:pPr>
        <w:spacing w:after="20" w:before="0"/>
        <w:ind w:left="283"/>
      </w:pPr>
      <w:r>
        <w:rPr>
          <w:rFonts w:ascii="Times New Roman" w:hAnsi="Times New Roman" w:eastAsia="Times New Roman"/>
          <w:b w:val="0"/>
          <w:i w:val="0"/>
          <w:sz w:val="24"/>
        </w:rPr>
        <w:t>A.  (1) onlyB. (2) only C. (3) only D. (1) and (2) only Directions: Questions 11 to 13 refer to the diagram and photograph below which show an aerial shoot developing from a potato tuber and the fruit produced by it. 11Which labelled structure is genetically different from the parent tuber?</w:t>
      </w:r>
    </w:p>
    <w:p>
      <w:pPr>
        <w:spacing w:after="20" w:before="0"/>
        <w:ind w:left="283"/>
      </w:pPr>
      <w:r>
        <w:rPr>
          <w:rFonts w:ascii="Times New Roman" w:hAnsi="Times New Roman" w:eastAsia="Times New Roman"/>
          <w:b w:val="0"/>
          <w:i w:val="0"/>
          <w:sz w:val="24"/>
        </w:rPr>
        <w:t>A.  1 B. 2 C. 3 D. 4</w:t>
      </w:r>
    </w:p>
    <w:p>
      <w:pPr>
        <w:spacing w:before="160" w:after="80"/>
      </w:pPr>
      <w:r>
        <w:rPr>
          <w:rFonts w:ascii="Times New Roman" w:hAnsi="Times New Roman" w:eastAsia="Times New Roman"/>
          <w:b/>
          <w:i w:val="0"/>
          <w:sz w:val="24"/>
        </w:rPr>
        <w:t xml:space="preserve">211.  </w:t>
      </w:r>
      <w:r>
        <w:rPr>
          <w:rFonts w:ascii="Times New Roman" w:hAnsi="Times New Roman" w:eastAsia="Times New Roman"/>
          <w:b w:val="0"/>
          <w:i w:val="0"/>
          <w:sz w:val="24"/>
        </w:rPr>
        <w:t>Which labelled structure(s) has/have food reserve that can support the development of future plants?</w:t>
      </w:r>
    </w:p>
    <w:p>
      <w:pPr>
        <w:spacing w:after="80"/>
        <w:jc w:val="center"/>
      </w:pPr>
      <w:r>
        <w:drawing>
          <wp:inline xmlns:a="http://schemas.openxmlformats.org/drawingml/2006/main" xmlns:pic="http://schemas.openxmlformats.org/drawingml/2006/picture">
            <wp:extent cx="4752000" cy="3008487"/>
            <wp:docPr id="170" name="Picture 170"/>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50"/>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171" name="Picture 171"/>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51"/>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172" name="Picture 172"/>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52"/>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173" name="Picture 173"/>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49"/>
                    <a:stretch>
                      <a:fillRect/>
                    </a:stretch>
                  </pic:blipFill>
                  <pic:spPr>
                    <a:xfrm>
                      <a:off x="0" y="0"/>
                      <a:ext cx="4752000" cy="133474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212.  </w:t>
      </w:r>
      <w:r>
        <w:rPr>
          <w:rFonts w:ascii="Times New Roman" w:hAnsi="Times New Roman" w:eastAsia="Times New Roman"/>
          <w:b w:val="0"/>
          <w:i w:val="0"/>
          <w:sz w:val="24"/>
        </w:rPr>
        <w:t>Farmers usually prefer to use structures labelled 3 rather than structure labelled 4 to produce daughter plants because of the following reason(s). (1) It can produce offspring in shorter time and is more secure because it has lots of food reserve to support its initial growth. (2) All desirable characteristics of the parent plant can be transmitted to the offspring. (3) There is smaller chance of passing infectious diseases to the offspring.</w:t>
      </w:r>
    </w:p>
    <w:p>
      <w:pPr>
        <w:spacing w:after="80"/>
        <w:jc w:val="center"/>
      </w:pPr>
      <w:r>
        <w:drawing>
          <wp:inline xmlns:a="http://schemas.openxmlformats.org/drawingml/2006/main" xmlns:pic="http://schemas.openxmlformats.org/drawingml/2006/picture">
            <wp:extent cx="4752000" cy="3008487"/>
            <wp:docPr id="174" name="Picture 174"/>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50"/>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175" name="Picture 175"/>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51"/>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176" name="Picture 176"/>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52"/>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177" name="Picture 177"/>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49"/>
                    <a:stretch>
                      <a:fillRect/>
                    </a:stretch>
                  </pic:blipFill>
                  <pic:spPr>
                    <a:xfrm>
                      <a:off x="0" y="0"/>
                      <a:ext cx="4752000" cy="133474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213.  </w:t>
      </w:r>
      <w:r>
        <w:rPr>
          <w:rFonts w:ascii="Times New Roman" w:hAnsi="Times New Roman" w:eastAsia="Times New Roman"/>
          <w:b w:val="0"/>
          <w:i w:val="0"/>
          <w:sz w:val="24"/>
        </w:rPr>
        <w:t>The following photographs show the vertical section of two structures produced by different methods of reproduction.</w:t>
        <w:br/>
        <w:t>Structure X : TS of onion Structure Y : TS of a grain</w:t>
        <w:br/>
        <w:t>Which of the following comparisons between the methods of reproduction represented by structures X and Y are INCORRECT?</w:t>
      </w:r>
    </w:p>
    <w:p>
      <w:pPr>
        <w:spacing w:after="80"/>
        <w:jc w:val="center"/>
      </w:pPr>
      <w:r>
        <w:drawing>
          <wp:inline xmlns:a="http://schemas.openxmlformats.org/drawingml/2006/main" xmlns:pic="http://schemas.openxmlformats.org/drawingml/2006/picture">
            <wp:extent cx="4752000" cy="5343758"/>
            <wp:docPr id="178" name="Picture 178"/>
            <wp:cNvGraphicFramePr>
              <a:graphicFrameLocks noChangeAspect="1"/>
            </wp:cNvGraphicFramePr>
            <a:graphic>
              <a:graphicData uri="http://schemas.openxmlformats.org/drawingml/2006/picture">
                <pic:pic>
                  <pic:nvPicPr>
                    <pic:cNvPr id="0" name="reproduction_in_plant_YKTo_MC_to_student_q014_1.png"/>
                    <pic:cNvPicPr/>
                  </pic:nvPicPr>
                  <pic:blipFill>
                    <a:blip r:embed="rId53"/>
                    <a:stretch>
                      <a:fillRect/>
                    </a:stretch>
                  </pic:blipFill>
                  <pic:spPr>
                    <a:xfrm>
                      <a:off x="0" y="0"/>
                      <a:ext cx="4752000" cy="53437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62233"/>
            <wp:docPr id="179" name="Picture 179"/>
            <wp:cNvGraphicFramePr>
              <a:graphicFrameLocks noChangeAspect="1"/>
            </wp:cNvGraphicFramePr>
            <a:graphic>
              <a:graphicData uri="http://schemas.openxmlformats.org/drawingml/2006/picture">
                <pic:pic>
                  <pic:nvPicPr>
                    <pic:cNvPr id="0" name="reproduction_in_plant_YKTo_MC_to_student_q014_2.png"/>
                    <pic:cNvPicPr/>
                  </pic:nvPicPr>
                  <pic:blipFill>
                    <a:blip r:embed="rId54"/>
                    <a:stretch>
                      <a:fillRect/>
                    </a:stretch>
                  </pic:blipFill>
                  <pic:spPr>
                    <a:xfrm>
                      <a:off x="0" y="0"/>
                      <a:ext cx="4752000" cy="69622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08283"/>
            <wp:docPr id="180" name="Picture 180"/>
            <wp:cNvGraphicFramePr>
              <a:graphicFrameLocks noChangeAspect="1"/>
            </wp:cNvGraphicFramePr>
            <a:graphic>
              <a:graphicData uri="http://schemas.openxmlformats.org/drawingml/2006/picture">
                <pic:pic>
                  <pic:nvPicPr>
                    <pic:cNvPr id="0" name="reproduction_in_plant_YKTo_MC_to_student_q014_3.png"/>
                    <pic:cNvPicPr/>
                  </pic:nvPicPr>
                  <pic:blipFill>
                    <a:blip r:embed="rId55"/>
                    <a:stretch>
                      <a:fillRect/>
                    </a:stretch>
                  </pic:blipFill>
                  <pic:spPr>
                    <a:xfrm>
                      <a:off x="0" y="0"/>
                      <a:ext cx="4752000" cy="180828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X</w:t>
            </w:r>
          </w:p>
        </w:tc>
        <w:tc>
          <w:tcPr>
            <w:tcW w:type="dxa" w:w="3400"/>
          </w:tcPr>
          <w:p>
            <w:pPr>
              <w:jc w:val="center"/>
            </w:pPr>
            <w:r/>
            <w:r>
              <w:rPr>
                <w:rFonts w:ascii="Times New Roman" w:hAnsi="Times New Roman" w:eastAsia="Times New Roman"/>
                <w:b w:val="0"/>
                <w:i w:val="0"/>
                <w:sz w:val="22"/>
              </w:rPr>
              <w:t>Structure Y</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All the offspring have diploid number of chromosomes.</w:t>
            </w:r>
          </w:p>
        </w:tc>
        <w:tc>
          <w:tcPr>
            <w:tcW w:type="dxa" w:w="3400"/>
          </w:tcPr>
          <w:p>
            <w:pPr>
              <w:jc w:val="center"/>
            </w:pPr>
            <w:r/>
            <w:r>
              <w:rPr>
                <w:rFonts w:ascii="Times New Roman" w:hAnsi="Times New Roman" w:eastAsia="Times New Roman"/>
                <w:b w:val="0"/>
                <w:i w:val="0"/>
                <w:sz w:val="22"/>
              </w:rPr>
              <w:t>Chromosome number of the cells in the offspring is half of that in the cells of the parent plant.</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Lower chance of passing infective diseases to the offspring.</w:t>
            </w:r>
          </w:p>
        </w:tc>
        <w:tc>
          <w:tcPr>
            <w:tcW w:type="dxa" w:w="3400"/>
          </w:tcPr>
          <w:p>
            <w:pPr>
              <w:jc w:val="center"/>
            </w:pPr>
            <w:r/>
            <w:r>
              <w:rPr>
                <w:rFonts w:ascii="Times New Roman" w:hAnsi="Times New Roman" w:eastAsia="Times New Roman"/>
                <w:b w:val="0"/>
                <w:i w:val="0"/>
                <w:sz w:val="22"/>
              </w:rPr>
              <w:t>Higher chance of passing infective diseases to the offspring.</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One parent plant is sufficient for its production.</w:t>
            </w:r>
          </w:p>
        </w:tc>
        <w:tc>
          <w:tcPr>
            <w:tcW w:type="dxa" w:w="3400"/>
          </w:tcPr>
          <w:p>
            <w:pPr>
              <w:jc w:val="center"/>
            </w:pPr>
            <w:r/>
            <w:r>
              <w:rPr>
                <w:rFonts w:ascii="Times New Roman" w:hAnsi="Times New Roman" w:eastAsia="Times New Roman"/>
                <w:b w:val="0"/>
                <w:i w:val="0"/>
                <w:sz w:val="22"/>
              </w:rPr>
              <w:t>It needs two parent plants for its production.</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It doesn't need any gametes for its production.</w:t>
            </w:r>
          </w:p>
        </w:tc>
        <w:tc>
          <w:tcPr>
            <w:tcW w:type="dxa" w:w="3400"/>
          </w:tcPr>
          <w:p>
            <w:pPr>
              <w:jc w:val="center"/>
            </w:pPr>
            <w:r/>
            <w:r>
              <w:rPr>
                <w:rFonts w:ascii="Times New Roman" w:hAnsi="Times New Roman" w:eastAsia="Times New Roman"/>
                <w:b w:val="0"/>
                <w:i w:val="0"/>
                <w:sz w:val="22"/>
              </w:rPr>
              <w:t>It needs gametes for its production.</w:t>
            </w:r>
          </w:p>
        </w:tc>
      </w:tr>
    </w:tbl>
    <w:p>
      <w:pPr>
        <w:spacing w:after="80" w:before="0"/>
      </w:pPr>
    </w:p>
    <w:p>
      <w:pPr>
        <w:spacing w:after="20" w:before="0"/>
        <w:ind w:left="283"/>
      </w:pPr>
      <w:r>
        <w:rPr>
          <w:rFonts w:ascii="Times New Roman" w:hAnsi="Times New Roman" w:eastAsia="Times New Roman"/>
          <w:b w:val="0"/>
          <w:i w:val="0"/>
          <w:sz w:val="24"/>
        </w:rPr>
        <w:t>A.  (1) and (2) onlyB. (2) and (3) only C. (3) and (4) only D. (1), (2) and (3) only Directions: Questions 15 and 16 refer to the diagrams below which show the L.S. of an onion bulb and the T.S. of an orange.</w:t>
      </w:r>
    </w:p>
    <w:p>
      <w:pPr>
        <w:spacing w:before="160" w:after="80"/>
      </w:pPr>
      <w:r>
        <w:rPr>
          <w:rFonts w:ascii="Times New Roman" w:hAnsi="Times New Roman" w:eastAsia="Times New Roman"/>
          <w:b/>
          <w:i w:val="0"/>
          <w:sz w:val="24"/>
        </w:rPr>
        <w:t xml:space="preserve">214.  </w:t>
      </w:r>
      <w:r>
        <w:rPr>
          <w:rFonts w:ascii="Times New Roman" w:hAnsi="Times New Roman" w:eastAsia="Times New Roman"/>
          <w:b w:val="0"/>
          <w:i w:val="0"/>
          <w:sz w:val="24"/>
        </w:rPr>
        <w:t>Which labelled parts of the onion bulb have the same function as parts X, Y1, Y2 and Y3 of the orange?</w:t>
      </w:r>
    </w:p>
    <w:p>
      <w:pPr>
        <w:spacing w:after="80"/>
        <w:jc w:val="center"/>
      </w:pPr>
      <w:r>
        <w:drawing>
          <wp:inline xmlns:a="http://schemas.openxmlformats.org/drawingml/2006/main" xmlns:pic="http://schemas.openxmlformats.org/drawingml/2006/picture">
            <wp:extent cx="4752000" cy="5343758"/>
            <wp:docPr id="181" name="Picture 181"/>
            <wp:cNvGraphicFramePr>
              <a:graphicFrameLocks noChangeAspect="1"/>
            </wp:cNvGraphicFramePr>
            <a:graphic>
              <a:graphicData uri="http://schemas.openxmlformats.org/drawingml/2006/picture">
                <pic:pic>
                  <pic:nvPicPr>
                    <pic:cNvPr id="0" name="reproduction_in_plant_YKTo_MC_to_student_q014_1.png"/>
                    <pic:cNvPicPr/>
                  </pic:nvPicPr>
                  <pic:blipFill>
                    <a:blip r:embed="rId53"/>
                    <a:stretch>
                      <a:fillRect/>
                    </a:stretch>
                  </pic:blipFill>
                  <pic:spPr>
                    <a:xfrm>
                      <a:off x="0" y="0"/>
                      <a:ext cx="4752000" cy="53437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62233"/>
            <wp:docPr id="182" name="Picture 182"/>
            <wp:cNvGraphicFramePr>
              <a:graphicFrameLocks noChangeAspect="1"/>
            </wp:cNvGraphicFramePr>
            <a:graphic>
              <a:graphicData uri="http://schemas.openxmlformats.org/drawingml/2006/picture">
                <pic:pic>
                  <pic:nvPicPr>
                    <pic:cNvPr id="0" name="reproduction_in_plant_YKTo_MC_to_student_q014_2.png"/>
                    <pic:cNvPicPr/>
                  </pic:nvPicPr>
                  <pic:blipFill>
                    <a:blip r:embed="rId54"/>
                    <a:stretch>
                      <a:fillRect/>
                    </a:stretch>
                  </pic:blipFill>
                  <pic:spPr>
                    <a:xfrm>
                      <a:off x="0" y="0"/>
                      <a:ext cx="4752000" cy="69622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08283"/>
            <wp:docPr id="183" name="Picture 183"/>
            <wp:cNvGraphicFramePr>
              <a:graphicFrameLocks noChangeAspect="1"/>
            </wp:cNvGraphicFramePr>
            <a:graphic>
              <a:graphicData uri="http://schemas.openxmlformats.org/drawingml/2006/picture">
                <pic:pic>
                  <pic:nvPicPr>
                    <pic:cNvPr id="0" name="reproduction_in_plant_YKTo_MC_to_student_q014_3.png"/>
                    <pic:cNvPicPr/>
                  </pic:nvPicPr>
                  <pic:blipFill>
                    <a:blip r:embed="rId55"/>
                    <a:stretch>
                      <a:fillRect/>
                    </a:stretch>
                  </pic:blipFill>
                  <pic:spPr>
                    <a:xfrm>
                      <a:off x="0" y="0"/>
                      <a:ext cx="4752000" cy="180828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Y1, Y2 and Y3</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4</w:t>
            </w:r>
          </w:p>
        </w:tc>
      </w:tr>
    </w:tbl>
    <w:p>
      <w:pPr>
        <w:spacing w:after="80" w:before="0"/>
      </w:pPr>
    </w:p>
    <w:p>
      <w:pPr>
        <w:spacing w:before="160" w:after="80"/>
      </w:pPr>
      <w:r>
        <w:rPr>
          <w:rFonts w:ascii="Times New Roman" w:hAnsi="Times New Roman" w:eastAsia="Times New Roman"/>
          <w:b/>
          <w:i w:val="0"/>
          <w:sz w:val="24"/>
        </w:rPr>
        <w:t xml:space="preserve">215.  </w:t>
      </w:r>
      <w:r>
        <w:rPr>
          <w:rFonts w:ascii="Times New Roman" w:hAnsi="Times New Roman" w:eastAsia="Times New Roman"/>
          <w:b w:val="0"/>
          <w:i w:val="0"/>
          <w:sz w:val="24"/>
        </w:rPr>
        <w:t>Which of the following matching for the anion bulb is CORRECT?</w:t>
      </w:r>
    </w:p>
    <w:p>
      <w:pPr>
        <w:spacing w:after="80"/>
        <w:jc w:val="center"/>
      </w:pPr>
      <w:r>
        <w:drawing>
          <wp:inline xmlns:a="http://schemas.openxmlformats.org/drawingml/2006/main" xmlns:pic="http://schemas.openxmlformats.org/drawingml/2006/picture">
            <wp:extent cx="4752000" cy="5343758"/>
            <wp:docPr id="184" name="Picture 184"/>
            <wp:cNvGraphicFramePr>
              <a:graphicFrameLocks noChangeAspect="1"/>
            </wp:cNvGraphicFramePr>
            <a:graphic>
              <a:graphicData uri="http://schemas.openxmlformats.org/drawingml/2006/picture">
                <pic:pic>
                  <pic:nvPicPr>
                    <pic:cNvPr id="0" name="reproduction_in_plant_YKTo_MC_to_student_q014_1.png"/>
                    <pic:cNvPicPr/>
                  </pic:nvPicPr>
                  <pic:blipFill>
                    <a:blip r:embed="rId53"/>
                    <a:stretch>
                      <a:fillRect/>
                    </a:stretch>
                  </pic:blipFill>
                  <pic:spPr>
                    <a:xfrm>
                      <a:off x="0" y="0"/>
                      <a:ext cx="4752000" cy="53437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62233"/>
            <wp:docPr id="185" name="Picture 185"/>
            <wp:cNvGraphicFramePr>
              <a:graphicFrameLocks noChangeAspect="1"/>
            </wp:cNvGraphicFramePr>
            <a:graphic>
              <a:graphicData uri="http://schemas.openxmlformats.org/drawingml/2006/picture">
                <pic:pic>
                  <pic:nvPicPr>
                    <pic:cNvPr id="0" name="reproduction_in_plant_YKTo_MC_to_student_q014_2.png"/>
                    <pic:cNvPicPr/>
                  </pic:nvPicPr>
                  <pic:blipFill>
                    <a:blip r:embed="rId54"/>
                    <a:stretch>
                      <a:fillRect/>
                    </a:stretch>
                  </pic:blipFill>
                  <pic:spPr>
                    <a:xfrm>
                      <a:off x="0" y="0"/>
                      <a:ext cx="4752000" cy="69622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08283"/>
            <wp:docPr id="186" name="Picture 186"/>
            <wp:cNvGraphicFramePr>
              <a:graphicFrameLocks noChangeAspect="1"/>
            </wp:cNvGraphicFramePr>
            <a:graphic>
              <a:graphicData uri="http://schemas.openxmlformats.org/drawingml/2006/picture">
                <pic:pic>
                  <pic:nvPicPr>
                    <pic:cNvPr id="0" name="reproduction_in_plant_YKTo_MC_to_student_q014_3.png"/>
                    <pic:cNvPicPr/>
                  </pic:nvPicPr>
                  <pic:blipFill>
                    <a:blip r:embed="rId55"/>
                    <a:stretch>
                      <a:fillRect/>
                    </a:stretch>
                  </pic:blipFill>
                  <pic:spPr>
                    <a:xfrm>
                      <a:off x="0" y="0"/>
                      <a:ext cx="4752000" cy="1808283"/>
                    </a:xfrm>
                    <a:prstGeom prst="rect"/>
                  </pic:spPr>
                </pic:pic>
              </a:graphicData>
            </a:graphic>
          </wp:inline>
        </w:drawing>
      </w:r>
    </w:p>
    <w:p>
      <w:pPr>
        <w:spacing w:before="160" w:after="80"/>
      </w:pPr>
      <w:r>
        <w:rPr>
          <w:rFonts w:ascii="Times New Roman" w:hAnsi="Times New Roman" w:eastAsia="Times New Roman"/>
          <w:b/>
          <w:i w:val="0"/>
          <w:sz w:val="24"/>
        </w:rPr>
        <w:t xml:space="preserve">216.  </w:t>
      </w:r>
      <w:r>
        <w:rPr>
          <w:rFonts w:ascii="Times New Roman" w:hAnsi="Times New Roman" w:eastAsia="Times New Roman"/>
          <w:b w:val="0"/>
          <w:i w:val="0"/>
          <w:sz w:val="24"/>
        </w:rPr>
        <w:t>| 2 | 3 | 4 | A. | Dry scale leave | Future foliage leaves | Fleshy scale leaves | Bulb | B. | Future foliage leaves | Fleshy scale leaves | Dry scale leaves | Primary root | C. | Dry scale leaves | Fleshy scale leaves | Future foliage leaves | Bulb | D. | Future foliage leaves | Fleshy scale leaves | Bud | Bulb</w:t>
        <w:br/>
        <w:t>Directions: Questions 17 and 18 refer to the diagram below which shows a perennating organ in spring.</w:t>
      </w:r>
    </w:p>
    <w:p>
      <w:pPr>
        <w:spacing w:after="80"/>
        <w:jc w:val="center"/>
      </w:pPr>
      <w:r>
        <w:drawing>
          <wp:inline xmlns:a="http://schemas.openxmlformats.org/drawingml/2006/main" xmlns:pic="http://schemas.openxmlformats.org/drawingml/2006/picture">
            <wp:extent cx="4752000" cy="4407333"/>
            <wp:docPr id="187" name="Picture 187"/>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before="160" w:after="80"/>
      </w:pPr>
      <w:r>
        <w:rPr>
          <w:rFonts w:ascii="Times New Roman" w:hAnsi="Times New Roman" w:eastAsia="Times New Roman"/>
          <w:b/>
          <w:i w:val="0"/>
          <w:sz w:val="24"/>
        </w:rPr>
        <w:t xml:space="preserve">217.  </w:t>
      </w:r>
      <w:r>
        <w:rPr>
          <w:rFonts w:ascii="Times New Roman" w:hAnsi="Times New Roman" w:eastAsia="Times New Roman"/>
          <w:b w:val="0"/>
          <w:i w:val="0"/>
          <w:sz w:val="24"/>
        </w:rPr>
        <w:t>Which of the following is/are the function(s) of the structure labelled 3? (1) It provides food to support the initial growth of the aerial shoot under favourable environmental conditions. (2) It contains seeds to favour the dispersal of the species once this structure is eaten by animals. (3) It shrivels at the end of the growing season.</w:t>
      </w:r>
    </w:p>
    <w:p>
      <w:pPr>
        <w:spacing w:after="80"/>
        <w:jc w:val="center"/>
      </w:pPr>
      <w:r>
        <w:drawing>
          <wp:inline xmlns:a="http://schemas.openxmlformats.org/drawingml/2006/main" xmlns:pic="http://schemas.openxmlformats.org/drawingml/2006/picture">
            <wp:extent cx="4752000" cy="4407333"/>
            <wp:docPr id="188" name="Picture 188"/>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218.  </w:t>
      </w:r>
      <w:r>
        <w:rPr>
          <w:rFonts w:ascii="Times New Roman" w:hAnsi="Times New Roman" w:eastAsia="Times New Roman"/>
          <w:b w:val="0"/>
          <w:i w:val="0"/>
          <w:sz w:val="24"/>
        </w:rPr>
        <w:t>In late summer structures 2 and 4 will become much bigger. Which of the following are the probable explanations for such change?</w:t>
      </w:r>
    </w:p>
    <w:p>
      <w:pPr>
        <w:spacing w:after="80"/>
        <w:jc w:val="center"/>
      </w:pPr>
      <w:r>
        <w:drawing>
          <wp:inline xmlns:a="http://schemas.openxmlformats.org/drawingml/2006/main" xmlns:pic="http://schemas.openxmlformats.org/drawingml/2006/picture">
            <wp:extent cx="4752000" cy="2013052"/>
            <wp:docPr id="189" name="Picture 189"/>
            <wp:cNvGraphicFramePr>
              <a:graphicFrameLocks noChangeAspect="1"/>
            </wp:cNvGraphicFramePr>
            <a:graphic>
              <a:graphicData uri="http://schemas.openxmlformats.org/drawingml/2006/picture">
                <pic:pic>
                  <pic:nvPicPr>
                    <pic:cNvPr id="0" name="reproduction_in_plant_YKTo_MC_to_student_q018_1.png"/>
                    <pic:cNvPicPr/>
                  </pic:nvPicPr>
                  <pic:blipFill>
                    <a:blip r:embed="rId57"/>
                    <a:stretch>
                      <a:fillRect/>
                    </a:stretch>
                  </pic:blipFill>
                  <pic:spPr>
                    <a:xfrm>
                      <a:off x="0" y="0"/>
                      <a:ext cx="4752000" cy="20130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07333"/>
            <wp:docPr id="190" name="Picture 190"/>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after="20" w:before="0"/>
        <w:ind w:left="283"/>
      </w:pPr>
      <w:r>
        <w:rPr>
          <w:rFonts w:ascii="Times New Roman" w:hAnsi="Times New Roman" w:eastAsia="Times New Roman"/>
          <w:b w:val="0"/>
          <w:i w:val="0"/>
          <w:sz w:val="24"/>
        </w:rPr>
        <w:t>A.  Food stored in structure 3 supports the growth of structures 2 and 4.</w:t>
      </w:r>
    </w:p>
    <w:p>
      <w:pPr>
        <w:spacing w:after="20" w:before="0"/>
        <w:ind w:left="283"/>
      </w:pPr>
      <w:r>
        <w:rPr>
          <w:rFonts w:ascii="Times New Roman" w:hAnsi="Times New Roman" w:eastAsia="Times New Roman"/>
          <w:b w:val="0"/>
          <w:i w:val="0"/>
          <w:sz w:val="24"/>
        </w:rPr>
        <w:t>B.  Structures 2 and 4 carry out photosynthesis to support their growth.</w:t>
      </w:r>
    </w:p>
    <w:p>
      <w:pPr>
        <w:spacing w:after="20" w:before="0"/>
        <w:ind w:left="283"/>
      </w:pPr>
      <w:r>
        <w:rPr>
          <w:rFonts w:ascii="Times New Roman" w:hAnsi="Times New Roman" w:eastAsia="Times New Roman"/>
          <w:b w:val="0"/>
          <w:i w:val="0"/>
          <w:sz w:val="24"/>
        </w:rPr>
        <w:t>C.  Food manufactured in structure 1 passes down to structures 2 and 4.</w:t>
      </w:r>
    </w:p>
    <w:p>
      <w:pPr>
        <w:spacing w:after="20" w:before="0"/>
        <w:ind w:left="283"/>
      </w:pPr>
      <w:r>
        <w:rPr>
          <w:rFonts w:ascii="Times New Roman" w:hAnsi="Times New Roman" w:eastAsia="Times New Roman"/>
          <w:b w:val="0"/>
          <w:i w:val="0"/>
          <w:sz w:val="24"/>
        </w:rPr>
        <w:t>D.  Structures 2 and 4 absorb food saprophytically from the surrounding soil. Directions: Questions 19 and 20 refer to the diagrams below which show a technique of producing large number of plants.</w:t>
      </w:r>
    </w:p>
    <w:p>
      <w:pPr>
        <w:spacing w:before="160" w:after="80"/>
      </w:pPr>
      <w:r>
        <w:rPr>
          <w:rFonts w:ascii="Times New Roman" w:hAnsi="Times New Roman" w:eastAsia="Times New Roman"/>
          <w:b/>
          <w:i w:val="0"/>
          <w:sz w:val="24"/>
        </w:rPr>
        <w:t xml:space="preserve">219.  </w:t>
      </w:r>
      <w:r>
        <w:rPr>
          <w:rFonts w:ascii="Times New Roman" w:hAnsi="Times New Roman" w:eastAsia="Times New Roman"/>
          <w:b w:val="0"/>
          <w:i w:val="0"/>
          <w:sz w:val="24"/>
        </w:rPr>
        <w:t>What type of biological process is illustrated by the diagrams?</w:t>
      </w:r>
    </w:p>
    <w:p>
      <w:pPr>
        <w:spacing w:after="80"/>
        <w:jc w:val="center"/>
      </w:pPr>
      <w:r>
        <w:drawing>
          <wp:inline xmlns:a="http://schemas.openxmlformats.org/drawingml/2006/main" xmlns:pic="http://schemas.openxmlformats.org/drawingml/2006/picture">
            <wp:extent cx="4752000" cy="2013052"/>
            <wp:docPr id="191" name="Picture 191"/>
            <wp:cNvGraphicFramePr>
              <a:graphicFrameLocks noChangeAspect="1"/>
            </wp:cNvGraphicFramePr>
            <a:graphic>
              <a:graphicData uri="http://schemas.openxmlformats.org/drawingml/2006/picture">
                <pic:pic>
                  <pic:nvPicPr>
                    <pic:cNvPr id="0" name="reproduction_in_plant_YKTo_MC_to_student_q018_1.png"/>
                    <pic:cNvPicPr/>
                  </pic:nvPicPr>
                  <pic:blipFill>
                    <a:blip r:embed="rId57"/>
                    <a:stretch>
                      <a:fillRect/>
                    </a:stretch>
                  </pic:blipFill>
                  <pic:spPr>
                    <a:xfrm>
                      <a:off x="0" y="0"/>
                      <a:ext cx="4752000" cy="20130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07333"/>
            <wp:docPr id="192" name="Picture 192"/>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after="20" w:before="0"/>
        <w:ind w:left="283"/>
      </w:pPr>
      <w:r>
        <w:rPr>
          <w:rFonts w:ascii="Times New Roman" w:hAnsi="Times New Roman" w:eastAsia="Times New Roman"/>
          <w:b w:val="0"/>
          <w:i w:val="0"/>
          <w:sz w:val="24"/>
        </w:rPr>
        <w:t>A.  Production of plants by seed formation B. Natural vegetative propagation</w:t>
      </w:r>
    </w:p>
    <w:p>
      <w:pPr>
        <w:spacing w:after="20" w:before="0"/>
        <w:ind w:left="283"/>
      </w:pPr>
      <w:r>
        <w:rPr>
          <w:rFonts w:ascii="Times New Roman" w:hAnsi="Times New Roman" w:eastAsia="Times New Roman"/>
          <w:b w:val="0"/>
          <w:i w:val="0"/>
          <w:sz w:val="24"/>
        </w:rPr>
        <w:t>C.  Tissue culture D. Binary fission</w:t>
      </w:r>
    </w:p>
    <w:p>
      <w:pPr>
        <w:spacing w:before="160" w:after="80"/>
      </w:pPr>
      <w:r>
        <w:rPr>
          <w:rFonts w:ascii="Times New Roman" w:hAnsi="Times New Roman" w:eastAsia="Times New Roman"/>
          <w:b/>
          <w:i w:val="0"/>
          <w:sz w:val="24"/>
        </w:rPr>
        <w:t xml:space="preserve">220.  </w:t>
      </w:r>
      <w:r>
        <w:rPr>
          <w:rFonts w:ascii="Times New Roman" w:hAnsi="Times New Roman" w:eastAsia="Times New Roman"/>
          <w:b w:val="0"/>
          <w:i w:val="0"/>
          <w:sz w:val="24"/>
        </w:rPr>
        <w:t>Which of the following are advantages of using this method to produce large number of plants? (1) It does not depend on external agents. (2) All desirable characteristics can be transmitted to offspring. (3) Produces genetic variations. (4) Saves space to reduce the problem of overcrowding.</w:t>
      </w:r>
    </w:p>
    <w:p>
      <w:pPr>
        <w:spacing w:after="80"/>
        <w:jc w:val="center"/>
      </w:pPr>
      <w:r>
        <w:drawing>
          <wp:inline xmlns:a="http://schemas.openxmlformats.org/drawingml/2006/main" xmlns:pic="http://schemas.openxmlformats.org/drawingml/2006/picture">
            <wp:extent cx="4752000" cy="2013052"/>
            <wp:docPr id="193" name="Picture 193"/>
            <wp:cNvGraphicFramePr>
              <a:graphicFrameLocks noChangeAspect="1"/>
            </wp:cNvGraphicFramePr>
            <a:graphic>
              <a:graphicData uri="http://schemas.openxmlformats.org/drawingml/2006/picture">
                <pic:pic>
                  <pic:nvPicPr>
                    <pic:cNvPr id="0" name="reproduction_in_plant_YKTo_MC_to_student_q018_1.png"/>
                    <pic:cNvPicPr/>
                  </pic:nvPicPr>
                  <pic:blipFill>
                    <a:blip r:embed="rId57"/>
                    <a:stretch>
                      <a:fillRect/>
                    </a:stretch>
                  </pic:blipFill>
                  <pic:spPr>
                    <a:xfrm>
                      <a:off x="0" y="0"/>
                      <a:ext cx="4752000" cy="20130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07333"/>
            <wp:docPr id="194" name="Picture 194"/>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221.  </w:t>
      </w:r>
      <w:r>
        <w:rPr>
          <w:rFonts w:ascii="Times New Roman" w:hAnsi="Times New Roman" w:eastAsia="Times New Roman"/>
          <w:b w:val="0"/>
          <w:i w:val="0"/>
          <w:sz w:val="24"/>
        </w:rPr>
        <w:t>Which of the following statements about cutting, an artificial propagation, are CORRECT?</w:t>
        <w:br/>
        <w:t>(1) Only leaves can be used for this type of propagation.</w:t>
        <w:br/>
        <w:t>(2) Buds are not essential for this type of propagation.</w:t>
        <w:br/>
        <w:t>(3) The offspring are genetically identical.</w:t>
      </w:r>
    </w:p>
    <w:p>
      <w:pPr>
        <w:spacing w:after="80"/>
        <w:jc w:val="center"/>
      </w:pPr>
      <w:r>
        <w:drawing>
          <wp:inline xmlns:a="http://schemas.openxmlformats.org/drawingml/2006/main" xmlns:pic="http://schemas.openxmlformats.org/drawingml/2006/picture">
            <wp:extent cx="4752000" cy="3457165"/>
            <wp:docPr id="195" name="Picture 195"/>
            <wp:cNvGraphicFramePr>
              <a:graphicFrameLocks noChangeAspect="1"/>
            </wp:cNvGraphicFramePr>
            <a:graphic>
              <a:graphicData uri="http://schemas.openxmlformats.org/drawingml/2006/picture">
                <pic:pic>
                  <pic:nvPicPr>
                    <pic:cNvPr id="0" name="reproduction_in_plant_YKTo_MC_to_student_q021_1.png"/>
                    <pic:cNvPicPr/>
                  </pic:nvPicPr>
                  <pic:blipFill>
                    <a:blip r:embed="rId58"/>
                    <a:stretch>
                      <a:fillRect/>
                    </a:stretch>
                  </pic:blipFill>
                  <pic:spPr>
                    <a:xfrm>
                      <a:off x="0" y="0"/>
                      <a:ext cx="4752000" cy="3457165"/>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(1) and (3) only D. (1), (2) and (3) Directions: Questions 22 and 23 refer to the following photographs which show six different reproductive structures of flowering plants.</w:t>
      </w:r>
    </w:p>
    <w:p>
      <w:pPr>
        <w:spacing w:before="160" w:after="80"/>
      </w:pPr>
      <w:r>
        <w:rPr>
          <w:rFonts w:ascii="Times New Roman" w:hAnsi="Times New Roman" w:eastAsia="Times New Roman"/>
          <w:b/>
          <w:i w:val="0"/>
          <w:sz w:val="24"/>
        </w:rPr>
        <w:t xml:space="preserve">222.  </w:t>
      </w:r>
      <w:r>
        <w:rPr>
          <w:rFonts w:ascii="Times New Roman" w:hAnsi="Times New Roman" w:eastAsia="Times New Roman"/>
          <w:b w:val="0"/>
          <w:i w:val="0"/>
          <w:sz w:val="24"/>
        </w:rPr>
        <w:t>Which of these structures produce offspring by seeds development?</w:t>
      </w:r>
    </w:p>
    <w:p>
      <w:pPr>
        <w:spacing w:after="80"/>
        <w:jc w:val="center"/>
      </w:pPr>
      <w:r>
        <w:drawing>
          <wp:inline xmlns:a="http://schemas.openxmlformats.org/drawingml/2006/main" xmlns:pic="http://schemas.openxmlformats.org/drawingml/2006/picture">
            <wp:extent cx="4752000" cy="3457165"/>
            <wp:docPr id="196" name="Picture 196"/>
            <wp:cNvGraphicFramePr>
              <a:graphicFrameLocks noChangeAspect="1"/>
            </wp:cNvGraphicFramePr>
            <a:graphic>
              <a:graphicData uri="http://schemas.openxmlformats.org/drawingml/2006/picture">
                <pic:pic>
                  <pic:nvPicPr>
                    <pic:cNvPr id="0" name="reproduction_in_plant_YKTo_MC_to_student_q021_1.png"/>
                    <pic:cNvPicPr/>
                  </pic:nvPicPr>
                  <pic:blipFill>
                    <a:blip r:embed="rId58"/>
                    <a:stretch>
                      <a:fillRect/>
                    </a:stretch>
                  </pic:blipFill>
                  <pic:spPr>
                    <a:xfrm>
                      <a:off x="0" y="0"/>
                      <a:ext cx="4752000" cy="345716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4 and 5 only</w:t>
      </w:r>
    </w:p>
    <w:p>
      <w:pPr>
        <w:spacing w:after="20" w:before="0"/>
        <w:ind w:left="283"/>
      </w:pPr>
      <w:r>
        <w:rPr>
          <w:rFonts w:ascii="Times New Roman" w:hAnsi="Times New Roman" w:eastAsia="Times New Roman"/>
          <w:b w:val="0"/>
          <w:i w:val="0"/>
          <w:sz w:val="24"/>
        </w:rPr>
        <w:t>D.  1 and 6 only</w:t>
      </w:r>
    </w:p>
    <w:p>
      <w:pPr>
        <w:spacing w:before="160" w:after="80"/>
      </w:pPr>
      <w:r>
        <w:rPr>
          <w:rFonts w:ascii="Times New Roman" w:hAnsi="Times New Roman" w:eastAsia="Times New Roman"/>
          <w:b/>
          <w:i w:val="0"/>
          <w:sz w:val="24"/>
        </w:rPr>
        <w:t xml:space="preserve">223.  </w:t>
      </w:r>
      <w:r>
        <w:rPr>
          <w:rFonts w:ascii="Times New Roman" w:hAnsi="Times New Roman" w:eastAsia="Times New Roman"/>
          <w:b w:val="0"/>
          <w:i w:val="0"/>
          <w:sz w:val="24"/>
        </w:rPr>
        <w:t>Which structures have the majority of their stored food reserved for the future development of their offspring? B. Sexual reproduction in flowering plants</w:t>
      </w:r>
    </w:p>
    <w:p>
      <w:pPr>
        <w:spacing w:after="80"/>
        <w:jc w:val="center"/>
      </w:pPr>
      <w:r>
        <w:drawing>
          <wp:inline xmlns:a="http://schemas.openxmlformats.org/drawingml/2006/main" xmlns:pic="http://schemas.openxmlformats.org/drawingml/2006/picture">
            <wp:extent cx="4752000" cy="3457165"/>
            <wp:docPr id="197" name="Picture 197"/>
            <wp:cNvGraphicFramePr>
              <a:graphicFrameLocks noChangeAspect="1"/>
            </wp:cNvGraphicFramePr>
            <a:graphic>
              <a:graphicData uri="http://schemas.openxmlformats.org/drawingml/2006/picture">
                <pic:pic>
                  <pic:nvPicPr>
                    <pic:cNvPr id="0" name="reproduction_in_plant_YKTo_MC_to_student_q021_1.png"/>
                    <pic:cNvPicPr/>
                  </pic:nvPicPr>
                  <pic:blipFill>
                    <a:blip r:embed="rId58"/>
                    <a:stretch>
                      <a:fillRect/>
                    </a:stretch>
                  </pic:blipFill>
                  <pic:spPr>
                    <a:xfrm>
                      <a:off x="0" y="0"/>
                      <a:ext cx="4752000" cy="3457165"/>
                    </a:xfrm>
                    <a:prstGeom prst="rect"/>
                  </pic:spPr>
                </pic:pic>
              </a:graphicData>
            </a:graphic>
          </wp:inline>
        </w:drawing>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4, 5, 6 and 1 only</w:t>
      </w:r>
    </w:p>
    <w:p>
      <w:pPr>
        <w:spacing w:after="20" w:before="0"/>
        <w:ind w:left="283"/>
      </w:pPr>
      <w:r>
        <w:rPr>
          <w:rFonts w:ascii="Times New Roman" w:hAnsi="Times New Roman" w:eastAsia="Times New Roman"/>
          <w:b w:val="0"/>
          <w:i w:val="0"/>
          <w:sz w:val="24"/>
        </w:rPr>
        <w:t>D.  2, 3, 4 and 5 only</w:t>
      </w:r>
    </w:p>
    <w:p>
      <w:pPr>
        <w:spacing w:before="160" w:after="80"/>
      </w:pPr>
      <w:r>
        <w:rPr>
          <w:rFonts w:ascii="Times New Roman" w:hAnsi="Times New Roman" w:eastAsia="Times New Roman"/>
          <w:b/>
          <w:i w:val="0"/>
          <w:sz w:val="24"/>
        </w:rPr>
        <w:t xml:space="preserve">224.  </w:t>
      </w:r>
      <w:r>
        <w:rPr>
          <w:rFonts w:ascii="Times New Roman" w:hAnsi="Times New Roman" w:eastAsia="Times New Roman"/>
          <w:b w:val="0"/>
          <w:i w:val="0"/>
          <w:sz w:val="24"/>
        </w:rPr>
        <w:t>Which of the following sequences of events about the sexual reproduction of a flowering plant is CORRECT?</w:t>
        <w:br/>
        <w:t>(1) Meiosis in gamete formation</w:t>
        <w:tab/>
        <w:t>(2) Growth of pollen tube through the style</w:t>
        <w:br/>
        <w:t>(3) fertilisation (4) Pollination (5) Seed dispersal</w:t>
        <w:br/>
        <w:t>(6) Mitosis in the growth of the embryo</w:t>
      </w:r>
    </w:p>
    <w:p>
      <w:pPr>
        <w:spacing w:after="80"/>
        <w:jc w:val="center"/>
      </w:pPr>
      <w:r>
        <w:drawing>
          <wp:inline xmlns:a="http://schemas.openxmlformats.org/drawingml/2006/main" xmlns:pic="http://schemas.openxmlformats.org/drawingml/2006/picture">
            <wp:extent cx="4752000" cy="4235844"/>
            <wp:docPr id="198" name="Picture 198"/>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(1),(4),(6),(3),(2),(5) B. (1),(4),(2),(3),(6),(5)</w:t>
      </w:r>
    </w:p>
    <w:p>
      <w:pPr>
        <w:spacing w:after="20" w:before="0"/>
        <w:ind w:left="283"/>
      </w:pPr>
      <w:r>
        <w:rPr>
          <w:rFonts w:ascii="Times New Roman" w:hAnsi="Times New Roman" w:eastAsia="Times New Roman"/>
          <w:b w:val="0"/>
          <w:i w:val="0"/>
          <w:sz w:val="24"/>
        </w:rPr>
        <w:t>C.  (4),(1),(3),(2),(5),(6) D. (4),(1),(2),(3),(5),(6) Directions: Questions 25 to 32 to refer the diagram below which shows the structure of a flower.</w:t>
      </w:r>
    </w:p>
    <w:p>
      <w:pPr>
        <w:spacing w:before="160" w:after="80"/>
      </w:pPr>
      <w:r>
        <w:rPr>
          <w:rFonts w:ascii="Times New Roman" w:hAnsi="Times New Roman" w:eastAsia="Times New Roman"/>
          <w:b/>
          <w:i w:val="0"/>
          <w:sz w:val="24"/>
        </w:rPr>
        <w:t xml:space="preserve">225.  </w:t>
      </w:r>
      <w:r>
        <w:rPr>
          <w:rFonts w:ascii="Times New Roman" w:hAnsi="Times New Roman" w:eastAsia="Times New Roman"/>
          <w:b w:val="0"/>
          <w:i w:val="0"/>
          <w:sz w:val="24"/>
        </w:rPr>
        <w:t>Which of the following matching is CORRECT?</w:t>
      </w:r>
    </w:p>
    <w:p>
      <w:pPr>
        <w:spacing w:after="80"/>
        <w:jc w:val="center"/>
      </w:pPr>
      <w:r>
        <w:drawing>
          <wp:inline xmlns:a="http://schemas.openxmlformats.org/drawingml/2006/main" xmlns:pic="http://schemas.openxmlformats.org/drawingml/2006/picture">
            <wp:extent cx="4752000" cy="4235844"/>
            <wp:docPr id="199" name="Picture 199"/>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9</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Sepal</w:t>
            </w:r>
          </w:p>
        </w:tc>
        <w:tc>
          <w:tcPr>
            <w:tcW w:type="dxa" w:w="2040"/>
          </w:tcPr>
          <w:p>
            <w:pPr>
              <w:jc w:val="center"/>
            </w:pPr>
            <w:r/>
            <w:r>
              <w:rPr>
                <w:rFonts w:ascii="Times New Roman" w:hAnsi="Times New Roman" w:eastAsia="Times New Roman"/>
                <w:b w:val="0"/>
                <w:i w:val="0"/>
                <w:sz w:val="22"/>
              </w:rPr>
              <w:t>Petal</w:t>
            </w:r>
          </w:p>
        </w:tc>
        <w:tc>
          <w:tcPr>
            <w:tcW w:type="dxa" w:w="2040"/>
          </w:tcPr>
          <w:p>
            <w:pPr>
              <w:jc w:val="center"/>
            </w:pPr>
            <w:r/>
            <w:r>
              <w:rPr>
                <w:rFonts w:ascii="Times New Roman" w:hAnsi="Times New Roman" w:eastAsia="Times New Roman"/>
                <w:b w:val="0"/>
                <w:i w:val="0"/>
                <w:sz w:val="22"/>
              </w:rPr>
              <w:t>Ovary</w:t>
            </w:r>
          </w:p>
        </w:tc>
        <w:tc>
          <w:tcPr>
            <w:tcW w:type="dxa" w:w="2040"/>
          </w:tcPr>
          <w:p>
            <w:pPr>
              <w:jc w:val="center"/>
            </w:pPr>
            <w:r/>
            <w:r>
              <w:rPr>
                <w:rFonts w:ascii="Times New Roman" w:hAnsi="Times New Roman" w:eastAsia="Times New Roman"/>
                <w:b w:val="0"/>
                <w:i w:val="0"/>
                <w:sz w:val="22"/>
              </w:rPr>
              <w:t>Nectary</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Petal</w:t>
            </w:r>
          </w:p>
        </w:tc>
        <w:tc>
          <w:tcPr>
            <w:tcW w:type="dxa" w:w="2040"/>
          </w:tcPr>
          <w:p>
            <w:pPr>
              <w:jc w:val="center"/>
            </w:pPr>
            <w:r/>
            <w:r>
              <w:rPr>
                <w:rFonts w:ascii="Times New Roman" w:hAnsi="Times New Roman" w:eastAsia="Times New Roman"/>
                <w:b w:val="0"/>
                <w:i w:val="0"/>
                <w:sz w:val="22"/>
              </w:rPr>
              <w:t>Sepal</w:t>
            </w:r>
          </w:p>
        </w:tc>
        <w:tc>
          <w:tcPr>
            <w:tcW w:type="dxa" w:w="2040"/>
          </w:tcPr>
          <w:p>
            <w:pPr>
              <w:jc w:val="center"/>
            </w:pPr>
            <w:r/>
            <w:r>
              <w:rPr>
                <w:rFonts w:ascii="Times New Roman" w:hAnsi="Times New Roman" w:eastAsia="Times New Roman"/>
                <w:b w:val="0"/>
                <w:i w:val="0"/>
                <w:sz w:val="22"/>
              </w:rPr>
              <w:t>Ovule</w:t>
            </w:r>
          </w:p>
        </w:tc>
        <w:tc>
          <w:tcPr>
            <w:tcW w:type="dxa" w:w="2040"/>
          </w:tcPr>
          <w:p>
            <w:pPr>
              <w:jc w:val="center"/>
            </w:pPr>
            <w:r/>
            <w:r>
              <w:rPr>
                <w:rFonts w:ascii="Times New Roman" w:hAnsi="Times New Roman" w:eastAsia="Times New Roman"/>
                <w:b w:val="0"/>
                <w:i w:val="0"/>
                <w:sz w:val="22"/>
              </w:rPr>
              <w:t>Nectary</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Petal</w:t>
            </w:r>
          </w:p>
        </w:tc>
        <w:tc>
          <w:tcPr>
            <w:tcW w:type="dxa" w:w="2040"/>
          </w:tcPr>
          <w:p>
            <w:pPr>
              <w:jc w:val="center"/>
            </w:pPr>
            <w:r/>
            <w:r>
              <w:rPr>
                <w:rFonts w:ascii="Times New Roman" w:hAnsi="Times New Roman" w:eastAsia="Times New Roman"/>
                <w:b w:val="0"/>
                <w:i w:val="0"/>
                <w:sz w:val="22"/>
              </w:rPr>
              <w:t>Sepal</w:t>
            </w:r>
          </w:p>
        </w:tc>
        <w:tc>
          <w:tcPr>
            <w:tcW w:type="dxa" w:w="2040"/>
          </w:tcPr>
          <w:p>
            <w:pPr>
              <w:jc w:val="center"/>
            </w:pPr>
            <w:r/>
            <w:r>
              <w:rPr>
                <w:rFonts w:ascii="Times New Roman" w:hAnsi="Times New Roman" w:eastAsia="Times New Roman"/>
                <w:b w:val="0"/>
                <w:i w:val="0"/>
                <w:sz w:val="22"/>
              </w:rPr>
              <w:t>Ovary</w:t>
            </w:r>
          </w:p>
        </w:tc>
        <w:tc>
          <w:tcPr>
            <w:tcW w:type="dxa" w:w="2040"/>
          </w:tcPr>
          <w:p>
            <w:pPr>
              <w:jc w:val="center"/>
            </w:pPr>
            <w:r/>
            <w:r>
              <w:rPr>
                <w:rFonts w:ascii="Times New Roman" w:hAnsi="Times New Roman" w:eastAsia="Times New Roman"/>
                <w:b w:val="0"/>
                <w:i w:val="0"/>
                <w:sz w:val="22"/>
              </w:rPr>
              <w:t>Ovule</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Sepal</w:t>
            </w:r>
          </w:p>
        </w:tc>
        <w:tc>
          <w:tcPr>
            <w:tcW w:type="dxa" w:w="2040"/>
          </w:tcPr>
          <w:p>
            <w:pPr>
              <w:jc w:val="center"/>
            </w:pPr>
            <w:r/>
            <w:r>
              <w:rPr>
                <w:rFonts w:ascii="Times New Roman" w:hAnsi="Times New Roman" w:eastAsia="Times New Roman"/>
                <w:b w:val="0"/>
                <w:i w:val="0"/>
                <w:sz w:val="22"/>
              </w:rPr>
              <w:t>Petal</w:t>
            </w:r>
          </w:p>
        </w:tc>
        <w:tc>
          <w:tcPr>
            <w:tcW w:type="dxa" w:w="2040"/>
          </w:tcPr>
          <w:p>
            <w:pPr>
              <w:jc w:val="center"/>
            </w:pPr>
            <w:r/>
            <w:r>
              <w:rPr>
                <w:rFonts w:ascii="Times New Roman" w:hAnsi="Times New Roman" w:eastAsia="Times New Roman"/>
                <w:b w:val="0"/>
                <w:i w:val="0"/>
                <w:sz w:val="22"/>
              </w:rPr>
              <w:t>Ovule</w:t>
            </w:r>
          </w:p>
        </w:tc>
        <w:tc>
          <w:tcPr>
            <w:tcW w:type="dxa" w:w="2040"/>
          </w:tcPr>
          <w:p>
            <w:pPr>
              <w:jc w:val="center"/>
            </w:pPr>
            <w:r/>
            <w:r>
              <w:rPr>
                <w:rFonts w:ascii="Times New Roman" w:hAnsi="Times New Roman" w:eastAsia="Times New Roman"/>
                <w:b w:val="0"/>
                <w:i w:val="0"/>
                <w:sz w:val="22"/>
              </w:rPr>
              <w:t>Ovary</w:t>
            </w:r>
          </w:p>
        </w:tc>
      </w:tr>
    </w:tbl>
    <w:p>
      <w:pPr>
        <w:spacing w:after="80" w:before="0"/>
      </w:pPr>
    </w:p>
    <w:p>
      <w:pPr>
        <w:spacing w:before="160" w:after="80"/>
      </w:pPr>
      <w:r>
        <w:rPr>
          <w:rFonts w:ascii="Times New Roman" w:hAnsi="Times New Roman" w:eastAsia="Times New Roman"/>
          <w:b/>
          <w:i w:val="0"/>
          <w:sz w:val="24"/>
        </w:rPr>
        <w:t xml:space="preserve">226.  </w:t>
      </w:r>
      <w:r>
        <w:rPr>
          <w:rFonts w:ascii="Times New Roman" w:hAnsi="Times New Roman" w:eastAsia="Times New Roman"/>
          <w:b w:val="0"/>
          <w:i w:val="0"/>
          <w:sz w:val="24"/>
        </w:rPr>
        <w:t>Which of the following matching is CORRECT?</w:t>
      </w:r>
    </w:p>
    <w:p>
      <w:pPr>
        <w:spacing w:after="80"/>
        <w:jc w:val="center"/>
      </w:pPr>
      <w:r>
        <w:drawing>
          <wp:inline xmlns:a="http://schemas.openxmlformats.org/drawingml/2006/main" xmlns:pic="http://schemas.openxmlformats.org/drawingml/2006/picture">
            <wp:extent cx="4752000" cy="4235844"/>
            <wp:docPr id="200" name="Picture 200"/>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p>
      <w:pPr>
        <w:spacing w:before="160" w:after="80"/>
      </w:pPr>
      <w:r>
        <w:rPr>
          <w:rFonts w:ascii="Times New Roman" w:hAnsi="Times New Roman" w:eastAsia="Times New Roman"/>
          <w:b/>
          <w:i w:val="0"/>
          <w:sz w:val="24"/>
        </w:rPr>
        <w:t xml:space="preserve">227.  </w:t>
      </w:r>
      <w:r>
        <w:rPr>
          <w:rFonts w:ascii="Times New Roman" w:hAnsi="Times New Roman" w:eastAsia="Times New Roman"/>
          <w:b w:val="0"/>
          <w:i w:val="0"/>
          <w:sz w:val="24"/>
        </w:rPr>
        <w:t>| 4 | 5 | 6 | A. | Stamen | Stigma | Style | Filament | B. | Stigma | Anther | Filament | Style | C. | Stamen | Stigma | Style | Filament | D. | Anther | Stigma | Filament | Style</w:t>
      </w:r>
    </w:p>
    <w:p>
      <w:pPr>
        <w:spacing w:before="160" w:after="80"/>
      </w:pPr>
      <w:r>
        <w:rPr>
          <w:rFonts w:ascii="Times New Roman" w:hAnsi="Times New Roman" w:eastAsia="Times New Roman"/>
          <w:b/>
          <w:i w:val="0"/>
          <w:sz w:val="24"/>
        </w:rPr>
        <w:t xml:space="preserve">228.  </w:t>
      </w:r>
      <w:r>
        <w:rPr>
          <w:rFonts w:ascii="Times New Roman" w:hAnsi="Times New Roman" w:eastAsia="Times New Roman"/>
          <w:b w:val="0"/>
          <w:i w:val="0"/>
          <w:sz w:val="24"/>
        </w:rPr>
        <w:t>Which of the following matching of structures and functions is CORRECT?</w:t>
      </w:r>
    </w:p>
    <w:p>
      <w:pPr>
        <w:spacing w:after="80"/>
        <w:jc w:val="center"/>
      </w:pPr>
      <w:r>
        <w:drawing>
          <wp:inline xmlns:a="http://schemas.openxmlformats.org/drawingml/2006/main" xmlns:pic="http://schemas.openxmlformats.org/drawingml/2006/picture">
            <wp:extent cx="4752000" cy="4235844"/>
            <wp:docPr id="201" name="Picture 201"/>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Protects the flower at the budding stage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Attracts the insects to achieve pollination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Produces pollen grains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fertilisation occurs</w:t>
            </w:r>
          </w:p>
        </w:tc>
      </w:tr>
    </w:tbl>
    <w:p>
      <w:pPr>
        <w:spacing w:after="80" w:before="0"/>
      </w:pPr>
    </w:p>
    <w:p>
      <w:pPr>
        <w:spacing w:before="160" w:after="80"/>
      </w:pPr>
      <w:r>
        <w:rPr>
          <w:rFonts w:ascii="Times New Roman" w:hAnsi="Times New Roman" w:eastAsia="Times New Roman"/>
          <w:b/>
          <w:i w:val="0"/>
          <w:sz w:val="24"/>
        </w:rPr>
        <w:t xml:space="preserve">229.  </w:t>
      </w:r>
      <w:r>
        <w:rPr>
          <w:rFonts w:ascii="Times New Roman" w:hAnsi="Times New Roman" w:eastAsia="Times New Roman"/>
          <w:b w:val="0"/>
          <w:i w:val="0"/>
          <w:sz w:val="24"/>
        </w:rPr>
        <w:t>Which of the following combinations TRULY represents the features found in a wind-pollinated flower?</w:t>
      </w:r>
    </w:p>
    <w:p>
      <w:pPr>
        <w:spacing w:after="80"/>
        <w:jc w:val="center"/>
      </w:pPr>
      <w:r>
        <w:drawing>
          <wp:inline xmlns:a="http://schemas.openxmlformats.org/drawingml/2006/main" xmlns:pic="http://schemas.openxmlformats.org/drawingml/2006/picture">
            <wp:extent cx="4752000" cy="4235844"/>
            <wp:docPr id="202" name="Picture 202"/>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Size of 1</w:t>
            </w:r>
          </w:p>
        </w:tc>
        <w:tc>
          <w:tcPr>
            <w:tcW w:type="dxa" w:w="2550"/>
          </w:tcPr>
          <w:p>
            <w:pPr>
              <w:jc w:val="center"/>
            </w:pPr>
            <w:r/>
            <w:r>
              <w:rPr>
                <w:rFonts w:ascii="Times New Roman" w:hAnsi="Times New Roman" w:eastAsia="Times New Roman"/>
                <w:b w:val="0"/>
                <w:i w:val="0"/>
                <w:sz w:val="22"/>
              </w:rPr>
              <w:t>Position of 3 and 4</w:t>
            </w:r>
          </w:p>
        </w:tc>
        <w:tc>
          <w:tcPr>
            <w:tcW w:type="dxa" w:w="2550"/>
          </w:tcPr>
          <w:p>
            <w:pPr>
              <w:jc w:val="center"/>
            </w:pPr>
            <w:r/>
            <w:r>
              <w:rPr>
                <w:rFonts w:ascii="Times New Roman" w:hAnsi="Times New Roman" w:eastAsia="Times New Roman"/>
                <w:b w:val="0"/>
                <w:i w:val="0"/>
                <w:sz w:val="22"/>
              </w:rPr>
              <w:t>Structure 9</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Very big</w:t>
            </w:r>
          </w:p>
        </w:tc>
        <w:tc>
          <w:tcPr>
            <w:tcW w:type="dxa" w:w="2550"/>
          </w:tcPr>
          <w:p>
            <w:pPr>
              <w:jc w:val="center"/>
            </w:pPr>
            <w:r/>
            <w:r>
              <w:rPr>
                <w:rFonts w:ascii="Times New Roman" w:hAnsi="Times New Roman" w:eastAsia="Times New Roman"/>
                <w:b w:val="0"/>
                <w:i w:val="0"/>
                <w:sz w:val="22"/>
              </w:rPr>
              <w:t>Confined inside the corolla</w:t>
            </w:r>
          </w:p>
        </w:tc>
        <w:tc>
          <w:tcPr>
            <w:tcW w:type="dxa" w:w="2550"/>
          </w:tcPr>
          <w:p>
            <w:pPr>
              <w:jc w:val="center"/>
            </w:pPr>
            <w:r/>
            <w:r>
              <w:rPr>
                <w:rFonts w:ascii="Times New Roman" w:hAnsi="Times New Roman" w:eastAsia="Times New Roman"/>
                <w:b w:val="0"/>
                <w:i w:val="0"/>
                <w:sz w:val="22"/>
              </w:rPr>
              <w:t>Very big</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Greatly reduced</w:t>
            </w:r>
          </w:p>
        </w:tc>
        <w:tc>
          <w:tcPr>
            <w:tcW w:type="dxa" w:w="2550"/>
          </w:tcPr>
          <w:p>
            <w:pPr>
              <w:jc w:val="center"/>
            </w:pPr>
            <w:r/>
            <w:r>
              <w:rPr>
                <w:rFonts w:ascii="Times New Roman" w:hAnsi="Times New Roman" w:eastAsia="Times New Roman"/>
                <w:b w:val="0"/>
                <w:i w:val="0"/>
                <w:sz w:val="22"/>
              </w:rPr>
              <w:t>Protruded out of the corolla</w:t>
            </w:r>
          </w:p>
        </w:tc>
        <w:tc>
          <w:tcPr>
            <w:tcW w:type="dxa" w:w="2550"/>
          </w:tcPr>
          <w:p>
            <w:pPr>
              <w:jc w:val="center"/>
            </w:pPr>
            <w:r/>
            <w:r>
              <w:rPr>
                <w:rFonts w:ascii="Times New Roman" w:hAnsi="Times New Roman" w:eastAsia="Times New Roman"/>
                <w:b w:val="0"/>
                <w:i w:val="0"/>
                <w:sz w:val="22"/>
              </w:rPr>
              <w:t>Absent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Very big</w:t>
            </w:r>
          </w:p>
        </w:tc>
        <w:tc>
          <w:tcPr>
            <w:tcW w:type="dxa" w:w="2550"/>
          </w:tcPr>
          <w:p>
            <w:pPr>
              <w:jc w:val="center"/>
            </w:pPr>
            <w:r/>
            <w:r>
              <w:rPr>
                <w:rFonts w:ascii="Times New Roman" w:hAnsi="Times New Roman" w:eastAsia="Times New Roman"/>
                <w:b w:val="0"/>
                <w:i w:val="0"/>
                <w:sz w:val="22"/>
              </w:rPr>
              <w:t>Protruded out of the corolla</w:t>
            </w:r>
          </w:p>
        </w:tc>
        <w:tc>
          <w:tcPr>
            <w:tcW w:type="dxa" w:w="2550"/>
          </w:tcPr>
          <w:p>
            <w:pPr>
              <w:jc w:val="center"/>
            </w:pPr>
            <w:r/>
            <w:r>
              <w:rPr>
                <w:rFonts w:ascii="Times New Roman" w:hAnsi="Times New Roman" w:eastAsia="Times New Roman"/>
                <w:b w:val="0"/>
                <w:i w:val="0"/>
                <w:sz w:val="22"/>
              </w:rPr>
              <w:t>Very big</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Greatly</w:t>
            </w:r>
          </w:p>
        </w:tc>
        <w:tc>
          <w:tcPr>
            <w:tcW w:type="dxa" w:w="2550"/>
          </w:tcPr>
          <w:p>
            <w:pPr>
              <w:jc w:val="center"/>
            </w:pPr>
            <w:r/>
            <w:r>
              <w:rPr>
                <w:rFonts w:ascii="Times New Roman" w:hAnsi="Times New Roman" w:eastAsia="Times New Roman"/>
                <w:b w:val="0"/>
                <w:i w:val="0"/>
                <w:sz w:val="22"/>
              </w:rPr>
              <w:t>Confined inside reduced the corolla</w:t>
            </w:r>
          </w:p>
        </w:tc>
        <w:tc>
          <w:tcPr>
            <w:tcW w:type="dxa" w:w="2550"/>
          </w:tcPr>
          <w:p>
            <w:pPr>
              <w:jc w:val="center"/>
            </w:pPr>
            <w:r/>
            <w:r>
              <w:rPr>
                <w:rFonts w:ascii="Times New Roman" w:hAnsi="Times New Roman" w:eastAsia="Times New Roman"/>
                <w:b w:val="0"/>
                <w:i w:val="0"/>
                <w:sz w:val="22"/>
              </w:rPr>
              <w:t>Absent</w:t>
            </w:r>
          </w:p>
        </w:tc>
      </w:tr>
    </w:tbl>
    <w:p>
      <w:pPr>
        <w:spacing w:after="80" w:before="0"/>
      </w:pPr>
    </w:p>
    <w:p>
      <w:pPr>
        <w:spacing w:before="160" w:after="80"/>
      </w:pPr>
      <w:r>
        <w:rPr>
          <w:rFonts w:ascii="Times New Roman" w:hAnsi="Times New Roman" w:eastAsia="Times New Roman"/>
          <w:b/>
          <w:i w:val="0"/>
          <w:sz w:val="24"/>
        </w:rPr>
        <w:t xml:space="preserve">230.  </w:t>
      </w:r>
      <w:r>
        <w:rPr>
          <w:rFonts w:ascii="Times New Roman" w:hAnsi="Times New Roman" w:eastAsia="Times New Roman"/>
          <w:b w:val="0"/>
          <w:i w:val="0"/>
          <w:sz w:val="24"/>
        </w:rPr>
        <w:t>Which of the following structures contain haploid cells? D. 3 and 5 only 30 Structure 3 contains a mass of yellow grains. Each of these grains contrains A. two sperm nuclei. B. an ovum. C. a zygote. D. a seed.</w:t>
      </w:r>
    </w:p>
    <w:p>
      <w:pPr>
        <w:spacing w:after="80"/>
        <w:jc w:val="center"/>
      </w:pPr>
      <w:r>
        <w:drawing>
          <wp:inline xmlns:a="http://schemas.openxmlformats.org/drawingml/2006/main" xmlns:pic="http://schemas.openxmlformats.org/drawingml/2006/picture">
            <wp:extent cx="4752000" cy="4235844"/>
            <wp:docPr id="203" name="Picture 203"/>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3 and 8 only</w:t>
      </w:r>
    </w:p>
    <w:p>
      <w:pPr>
        <w:spacing w:after="20" w:before="0"/>
        <w:ind w:left="283"/>
      </w:pPr>
      <w:r>
        <w:rPr>
          <w:rFonts w:ascii="Times New Roman" w:hAnsi="Times New Roman" w:eastAsia="Times New Roman"/>
          <w:b w:val="0"/>
          <w:i w:val="0"/>
          <w:sz w:val="24"/>
        </w:rPr>
        <w:t>B.  4 and 6 only</w:t>
      </w:r>
    </w:p>
    <w:p>
      <w:pPr>
        <w:spacing w:after="20" w:before="0"/>
        <w:ind w:left="283"/>
      </w:pPr>
      <w:r>
        <w:rPr>
          <w:rFonts w:ascii="Times New Roman" w:hAnsi="Times New Roman" w:eastAsia="Times New Roman"/>
          <w:b w:val="0"/>
          <w:i w:val="0"/>
          <w:sz w:val="24"/>
        </w:rPr>
        <w:t>C.  5 and 7 only</w:t>
      </w:r>
    </w:p>
    <w:p>
      <w:pPr>
        <w:spacing w:after="20" w:before="0"/>
        <w:ind w:left="283"/>
      </w:pPr>
      <w:r>
        <w:rPr>
          <w:rFonts w:ascii="Times New Roman" w:hAnsi="Times New Roman" w:eastAsia="Times New Roman"/>
          <w:b w:val="0"/>
          <w:i w:val="0"/>
          <w:sz w:val="24"/>
        </w:rPr>
        <w:t>D.  3 and 5 only 30 Structure 3 contains a mass of yellow grains. Each of these grains contrains</w:t>
      </w:r>
    </w:p>
    <w:p>
      <w:pPr>
        <w:spacing w:before="160" w:after="80"/>
      </w:pPr>
      <w:r>
        <w:rPr>
          <w:rFonts w:ascii="Times New Roman" w:hAnsi="Times New Roman" w:eastAsia="Times New Roman"/>
          <w:b/>
          <w:i w:val="0"/>
          <w:sz w:val="24"/>
        </w:rPr>
        <w:t xml:space="preserve">231.  </w:t>
      </w:r>
      <w:r>
        <w:rPr>
          <w:rFonts w:ascii="Times New Roman" w:hAnsi="Times New Roman" w:eastAsia="Times New Roman"/>
          <w:b w:val="0"/>
          <w:i w:val="0"/>
          <w:sz w:val="24"/>
        </w:rPr>
        <w:t>If cross-fertilisation has occurred, where on this flower has the pollen grains come from?</w:t>
      </w:r>
    </w:p>
    <w:p>
      <w:pPr>
        <w:spacing w:after="80"/>
        <w:jc w:val="center"/>
      </w:pPr>
      <w:r>
        <w:drawing>
          <wp:inline xmlns:a="http://schemas.openxmlformats.org/drawingml/2006/main" xmlns:pic="http://schemas.openxmlformats.org/drawingml/2006/picture">
            <wp:extent cx="4752000" cy="4235844"/>
            <wp:docPr id="204" name="Picture 204"/>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8</w:t>
      </w:r>
    </w:p>
    <w:p>
      <w:pPr>
        <w:spacing w:after="20" w:before="0"/>
        <w:ind w:left="283"/>
      </w:pPr>
      <w:r>
        <w:rPr>
          <w:rFonts w:ascii="Times New Roman" w:hAnsi="Times New Roman" w:eastAsia="Times New Roman"/>
          <w:b w:val="0"/>
          <w:i w:val="0"/>
          <w:sz w:val="24"/>
        </w:rPr>
        <w:t>D.  None of these</w:t>
      </w:r>
    </w:p>
    <w:p>
      <w:pPr>
        <w:spacing w:before="160" w:after="80"/>
      </w:pPr>
      <w:r>
        <w:rPr>
          <w:rFonts w:ascii="Times New Roman" w:hAnsi="Times New Roman" w:eastAsia="Times New Roman"/>
          <w:b/>
          <w:i w:val="0"/>
          <w:sz w:val="24"/>
        </w:rPr>
        <w:t xml:space="preserve">232.  </w:t>
      </w:r>
      <w:r>
        <w:rPr>
          <w:rFonts w:ascii="Times New Roman" w:hAnsi="Times New Roman" w:eastAsia="Times New Roman"/>
          <w:b w:val="0"/>
          <w:i w:val="0"/>
          <w:sz w:val="24"/>
        </w:rPr>
        <w:t>Which structures have functions similar to the testis and ovary of a mammal?</w:t>
      </w:r>
    </w:p>
    <w:p>
      <w:pPr>
        <w:spacing w:after="80"/>
        <w:jc w:val="center"/>
      </w:pPr>
      <w:r>
        <w:drawing>
          <wp:inline xmlns:a="http://schemas.openxmlformats.org/drawingml/2006/main" xmlns:pic="http://schemas.openxmlformats.org/drawingml/2006/picture">
            <wp:extent cx="4752000" cy="4235844"/>
            <wp:docPr id="205" name="Picture 205"/>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Testis</w:t>
            </w:r>
          </w:p>
        </w:tc>
        <w:tc>
          <w:tcPr>
            <w:tcW w:type="dxa" w:w="3400"/>
          </w:tcPr>
          <w:p>
            <w:pPr>
              <w:jc w:val="center"/>
            </w:pPr>
            <w:r/>
            <w:r>
              <w:rPr>
                <w:rFonts w:ascii="Times New Roman" w:hAnsi="Times New Roman" w:eastAsia="Times New Roman"/>
                <w:b w:val="0"/>
                <w:i w:val="0"/>
                <w:sz w:val="22"/>
              </w:rPr>
              <w:t>Ovary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9</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233.  </w:t>
      </w:r>
      <w:r>
        <w:rPr>
          <w:rFonts w:ascii="Times New Roman" w:hAnsi="Times New Roman" w:eastAsia="Times New Roman"/>
          <w:b w:val="0"/>
          <w:i w:val="0"/>
          <w:sz w:val="24"/>
        </w:rPr>
        <w:t>Which of the following is/are the function(s) of the style in a flower?</w:t>
        <w:br/>
        <w:t>(1) To act as a reservoir for storing pollen grains.</w:t>
        <w:br/>
        <w:t>(2) To act as a place where fertilisation takes place.</w:t>
        <w:br/>
        <w:t>(3) To provide a passage and nutrients for the growth of pollen tubes to the ovules.</w:t>
        <w:br/>
        <w:t>(4) To support the anthers to facilitate the trapping of pollen grains from air.</w:t>
      </w:r>
    </w:p>
    <w:p>
      <w:pPr>
        <w:spacing w:after="80"/>
        <w:jc w:val="center"/>
      </w:pPr>
      <w:r>
        <w:drawing>
          <wp:inline xmlns:a="http://schemas.openxmlformats.org/drawingml/2006/main" xmlns:pic="http://schemas.openxmlformats.org/drawingml/2006/picture">
            <wp:extent cx="4752000" cy="6778873"/>
            <wp:docPr id="206" name="Picture 206"/>
            <wp:cNvGraphicFramePr>
              <a:graphicFrameLocks noChangeAspect="1"/>
            </wp:cNvGraphicFramePr>
            <a:graphic>
              <a:graphicData uri="http://schemas.openxmlformats.org/drawingml/2006/picture">
                <pic:pic>
                  <pic:nvPicPr>
                    <pic:cNvPr id="0" name="reproduction_in_plant_YKTo_MC_to_student_q033_1.png"/>
                    <pic:cNvPicPr/>
                  </pic:nvPicPr>
                  <pic:blipFill>
                    <a:blip r:embed="rId60"/>
                    <a:stretch>
                      <a:fillRect/>
                    </a:stretch>
                  </pic:blipFill>
                  <pic:spPr>
                    <a:xfrm>
                      <a:off x="0" y="0"/>
                      <a:ext cx="4752000" cy="6778873"/>
                    </a:xfrm>
                    <a:prstGeom prst="rect"/>
                  </pic:spPr>
                </pic:pic>
              </a:graphicData>
            </a:graphic>
          </wp:inline>
        </w:drawing>
      </w:r>
    </w:p>
    <w:p>
      <w:pPr>
        <w:spacing w:after="20" w:before="0"/>
        <w:ind w:left="283"/>
      </w:pPr>
      <w:r>
        <w:rPr>
          <w:rFonts w:ascii="Times New Roman" w:hAnsi="Times New Roman" w:eastAsia="Times New Roman"/>
          <w:b w:val="0"/>
          <w:i w:val="0"/>
          <w:sz w:val="24"/>
        </w:rPr>
        <w:t>A.  (1) only B. (3) only C. (1) and (2) only D. (3) and (4) only Directions: Questions 34 and 35 refer to the photograph below which show the pollen grains of a flowering plant.</w:t>
      </w:r>
    </w:p>
    <w:p>
      <w:pPr>
        <w:spacing w:before="160" w:after="80"/>
      </w:pPr>
      <w:r>
        <w:rPr>
          <w:rFonts w:ascii="Times New Roman" w:hAnsi="Times New Roman" w:eastAsia="Times New Roman"/>
          <w:b/>
          <w:i w:val="0"/>
          <w:sz w:val="24"/>
        </w:rPr>
        <w:t xml:space="preserve">234.  </w:t>
      </w:r>
      <w:r>
        <w:rPr>
          <w:rFonts w:ascii="Times New Roman" w:hAnsi="Times New Roman" w:eastAsia="Times New Roman"/>
          <w:b w:val="0"/>
          <w:i w:val="0"/>
          <w:sz w:val="24"/>
        </w:rPr>
        <w:t>Which of the statements about these pollen grains is/are CORRECT? (1) They are the male gametes of the flowering plants. (2) They help prevent the problem of overcrowding by carrying the genetic material far away from the parent plant. (3) They protect the 'male' genetic material against desiccation on land during their delivery to the female sex organs of the flowering plants.</w:t>
      </w:r>
    </w:p>
    <w:p>
      <w:pPr>
        <w:spacing w:after="80"/>
        <w:jc w:val="center"/>
      </w:pPr>
      <w:r>
        <w:drawing>
          <wp:inline xmlns:a="http://schemas.openxmlformats.org/drawingml/2006/main" xmlns:pic="http://schemas.openxmlformats.org/drawingml/2006/picture">
            <wp:extent cx="4752000" cy="6778873"/>
            <wp:docPr id="207" name="Picture 207"/>
            <wp:cNvGraphicFramePr>
              <a:graphicFrameLocks noChangeAspect="1"/>
            </wp:cNvGraphicFramePr>
            <a:graphic>
              <a:graphicData uri="http://schemas.openxmlformats.org/drawingml/2006/picture">
                <pic:pic>
                  <pic:nvPicPr>
                    <pic:cNvPr id="0" name="reproduction_in_plant_YKTo_MC_to_student_q033_1.png"/>
                    <pic:cNvPicPr/>
                  </pic:nvPicPr>
                  <pic:blipFill>
                    <a:blip r:embed="rId60"/>
                    <a:stretch>
                      <a:fillRect/>
                    </a:stretch>
                  </pic:blipFill>
                  <pic:spPr>
                    <a:xfrm>
                      <a:off x="0" y="0"/>
                      <a:ext cx="4752000" cy="6778873"/>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235.  </w:t>
      </w:r>
      <w:r>
        <w:rPr>
          <w:rFonts w:ascii="Times New Roman" w:hAnsi="Times New Roman" w:eastAsia="Times New Roman"/>
          <w:b w:val="0"/>
          <w:i w:val="0"/>
          <w:sz w:val="24"/>
        </w:rPr>
        <w:t>The outer feature of these pollen grains are adapted to enhance</w:t>
      </w:r>
    </w:p>
    <w:p>
      <w:pPr>
        <w:spacing w:after="80"/>
        <w:jc w:val="center"/>
      </w:pPr>
      <w:r>
        <w:drawing>
          <wp:inline xmlns:a="http://schemas.openxmlformats.org/drawingml/2006/main" xmlns:pic="http://schemas.openxmlformats.org/drawingml/2006/picture">
            <wp:extent cx="4752000" cy="6778873"/>
            <wp:docPr id="208" name="Picture 208"/>
            <wp:cNvGraphicFramePr>
              <a:graphicFrameLocks noChangeAspect="1"/>
            </wp:cNvGraphicFramePr>
            <a:graphic>
              <a:graphicData uri="http://schemas.openxmlformats.org/drawingml/2006/picture">
                <pic:pic>
                  <pic:nvPicPr>
                    <pic:cNvPr id="0" name="reproduction_in_plant_YKTo_MC_to_student_q033_1.png"/>
                    <pic:cNvPicPr/>
                  </pic:nvPicPr>
                  <pic:blipFill>
                    <a:blip r:embed="rId60"/>
                    <a:stretch>
                      <a:fillRect/>
                    </a:stretch>
                  </pic:blipFill>
                  <pic:spPr>
                    <a:xfrm>
                      <a:off x="0" y="0"/>
                      <a:ext cx="4752000" cy="6778873"/>
                    </a:xfrm>
                    <a:prstGeom prst="rect"/>
                  </pic:spPr>
                </pic:pic>
              </a:graphicData>
            </a:graphic>
          </wp:inline>
        </w:drawing>
      </w:r>
    </w:p>
    <w:p>
      <w:pPr>
        <w:spacing w:after="20" w:before="0"/>
        <w:ind w:left="283"/>
      </w:pPr>
      <w:r>
        <w:rPr>
          <w:rFonts w:ascii="Times New Roman" w:hAnsi="Times New Roman" w:eastAsia="Times New Roman"/>
          <w:b w:val="0"/>
          <w:i w:val="0"/>
          <w:sz w:val="24"/>
        </w:rPr>
        <w:t>A.  dispersal of the species.</w:t>
      </w:r>
    </w:p>
    <w:p>
      <w:pPr>
        <w:spacing w:after="20" w:before="0"/>
        <w:ind w:left="283"/>
      </w:pPr>
      <w:r>
        <w:rPr>
          <w:rFonts w:ascii="Times New Roman" w:hAnsi="Times New Roman" w:eastAsia="Times New Roman"/>
          <w:b w:val="0"/>
          <w:i w:val="0"/>
          <w:sz w:val="24"/>
        </w:rPr>
        <w:t>B.  wind pollination.</w:t>
      </w:r>
    </w:p>
    <w:p>
      <w:pPr>
        <w:spacing w:after="20" w:before="0"/>
        <w:ind w:left="283"/>
      </w:pPr>
      <w:r>
        <w:rPr>
          <w:rFonts w:ascii="Times New Roman" w:hAnsi="Times New Roman" w:eastAsia="Times New Roman"/>
          <w:b w:val="0"/>
          <w:i w:val="0"/>
          <w:sz w:val="24"/>
        </w:rPr>
        <w:t>C.  insect pollination.</w:t>
      </w:r>
    </w:p>
    <w:p>
      <w:pPr>
        <w:spacing w:after="20" w:before="0"/>
        <w:ind w:left="283"/>
      </w:pPr>
      <w:r>
        <w:rPr>
          <w:rFonts w:ascii="Times New Roman" w:hAnsi="Times New Roman" w:eastAsia="Times New Roman"/>
          <w:b w:val="0"/>
          <w:i w:val="0"/>
          <w:sz w:val="24"/>
        </w:rPr>
        <w:t>D.  reduction of water loss to the dry environment.</w:t>
      </w:r>
    </w:p>
    <w:p>
      <w:pPr>
        <w:spacing w:before="160" w:after="80"/>
      </w:pPr>
      <w:r>
        <w:rPr>
          <w:rFonts w:ascii="Times New Roman" w:hAnsi="Times New Roman" w:eastAsia="Times New Roman"/>
          <w:b/>
          <w:i w:val="0"/>
          <w:sz w:val="24"/>
        </w:rPr>
        <w:t xml:space="preserve">236.  </w:t>
      </w:r>
      <w:r>
        <w:rPr>
          <w:rFonts w:ascii="Times New Roman" w:hAnsi="Times New Roman" w:eastAsia="Times New Roman"/>
          <w:b w:val="0"/>
          <w:i w:val="0"/>
          <w:sz w:val="24"/>
        </w:rPr>
        <w:t>Anthers produce great number of pollen grains. Which of the following is the significance of this feature of flowering plants?</w:t>
        <w:br/>
        <w:t>(1) This provides more food to attract insects to visit the flowers.</w:t>
        <w:br/>
        <w:t>(2) This increases the chance of successful pollination to reach the stigma of another plant.</w:t>
        <w:br/>
        <w:t>(3) This increases the genetic variations of the flowering plant.</w:t>
        <w:br/>
        <w:t>(4) This increases the dispersal of the plants to greater distance away from the plants.</w:t>
      </w:r>
    </w:p>
    <w:p>
      <w:pPr>
        <w:spacing w:after="80"/>
        <w:jc w:val="center"/>
      </w:pPr>
      <w:r>
        <w:drawing>
          <wp:inline xmlns:a="http://schemas.openxmlformats.org/drawingml/2006/main" xmlns:pic="http://schemas.openxmlformats.org/drawingml/2006/picture">
            <wp:extent cx="4752000" cy="3694297"/>
            <wp:docPr id="209" name="Picture 209"/>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(1) and (3) only D. (2) and (4) only Directions: Questions 37 to 40 refer to the photomicrgraph below which shows the transverse section of the male organ of a flowering plant.</w:t>
      </w:r>
    </w:p>
    <w:p>
      <w:pPr>
        <w:spacing w:before="160" w:after="80"/>
      </w:pPr>
      <w:r>
        <w:rPr>
          <w:rFonts w:ascii="Times New Roman" w:hAnsi="Times New Roman" w:eastAsia="Times New Roman"/>
          <w:b/>
          <w:i w:val="0"/>
          <w:sz w:val="24"/>
        </w:rPr>
        <w:t xml:space="preserve">237.  </w:t>
      </w:r>
      <w:r>
        <w:rPr>
          <w:rFonts w:ascii="Times New Roman" w:hAnsi="Times New Roman" w:eastAsia="Times New Roman"/>
          <w:b w:val="0"/>
          <w:i w:val="0"/>
          <w:sz w:val="24"/>
        </w:rPr>
        <w:t>This section shows the struture of</w:t>
      </w:r>
    </w:p>
    <w:p>
      <w:pPr>
        <w:spacing w:after="80"/>
        <w:jc w:val="center"/>
      </w:pPr>
      <w:r>
        <w:drawing>
          <wp:inline xmlns:a="http://schemas.openxmlformats.org/drawingml/2006/main" xmlns:pic="http://schemas.openxmlformats.org/drawingml/2006/picture">
            <wp:extent cx="4752000" cy="3694297"/>
            <wp:docPr id="210" name="Picture 210"/>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an anther.</w:t>
      </w:r>
    </w:p>
    <w:p>
      <w:pPr>
        <w:spacing w:after="20" w:before="0"/>
        <w:ind w:left="283"/>
      </w:pPr>
      <w:r>
        <w:rPr>
          <w:rFonts w:ascii="Times New Roman" w:hAnsi="Times New Roman" w:eastAsia="Times New Roman"/>
          <w:b w:val="0"/>
          <w:i w:val="0"/>
          <w:sz w:val="24"/>
        </w:rPr>
        <w:t>B.  a pistil.</w:t>
      </w:r>
    </w:p>
    <w:p>
      <w:pPr>
        <w:spacing w:after="20" w:before="0"/>
        <w:ind w:left="283"/>
      </w:pPr>
      <w:r>
        <w:rPr>
          <w:rFonts w:ascii="Times New Roman" w:hAnsi="Times New Roman" w:eastAsia="Times New Roman"/>
          <w:b w:val="0"/>
          <w:i w:val="0"/>
          <w:sz w:val="24"/>
        </w:rPr>
        <w:t>C.  an ovule.</w:t>
      </w:r>
    </w:p>
    <w:p>
      <w:pPr>
        <w:spacing w:after="20" w:before="0"/>
        <w:ind w:left="283"/>
      </w:pPr>
      <w:r>
        <w:rPr>
          <w:rFonts w:ascii="Times New Roman" w:hAnsi="Times New Roman" w:eastAsia="Times New Roman"/>
          <w:b w:val="0"/>
          <w:i w:val="0"/>
          <w:sz w:val="24"/>
        </w:rPr>
        <w:t>D.  a filament.</w:t>
      </w:r>
    </w:p>
    <w:p>
      <w:pPr>
        <w:spacing w:before="160" w:after="80"/>
      </w:pPr>
      <w:r>
        <w:rPr>
          <w:rFonts w:ascii="Times New Roman" w:hAnsi="Times New Roman" w:eastAsia="Times New Roman"/>
          <w:b/>
          <w:i w:val="0"/>
          <w:sz w:val="24"/>
        </w:rPr>
        <w:t xml:space="preserve">238.  </w:t>
      </w:r>
      <w:r>
        <w:rPr>
          <w:rFonts w:ascii="Times New Roman" w:hAnsi="Times New Roman" w:eastAsia="Times New Roman"/>
          <w:b w:val="0"/>
          <w:i w:val="0"/>
          <w:sz w:val="24"/>
        </w:rPr>
        <w:t>Which structure(s) is/are haploid?</w:t>
      </w:r>
    </w:p>
    <w:p>
      <w:pPr>
        <w:spacing w:after="80"/>
        <w:jc w:val="center"/>
      </w:pPr>
      <w:r>
        <w:drawing>
          <wp:inline xmlns:a="http://schemas.openxmlformats.org/drawingml/2006/main" xmlns:pic="http://schemas.openxmlformats.org/drawingml/2006/picture">
            <wp:extent cx="4752000" cy="3694297"/>
            <wp:docPr id="211" name="Picture 211"/>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239.  </w:t>
      </w:r>
      <w:r>
        <w:rPr>
          <w:rFonts w:ascii="Times New Roman" w:hAnsi="Times New Roman" w:eastAsia="Times New Roman"/>
          <w:b w:val="0"/>
          <w:i w:val="0"/>
          <w:sz w:val="24"/>
        </w:rPr>
        <w:t>Which of the following statements about the structures labelled 2 is CORRECT?</w:t>
      </w:r>
    </w:p>
    <w:p>
      <w:pPr>
        <w:spacing w:after="80"/>
        <w:jc w:val="center"/>
      </w:pPr>
      <w:r>
        <w:drawing>
          <wp:inline xmlns:a="http://schemas.openxmlformats.org/drawingml/2006/main" xmlns:pic="http://schemas.openxmlformats.org/drawingml/2006/picture">
            <wp:extent cx="4752000" cy="3694297"/>
            <wp:docPr id="212" name="Picture 212"/>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They help the dispersal of the species during self-pollination of the flower.</w:t>
      </w:r>
    </w:p>
    <w:p>
      <w:pPr>
        <w:spacing w:after="20" w:before="0"/>
        <w:ind w:left="283"/>
      </w:pPr>
      <w:r>
        <w:rPr>
          <w:rFonts w:ascii="Times New Roman" w:hAnsi="Times New Roman" w:eastAsia="Times New Roman"/>
          <w:b w:val="0"/>
          <w:i w:val="0"/>
          <w:sz w:val="24"/>
        </w:rPr>
        <w:t>B.  They grow to form pollen tubes on reaching the stigma of any flower.</w:t>
      </w:r>
    </w:p>
    <w:p>
      <w:pPr>
        <w:spacing w:after="20" w:before="0"/>
        <w:ind w:left="283"/>
      </w:pPr>
      <w:r>
        <w:rPr>
          <w:rFonts w:ascii="Times New Roman" w:hAnsi="Times New Roman" w:eastAsia="Times New Roman"/>
          <w:b w:val="0"/>
          <w:i w:val="0"/>
          <w:sz w:val="24"/>
        </w:rPr>
        <w:t>C.  They are produced in large number to compensate for the great loss during pollination.</w:t>
      </w:r>
    </w:p>
    <w:p>
      <w:pPr>
        <w:spacing w:after="20" w:before="0"/>
        <w:ind w:left="283"/>
      </w:pPr>
      <w:r>
        <w:rPr>
          <w:rFonts w:ascii="Times New Roman" w:hAnsi="Times New Roman" w:eastAsia="Times New Roman"/>
          <w:b w:val="0"/>
          <w:i w:val="0"/>
          <w:sz w:val="24"/>
        </w:rPr>
        <w:t>D.  They fuse with the ovules to accomplish fertilisation.</w:t>
      </w:r>
    </w:p>
    <w:p>
      <w:pPr>
        <w:spacing w:before="160" w:after="80"/>
      </w:pPr>
      <w:r>
        <w:rPr>
          <w:rFonts w:ascii="Times New Roman" w:hAnsi="Times New Roman" w:eastAsia="Times New Roman"/>
          <w:b/>
          <w:i w:val="0"/>
          <w:sz w:val="24"/>
        </w:rPr>
        <w:t xml:space="preserve">240.  </w:t>
      </w:r>
      <w:r>
        <w:rPr>
          <w:rFonts w:ascii="Times New Roman" w:hAnsi="Times New Roman" w:eastAsia="Times New Roman"/>
          <w:b w:val="0"/>
          <w:i w:val="0"/>
          <w:sz w:val="24"/>
        </w:rPr>
        <w:t>Which of the following mammalian organ resembles the structure produced by the germination of the part labelled 2? D. Sperm duct Directions: Questions 41 to 49 refer to the diagram below which shows the structure of an insect-pollinated flower. 41Meiosis will take place in B. 9 only. C. 2 and 4 only. D. 4 and 6 only.</w:t>
      </w:r>
    </w:p>
    <w:p>
      <w:pPr>
        <w:spacing w:after="80"/>
        <w:jc w:val="center"/>
      </w:pPr>
      <w:r>
        <w:drawing>
          <wp:inline xmlns:a="http://schemas.openxmlformats.org/drawingml/2006/main" xmlns:pic="http://schemas.openxmlformats.org/drawingml/2006/picture">
            <wp:extent cx="4752000" cy="6022969"/>
            <wp:docPr id="213" name="Picture 213"/>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14" name="Picture 214"/>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Testis</w:t>
      </w:r>
    </w:p>
    <w:p>
      <w:pPr>
        <w:spacing w:after="20" w:before="0"/>
        <w:ind w:left="283"/>
      </w:pPr>
      <w:r>
        <w:rPr>
          <w:rFonts w:ascii="Times New Roman" w:hAnsi="Times New Roman" w:eastAsia="Times New Roman"/>
          <w:b w:val="0"/>
          <w:i w:val="0"/>
          <w:sz w:val="24"/>
        </w:rPr>
        <w:t>B.  Male gamete</w:t>
      </w:r>
    </w:p>
    <w:p>
      <w:pPr>
        <w:spacing w:after="20" w:before="0"/>
        <w:ind w:left="283"/>
      </w:pPr>
      <w:r>
        <w:rPr>
          <w:rFonts w:ascii="Times New Roman" w:hAnsi="Times New Roman" w:eastAsia="Times New Roman"/>
          <w:b w:val="0"/>
          <w:i w:val="0"/>
          <w:sz w:val="24"/>
        </w:rPr>
        <w:t>C.  Penis</w:t>
      </w:r>
    </w:p>
    <w:p>
      <w:pPr>
        <w:spacing w:after="20" w:before="0"/>
        <w:ind w:left="283"/>
      </w:pPr>
      <w:r>
        <w:rPr>
          <w:rFonts w:ascii="Times New Roman" w:hAnsi="Times New Roman" w:eastAsia="Times New Roman"/>
          <w:b w:val="0"/>
          <w:i w:val="0"/>
          <w:sz w:val="24"/>
        </w:rPr>
        <w:t>A.  7 only.</w:t>
      </w:r>
    </w:p>
    <w:p>
      <w:pPr>
        <w:spacing w:before="160" w:after="80"/>
      </w:pPr>
      <w:r>
        <w:rPr>
          <w:rFonts w:ascii="Times New Roman" w:hAnsi="Times New Roman" w:eastAsia="Times New Roman"/>
          <w:b/>
          <w:i w:val="0"/>
          <w:sz w:val="24"/>
        </w:rPr>
        <w:t xml:space="preserve">241.  </w:t>
      </w:r>
      <w:r>
        <w:rPr>
          <w:rFonts w:ascii="Times New Roman" w:hAnsi="Times New Roman" w:eastAsia="Times New Roman"/>
          <w:b w:val="0"/>
          <w:i w:val="0"/>
          <w:sz w:val="24"/>
        </w:rPr>
        <w:t>Which of the following colours is the most UNLIKELY one of the part labelled 1?</w:t>
      </w:r>
    </w:p>
    <w:p>
      <w:pPr>
        <w:spacing w:after="80"/>
        <w:jc w:val="center"/>
      </w:pPr>
      <w:r>
        <w:drawing>
          <wp:inline xmlns:a="http://schemas.openxmlformats.org/drawingml/2006/main" xmlns:pic="http://schemas.openxmlformats.org/drawingml/2006/picture">
            <wp:extent cx="4752000" cy="6022969"/>
            <wp:docPr id="215" name="Picture 215"/>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16" name="Picture 216"/>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White B. Green</w:t>
      </w:r>
    </w:p>
    <w:p>
      <w:pPr>
        <w:spacing w:after="20" w:before="0"/>
        <w:ind w:left="283"/>
      </w:pPr>
      <w:r>
        <w:rPr>
          <w:rFonts w:ascii="Times New Roman" w:hAnsi="Times New Roman" w:eastAsia="Times New Roman"/>
          <w:b w:val="0"/>
          <w:i w:val="0"/>
          <w:sz w:val="24"/>
        </w:rPr>
        <w:t>C.  Yellow D. Blue</w:t>
      </w:r>
    </w:p>
    <w:p>
      <w:pPr>
        <w:spacing w:before="160" w:after="80"/>
      </w:pPr>
      <w:r>
        <w:rPr>
          <w:rFonts w:ascii="Times New Roman" w:hAnsi="Times New Roman" w:eastAsia="Times New Roman"/>
          <w:b/>
          <w:i w:val="0"/>
          <w:sz w:val="24"/>
        </w:rPr>
        <w:t xml:space="preserve">242.  </w:t>
      </w:r>
      <w:r>
        <w:rPr>
          <w:rFonts w:ascii="Times New Roman" w:hAnsi="Times New Roman" w:eastAsia="Times New Roman"/>
          <w:b w:val="0"/>
          <w:i w:val="0"/>
          <w:sz w:val="24"/>
        </w:rPr>
        <w:t>Which of the following is the adaptation of the above flower to bring about insect pollination?</w:t>
      </w:r>
    </w:p>
    <w:p>
      <w:pPr>
        <w:spacing w:after="80"/>
        <w:jc w:val="center"/>
      </w:pPr>
      <w:r>
        <w:drawing>
          <wp:inline xmlns:a="http://schemas.openxmlformats.org/drawingml/2006/main" xmlns:pic="http://schemas.openxmlformats.org/drawingml/2006/picture">
            <wp:extent cx="4752000" cy="6022969"/>
            <wp:docPr id="217" name="Picture 217"/>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18" name="Picture 218"/>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10 is longer than 3.</w:t>
      </w:r>
    </w:p>
    <w:p>
      <w:pPr>
        <w:spacing w:after="20" w:before="0"/>
        <w:ind w:left="283"/>
      </w:pPr>
      <w:r>
        <w:rPr>
          <w:rFonts w:ascii="Times New Roman" w:hAnsi="Times New Roman" w:eastAsia="Times New Roman"/>
          <w:b w:val="0"/>
          <w:i w:val="0"/>
          <w:sz w:val="24"/>
        </w:rPr>
        <w:t>B.  1 is big and brightly coloured.</w:t>
      </w:r>
    </w:p>
    <w:p>
      <w:pPr>
        <w:spacing w:after="20" w:before="0"/>
        <w:ind w:left="283"/>
      </w:pPr>
      <w:r>
        <w:rPr>
          <w:rFonts w:ascii="Times New Roman" w:hAnsi="Times New Roman" w:eastAsia="Times New Roman"/>
          <w:b w:val="0"/>
          <w:i w:val="0"/>
          <w:sz w:val="24"/>
        </w:rPr>
        <w:t>C.  5 is small and green in colour.</w:t>
      </w:r>
    </w:p>
    <w:p>
      <w:pPr>
        <w:spacing w:after="20" w:before="0"/>
        <w:ind w:left="283"/>
      </w:pPr>
      <w:r>
        <w:rPr>
          <w:rFonts w:ascii="Times New Roman" w:hAnsi="Times New Roman" w:eastAsia="Times New Roman"/>
          <w:b w:val="0"/>
          <w:i w:val="0"/>
          <w:sz w:val="24"/>
        </w:rPr>
        <w:t>D.  10 is long and pendulous.</w:t>
      </w:r>
    </w:p>
    <w:p>
      <w:pPr>
        <w:spacing w:before="160" w:after="80"/>
      </w:pPr>
      <w:r>
        <w:rPr>
          <w:rFonts w:ascii="Times New Roman" w:hAnsi="Times New Roman" w:eastAsia="Times New Roman"/>
          <w:b/>
          <w:i w:val="0"/>
          <w:sz w:val="24"/>
        </w:rPr>
        <w:t xml:space="preserve">243.  </w:t>
      </w:r>
      <w:r>
        <w:rPr>
          <w:rFonts w:ascii="Times New Roman" w:hAnsi="Times New Roman" w:eastAsia="Times New Roman"/>
          <w:b w:val="0"/>
          <w:i w:val="0"/>
          <w:sz w:val="24"/>
        </w:rPr>
        <w:t>Which structure is NOT a specific adaptation to insect pollination?</w:t>
      </w:r>
    </w:p>
    <w:p>
      <w:pPr>
        <w:spacing w:after="80"/>
        <w:jc w:val="center"/>
      </w:pPr>
      <w:r>
        <w:drawing>
          <wp:inline xmlns:a="http://schemas.openxmlformats.org/drawingml/2006/main" xmlns:pic="http://schemas.openxmlformats.org/drawingml/2006/picture">
            <wp:extent cx="4752000" cy="6022969"/>
            <wp:docPr id="219" name="Picture 219"/>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20" name="Picture 220"/>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7</w:t>
      </w:r>
    </w:p>
    <w:p>
      <w:pPr>
        <w:spacing w:after="20" w:before="0"/>
        <w:ind w:left="283"/>
      </w:pPr>
      <w:r>
        <w:rPr>
          <w:rFonts w:ascii="Times New Roman" w:hAnsi="Times New Roman" w:eastAsia="Times New Roman"/>
          <w:b w:val="0"/>
          <w:i w:val="0"/>
          <w:sz w:val="24"/>
        </w:rPr>
        <w:t>C.  9</w:t>
      </w:r>
    </w:p>
    <w:p>
      <w:pPr>
        <w:spacing w:after="20" w:before="0"/>
        <w:ind w:left="283"/>
      </w:pPr>
      <w:r>
        <w:rPr>
          <w:rFonts w:ascii="Times New Roman" w:hAnsi="Times New Roman" w:eastAsia="Times New Roman"/>
          <w:b w:val="0"/>
          <w:i w:val="0"/>
          <w:sz w:val="24"/>
        </w:rPr>
        <w:t>D.  2</w:t>
      </w:r>
    </w:p>
    <w:p>
      <w:pPr>
        <w:spacing w:before="160" w:after="80"/>
      </w:pPr>
      <w:r>
        <w:rPr>
          <w:rFonts w:ascii="Times New Roman" w:hAnsi="Times New Roman" w:eastAsia="Times New Roman"/>
          <w:b/>
          <w:i w:val="0"/>
          <w:sz w:val="24"/>
        </w:rPr>
        <w:t xml:space="preserve">244.  </w:t>
      </w:r>
      <w:r>
        <w:rPr>
          <w:rFonts w:ascii="Times New Roman" w:hAnsi="Times New Roman" w:eastAsia="Times New Roman"/>
          <w:b w:val="0"/>
          <w:i w:val="0"/>
          <w:sz w:val="24"/>
        </w:rPr>
        <w:t>Which of the following features TRULY ensures cross-pollination?</w:t>
      </w:r>
    </w:p>
    <w:p>
      <w:pPr>
        <w:spacing w:after="80"/>
        <w:jc w:val="center"/>
      </w:pPr>
      <w:r>
        <w:drawing>
          <wp:inline xmlns:a="http://schemas.openxmlformats.org/drawingml/2006/main" xmlns:pic="http://schemas.openxmlformats.org/drawingml/2006/picture">
            <wp:extent cx="4752000" cy="6022969"/>
            <wp:docPr id="221" name="Picture 221"/>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22" name="Picture 222"/>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6 is enclosed by 9.</w:t>
      </w:r>
    </w:p>
    <w:p>
      <w:pPr>
        <w:spacing w:after="20" w:before="0"/>
        <w:ind w:left="283"/>
      </w:pPr>
      <w:r>
        <w:rPr>
          <w:rFonts w:ascii="Times New Roman" w:hAnsi="Times New Roman" w:eastAsia="Times New Roman"/>
          <w:b w:val="0"/>
          <w:i w:val="0"/>
          <w:sz w:val="24"/>
        </w:rPr>
        <w:t>B.  2 is present at the top of 10.</w:t>
      </w:r>
    </w:p>
    <w:p>
      <w:pPr>
        <w:spacing w:after="20" w:before="0"/>
        <w:ind w:left="283"/>
      </w:pPr>
      <w:r>
        <w:rPr>
          <w:rFonts w:ascii="Times New Roman" w:hAnsi="Times New Roman" w:eastAsia="Times New Roman"/>
          <w:b w:val="0"/>
          <w:i w:val="0"/>
          <w:sz w:val="24"/>
        </w:rPr>
        <w:t>C.  4 is present at the top of 3.</w:t>
      </w:r>
    </w:p>
    <w:p>
      <w:pPr>
        <w:spacing w:after="20" w:before="0"/>
        <w:ind w:left="283"/>
      </w:pPr>
      <w:r>
        <w:rPr>
          <w:rFonts w:ascii="Times New Roman" w:hAnsi="Times New Roman" w:eastAsia="Times New Roman"/>
          <w:b w:val="0"/>
          <w:i w:val="0"/>
          <w:sz w:val="24"/>
        </w:rPr>
        <w:t>D.  2 is present above 4.</w:t>
      </w:r>
    </w:p>
    <w:p>
      <w:pPr>
        <w:spacing w:before="160" w:after="80"/>
      </w:pPr>
      <w:r>
        <w:rPr>
          <w:rFonts w:ascii="Times New Roman" w:hAnsi="Times New Roman" w:eastAsia="Times New Roman"/>
          <w:b/>
          <w:i w:val="0"/>
          <w:sz w:val="24"/>
        </w:rPr>
        <w:t xml:space="preserve">245.  </w:t>
      </w:r>
      <w:r>
        <w:rPr>
          <w:rFonts w:ascii="Times New Roman" w:hAnsi="Times New Roman" w:eastAsia="Times New Roman"/>
          <w:b w:val="0"/>
          <w:i w:val="0"/>
          <w:sz w:val="24"/>
        </w:rPr>
        <w:t>This flower is adapted for (1) wind dispersal(2) insect pollination (3) self-pollination Which of the above statements is/are CORRECT?</w:t>
      </w:r>
    </w:p>
    <w:p>
      <w:pPr>
        <w:spacing w:after="80"/>
        <w:jc w:val="center"/>
      </w:pPr>
      <w:r>
        <w:drawing>
          <wp:inline xmlns:a="http://schemas.openxmlformats.org/drawingml/2006/main" xmlns:pic="http://schemas.openxmlformats.org/drawingml/2006/picture">
            <wp:extent cx="4752000" cy="6022969"/>
            <wp:docPr id="223" name="Picture 223"/>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24" name="Picture 224"/>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246.  </w:t>
      </w:r>
      <w:r>
        <w:rPr>
          <w:rFonts w:ascii="Times New Roman" w:hAnsi="Times New Roman" w:eastAsia="Times New Roman"/>
          <w:b w:val="0"/>
          <w:i w:val="0"/>
          <w:sz w:val="24"/>
        </w:rPr>
        <w:t>Which structure becomes the seed after fertilisation has taken place? D. 9 only 48Which labelled parts will increase greatly in size after fertilisation ? A. 1 and 7 only B. 4 and 8 only C. 6 and 9 only D. 7 and 8 only</w:t>
      </w:r>
    </w:p>
    <w:p>
      <w:pPr>
        <w:spacing w:after="80"/>
        <w:jc w:val="center"/>
      </w:pPr>
      <w:r>
        <w:drawing>
          <wp:inline xmlns:a="http://schemas.openxmlformats.org/drawingml/2006/main" xmlns:pic="http://schemas.openxmlformats.org/drawingml/2006/picture">
            <wp:extent cx="4752000" cy="6022969"/>
            <wp:docPr id="225" name="Picture 225"/>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26" name="Picture 226"/>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9 only 48Which labelled parts will increase greatly in size after fertilisation ?</w:t>
      </w:r>
    </w:p>
    <w:p>
      <w:pPr>
        <w:spacing w:before="160" w:after="80"/>
      </w:pPr>
      <w:r>
        <w:rPr>
          <w:rFonts w:ascii="Times New Roman" w:hAnsi="Times New Roman" w:eastAsia="Times New Roman"/>
          <w:b/>
          <w:i w:val="0"/>
          <w:sz w:val="24"/>
        </w:rPr>
        <w:t xml:space="preserve">247.  </w:t>
      </w:r>
      <w:r>
        <w:rPr>
          <w:rFonts w:ascii="Times New Roman" w:hAnsi="Times New Roman" w:eastAsia="Times New Roman"/>
          <w:b w:val="0"/>
          <w:i w:val="0"/>
          <w:sz w:val="24"/>
        </w:rPr>
        <w:t>Which labelled parts contain haploid cells?</w:t>
      </w:r>
    </w:p>
    <w:p>
      <w:pPr>
        <w:spacing w:after="80"/>
        <w:jc w:val="center"/>
      </w:pPr>
      <w:r>
        <w:drawing>
          <wp:inline xmlns:a="http://schemas.openxmlformats.org/drawingml/2006/main" xmlns:pic="http://schemas.openxmlformats.org/drawingml/2006/picture">
            <wp:extent cx="4752000" cy="6022969"/>
            <wp:docPr id="227" name="Picture 227"/>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28" name="Picture 228"/>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2 and 4 only</w:t>
      </w:r>
    </w:p>
    <w:p>
      <w:pPr>
        <w:spacing w:after="20" w:before="0"/>
        <w:ind w:left="283"/>
      </w:pPr>
      <w:r>
        <w:rPr>
          <w:rFonts w:ascii="Times New Roman" w:hAnsi="Times New Roman" w:eastAsia="Times New Roman"/>
          <w:b w:val="0"/>
          <w:i w:val="0"/>
          <w:sz w:val="24"/>
        </w:rPr>
        <w:t>B.  3 and 10 only</w:t>
      </w:r>
    </w:p>
    <w:p>
      <w:pPr>
        <w:spacing w:after="20" w:before="0"/>
        <w:ind w:left="283"/>
      </w:pPr>
      <w:r>
        <w:rPr>
          <w:rFonts w:ascii="Times New Roman" w:hAnsi="Times New Roman" w:eastAsia="Times New Roman"/>
          <w:b w:val="0"/>
          <w:i w:val="0"/>
          <w:sz w:val="24"/>
        </w:rPr>
        <w:t>C.  6 and 7 only</w:t>
      </w:r>
    </w:p>
    <w:p>
      <w:pPr>
        <w:spacing w:after="20" w:before="0"/>
        <w:ind w:left="283"/>
      </w:pPr>
      <w:r>
        <w:rPr>
          <w:rFonts w:ascii="Times New Roman" w:hAnsi="Times New Roman" w:eastAsia="Times New Roman"/>
          <w:b w:val="0"/>
          <w:i w:val="0"/>
          <w:sz w:val="24"/>
        </w:rPr>
        <w:t>D.  4 and 6 only</w:t>
      </w:r>
    </w:p>
    <w:p>
      <w:pPr>
        <w:spacing w:before="160" w:after="80"/>
      </w:pPr>
      <w:r>
        <w:rPr>
          <w:rFonts w:ascii="Times New Roman" w:hAnsi="Times New Roman" w:eastAsia="Times New Roman"/>
          <w:b/>
          <w:i w:val="0"/>
          <w:sz w:val="24"/>
        </w:rPr>
        <w:t xml:space="preserve">248.  </w:t>
      </w:r>
      <w:r>
        <w:rPr>
          <w:rFonts w:ascii="Times New Roman" w:hAnsi="Times New Roman" w:eastAsia="Times New Roman"/>
          <w:b w:val="0"/>
          <w:i w:val="0"/>
          <w:sz w:val="24"/>
        </w:rPr>
        <w:t>Which of the following is/are the possible adaptive feature(s) exhibited by insect pollintaed flowers?</w:t>
        <w:br/>
        <w:t>(1) Flower produces a large number of small, dry, powdery pollen grains.</w:t>
        <w:br/>
        <w:t>(2) Corolla is brightly coloured with conspicuous shape.</w:t>
        <w:br/>
        <w:t>(3) Long pendulous styles which bear feathery stigmas at their tips.</w:t>
        <w:br/>
        <w:t>(4) Individual flowers are small nd inconspicuous but group together as an inflorescence.</w:t>
      </w:r>
    </w:p>
    <w:p>
      <w:pPr>
        <w:spacing w:after="80"/>
        <w:jc w:val="center"/>
      </w:pPr>
      <w:r>
        <w:drawing>
          <wp:inline xmlns:a="http://schemas.openxmlformats.org/drawingml/2006/main" xmlns:pic="http://schemas.openxmlformats.org/drawingml/2006/picture">
            <wp:extent cx="4752000" cy="4089836"/>
            <wp:docPr id="229" name="Picture 229"/>
            <wp:cNvGraphicFramePr>
              <a:graphicFrameLocks noChangeAspect="1"/>
            </wp:cNvGraphicFramePr>
            <a:graphic>
              <a:graphicData uri="http://schemas.openxmlformats.org/drawingml/2006/picture">
                <pic:pic>
                  <pic:nvPicPr>
                    <pic:cNvPr id="0" name="reproduction_in_plant_YKTo_MC_to_student_q050_1.png"/>
                    <pic:cNvPicPr/>
                  </pic:nvPicPr>
                  <pic:blipFill>
                    <a:blip r:embed="rId63"/>
                    <a:stretch>
                      <a:fillRect/>
                    </a:stretch>
                  </pic:blipFill>
                  <pic:spPr>
                    <a:xfrm>
                      <a:off x="0" y="0"/>
                      <a:ext cx="4752000" cy="4089836"/>
                    </a:xfrm>
                    <a:prstGeom prst="rect"/>
                  </pic:spPr>
                </pic:pic>
              </a:graphicData>
            </a:graphic>
          </wp:inline>
        </w:drawing>
      </w:r>
    </w:p>
    <w:p>
      <w:pPr>
        <w:spacing w:after="20" w:before="0"/>
        <w:ind w:left="283"/>
      </w:pPr>
      <w:r>
        <w:rPr>
          <w:rFonts w:ascii="Times New Roman" w:hAnsi="Times New Roman" w:eastAsia="Times New Roman"/>
          <w:b w:val="0"/>
          <w:i w:val="0"/>
          <w:sz w:val="24"/>
        </w:rPr>
        <w:t>A.  (2) only B. (1) and (3) only C. (2) and (4) only D. (1) and (4) only Directions: Questions 51 to 55 refer to the diagram below which shows the structures of a flower. 51Which of the following features are adaptation for wind-pollination?</w:t>
      </w:r>
    </w:p>
    <w:p>
      <w:pPr>
        <w:spacing w:after="20" w:before="0"/>
        <w:ind w:left="283"/>
      </w:pPr>
      <w:r>
        <w:rPr>
          <w:rFonts w:ascii="Times New Roman" w:hAnsi="Times New Roman" w:eastAsia="Times New Roman"/>
          <w:b w:val="0"/>
          <w:i w:val="0"/>
          <w:sz w:val="24"/>
        </w:rPr>
        <w:t>A.  1 and 3 only B. 2 and 6 only</w:t>
      </w:r>
    </w:p>
    <w:p>
      <w:pPr>
        <w:spacing w:after="20" w:before="0"/>
        <w:ind w:left="283"/>
      </w:pPr>
      <w:r>
        <w:rPr>
          <w:rFonts w:ascii="Times New Roman" w:hAnsi="Times New Roman" w:eastAsia="Times New Roman"/>
          <w:b w:val="0"/>
          <w:i w:val="0"/>
          <w:sz w:val="24"/>
        </w:rPr>
        <w:t>C.  3 and 4 only D. 2, 4 and 5 only 52 Structure 5, with feathery appearance, is adapted</w:t>
      </w:r>
    </w:p>
    <w:p>
      <w:pPr>
        <w:spacing w:after="20" w:before="0"/>
        <w:ind w:left="283"/>
      </w:pPr>
      <w:r>
        <w:rPr>
          <w:rFonts w:ascii="Times New Roman" w:hAnsi="Times New Roman" w:eastAsia="Times New Roman"/>
          <w:b w:val="0"/>
          <w:i w:val="0"/>
          <w:sz w:val="24"/>
        </w:rPr>
        <w:t>A.  to absorb more light for photosynthesis by increasing its surface area.</w:t>
      </w:r>
    </w:p>
    <w:p>
      <w:pPr>
        <w:spacing w:after="20" w:before="0"/>
        <w:ind w:left="283"/>
      </w:pPr>
      <w:r>
        <w:rPr>
          <w:rFonts w:ascii="Times New Roman" w:hAnsi="Times New Roman" w:eastAsia="Times New Roman"/>
          <w:b w:val="0"/>
          <w:i w:val="0"/>
          <w:sz w:val="24"/>
        </w:rPr>
        <w:t>B.  to reduce water loss by reducing its surface area with needle-like structures.</w:t>
      </w:r>
    </w:p>
    <w:p>
      <w:pPr>
        <w:spacing w:after="20" w:before="0"/>
        <w:ind w:left="283"/>
      </w:pPr>
      <w:r>
        <w:rPr>
          <w:rFonts w:ascii="Times New Roman" w:hAnsi="Times New Roman" w:eastAsia="Times New Roman"/>
          <w:b w:val="0"/>
          <w:i w:val="0"/>
          <w:sz w:val="24"/>
        </w:rPr>
        <w:t>C.  to trap floating pollen grains more easily from air currrent.</w:t>
      </w:r>
    </w:p>
    <w:p>
      <w:pPr>
        <w:spacing w:after="20" w:before="0"/>
        <w:ind w:left="283"/>
      </w:pPr>
      <w:r>
        <w:rPr>
          <w:rFonts w:ascii="Times New Roman" w:hAnsi="Times New Roman" w:eastAsia="Times New Roman"/>
          <w:b w:val="0"/>
          <w:i w:val="0"/>
          <w:sz w:val="24"/>
        </w:rPr>
        <w:t>D.  to attract insects by having a queer shape.</w:t>
      </w:r>
    </w:p>
    <w:p>
      <w:pPr>
        <w:spacing w:before="160" w:after="80"/>
      </w:pPr>
      <w:r>
        <w:rPr>
          <w:rFonts w:ascii="Times New Roman" w:hAnsi="Times New Roman" w:eastAsia="Times New Roman"/>
          <w:b/>
          <w:i w:val="0"/>
          <w:sz w:val="24"/>
        </w:rPr>
        <w:t xml:space="preserve">249.  </w:t>
      </w:r>
      <w:r>
        <w:rPr>
          <w:rFonts w:ascii="Times New Roman" w:hAnsi="Times New Roman" w:eastAsia="Times New Roman"/>
          <w:b w:val="0"/>
          <w:i w:val="0"/>
          <w:sz w:val="24"/>
        </w:rPr>
        <w:t>Which of the following are adaptative features of the structures produced by the part labelled 1? (1) large (2) light (3) spiny (4) dry (5) fewer (6) small</w:t>
      </w:r>
    </w:p>
    <w:p>
      <w:pPr>
        <w:spacing w:after="80"/>
        <w:jc w:val="center"/>
      </w:pPr>
      <w:r>
        <w:drawing>
          <wp:inline xmlns:a="http://schemas.openxmlformats.org/drawingml/2006/main" xmlns:pic="http://schemas.openxmlformats.org/drawingml/2006/picture">
            <wp:extent cx="4752000" cy="4089836"/>
            <wp:docPr id="230" name="Picture 230"/>
            <wp:cNvGraphicFramePr>
              <a:graphicFrameLocks noChangeAspect="1"/>
            </wp:cNvGraphicFramePr>
            <a:graphic>
              <a:graphicData uri="http://schemas.openxmlformats.org/drawingml/2006/picture">
                <pic:pic>
                  <pic:nvPicPr>
                    <pic:cNvPr id="0" name="reproduction_in_plant_YKTo_MC_to_student_q050_1.png"/>
                    <pic:cNvPicPr/>
                  </pic:nvPicPr>
                  <pic:blipFill>
                    <a:blip r:embed="rId63"/>
                    <a:stretch>
                      <a:fillRect/>
                    </a:stretch>
                  </pic:blipFill>
                  <pic:spPr>
                    <a:xfrm>
                      <a:off x="0" y="0"/>
                      <a:ext cx="4752000" cy="4089836"/>
                    </a:xfrm>
                    <a:prstGeom prst="rect"/>
                  </pic:spPr>
                </pic:pic>
              </a:graphicData>
            </a:graphic>
          </wp:inline>
        </w:drawing>
      </w:r>
    </w:p>
    <w:p>
      <w:pPr>
        <w:spacing w:after="20" w:before="0"/>
        <w:ind w:left="283"/>
      </w:pPr>
      <w:r>
        <w:rPr>
          <w:rFonts w:ascii="Times New Roman" w:hAnsi="Times New Roman" w:eastAsia="Times New Roman"/>
          <w:b w:val="0"/>
          <w:i w:val="0"/>
          <w:sz w:val="24"/>
        </w:rPr>
        <w:t>A.  (1), (3) and (5)</w:t>
      </w:r>
    </w:p>
    <w:p>
      <w:pPr>
        <w:spacing w:after="20" w:before="0"/>
        <w:ind w:left="283"/>
      </w:pPr>
      <w:r>
        <w:rPr>
          <w:rFonts w:ascii="Times New Roman" w:hAnsi="Times New Roman" w:eastAsia="Times New Roman"/>
          <w:b w:val="0"/>
          <w:i w:val="0"/>
          <w:sz w:val="24"/>
        </w:rPr>
        <w:t>B.  (2), (4) and (6)</w:t>
      </w:r>
    </w:p>
    <w:p>
      <w:pPr>
        <w:spacing w:after="20" w:before="0"/>
        <w:ind w:left="283"/>
      </w:pPr>
      <w:r>
        <w:rPr>
          <w:rFonts w:ascii="Times New Roman" w:hAnsi="Times New Roman" w:eastAsia="Times New Roman"/>
          <w:b w:val="0"/>
          <w:i w:val="0"/>
          <w:sz w:val="24"/>
        </w:rPr>
        <w:t>C.  (2), (4) and (5)</w:t>
      </w:r>
    </w:p>
    <w:p>
      <w:pPr>
        <w:spacing w:after="20" w:before="0"/>
        <w:ind w:left="283"/>
      </w:pPr>
      <w:r>
        <w:rPr>
          <w:rFonts w:ascii="Times New Roman" w:hAnsi="Times New Roman" w:eastAsia="Times New Roman"/>
          <w:b w:val="0"/>
          <w:i w:val="0"/>
          <w:sz w:val="24"/>
        </w:rPr>
        <w:t>D.  (1), (5) and (4)</w:t>
      </w:r>
    </w:p>
    <w:p>
      <w:pPr>
        <w:spacing w:before="160" w:after="80"/>
      </w:pPr>
      <w:r>
        <w:rPr>
          <w:rFonts w:ascii="Times New Roman" w:hAnsi="Times New Roman" w:eastAsia="Times New Roman"/>
          <w:b/>
          <w:i w:val="0"/>
          <w:sz w:val="24"/>
        </w:rPr>
        <w:t xml:space="preserve">250.  </w:t>
      </w:r>
      <w:r>
        <w:rPr>
          <w:rFonts w:ascii="Times New Roman" w:hAnsi="Times New Roman" w:eastAsia="Times New Roman"/>
          <w:b w:val="0"/>
          <w:i w:val="0"/>
          <w:sz w:val="24"/>
        </w:rPr>
        <w:t>Which of the following characteristics supporting that the flower shown in the diagram above is adapted to wind pollination?</w:t>
      </w:r>
    </w:p>
    <w:p>
      <w:pPr>
        <w:spacing w:after="80"/>
        <w:jc w:val="center"/>
      </w:pPr>
      <w:r>
        <w:drawing>
          <wp:inline xmlns:a="http://schemas.openxmlformats.org/drawingml/2006/main" xmlns:pic="http://schemas.openxmlformats.org/drawingml/2006/picture">
            <wp:extent cx="4752000" cy="4089836"/>
            <wp:docPr id="231" name="Picture 231"/>
            <wp:cNvGraphicFramePr>
              <a:graphicFrameLocks noChangeAspect="1"/>
            </wp:cNvGraphicFramePr>
            <a:graphic>
              <a:graphicData uri="http://schemas.openxmlformats.org/drawingml/2006/picture">
                <pic:pic>
                  <pic:nvPicPr>
                    <pic:cNvPr id="0" name="reproduction_in_plant_YKTo_MC_to_student_q050_1.png"/>
                    <pic:cNvPicPr/>
                  </pic:nvPicPr>
                  <pic:blipFill>
                    <a:blip r:embed="rId63"/>
                    <a:stretch>
                      <a:fillRect/>
                    </a:stretch>
                  </pic:blipFill>
                  <pic:spPr>
                    <a:xfrm>
                      <a:off x="0" y="0"/>
                      <a:ext cx="4752000" cy="4089836"/>
                    </a:xfrm>
                    <a:prstGeom prst="rect"/>
                  </pic:spPr>
                </pic:pic>
              </a:graphicData>
            </a:graphic>
          </wp:inline>
        </w:drawing>
      </w:r>
    </w:p>
    <w:p>
      <w:pPr>
        <w:spacing w:after="20" w:before="0"/>
        <w:ind w:left="283"/>
      </w:pPr>
      <w:r>
        <w:rPr>
          <w:rFonts w:ascii="Times New Roman" w:hAnsi="Times New Roman" w:eastAsia="Times New Roman"/>
          <w:b w:val="0"/>
          <w:i w:val="0"/>
          <w:sz w:val="24"/>
        </w:rPr>
        <w:t>A.  The flower has both stamens and carpels.</w:t>
      </w:r>
    </w:p>
    <w:p>
      <w:pPr>
        <w:spacing w:after="20" w:before="0"/>
        <w:ind w:left="283"/>
      </w:pPr>
      <w:r>
        <w:rPr>
          <w:rFonts w:ascii="Times New Roman" w:hAnsi="Times New Roman" w:eastAsia="Times New Roman"/>
          <w:b w:val="0"/>
          <w:i w:val="0"/>
          <w:sz w:val="24"/>
        </w:rPr>
        <w:t>B.  Structure 1 produces large number of big pollen grains.</w:t>
      </w:r>
    </w:p>
    <w:p>
      <w:pPr>
        <w:spacing w:after="20" w:before="0"/>
        <w:ind w:left="283"/>
      </w:pPr>
      <w:r>
        <w:rPr>
          <w:rFonts w:ascii="Times New Roman" w:hAnsi="Times New Roman" w:eastAsia="Times New Roman"/>
          <w:b w:val="0"/>
          <w:i w:val="0"/>
          <w:sz w:val="24"/>
        </w:rPr>
        <w:t>C.  Structure 1 hangs outside the corolla.</w:t>
      </w:r>
    </w:p>
    <w:p>
      <w:pPr>
        <w:spacing w:after="20" w:before="0"/>
        <w:ind w:left="283"/>
      </w:pPr>
      <w:r>
        <w:rPr>
          <w:rFonts w:ascii="Times New Roman" w:hAnsi="Times New Roman" w:eastAsia="Times New Roman"/>
          <w:b w:val="0"/>
          <w:i w:val="0"/>
          <w:sz w:val="24"/>
        </w:rPr>
        <w:t>D.  Structure 5 is present above structure 1.</w:t>
      </w:r>
    </w:p>
    <w:p>
      <w:pPr>
        <w:spacing w:before="160" w:after="80"/>
      </w:pPr>
      <w:r>
        <w:rPr>
          <w:rFonts w:ascii="Times New Roman" w:hAnsi="Times New Roman" w:eastAsia="Times New Roman"/>
          <w:b/>
          <w:i w:val="0"/>
          <w:sz w:val="24"/>
        </w:rPr>
        <w:t xml:space="preserve">251.  </w:t>
      </w:r>
      <w:r>
        <w:rPr>
          <w:rFonts w:ascii="Times New Roman" w:hAnsi="Times New Roman" w:eastAsia="Times New Roman"/>
          <w:b w:val="0"/>
          <w:i w:val="0"/>
          <w:sz w:val="24"/>
        </w:rPr>
        <w:t>Which of the following change(s) is/are CORRECT after fertilisation occurs? (1) The content of structure 1 changes into seeds. (2) Structure 3 changes into fruit. (3) Structures 2 and 4 will remain attached on top of the receptacle.</w:t>
      </w:r>
    </w:p>
    <w:p>
      <w:pPr>
        <w:spacing w:after="80"/>
        <w:jc w:val="center"/>
      </w:pPr>
      <w:r>
        <w:drawing>
          <wp:inline xmlns:a="http://schemas.openxmlformats.org/drawingml/2006/main" xmlns:pic="http://schemas.openxmlformats.org/drawingml/2006/picture">
            <wp:extent cx="4752000" cy="4089836"/>
            <wp:docPr id="232" name="Picture 232"/>
            <wp:cNvGraphicFramePr>
              <a:graphicFrameLocks noChangeAspect="1"/>
            </wp:cNvGraphicFramePr>
            <a:graphic>
              <a:graphicData uri="http://schemas.openxmlformats.org/drawingml/2006/picture">
                <pic:pic>
                  <pic:nvPicPr>
                    <pic:cNvPr id="0" name="reproduction_in_plant_YKTo_MC_to_student_q050_1.png"/>
                    <pic:cNvPicPr/>
                  </pic:nvPicPr>
                  <pic:blipFill>
                    <a:blip r:embed="rId63"/>
                    <a:stretch>
                      <a:fillRect/>
                    </a:stretch>
                  </pic:blipFill>
                  <pic:spPr>
                    <a:xfrm>
                      <a:off x="0" y="0"/>
                      <a:ext cx="4752000" cy="408983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252.  </w:t>
      </w:r>
      <w:r>
        <w:rPr>
          <w:rFonts w:ascii="Times New Roman" w:hAnsi="Times New Roman" w:eastAsia="Times New Roman"/>
          <w:b w:val="0"/>
          <w:i w:val="0"/>
          <w:sz w:val="24"/>
        </w:rPr>
        <w:t>Many flowering plants have structures to ensure cross-pollination rather than self-pollination because the former</w:t>
      </w:r>
    </w:p>
    <w:p>
      <w:pPr>
        <w:spacing w:after="80"/>
        <w:jc w:val="center"/>
      </w:pPr>
      <w:r>
        <w:drawing>
          <wp:inline xmlns:a="http://schemas.openxmlformats.org/drawingml/2006/main" xmlns:pic="http://schemas.openxmlformats.org/drawingml/2006/picture">
            <wp:extent cx="4752000" cy="3161372"/>
            <wp:docPr id="233" name="Picture 233"/>
            <wp:cNvGraphicFramePr>
              <a:graphicFrameLocks noChangeAspect="1"/>
            </wp:cNvGraphicFramePr>
            <a:graphic>
              <a:graphicData uri="http://schemas.openxmlformats.org/drawingml/2006/picture">
                <pic:pic>
                  <pic:nvPicPr>
                    <pic:cNvPr id="0" name="reproduction_in_plant_YKTo_MC_to_student_q056_1.png"/>
                    <pic:cNvPicPr/>
                  </pic:nvPicPr>
                  <pic:blipFill>
                    <a:blip r:embed="rId64"/>
                    <a:stretch>
                      <a:fillRect/>
                    </a:stretch>
                  </pic:blipFill>
                  <pic:spPr>
                    <a:xfrm>
                      <a:off x="0" y="0"/>
                      <a:ext cx="4752000" cy="3161372"/>
                    </a:xfrm>
                    <a:prstGeom prst="rect"/>
                  </pic:spPr>
                </pic:pic>
              </a:graphicData>
            </a:graphic>
          </wp:inline>
        </w:drawing>
      </w:r>
    </w:p>
    <w:p>
      <w:pPr>
        <w:spacing w:after="20" w:before="0"/>
        <w:ind w:left="283"/>
      </w:pPr>
      <w:r>
        <w:rPr>
          <w:rFonts w:ascii="Times New Roman" w:hAnsi="Times New Roman" w:eastAsia="Times New Roman"/>
          <w:b w:val="0"/>
          <w:i w:val="0"/>
          <w:sz w:val="24"/>
        </w:rPr>
        <w:t>A.  is a simpler process.</w:t>
      </w:r>
    </w:p>
    <w:p>
      <w:pPr>
        <w:spacing w:after="20" w:before="0"/>
        <w:ind w:left="283"/>
      </w:pPr>
      <w:r>
        <w:rPr>
          <w:rFonts w:ascii="Times New Roman" w:hAnsi="Times New Roman" w:eastAsia="Times New Roman"/>
          <w:b w:val="0"/>
          <w:i w:val="0"/>
          <w:sz w:val="24"/>
        </w:rPr>
        <w:t>B.  can make use of the external agents to bring about pollination.</w:t>
      </w:r>
    </w:p>
    <w:p>
      <w:pPr>
        <w:spacing w:after="20" w:before="0"/>
        <w:ind w:left="283"/>
      </w:pPr>
      <w:r>
        <w:rPr>
          <w:rFonts w:ascii="Times New Roman" w:hAnsi="Times New Roman" w:eastAsia="Times New Roman"/>
          <w:b w:val="0"/>
          <w:i w:val="0"/>
          <w:sz w:val="24"/>
        </w:rPr>
        <w:t>C.  produces more genetic variations.</w:t>
      </w:r>
    </w:p>
    <w:p>
      <w:pPr>
        <w:spacing w:after="20" w:before="0"/>
        <w:ind w:left="283"/>
      </w:pPr>
      <w:r>
        <w:rPr>
          <w:rFonts w:ascii="Times New Roman" w:hAnsi="Times New Roman" w:eastAsia="Times New Roman"/>
          <w:b w:val="0"/>
          <w:i w:val="0"/>
          <w:sz w:val="24"/>
        </w:rPr>
        <w:t>D.  saves more male gametes. Directions: Questions 57 and 58 refer to diagrams X and Y which show a pollen grain with a pollen tube growing out and a human sperm.</w:t>
      </w:r>
    </w:p>
    <w:p>
      <w:pPr>
        <w:spacing w:before="160" w:after="80"/>
      </w:pPr>
      <w:r>
        <w:rPr>
          <w:rFonts w:ascii="Times New Roman" w:hAnsi="Times New Roman" w:eastAsia="Times New Roman"/>
          <w:b/>
          <w:i w:val="0"/>
          <w:sz w:val="24"/>
        </w:rPr>
        <w:t xml:space="preserve">253.  </w:t>
      </w:r>
      <w:r>
        <w:rPr>
          <w:rFonts w:ascii="Times New Roman" w:hAnsi="Times New Roman" w:eastAsia="Times New Roman"/>
          <w:b w:val="0"/>
          <w:i w:val="0"/>
          <w:sz w:val="24"/>
        </w:rPr>
        <w:t>Which of the following comparisons between X and Y are CORRECT? (1) Both depend on other agent / structure to bring them to the female sex organs. (2) Both are male gametes. (3) Both have structure to resist against the dry conditions on land. (4) The male nuclei of both can move actively to meet the ovum to achieve fertilisation.</w:t>
      </w:r>
    </w:p>
    <w:p>
      <w:pPr>
        <w:spacing w:after="80"/>
        <w:jc w:val="center"/>
      </w:pPr>
      <w:r>
        <w:drawing>
          <wp:inline xmlns:a="http://schemas.openxmlformats.org/drawingml/2006/main" xmlns:pic="http://schemas.openxmlformats.org/drawingml/2006/picture">
            <wp:extent cx="4752000" cy="3161372"/>
            <wp:docPr id="234" name="Picture 234"/>
            <wp:cNvGraphicFramePr>
              <a:graphicFrameLocks noChangeAspect="1"/>
            </wp:cNvGraphicFramePr>
            <a:graphic>
              <a:graphicData uri="http://schemas.openxmlformats.org/drawingml/2006/picture">
                <pic:pic>
                  <pic:nvPicPr>
                    <pic:cNvPr id="0" name="reproduction_in_plant_YKTo_MC_to_student_q056_1.png"/>
                    <pic:cNvPicPr/>
                  </pic:nvPicPr>
                  <pic:blipFill>
                    <a:blip r:embed="rId64"/>
                    <a:stretch>
                      <a:fillRect/>
                    </a:stretch>
                  </pic:blipFill>
                  <pic:spPr>
                    <a:xfrm>
                      <a:off x="0" y="0"/>
                      <a:ext cx="4752000" cy="316137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254.  </w:t>
      </w:r>
      <w:r>
        <w:rPr>
          <w:rFonts w:ascii="Times New Roman" w:hAnsi="Times New Roman" w:eastAsia="Times New Roman"/>
          <w:b w:val="0"/>
          <w:i w:val="0"/>
          <w:sz w:val="24"/>
        </w:rPr>
        <w:t>Both X and Y are produced in large number. The purpose is</w:t>
        <w:br/>
        <w:t>(1) to increase the chance of finding the female sex organ/female individual</w:t>
        <w:br/>
        <w:t>(2) to increase the chance of fertilizing the ovum</w:t>
        <w:br/>
        <w:t>(3) to increase the amount of food stored for the future development of the embryo.</w:t>
      </w:r>
    </w:p>
    <w:p>
      <w:pPr>
        <w:spacing w:after="80"/>
        <w:jc w:val="center"/>
      </w:pPr>
      <w:r>
        <w:drawing>
          <wp:inline xmlns:a="http://schemas.openxmlformats.org/drawingml/2006/main" xmlns:pic="http://schemas.openxmlformats.org/drawingml/2006/picture">
            <wp:extent cx="4752000" cy="3161372"/>
            <wp:docPr id="235" name="Picture 235"/>
            <wp:cNvGraphicFramePr>
              <a:graphicFrameLocks noChangeAspect="1"/>
            </wp:cNvGraphicFramePr>
            <a:graphic>
              <a:graphicData uri="http://schemas.openxmlformats.org/drawingml/2006/picture">
                <pic:pic>
                  <pic:nvPicPr>
                    <pic:cNvPr id="0" name="reproduction_in_plant_YKTo_MC_to_student_q056_1.png"/>
                    <pic:cNvPicPr/>
                  </pic:nvPicPr>
                  <pic:blipFill>
                    <a:blip r:embed="rId64"/>
                    <a:stretch>
                      <a:fillRect/>
                    </a:stretch>
                  </pic:blipFill>
                  <pic:spPr>
                    <a:xfrm>
                      <a:off x="0" y="0"/>
                      <a:ext cx="4752000" cy="3161372"/>
                    </a:xfrm>
                    <a:prstGeom prst="rect"/>
                  </pic:spPr>
                </pic:pic>
              </a:graphicData>
            </a:graphic>
          </wp:inline>
        </w:drawing>
      </w:r>
    </w:p>
    <w:p>
      <w:pPr>
        <w:spacing w:after="20" w:before="0"/>
        <w:ind w:left="283"/>
      </w:pPr>
      <w:r>
        <w:rPr>
          <w:rFonts w:ascii="Times New Roman" w:hAnsi="Times New Roman" w:eastAsia="Times New Roman"/>
          <w:b w:val="0"/>
          <w:i w:val="0"/>
          <w:sz w:val="24"/>
        </w:rPr>
        <w:t>A.  (1) only B.(2) onlyC. (3) only (1) and (3) only</w:t>
      </w:r>
    </w:p>
    <w:p>
      <w:pPr>
        <w:spacing w:before="160" w:after="80"/>
      </w:pPr>
      <w:r>
        <w:rPr>
          <w:rFonts w:ascii="Times New Roman" w:hAnsi="Times New Roman" w:eastAsia="Times New Roman"/>
          <w:b/>
          <w:i w:val="0"/>
          <w:sz w:val="24"/>
        </w:rPr>
        <w:t xml:space="preserve">255.  </w:t>
      </w:r>
      <w:r>
        <w:rPr>
          <w:rFonts w:ascii="Times New Roman" w:hAnsi="Times New Roman" w:eastAsia="Times New Roman"/>
          <w:b w:val="0"/>
          <w:i w:val="0"/>
          <w:sz w:val="24"/>
        </w:rPr>
        <w:t>Many flowering plants adapt to achieve cross-pollination. Which of the following is/are the advantages of cross-pollination to self-pollination?</w:t>
        <w:br/>
        <w:t>(1) It produces greater genetic variations.</w:t>
        <w:br/>
        <w:t>(2) It reduces the chance for undesirable alleles to express out.</w:t>
        <w:br/>
        <w:t>(3) It disperses the seeds to greater distance.</w:t>
      </w:r>
    </w:p>
    <w:p>
      <w:pPr>
        <w:spacing w:after="80"/>
        <w:jc w:val="center"/>
      </w:pPr>
      <w:r>
        <w:drawing>
          <wp:inline xmlns:a="http://schemas.openxmlformats.org/drawingml/2006/main" xmlns:pic="http://schemas.openxmlformats.org/drawingml/2006/picture">
            <wp:extent cx="4752000" cy="6690316"/>
            <wp:docPr id="236" name="Picture 236"/>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65"/>
                    <a:stretch>
                      <a:fillRect/>
                    </a:stretch>
                  </pic:blipFill>
                  <pic:spPr>
                    <a:xfrm>
                      <a:off x="0" y="0"/>
                      <a:ext cx="4752000" cy="6690316"/>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(1) and (2) only Directions: Questions 60 to 63 refer to the diagram below which shows the longitude section of a carpel of a flowering plant and some pollen grains on its stigma.</w:t>
      </w:r>
    </w:p>
    <w:p>
      <w:pPr>
        <w:spacing w:before="160" w:after="80"/>
      </w:pPr>
      <w:r>
        <w:rPr>
          <w:rFonts w:ascii="Times New Roman" w:hAnsi="Times New Roman" w:eastAsia="Times New Roman"/>
          <w:b/>
          <w:i w:val="0"/>
          <w:sz w:val="24"/>
        </w:rPr>
        <w:t xml:space="preserve">256.  </w:t>
      </w:r>
      <w:r>
        <w:rPr>
          <w:rFonts w:ascii="Times New Roman" w:hAnsi="Times New Roman" w:eastAsia="Times New Roman"/>
          <w:b w:val="0"/>
          <w:i w:val="0"/>
          <w:sz w:val="24"/>
        </w:rPr>
        <w:t>Referring to the stage of development shown in the diagram where would the female gamete and male gamete be found in the female and male structures respectively just before fertilisation?</w:t>
      </w:r>
    </w:p>
    <w:p>
      <w:pPr>
        <w:spacing w:after="80"/>
        <w:jc w:val="center"/>
      </w:pPr>
      <w:r>
        <w:drawing>
          <wp:inline xmlns:a="http://schemas.openxmlformats.org/drawingml/2006/main" xmlns:pic="http://schemas.openxmlformats.org/drawingml/2006/picture">
            <wp:extent cx="4752000" cy="6690316"/>
            <wp:docPr id="237" name="Picture 237"/>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65"/>
                    <a:stretch>
                      <a:fillRect/>
                    </a:stretch>
                  </pic:blipFill>
                  <pic:spPr>
                    <a:xfrm>
                      <a:off x="0" y="0"/>
                      <a:ext cx="4752000" cy="66903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Female gamete</w:t>
            </w:r>
          </w:p>
        </w:tc>
        <w:tc>
          <w:tcPr>
            <w:tcW w:type="dxa" w:w="3400"/>
          </w:tcPr>
          <w:p>
            <w:pPr>
              <w:jc w:val="center"/>
            </w:pPr>
            <w:r/>
            <w:r>
              <w:rPr>
                <w:rFonts w:ascii="Times New Roman" w:hAnsi="Times New Roman" w:eastAsia="Times New Roman"/>
                <w:b w:val="0"/>
                <w:i w:val="0"/>
                <w:sz w:val="22"/>
              </w:rPr>
              <w:t>Male gamete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1</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257.  </w:t>
      </w:r>
      <w:r>
        <w:rPr>
          <w:rFonts w:ascii="Times New Roman" w:hAnsi="Times New Roman" w:eastAsia="Times New Roman"/>
          <w:b w:val="0"/>
          <w:i w:val="0"/>
          <w:sz w:val="24"/>
        </w:rPr>
        <w:t>Pollen grain X fails to develop on the stigma of this carpel. Which of the following is a probable explanation?</w:t>
      </w:r>
    </w:p>
    <w:p>
      <w:pPr>
        <w:spacing w:after="80"/>
        <w:jc w:val="center"/>
      </w:pPr>
      <w:r>
        <w:drawing>
          <wp:inline xmlns:a="http://schemas.openxmlformats.org/drawingml/2006/main" xmlns:pic="http://schemas.openxmlformats.org/drawingml/2006/picture">
            <wp:extent cx="4752000" cy="6690316"/>
            <wp:docPr id="238" name="Picture 238"/>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65"/>
                    <a:stretch>
                      <a:fillRect/>
                    </a:stretch>
                  </pic:blipFill>
                  <pic:spPr>
                    <a:xfrm>
                      <a:off x="0" y="0"/>
                      <a:ext cx="4752000" cy="6690316"/>
                    </a:xfrm>
                    <a:prstGeom prst="rect"/>
                  </pic:spPr>
                </pic:pic>
              </a:graphicData>
            </a:graphic>
          </wp:inline>
        </w:drawing>
      </w:r>
    </w:p>
    <w:p>
      <w:pPr>
        <w:spacing w:after="20" w:before="0"/>
        <w:ind w:left="283"/>
      </w:pPr>
      <w:r>
        <w:rPr>
          <w:rFonts w:ascii="Times New Roman" w:hAnsi="Times New Roman" w:eastAsia="Times New Roman"/>
          <w:b w:val="0"/>
          <w:i w:val="0"/>
          <w:sz w:val="24"/>
        </w:rPr>
        <w:t>A.  It is too big to enter the style of the carpel.</w:t>
      </w:r>
    </w:p>
    <w:p>
      <w:pPr>
        <w:spacing w:after="20" w:before="0"/>
        <w:ind w:left="283"/>
      </w:pPr>
      <w:r>
        <w:rPr>
          <w:rFonts w:ascii="Times New Roman" w:hAnsi="Times New Roman" w:eastAsia="Times New Roman"/>
          <w:b w:val="0"/>
          <w:i w:val="0"/>
          <w:sz w:val="24"/>
        </w:rPr>
        <w:t>B.  It does not belong to the same species as that of the carpel.</w:t>
      </w:r>
    </w:p>
    <w:p>
      <w:pPr>
        <w:spacing w:after="20" w:before="0"/>
        <w:ind w:left="283"/>
      </w:pPr>
      <w:r>
        <w:rPr>
          <w:rFonts w:ascii="Times New Roman" w:hAnsi="Times New Roman" w:eastAsia="Times New Roman"/>
          <w:b w:val="0"/>
          <w:i w:val="0"/>
          <w:sz w:val="24"/>
        </w:rPr>
        <w:t>C.  It has no sperm nuclei inside.</w:t>
      </w:r>
    </w:p>
    <w:p>
      <w:pPr>
        <w:spacing w:after="20" w:before="0"/>
        <w:ind w:left="283"/>
      </w:pPr>
      <w:r>
        <w:rPr>
          <w:rFonts w:ascii="Times New Roman" w:hAnsi="Times New Roman" w:eastAsia="Times New Roman"/>
          <w:b w:val="0"/>
          <w:i w:val="0"/>
          <w:sz w:val="24"/>
        </w:rPr>
        <w:t>D.  It has died by the time it reaches the stigma.</w:t>
      </w:r>
    </w:p>
    <w:p>
      <w:pPr>
        <w:spacing w:before="160" w:after="80"/>
      </w:pPr>
      <w:r>
        <w:rPr>
          <w:rFonts w:ascii="Times New Roman" w:hAnsi="Times New Roman" w:eastAsia="Times New Roman"/>
          <w:b/>
          <w:i w:val="0"/>
          <w:sz w:val="24"/>
        </w:rPr>
        <w:t xml:space="preserve">258.  </w:t>
      </w:r>
      <w:r>
        <w:rPr>
          <w:rFonts w:ascii="Times New Roman" w:hAnsi="Times New Roman" w:eastAsia="Times New Roman"/>
          <w:b w:val="0"/>
          <w:i w:val="0"/>
          <w:sz w:val="24"/>
        </w:rPr>
        <w:t>In which part of the carpel do pollination and fertilisation occur respectively?</w:t>
      </w:r>
    </w:p>
    <w:p>
      <w:pPr>
        <w:spacing w:after="80"/>
        <w:jc w:val="center"/>
      </w:pPr>
      <w:r>
        <w:drawing>
          <wp:inline xmlns:a="http://schemas.openxmlformats.org/drawingml/2006/main" xmlns:pic="http://schemas.openxmlformats.org/drawingml/2006/picture">
            <wp:extent cx="4752000" cy="6690316"/>
            <wp:docPr id="239" name="Picture 239"/>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65"/>
                    <a:stretch>
                      <a:fillRect/>
                    </a:stretch>
                  </pic:blipFill>
                  <pic:spPr>
                    <a:xfrm>
                      <a:off x="0" y="0"/>
                      <a:ext cx="4752000" cy="66903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Pollination</w:t>
            </w:r>
          </w:p>
        </w:tc>
        <w:tc>
          <w:tcPr>
            <w:tcW w:type="dxa" w:w="3400"/>
          </w:tcPr>
          <w:p>
            <w:pPr>
              <w:jc w:val="center"/>
            </w:pPr>
            <w:r/>
            <w:r>
              <w:rPr>
                <w:rFonts w:ascii="Times New Roman" w:hAnsi="Times New Roman" w:eastAsia="Times New Roman"/>
                <w:b w:val="0"/>
                <w:i w:val="0"/>
                <w:sz w:val="22"/>
              </w:rPr>
              <w:t>fertilisation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6</w:t>
            </w:r>
          </w:p>
        </w:tc>
      </w:tr>
    </w:tbl>
    <w:p>
      <w:pPr>
        <w:spacing w:after="80" w:before="0"/>
      </w:pPr>
    </w:p>
    <w:p>
      <w:pPr>
        <w:spacing w:before="160" w:after="80"/>
      </w:pPr>
      <w:r>
        <w:rPr>
          <w:rFonts w:ascii="Times New Roman" w:hAnsi="Times New Roman" w:eastAsia="Times New Roman"/>
          <w:b/>
          <w:i w:val="0"/>
          <w:sz w:val="24"/>
        </w:rPr>
        <w:t xml:space="preserve">259.  </w:t>
      </w:r>
      <w:r>
        <w:rPr>
          <w:rFonts w:ascii="Times New Roman" w:hAnsi="Times New Roman" w:eastAsia="Times New Roman"/>
          <w:b w:val="0"/>
          <w:i w:val="0"/>
          <w:sz w:val="24"/>
        </w:rPr>
        <w:t>After fertilisation which labelled part will develop into seed and fruit respectively?</w:t>
      </w:r>
    </w:p>
    <w:p>
      <w:pPr>
        <w:spacing w:after="80"/>
        <w:jc w:val="center"/>
      </w:pPr>
      <w:r>
        <w:drawing>
          <wp:inline xmlns:a="http://schemas.openxmlformats.org/drawingml/2006/main" xmlns:pic="http://schemas.openxmlformats.org/drawingml/2006/picture">
            <wp:extent cx="4752000" cy="6690316"/>
            <wp:docPr id="240" name="Picture 240"/>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65"/>
                    <a:stretch>
                      <a:fillRect/>
                    </a:stretch>
                  </pic:blipFill>
                  <pic:spPr>
                    <a:xfrm>
                      <a:off x="0" y="0"/>
                      <a:ext cx="4752000" cy="66903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Seed</w:t>
            </w:r>
          </w:p>
        </w:tc>
        <w:tc>
          <w:tcPr>
            <w:tcW w:type="dxa" w:w="3400"/>
          </w:tcPr>
          <w:p>
            <w:pPr>
              <w:jc w:val="center"/>
            </w:pPr>
            <w:r/>
            <w:r>
              <w:rPr>
                <w:rFonts w:ascii="Times New Roman" w:hAnsi="Times New Roman" w:eastAsia="Times New Roman"/>
                <w:b w:val="0"/>
                <w:i w:val="0"/>
                <w:sz w:val="22"/>
              </w:rPr>
              <w:t>Fruit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3</w:t>
            </w:r>
          </w:p>
        </w:tc>
      </w:tr>
    </w:tbl>
    <w:p>
      <w:pPr>
        <w:spacing w:after="80" w:before="0"/>
      </w:pPr>
    </w:p>
    <w:p>
      <w:pPr>
        <w:spacing w:before="160" w:after="80"/>
      </w:pPr>
      <w:r>
        <w:rPr>
          <w:rFonts w:ascii="Times New Roman" w:hAnsi="Times New Roman" w:eastAsia="Times New Roman"/>
          <w:b/>
          <w:i w:val="0"/>
          <w:sz w:val="24"/>
        </w:rPr>
        <w:t xml:space="preserve">260.  </w:t>
      </w:r>
      <w:r>
        <w:rPr>
          <w:rFonts w:ascii="Times New Roman" w:hAnsi="Times New Roman" w:eastAsia="Times New Roman"/>
          <w:b w:val="0"/>
          <w:i w:val="0"/>
          <w:sz w:val="24"/>
        </w:rPr>
        <w:t>Which of the following structures are genetically different? (1) The pollen grains and ova of the same flower. (2) The petals and sepals of the same flower. (3) Seeds in the same orange. (4) The corm and the petals of the Gladiolus flower developing from it</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261.  </w:t>
      </w:r>
      <w:r>
        <w:rPr>
          <w:rFonts w:ascii="Times New Roman" w:hAnsi="Times New Roman" w:eastAsia="Times New Roman"/>
          <w:b w:val="0"/>
          <w:i w:val="0"/>
          <w:sz w:val="24"/>
        </w:rPr>
        <w:t>Different parts of a flower will undergo changes after fertilisation .Which of the following matching of the changes is CORRECT?</w:t>
        <w:br/>
        <w:t>66The fruit wall is</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Integuments</w:t>
            </w:r>
          </w:p>
        </w:tc>
        <w:tc>
          <w:tcPr>
            <w:tcW w:type="dxa" w:w="1700"/>
          </w:tcPr>
          <w:p>
            <w:pPr>
              <w:jc w:val="center"/>
            </w:pPr>
            <w:r/>
            <w:r>
              <w:rPr>
                <w:rFonts w:ascii="Times New Roman" w:hAnsi="Times New Roman" w:eastAsia="Times New Roman"/>
                <w:b w:val="0"/>
                <w:i w:val="0"/>
                <w:sz w:val="22"/>
              </w:rPr>
              <w:t>Stamen</w:t>
            </w:r>
          </w:p>
        </w:tc>
        <w:tc>
          <w:tcPr>
            <w:tcW w:type="dxa" w:w="1700"/>
          </w:tcPr>
          <w:p>
            <w:pPr>
              <w:jc w:val="center"/>
            </w:pPr>
            <w:r/>
            <w:r>
              <w:rPr>
                <w:rFonts w:ascii="Times New Roman" w:hAnsi="Times New Roman" w:eastAsia="Times New Roman"/>
                <w:b w:val="0"/>
                <w:i w:val="0"/>
                <w:sz w:val="22"/>
              </w:rPr>
              <w:t>Ovule</w:t>
            </w:r>
          </w:p>
        </w:tc>
        <w:tc>
          <w:tcPr>
            <w:tcW w:type="dxa" w:w="1700"/>
          </w:tcPr>
          <w:p>
            <w:pPr>
              <w:jc w:val="center"/>
            </w:pPr>
            <w:r/>
            <w:r>
              <w:rPr>
                <w:rFonts w:ascii="Times New Roman" w:hAnsi="Times New Roman" w:eastAsia="Times New Roman"/>
                <w:b w:val="0"/>
                <w:i w:val="0"/>
                <w:sz w:val="22"/>
              </w:rPr>
              <w:t>Ovary wall</w:t>
            </w:r>
          </w:p>
        </w:tc>
        <w:tc>
          <w:tcPr>
            <w:tcW w:type="dxa" w:w="1700"/>
          </w:tcPr>
          <w:p>
            <w:pPr>
              <w:jc w:val="center"/>
            </w:pPr>
            <w:r/>
            <w:r>
              <w:rPr>
                <w:rFonts w:ascii="Times New Roman" w:hAnsi="Times New Roman" w:eastAsia="Times New Roman"/>
                <w:b w:val="0"/>
                <w:i w:val="0"/>
                <w:sz w:val="22"/>
              </w:rPr>
              <w:t>fertilised ovum</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Fruit wall</w:t>
            </w:r>
          </w:p>
        </w:tc>
        <w:tc>
          <w:tcPr>
            <w:tcW w:type="dxa" w:w="1700"/>
          </w:tcPr>
          <w:p>
            <w:pPr>
              <w:jc w:val="center"/>
            </w:pPr>
            <w:r/>
            <w:r>
              <w:rPr>
                <w:rFonts w:ascii="Times New Roman" w:hAnsi="Times New Roman" w:eastAsia="Times New Roman"/>
                <w:b w:val="0"/>
                <w:i w:val="0"/>
                <w:sz w:val="22"/>
              </w:rPr>
              <w:t>Fruit</w:t>
            </w:r>
          </w:p>
        </w:tc>
        <w:tc>
          <w:tcPr>
            <w:tcW w:type="dxa" w:w="1700"/>
          </w:tcPr>
          <w:p>
            <w:pPr>
              <w:jc w:val="center"/>
            </w:pPr>
            <w:r/>
            <w:r>
              <w:rPr>
                <w:rFonts w:ascii="Times New Roman" w:hAnsi="Times New Roman" w:eastAsia="Times New Roman"/>
                <w:b w:val="0"/>
                <w:i w:val="0"/>
                <w:sz w:val="22"/>
              </w:rPr>
              <w:t>Seed</w:t>
            </w:r>
          </w:p>
        </w:tc>
        <w:tc>
          <w:tcPr>
            <w:tcW w:type="dxa" w:w="1700"/>
          </w:tcPr>
          <w:p>
            <w:pPr>
              <w:jc w:val="center"/>
            </w:pPr>
            <w:r/>
            <w:r>
              <w:rPr>
                <w:rFonts w:ascii="Times New Roman" w:hAnsi="Times New Roman" w:eastAsia="Times New Roman"/>
                <w:b w:val="0"/>
                <w:i w:val="0"/>
                <w:sz w:val="22"/>
              </w:rPr>
              <w:t>Seed coat</w:t>
            </w:r>
          </w:p>
        </w:tc>
        <w:tc>
          <w:tcPr>
            <w:tcW w:type="dxa" w:w="1700"/>
          </w:tcPr>
          <w:p>
            <w:pPr>
              <w:jc w:val="center"/>
            </w:pPr>
            <w:r/>
            <w:r>
              <w:rPr>
                <w:rFonts w:ascii="Times New Roman" w:hAnsi="Times New Roman" w:eastAsia="Times New Roman"/>
                <w:b w:val="0"/>
                <w:i w:val="0"/>
                <w:sz w:val="22"/>
              </w:rPr>
              <w:t>Embryo</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Seed coat</w:t>
            </w:r>
          </w:p>
        </w:tc>
        <w:tc>
          <w:tcPr>
            <w:tcW w:type="dxa" w:w="1700"/>
          </w:tcPr>
          <w:p>
            <w:pPr>
              <w:jc w:val="center"/>
            </w:pPr>
            <w:r/>
            <w:r>
              <w:rPr>
                <w:rFonts w:ascii="Times New Roman" w:hAnsi="Times New Roman" w:eastAsia="Times New Roman"/>
                <w:b w:val="0"/>
                <w:i w:val="0"/>
                <w:sz w:val="22"/>
              </w:rPr>
              <w:t>Drops away</w:t>
            </w:r>
          </w:p>
        </w:tc>
        <w:tc>
          <w:tcPr>
            <w:tcW w:type="dxa" w:w="1700"/>
          </w:tcPr>
          <w:p>
            <w:pPr>
              <w:jc w:val="center"/>
            </w:pPr>
            <w:r/>
            <w:r>
              <w:rPr>
                <w:rFonts w:ascii="Times New Roman" w:hAnsi="Times New Roman" w:eastAsia="Times New Roman"/>
                <w:b w:val="0"/>
                <w:i w:val="0"/>
                <w:sz w:val="22"/>
              </w:rPr>
              <w:t>Seed</w:t>
            </w:r>
          </w:p>
        </w:tc>
        <w:tc>
          <w:tcPr>
            <w:tcW w:type="dxa" w:w="1700"/>
          </w:tcPr>
          <w:p>
            <w:pPr>
              <w:jc w:val="center"/>
            </w:pPr>
            <w:r/>
            <w:r>
              <w:rPr>
                <w:rFonts w:ascii="Times New Roman" w:hAnsi="Times New Roman" w:eastAsia="Times New Roman"/>
                <w:b w:val="0"/>
                <w:i w:val="0"/>
                <w:sz w:val="22"/>
              </w:rPr>
              <w:t>Fruit wall</w:t>
            </w:r>
          </w:p>
        </w:tc>
        <w:tc>
          <w:tcPr>
            <w:tcW w:type="dxa" w:w="1700"/>
          </w:tcPr>
          <w:p>
            <w:pPr>
              <w:jc w:val="center"/>
            </w:pPr>
            <w:r/>
            <w:r>
              <w:rPr>
                <w:rFonts w:ascii="Times New Roman" w:hAnsi="Times New Roman" w:eastAsia="Times New Roman"/>
                <w:b w:val="0"/>
                <w:i w:val="0"/>
                <w:sz w:val="22"/>
              </w:rPr>
              <w:t>Embryo</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Fruit wall</w:t>
            </w:r>
          </w:p>
        </w:tc>
        <w:tc>
          <w:tcPr>
            <w:tcW w:type="dxa" w:w="1700"/>
          </w:tcPr>
          <w:p>
            <w:pPr>
              <w:jc w:val="center"/>
            </w:pPr>
            <w:r/>
            <w:r>
              <w:rPr>
                <w:rFonts w:ascii="Times New Roman" w:hAnsi="Times New Roman" w:eastAsia="Times New Roman"/>
                <w:b w:val="0"/>
                <w:i w:val="0"/>
                <w:sz w:val="22"/>
              </w:rPr>
              <w:t>Seed</w:t>
            </w:r>
          </w:p>
        </w:tc>
        <w:tc>
          <w:tcPr>
            <w:tcW w:type="dxa" w:w="1700"/>
          </w:tcPr>
          <w:p>
            <w:pPr>
              <w:jc w:val="center"/>
            </w:pPr>
            <w:r/>
            <w:r>
              <w:rPr>
                <w:rFonts w:ascii="Times New Roman" w:hAnsi="Times New Roman" w:eastAsia="Times New Roman"/>
                <w:b w:val="0"/>
                <w:i w:val="0"/>
                <w:sz w:val="22"/>
              </w:rPr>
              <w:t>Drops away</w:t>
            </w:r>
          </w:p>
        </w:tc>
        <w:tc>
          <w:tcPr>
            <w:tcW w:type="dxa" w:w="1700"/>
          </w:tcPr>
          <w:p>
            <w:pPr>
              <w:jc w:val="center"/>
            </w:pPr>
            <w:r/>
            <w:r>
              <w:rPr>
                <w:rFonts w:ascii="Times New Roman" w:hAnsi="Times New Roman" w:eastAsia="Times New Roman"/>
                <w:b w:val="0"/>
                <w:i w:val="0"/>
                <w:sz w:val="22"/>
              </w:rPr>
              <w:t>Fruit wall</w:t>
            </w:r>
          </w:p>
        </w:tc>
        <w:tc>
          <w:tcPr>
            <w:tcW w:type="dxa" w:w="1700"/>
          </w:tcPr>
          <w:p>
            <w:pPr>
              <w:jc w:val="center"/>
            </w:pPr>
            <w:r/>
            <w:r>
              <w:rPr>
                <w:rFonts w:ascii="Times New Roman" w:hAnsi="Times New Roman" w:eastAsia="Times New Roman"/>
                <w:b w:val="0"/>
                <w:i w:val="0"/>
                <w:sz w:val="22"/>
              </w:rPr>
              <w:t>Fruit</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Seed coat</w:t>
            </w:r>
          </w:p>
        </w:tc>
        <w:tc>
          <w:tcPr>
            <w:tcW w:type="dxa" w:w="1700"/>
          </w:tcPr>
          <w:p>
            <w:pPr>
              <w:jc w:val="center"/>
            </w:pPr>
            <w:r/>
            <w:r>
              <w:rPr>
                <w:rFonts w:ascii="Times New Roman" w:hAnsi="Times New Roman" w:eastAsia="Times New Roman"/>
                <w:b w:val="0"/>
                <w:i w:val="0"/>
                <w:sz w:val="22"/>
              </w:rPr>
              <w:t>Embryo</w:t>
            </w:r>
          </w:p>
        </w:tc>
        <w:tc>
          <w:tcPr>
            <w:tcW w:type="dxa" w:w="1700"/>
          </w:tcPr>
          <w:p>
            <w:pPr>
              <w:jc w:val="center"/>
            </w:pPr>
            <w:r/>
            <w:r>
              <w:rPr>
                <w:rFonts w:ascii="Times New Roman" w:hAnsi="Times New Roman" w:eastAsia="Times New Roman"/>
                <w:b w:val="0"/>
                <w:i w:val="0"/>
                <w:sz w:val="22"/>
              </w:rPr>
              <w:t>Fruit wall</w:t>
            </w:r>
          </w:p>
        </w:tc>
        <w:tc>
          <w:tcPr>
            <w:tcW w:type="dxa" w:w="1700"/>
          </w:tcPr>
          <w:p>
            <w:pPr>
              <w:jc w:val="center"/>
            </w:pPr>
            <w:r/>
            <w:r>
              <w:rPr>
                <w:rFonts w:ascii="Times New Roman" w:hAnsi="Times New Roman" w:eastAsia="Times New Roman"/>
                <w:b w:val="0"/>
                <w:i w:val="0"/>
                <w:sz w:val="22"/>
              </w:rPr>
              <w:t>Drops away</w:t>
            </w:r>
          </w:p>
        </w:tc>
        <w:tc>
          <w:tcPr>
            <w:tcW w:type="dxa" w:w="1700"/>
          </w:tcPr>
          <w:p>
            <w:pPr>
              <w:jc w:val="center"/>
            </w:pPr>
            <w:r/>
            <w:r>
              <w:rPr>
                <w:rFonts w:ascii="Times New Roman" w:hAnsi="Times New Roman" w:eastAsia="Times New Roman"/>
                <w:b w:val="0"/>
                <w:i w:val="0"/>
                <w:sz w:val="22"/>
              </w:rPr>
              <w:t>Fruit</w:t>
            </w:r>
          </w:p>
        </w:tc>
      </w:tr>
    </w:tbl>
    <w:p>
      <w:pPr>
        <w:spacing w:after="80" w:before="0"/>
      </w:pPr>
    </w:p>
    <w:p>
      <w:pPr>
        <w:spacing w:after="20" w:before="0"/>
        <w:ind w:left="283"/>
      </w:pPr>
      <w:r>
        <w:rPr>
          <w:rFonts w:ascii="Times New Roman" w:hAnsi="Times New Roman" w:eastAsia="Times New Roman"/>
          <w:b w:val="0"/>
          <w:i w:val="0"/>
          <w:sz w:val="24"/>
        </w:rPr>
        <w:t>A.  the resistant wall of the pollen grain.</w:t>
      </w:r>
    </w:p>
    <w:p>
      <w:pPr>
        <w:spacing w:after="20" w:before="0"/>
        <w:ind w:left="283"/>
      </w:pPr>
      <w:r>
        <w:rPr>
          <w:rFonts w:ascii="Times New Roman" w:hAnsi="Times New Roman" w:eastAsia="Times New Roman"/>
          <w:b w:val="0"/>
          <w:i w:val="0"/>
          <w:sz w:val="24"/>
        </w:rPr>
        <w:t>B.  the structure formed by the ovary wall after fertilisation.</w:t>
      </w:r>
    </w:p>
    <w:p>
      <w:pPr>
        <w:spacing w:after="20" w:before="0"/>
        <w:ind w:left="283"/>
      </w:pPr>
      <w:r>
        <w:rPr>
          <w:rFonts w:ascii="Times New Roman" w:hAnsi="Times New Roman" w:eastAsia="Times New Roman"/>
          <w:b w:val="0"/>
          <w:i w:val="0"/>
          <w:sz w:val="24"/>
        </w:rPr>
        <w:t>C.  the shrivelled seed coat.</w:t>
      </w:r>
    </w:p>
    <w:p>
      <w:pPr>
        <w:spacing w:after="20" w:before="0"/>
        <w:ind w:left="283"/>
      </w:pPr>
      <w:r>
        <w:rPr>
          <w:rFonts w:ascii="Times New Roman" w:hAnsi="Times New Roman" w:eastAsia="Times New Roman"/>
          <w:b w:val="0"/>
          <w:i w:val="0"/>
          <w:sz w:val="24"/>
        </w:rPr>
        <w:t>D.  the waxy surface of an apple.</w:t>
      </w:r>
    </w:p>
    <w:p>
      <w:pPr>
        <w:spacing w:before="160" w:after="80"/>
      </w:pPr>
      <w:r>
        <w:rPr>
          <w:rFonts w:ascii="Times New Roman" w:hAnsi="Times New Roman" w:eastAsia="Times New Roman"/>
          <w:b/>
          <w:i w:val="0"/>
          <w:sz w:val="24"/>
        </w:rPr>
        <w:t xml:space="preserve">262.  </w:t>
      </w:r>
      <w:r>
        <w:rPr>
          <w:rFonts w:ascii="Times New Roman" w:hAnsi="Times New Roman" w:eastAsia="Times New Roman"/>
          <w:b w:val="0"/>
          <w:i w:val="0"/>
          <w:sz w:val="24"/>
        </w:rPr>
        <w:t>Which of the following is the function of the fruit? (From a biological point of view).</w:t>
      </w:r>
    </w:p>
    <w:p>
      <w:pPr>
        <w:spacing w:after="80"/>
        <w:jc w:val="center"/>
      </w:pPr>
      <w:r>
        <w:drawing>
          <wp:inline xmlns:a="http://schemas.openxmlformats.org/drawingml/2006/main" xmlns:pic="http://schemas.openxmlformats.org/drawingml/2006/picture">
            <wp:extent cx="4752000" cy="3450297"/>
            <wp:docPr id="241" name="Picture 241"/>
            <wp:cNvGraphicFramePr>
              <a:graphicFrameLocks noChangeAspect="1"/>
            </wp:cNvGraphicFramePr>
            <a:graphic>
              <a:graphicData uri="http://schemas.openxmlformats.org/drawingml/2006/picture">
                <pic:pic>
                  <pic:nvPicPr>
                    <pic:cNvPr id="0" name="reproduction_in_plant_YKTo_MC_to_student_q067_1.png"/>
                    <pic:cNvPicPr/>
                  </pic:nvPicPr>
                  <pic:blipFill>
                    <a:blip r:embed="rId66"/>
                    <a:stretch>
                      <a:fillRect/>
                    </a:stretch>
                  </pic:blipFill>
                  <pic:spPr>
                    <a:xfrm>
                      <a:off x="0" y="0"/>
                      <a:ext cx="4752000" cy="3450297"/>
                    </a:xfrm>
                    <a:prstGeom prst="rect"/>
                  </pic:spPr>
                </pic:pic>
              </a:graphicData>
            </a:graphic>
          </wp:inline>
        </w:drawing>
      </w:r>
    </w:p>
    <w:p>
      <w:pPr>
        <w:spacing w:after="20" w:before="0"/>
        <w:ind w:left="283"/>
      </w:pPr>
      <w:r>
        <w:rPr>
          <w:rFonts w:ascii="Times New Roman" w:hAnsi="Times New Roman" w:eastAsia="Times New Roman"/>
          <w:b w:val="0"/>
          <w:i w:val="0"/>
          <w:sz w:val="24"/>
        </w:rPr>
        <w:t>A.  Stores food to pass through the unfavourable conditions in winter.</w:t>
      </w:r>
    </w:p>
    <w:p>
      <w:pPr>
        <w:spacing w:after="20" w:before="0"/>
        <w:ind w:left="283"/>
      </w:pPr>
      <w:r>
        <w:rPr>
          <w:rFonts w:ascii="Times New Roman" w:hAnsi="Times New Roman" w:eastAsia="Times New Roman"/>
          <w:b w:val="0"/>
          <w:i w:val="0"/>
          <w:sz w:val="24"/>
        </w:rPr>
        <w:t>B.  Provides a big item for man's diet.</w:t>
      </w:r>
    </w:p>
    <w:p>
      <w:pPr>
        <w:spacing w:after="20" w:before="0"/>
        <w:ind w:left="283"/>
      </w:pPr>
      <w:r>
        <w:rPr>
          <w:rFonts w:ascii="Times New Roman" w:hAnsi="Times New Roman" w:eastAsia="Times New Roman"/>
          <w:b w:val="0"/>
          <w:i w:val="0"/>
          <w:sz w:val="24"/>
        </w:rPr>
        <w:t>C.  Protects seeds and provides means for the dispersal of seeds.</w:t>
      </w:r>
    </w:p>
    <w:p>
      <w:pPr>
        <w:spacing w:after="20" w:before="0"/>
        <w:ind w:left="283"/>
      </w:pPr>
      <w:r>
        <w:rPr>
          <w:rFonts w:ascii="Times New Roman" w:hAnsi="Times New Roman" w:eastAsia="Times New Roman"/>
          <w:b w:val="0"/>
          <w:i w:val="0"/>
          <w:sz w:val="24"/>
        </w:rPr>
        <w:t>D.  Acts as a structure for depositing excess food. 2. Seeds and germination Directions: Questions 68 to 70 refer to the diagram below which shows the longitudinal section of a mango.</w:t>
      </w:r>
    </w:p>
    <w:p>
      <w:pPr>
        <w:spacing w:before="160" w:after="80"/>
      </w:pPr>
      <w:r>
        <w:rPr>
          <w:rFonts w:ascii="Times New Roman" w:hAnsi="Times New Roman" w:eastAsia="Times New Roman"/>
          <w:b/>
          <w:i w:val="0"/>
          <w:sz w:val="24"/>
        </w:rPr>
        <w:t xml:space="preserve">263.  </w:t>
      </w:r>
      <w:r>
        <w:rPr>
          <w:rFonts w:ascii="Times New Roman" w:hAnsi="Times New Roman" w:eastAsia="Times New Roman"/>
          <w:b w:val="0"/>
          <w:i w:val="0"/>
          <w:sz w:val="24"/>
        </w:rPr>
        <w:t>The agent responsible for the dispersal of the seed of this fruit is</w:t>
      </w:r>
    </w:p>
    <w:p>
      <w:pPr>
        <w:spacing w:after="80"/>
        <w:jc w:val="center"/>
      </w:pPr>
      <w:r>
        <w:drawing>
          <wp:inline xmlns:a="http://schemas.openxmlformats.org/drawingml/2006/main" xmlns:pic="http://schemas.openxmlformats.org/drawingml/2006/picture">
            <wp:extent cx="4752000" cy="3450297"/>
            <wp:docPr id="242" name="Picture 242"/>
            <wp:cNvGraphicFramePr>
              <a:graphicFrameLocks noChangeAspect="1"/>
            </wp:cNvGraphicFramePr>
            <a:graphic>
              <a:graphicData uri="http://schemas.openxmlformats.org/drawingml/2006/picture">
                <pic:pic>
                  <pic:nvPicPr>
                    <pic:cNvPr id="0" name="reproduction_in_plant_YKTo_MC_to_student_q067_1.png"/>
                    <pic:cNvPicPr/>
                  </pic:nvPicPr>
                  <pic:blipFill>
                    <a:blip r:embed="rId66"/>
                    <a:stretch>
                      <a:fillRect/>
                    </a:stretch>
                  </pic:blipFill>
                  <pic:spPr>
                    <a:xfrm>
                      <a:off x="0" y="0"/>
                      <a:ext cx="4752000" cy="3450297"/>
                    </a:xfrm>
                    <a:prstGeom prst="rect"/>
                  </pic:spPr>
                </pic:pic>
              </a:graphicData>
            </a:graphic>
          </wp:inline>
        </w:drawing>
      </w:r>
    </w:p>
    <w:p>
      <w:pPr>
        <w:spacing w:after="20" w:before="0"/>
        <w:ind w:left="283"/>
      </w:pPr>
      <w:r>
        <w:rPr>
          <w:rFonts w:ascii="Times New Roman" w:hAnsi="Times New Roman" w:eastAsia="Times New Roman"/>
          <w:b w:val="0"/>
          <w:i w:val="0"/>
          <w:sz w:val="24"/>
        </w:rPr>
        <w:t>A.  bird.</w:t>
      </w:r>
    </w:p>
    <w:p>
      <w:pPr>
        <w:spacing w:after="20" w:before="0"/>
        <w:ind w:left="283"/>
      </w:pPr>
      <w:r>
        <w:rPr>
          <w:rFonts w:ascii="Times New Roman" w:hAnsi="Times New Roman" w:eastAsia="Times New Roman"/>
          <w:b w:val="0"/>
          <w:i w:val="0"/>
          <w:sz w:val="24"/>
        </w:rPr>
        <w:t>B.  wind.</w:t>
      </w:r>
    </w:p>
    <w:p>
      <w:pPr>
        <w:spacing w:after="20" w:before="0"/>
        <w:ind w:left="283"/>
      </w:pPr>
      <w:r>
        <w:rPr>
          <w:rFonts w:ascii="Times New Roman" w:hAnsi="Times New Roman" w:eastAsia="Times New Roman"/>
          <w:b w:val="0"/>
          <w:i w:val="0"/>
          <w:sz w:val="24"/>
        </w:rPr>
        <w:t>C.  water current.</w:t>
      </w:r>
    </w:p>
    <w:p>
      <w:pPr>
        <w:spacing w:after="20" w:before="0"/>
        <w:ind w:left="283"/>
      </w:pPr>
      <w:r>
        <w:rPr>
          <w:rFonts w:ascii="Times New Roman" w:hAnsi="Times New Roman" w:eastAsia="Times New Roman"/>
          <w:b w:val="0"/>
          <w:i w:val="0"/>
          <w:sz w:val="24"/>
        </w:rPr>
        <w:t>D.  animal.</w:t>
      </w:r>
    </w:p>
    <w:p>
      <w:pPr>
        <w:spacing w:before="160" w:after="80"/>
      </w:pPr>
      <w:r>
        <w:rPr>
          <w:rFonts w:ascii="Times New Roman" w:hAnsi="Times New Roman" w:eastAsia="Times New Roman"/>
          <w:b/>
          <w:i w:val="0"/>
          <w:sz w:val="24"/>
        </w:rPr>
        <w:t xml:space="preserve">264.  </w:t>
      </w:r>
      <w:r>
        <w:rPr>
          <w:rFonts w:ascii="Times New Roman" w:hAnsi="Times New Roman" w:eastAsia="Times New Roman"/>
          <w:b w:val="0"/>
          <w:i w:val="0"/>
          <w:sz w:val="24"/>
        </w:rPr>
        <w:t>Which of the following part(s) is/are adaptation to enhance the above method of dispersal of seed?</w:t>
      </w:r>
    </w:p>
    <w:p>
      <w:pPr>
        <w:spacing w:after="80"/>
        <w:jc w:val="center"/>
      </w:pPr>
      <w:r>
        <w:drawing>
          <wp:inline xmlns:a="http://schemas.openxmlformats.org/drawingml/2006/main" xmlns:pic="http://schemas.openxmlformats.org/drawingml/2006/picture">
            <wp:extent cx="4752000" cy="3450297"/>
            <wp:docPr id="243" name="Picture 243"/>
            <wp:cNvGraphicFramePr>
              <a:graphicFrameLocks noChangeAspect="1"/>
            </wp:cNvGraphicFramePr>
            <a:graphic>
              <a:graphicData uri="http://schemas.openxmlformats.org/drawingml/2006/picture">
                <pic:pic>
                  <pic:nvPicPr>
                    <pic:cNvPr id="0" name="reproduction_in_plant_YKTo_MC_to_student_q067_1.png"/>
                    <pic:cNvPicPr/>
                  </pic:nvPicPr>
                  <pic:blipFill>
                    <a:blip r:embed="rId66"/>
                    <a:stretch>
                      <a:fillRect/>
                    </a:stretch>
                  </pic:blipFill>
                  <pic:spPr>
                    <a:xfrm>
                      <a:off x="0" y="0"/>
                      <a:ext cx="4752000" cy="345029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265.  </w:t>
      </w:r>
      <w:r>
        <w:rPr>
          <w:rFonts w:ascii="Times New Roman" w:hAnsi="Times New Roman" w:eastAsia="Times New Roman"/>
          <w:b w:val="0"/>
          <w:i w:val="0"/>
          <w:sz w:val="24"/>
        </w:rPr>
        <w:t>From which parts of the flower will structures 2 and 4 develop?</w:t>
      </w:r>
    </w:p>
    <w:p>
      <w:pPr>
        <w:spacing w:after="80"/>
        <w:jc w:val="center"/>
      </w:pPr>
      <w:r>
        <w:drawing>
          <wp:inline xmlns:a="http://schemas.openxmlformats.org/drawingml/2006/main" xmlns:pic="http://schemas.openxmlformats.org/drawingml/2006/picture">
            <wp:extent cx="4752000" cy="5327083"/>
            <wp:docPr id="244" name="Picture 244"/>
            <wp:cNvGraphicFramePr>
              <a:graphicFrameLocks noChangeAspect="1"/>
            </wp:cNvGraphicFramePr>
            <a:graphic>
              <a:graphicData uri="http://schemas.openxmlformats.org/drawingml/2006/picture">
                <pic:pic>
                  <pic:nvPicPr>
                    <pic:cNvPr id="0" name="reproduction_in_plant_YKTo_MC_to_student_q070_1.png"/>
                    <pic:cNvPicPr/>
                  </pic:nvPicPr>
                  <pic:blipFill>
                    <a:blip r:embed="rId67"/>
                    <a:stretch>
                      <a:fillRect/>
                    </a:stretch>
                  </pic:blipFill>
                  <pic:spPr>
                    <a:xfrm>
                      <a:off x="0" y="0"/>
                      <a:ext cx="4752000" cy="532708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50297"/>
            <wp:docPr id="245" name="Picture 245"/>
            <wp:cNvGraphicFramePr>
              <a:graphicFrameLocks noChangeAspect="1"/>
            </wp:cNvGraphicFramePr>
            <a:graphic>
              <a:graphicData uri="http://schemas.openxmlformats.org/drawingml/2006/picture">
                <pic:pic>
                  <pic:nvPicPr>
                    <pic:cNvPr id="0" name="reproduction_in_plant_YKTo_MC_to_student_q067_1.png"/>
                    <pic:cNvPicPr/>
                  </pic:nvPicPr>
                  <pic:blipFill>
                    <a:blip r:embed="rId66"/>
                    <a:stretch>
                      <a:fillRect/>
                    </a:stretch>
                  </pic:blipFill>
                  <pic:spPr>
                    <a:xfrm>
                      <a:off x="0" y="0"/>
                      <a:ext cx="4752000" cy="345029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2</w:t>
            </w:r>
          </w:p>
        </w:tc>
        <w:tc>
          <w:tcPr>
            <w:tcW w:type="dxa" w:w="3400"/>
          </w:tcPr>
          <w:p>
            <w:pPr>
              <w:jc w:val="center"/>
            </w:pPr>
            <w:r/>
            <w:r>
              <w:rPr>
                <w:rFonts w:ascii="Times New Roman" w:hAnsi="Times New Roman" w:eastAsia="Times New Roman"/>
                <w:b w:val="0"/>
                <w:i w:val="0"/>
                <w:sz w:val="22"/>
              </w:rPr>
              <w:t>Structure 4</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Ovum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Ovule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Testa</w:t>
            </w:r>
          </w:p>
        </w:tc>
        <w:tc>
          <w:tcPr>
            <w:tcW w:type="dxa" w:w="3400"/>
          </w:tcPr>
          <w:p>
            <w:pPr>
              <w:jc w:val="center"/>
            </w:pPr>
            <w:r/>
            <w:r>
              <w:rPr>
                <w:rFonts w:ascii="Times New Roman" w:hAnsi="Times New Roman" w:eastAsia="Times New Roman"/>
                <w:b w:val="0"/>
                <w:i w:val="0"/>
                <w:sz w:val="22"/>
              </w:rPr>
              <w:t>Ovary wall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Ovum</w:t>
            </w:r>
          </w:p>
        </w:tc>
      </w:tr>
    </w:tbl>
    <w:p>
      <w:pPr>
        <w:spacing w:after="80" w:before="0"/>
      </w:pPr>
    </w:p>
    <w:p>
      <w:pPr>
        <w:spacing w:before="160" w:after="80"/>
      </w:pPr>
      <w:r>
        <w:rPr>
          <w:rFonts w:ascii="Times New Roman" w:hAnsi="Times New Roman" w:eastAsia="Times New Roman"/>
          <w:b/>
          <w:i w:val="0"/>
          <w:sz w:val="24"/>
        </w:rPr>
        <w:t xml:space="preserve">266.  </w:t>
      </w:r>
      <w:r>
        <w:rPr>
          <w:rFonts w:ascii="Times New Roman" w:hAnsi="Times New Roman" w:eastAsia="Times New Roman"/>
          <w:b w:val="0"/>
          <w:i w:val="0"/>
          <w:sz w:val="24"/>
        </w:rPr>
        <w:t>The following diagram shows the longitudinal section of a fruit.</w:t>
        <w:br/>
        <w:t>Which of the following matching between the labelled parts of the fruit and the floral parts before fertilisation is CORRECT?</w:t>
      </w:r>
    </w:p>
    <w:p>
      <w:pPr>
        <w:spacing w:before="160" w:after="80"/>
      </w:pPr>
      <w:r>
        <w:rPr>
          <w:rFonts w:ascii="Times New Roman" w:hAnsi="Times New Roman" w:eastAsia="Times New Roman"/>
          <w:b/>
          <w:i w:val="0"/>
          <w:sz w:val="24"/>
        </w:rPr>
        <w:t xml:space="preserve">267.  </w:t>
      </w:r>
      <w:r>
        <w:rPr>
          <w:rFonts w:ascii="Times New Roman" w:hAnsi="Times New Roman" w:eastAsia="Times New Roman"/>
          <w:b w:val="0"/>
          <w:i w:val="0"/>
          <w:sz w:val="24"/>
        </w:rPr>
        <w:t>| 2 | 4 | 5 | A. | Calyx | Ovary wall | Ovule | Base of style | B. | Base of filament | Ovum | Ovary | Calyx | C. | Base of style | Ovum | Ovule | Calyx | D. | Calyx | Ovary wall | Ovum | Base of style</w:t>
      </w:r>
    </w:p>
    <w:p>
      <w:pPr>
        <w:spacing w:after="80"/>
        <w:jc w:val="center"/>
      </w:pPr>
      <w:r>
        <w:drawing>
          <wp:inline xmlns:a="http://schemas.openxmlformats.org/drawingml/2006/main" xmlns:pic="http://schemas.openxmlformats.org/drawingml/2006/picture">
            <wp:extent cx="4752000" cy="4407333"/>
            <wp:docPr id="246" name="Picture 246"/>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before="160" w:after="80"/>
      </w:pPr>
      <w:r>
        <w:rPr>
          <w:rFonts w:ascii="Times New Roman" w:hAnsi="Times New Roman" w:eastAsia="Times New Roman"/>
          <w:b/>
          <w:i w:val="0"/>
          <w:sz w:val="24"/>
        </w:rPr>
        <w:t xml:space="preserve">268.  </w:t>
      </w:r>
      <w:r>
        <w:rPr>
          <w:rFonts w:ascii="Times New Roman" w:hAnsi="Times New Roman" w:eastAsia="Times New Roman"/>
          <w:b w:val="0"/>
          <w:i w:val="0"/>
          <w:sz w:val="24"/>
        </w:rPr>
        <w:t>The following diagram shows the longitudinal section of an apple. Which labelled part provides food for embryo development?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269.  </w:t>
      </w:r>
      <w:r>
        <w:rPr>
          <w:rFonts w:ascii="Times New Roman" w:hAnsi="Times New Roman" w:eastAsia="Times New Roman"/>
          <w:b w:val="0"/>
          <w:i w:val="0"/>
          <w:sz w:val="24"/>
        </w:rPr>
        <w:t>The diagrams below show 5 types of fruits which are adapted to three methods of dispersal. (The diagrams are NOT drawn to the same scale.)</w:t>
        <w:br/>
        <w:t>Which of the following matching is CORRECT?</w:t>
        <w:br/>
        <w:t>Directions: Questions 74 to 77 refer to the diagram below which shows the longitudinal section of a broad bean seed.</w:t>
      </w:r>
    </w:p>
    <w:p>
      <w:pPr>
        <w:spacing w:after="80"/>
        <w:jc w:val="center"/>
      </w:pPr>
      <w:r>
        <w:drawing>
          <wp:inline xmlns:a="http://schemas.openxmlformats.org/drawingml/2006/main" xmlns:pic="http://schemas.openxmlformats.org/drawingml/2006/picture">
            <wp:extent cx="4752000" cy="5879874"/>
            <wp:docPr id="247" name="Picture 247"/>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68"/>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248" name="Picture 248"/>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69"/>
                    <a:stretch>
                      <a:fillRect/>
                    </a:stretch>
                  </pic:blipFill>
                  <pic:spPr>
                    <a:xfrm>
                      <a:off x="0" y="0"/>
                      <a:ext cx="4752000" cy="703253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Wind dispersal</w:t>
            </w:r>
          </w:p>
        </w:tc>
        <w:tc>
          <w:tcPr>
            <w:tcW w:type="dxa" w:w="2550"/>
          </w:tcPr>
          <w:p>
            <w:pPr>
              <w:jc w:val="center"/>
            </w:pPr>
            <w:r/>
            <w:r>
              <w:rPr>
                <w:rFonts w:ascii="Times New Roman" w:hAnsi="Times New Roman" w:eastAsia="Times New Roman"/>
                <w:b w:val="0"/>
                <w:i w:val="0"/>
                <w:sz w:val="22"/>
              </w:rPr>
              <w:t>Animal dispersal</w:t>
            </w:r>
          </w:p>
        </w:tc>
        <w:tc>
          <w:tcPr>
            <w:tcW w:type="dxa" w:w="2550"/>
          </w:tcPr>
          <w:p>
            <w:pPr>
              <w:jc w:val="center"/>
            </w:pPr>
            <w:r/>
            <w:r>
              <w:rPr>
                <w:rFonts w:ascii="Times New Roman" w:hAnsi="Times New Roman" w:eastAsia="Times New Roman"/>
                <w:b w:val="0"/>
                <w:i w:val="0"/>
                <w:sz w:val="22"/>
              </w:rPr>
              <w:t>Mechanical / self dispersal</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1, 3</w:t>
            </w:r>
          </w:p>
        </w:tc>
        <w:tc>
          <w:tcPr>
            <w:tcW w:type="dxa" w:w="2550"/>
          </w:tcPr>
          <w:p>
            <w:pPr>
              <w:jc w:val="center"/>
            </w:pPr>
            <w:r/>
            <w:r>
              <w:rPr>
                <w:rFonts w:ascii="Times New Roman" w:hAnsi="Times New Roman" w:eastAsia="Times New Roman"/>
                <w:b w:val="0"/>
                <w:i w:val="0"/>
                <w:sz w:val="22"/>
              </w:rPr>
              <w:t>2, 4</w:t>
            </w:r>
          </w:p>
        </w:tc>
        <w:tc>
          <w:tcPr>
            <w:tcW w:type="dxa" w:w="2550"/>
          </w:tcPr>
          <w:p>
            <w:pPr>
              <w:jc w:val="center"/>
            </w:pPr>
            <w:r/>
            <w:r>
              <w:rPr>
                <w:rFonts w:ascii="Times New Roman" w:hAnsi="Times New Roman" w:eastAsia="Times New Roman"/>
                <w:b w:val="0"/>
                <w:i w:val="0"/>
                <w:sz w:val="22"/>
              </w:rPr>
              <w:t>5</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5, 2</w:t>
            </w:r>
          </w:p>
        </w:tc>
        <w:tc>
          <w:tcPr>
            <w:tcW w:type="dxa" w:w="2550"/>
          </w:tcPr>
          <w:p>
            <w:pPr>
              <w:jc w:val="center"/>
            </w:pPr>
            <w:r/>
            <w:r>
              <w:rPr>
                <w:rFonts w:ascii="Times New Roman" w:hAnsi="Times New Roman" w:eastAsia="Times New Roman"/>
                <w:b w:val="0"/>
                <w:i w:val="0"/>
                <w:sz w:val="22"/>
              </w:rPr>
              <w:t>4, 3</w:t>
            </w:r>
          </w:p>
        </w:tc>
        <w:tc>
          <w:tcPr>
            <w:tcW w:type="dxa" w:w="2550"/>
          </w:tcPr>
          <w:p>
            <w:pPr>
              <w:jc w:val="center"/>
            </w:pPr>
            <w:r/>
            <w:r>
              <w:rPr>
                <w:rFonts w:ascii="Times New Roman" w:hAnsi="Times New Roman" w:eastAsia="Times New Roman"/>
                <w:b w:val="0"/>
                <w:i w:val="0"/>
                <w:sz w:val="22"/>
              </w:rPr>
              <w:t>1</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1, 5</w:t>
            </w:r>
          </w:p>
        </w:tc>
        <w:tc>
          <w:tcPr>
            <w:tcW w:type="dxa" w:w="2550"/>
          </w:tcPr>
          <w:p>
            <w:pPr>
              <w:jc w:val="center"/>
            </w:pPr>
            <w:r/>
            <w:r>
              <w:rPr>
                <w:rFonts w:ascii="Times New Roman" w:hAnsi="Times New Roman" w:eastAsia="Times New Roman"/>
                <w:b w:val="0"/>
                <w:i w:val="0"/>
                <w:sz w:val="22"/>
              </w:rPr>
              <w:t>2, 4</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3, 5</w:t>
            </w:r>
          </w:p>
        </w:tc>
        <w:tc>
          <w:tcPr>
            <w:tcW w:type="dxa" w:w="2550"/>
          </w:tcPr>
          <w:p>
            <w:pPr>
              <w:jc w:val="center"/>
            </w:pPr>
            <w:r/>
            <w:r>
              <w:rPr>
                <w:rFonts w:ascii="Times New Roman" w:hAnsi="Times New Roman" w:eastAsia="Times New Roman"/>
                <w:b w:val="0"/>
                <w:i w:val="0"/>
                <w:sz w:val="22"/>
              </w:rPr>
              <w:t>2, 4</w:t>
            </w:r>
          </w:p>
        </w:tc>
        <w:tc>
          <w:tcPr>
            <w:tcW w:type="dxa" w:w="255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270.  </w:t>
      </w:r>
      <w:r>
        <w:rPr>
          <w:rFonts w:ascii="Times New Roman" w:hAnsi="Times New Roman" w:eastAsia="Times New Roman"/>
          <w:b w:val="0"/>
          <w:i w:val="0"/>
          <w:sz w:val="24"/>
        </w:rPr>
        <w:t>If V is stained blue black with iodine solution, it shows that the reserved food of this seed consists of</w:t>
      </w:r>
    </w:p>
    <w:p>
      <w:pPr>
        <w:spacing w:after="80"/>
        <w:jc w:val="center"/>
      </w:pPr>
      <w:r>
        <w:drawing>
          <wp:inline xmlns:a="http://schemas.openxmlformats.org/drawingml/2006/main" xmlns:pic="http://schemas.openxmlformats.org/drawingml/2006/picture">
            <wp:extent cx="4752000" cy="5879874"/>
            <wp:docPr id="249" name="Picture 249"/>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68"/>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250" name="Picture 250"/>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69"/>
                    <a:stretch>
                      <a:fillRect/>
                    </a:stretch>
                  </pic:blipFill>
                  <pic:spPr>
                    <a:xfrm>
                      <a:off x="0" y="0"/>
                      <a:ext cx="4752000" cy="7032536"/>
                    </a:xfrm>
                    <a:prstGeom prst="rect"/>
                  </pic:spPr>
                </pic:pic>
              </a:graphicData>
            </a:graphic>
          </wp:inline>
        </w:drawing>
      </w:r>
    </w:p>
    <w:p>
      <w:pPr>
        <w:spacing w:after="20" w:before="0"/>
        <w:ind w:left="283"/>
      </w:pPr>
      <w:r>
        <w:rPr>
          <w:rFonts w:ascii="Times New Roman" w:hAnsi="Times New Roman" w:eastAsia="Times New Roman"/>
          <w:b w:val="0"/>
          <w:i w:val="0"/>
          <w:sz w:val="24"/>
        </w:rPr>
        <w:t>A.  sugar.</w:t>
      </w:r>
    </w:p>
    <w:p>
      <w:pPr>
        <w:spacing w:after="20" w:before="0"/>
        <w:ind w:left="283"/>
      </w:pPr>
      <w:r>
        <w:rPr>
          <w:rFonts w:ascii="Times New Roman" w:hAnsi="Times New Roman" w:eastAsia="Times New Roman"/>
          <w:b w:val="0"/>
          <w:i w:val="0"/>
          <w:sz w:val="24"/>
        </w:rPr>
        <w:t>B.  protein.</w:t>
      </w:r>
    </w:p>
    <w:p>
      <w:pPr>
        <w:spacing w:after="20" w:before="0"/>
        <w:ind w:left="283"/>
      </w:pPr>
      <w:r>
        <w:rPr>
          <w:rFonts w:ascii="Times New Roman" w:hAnsi="Times New Roman" w:eastAsia="Times New Roman"/>
          <w:b w:val="0"/>
          <w:i w:val="0"/>
          <w:sz w:val="24"/>
        </w:rPr>
        <w:t>C.  fat.</w:t>
      </w:r>
    </w:p>
    <w:p>
      <w:pPr>
        <w:spacing w:after="20" w:before="0"/>
        <w:ind w:left="283"/>
      </w:pPr>
      <w:r>
        <w:rPr>
          <w:rFonts w:ascii="Times New Roman" w:hAnsi="Times New Roman" w:eastAsia="Times New Roman"/>
          <w:b w:val="0"/>
          <w:i w:val="0"/>
          <w:sz w:val="24"/>
        </w:rPr>
        <w:t>D.  starch.</w:t>
      </w:r>
    </w:p>
    <w:p>
      <w:pPr>
        <w:spacing w:before="160" w:after="80"/>
      </w:pPr>
      <w:r>
        <w:rPr>
          <w:rFonts w:ascii="Times New Roman" w:hAnsi="Times New Roman" w:eastAsia="Times New Roman"/>
          <w:b/>
          <w:i w:val="0"/>
          <w:sz w:val="24"/>
        </w:rPr>
        <w:t xml:space="preserve">271.  </w:t>
      </w:r>
      <w:r>
        <w:rPr>
          <w:rFonts w:ascii="Times New Roman" w:hAnsi="Times New Roman" w:eastAsia="Times New Roman"/>
          <w:b w:val="0"/>
          <w:i w:val="0"/>
          <w:sz w:val="24"/>
        </w:rPr>
        <w:t>Which structure(s) will develop to form the root system of the broad bean plant?</w:t>
      </w:r>
    </w:p>
    <w:p>
      <w:pPr>
        <w:spacing w:after="80"/>
        <w:jc w:val="center"/>
      </w:pPr>
      <w:r>
        <w:drawing>
          <wp:inline xmlns:a="http://schemas.openxmlformats.org/drawingml/2006/main" xmlns:pic="http://schemas.openxmlformats.org/drawingml/2006/picture">
            <wp:extent cx="4752000" cy="5879874"/>
            <wp:docPr id="251" name="Picture 251"/>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68"/>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252" name="Picture 252"/>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69"/>
                    <a:stretch>
                      <a:fillRect/>
                    </a:stretch>
                  </pic:blipFill>
                  <pic:spPr>
                    <a:xfrm>
                      <a:off x="0" y="0"/>
                      <a:ext cx="4752000" cy="7032536"/>
                    </a:xfrm>
                    <a:prstGeom prst="rect"/>
                  </pic:spPr>
                </pic:pic>
              </a:graphicData>
            </a:graphic>
          </wp:inline>
        </w:drawing>
      </w:r>
    </w:p>
    <w:p>
      <w:pPr>
        <w:spacing w:after="20" w:before="0"/>
        <w:ind w:left="283"/>
      </w:pPr>
      <w:r>
        <w:rPr>
          <w:rFonts w:ascii="Times New Roman" w:hAnsi="Times New Roman" w:eastAsia="Times New Roman"/>
          <w:b w:val="0"/>
          <w:i w:val="0"/>
          <w:sz w:val="24"/>
        </w:rPr>
        <w:t>A.  R only</w:t>
      </w:r>
    </w:p>
    <w:p>
      <w:pPr>
        <w:spacing w:after="20" w:before="0"/>
        <w:ind w:left="283"/>
      </w:pPr>
      <w:r>
        <w:rPr>
          <w:rFonts w:ascii="Times New Roman" w:hAnsi="Times New Roman" w:eastAsia="Times New Roman"/>
          <w:b w:val="0"/>
          <w:i w:val="0"/>
          <w:sz w:val="24"/>
        </w:rPr>
        <w:t>B.  T only</w:t>
      </w:r>
    </w:p>
    <w:p>
      <w:pPr>
        <w:spacing w:after="20" w:before="0"/>
        <w:ind w:left="283"/>
      </w:pPr>
      <w:r>
        <w:rPr>
          <w:rFonts w:ascii="Times New Roman" w:hAnsi="Times New Roman" w:eastAsia="Times New Roman"/>
          <w:b w:val="0"/>
          <w:i w:val="0"/>
          <w:sz w:val="24"/>
        </w:rPr>
        <w:t>C.  T and V</w:t>
      </w:r>
    </w:p>
    <w:p>
      <w:pPr>
        <w:spacing w:after="20" w:before="0"/>
        <w:ind w:left="283"/>
      </w:pPr>
      <w:r>
        <w:rPr>
          <w:rFonts w:ascii="Times New Roman" w:hAnsi="Times New Roman" w:eastAsia="Times New Roman"/>
          <w:b w:val="0"/>
          <w:i w:val="0"/>
          <w:sz w:val="24"/>
        </w:rPr>
        <w:t>D.  R and T</w:t>
      </w:r>
    </w:p>
    <w:p>
      <w:pPr>
        <w:spacing w:before="160" w:after="80"/>
      </w:pPr>
      <w:r>
        <w:rPr>
          <w:rFonts w:ascii="Times New Roman" w:hAnsi="Times New Roman" w:eastAsia="Times New Roman"/>
          <w:b/>
          <w:i w:val="0"/>
          <w:sz w:val="24"/>
        </w:rPr>
        <w:t xml:space="preserve">272.  </w:t>
      </w:r>
      <w:r>
        <w:rPr>
          <w:rFonts w:ascii="Times New Roman" w:hAnsi="Times New Roman" w:eastAsia="Times New Roman"/>
          <w:b w:val="0"/>
          <w:i w:val="0"/>
          <w:sz w:val="24"/>
        </w:rPr>
        <w:t>Which of the following matching is CORRECT?</w:t>
      </w:r>
    </w:p>
    <w:p>
      <w:pPr>
        <w:spacing w:after="80"/>
        <w:jc w:val="center"/>
      </w:pPr>
      <w:r>
        <w:drawing>
          <wp:inline xmlns:a="http://schemas.openxmlformats.org/drawingml/2006/main" xmlns:pic="http://schemas.openxmlformats.org/drawingml/2006/picture">
            <wp:extent cx="4752000" cy="5879874"/>
            <wp:docPr id="253" name="Picture 253"/>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68"/>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254" name="Picture 254"/>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69"/>
                    <a:stretch>
                      <a:fillRect/>
                    </a:stretch>
                  </pic:blipFill>
                  <pic:spPr>
                    <a:xfrm>
                      <a:off x="0" y="0"/>
                      <a:ext cx="4752000" cy="7032536"/>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S</w:t>
            </w:r>
          </w:p>
        </w:tc>
        <w:tc>
          <w:tcPr>
            <w:tcW w:type="dxa" w:w="2040"/>
          </w:tcPr>
          <w:p>
            <w:pPr>
              <w:jc w:val="center"/>
            </w:pPr>
            <w:r/>
            <w:r>
              <w:rPr>
                <w:rFonts w:ascii="Times New Roman" w:hAnsi="Times New Roman" w:eastAsia="Times New Roman"/>
                <w:b w:val="0"/>
                <w:i w:val="0"/>
                <w:sz w:val="22"/>
              </w:rPr>
              <w:t>R</w:t>
            </w:r>
          </w:p>
        </w:tc>
        <w:tc>
          <w:tcPr>
            <w:tcW w:type="dxa" w:w="2040"/>
          </w:tcPr>
          <w:p>
            <w:pPr>
              <w:jc w:val="center"/>
            </w:pPr>
            <w:r/>
            <w:r>
              <w:rPr>
                <w:rFonts w:ascii="Times New Roman" w:hAnsi="Times New Roman" w:eastAsia="Times New Roman"/>
                <w:b w:val="0"/>
                <w:i w:val="0"/>
                <w:sz w:val="22"/>
              </w:rPr>
              <w:t>T</w:t>
            </w:r>
          </w:p>
        </w:tc>
        <w:tc>
          <w:tcPr>
            <w:tcW w:type="dxa" w:w="2040"/>
          </w:tcPr>
          <w:p>
            <w:pPr>
              <w:jc w:val="center"/>
            </w:pPr>
            <w:r/>
            <w:r>
              <w:rPr>
                <w:rFonts w:ascii="Times New Roman" w:hAnsi="Times New Roman" w:eastAsia="Times New Roman"/>
                <w:b w:val="0"/>
                <w:i w:val="0"/>
                <w:sz w:val="22"/>
              </w:rPr>
              <w:t>V</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Endosperm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Testa/seed coat</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Cotyledon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Testa/seed coat</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Endosperm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Cotyledon</w:t>
            </w:r>
          </w:p>
        </w:tc>
      </w:tr>
    </w:tbl>
    <w:p>
      <w:pPr>
        <w:spacing w:after="80" w:before="0"/>
      </w:pPr>
    </w:p>
    <w:p>
      <w:pPr>
        <w:spacing w:before="160" w:after="80"/>
      </w:pPr>
      <w:r>
        <w:rPr>
          <w:rFonts w:ascii="Times New Roman" w:hAnsi="Times New Roman" w:eastAsia="Times New Roman"/>
          <w:b/>
          <w:i w:val="0"/>
          <w:sz w:val="24"/>
        </w:rPr>
        <w:t xml:space="preserve">273.  </w:t>
      </w:r>
      <w:r>
        <w:rPr>
          <w:rFonts w:ascii="Times New Roman" w:hAnsi="Times New Roman" w:eastAsia="Times New Roman"/>
          <w:b w:val="0"/>
          <w:i w:val="0"/>
          <w:sz w:val="24"/>
        </w:rPr>
        <w:t>Which of the following is/are the function(s) of the cotyledons in the broad bean seed? (1) They sandwich the plumule to protect it during its growth through soil. (2) They emerge out of soil as the first foliage leaves to carry out photosynthesis. (3) They provide reserved food to support the germination of the seed. D. (1) and (3) only Suggested Solutions</w:t>
      </w:r>
    </w:p>
    <w:p>
      <w:pPr>
        <w:spacing w:after="80"/>
        <w:jc w:val="center"/>
      </w:pPr>
      <w:r>
        <w:drawing>
          <wp:inline xmlns:a="http://schemas.openxmlformats.org/drawingml/2006/main" xmlns:pic="http://schemas.openxmlformats.org/drawingml/2006/picture">
            <wp:extent cx="4752000" cy="5879874"/>
            <wp:docPr id="255" name="Picture 255"/>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68"/>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256" name="Picture 256"/>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69"/>
                    <a:stretch>
                      <a:fillRect/>
                    </a:stretch>
                  </pic:blipFill>
                  <pic:spPr>
                    <a:xfrm>
                      <a:off x="0" y="0"/>
                      <a:ext cx="4752000" cy="703253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 Suggested Solutions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72.2% correct (n=97)  usual slip D</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91.0% correct (n=89)  usual slip B</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79.2% correct (n=130)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79.7% correct (n=172)  usual slip D</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tuber.</w:t>
      </w:r>
    </w:p>
    <w:p>
      <w:pPr>
        <w:spacing w:after="120" w:before="0"/>
      </w:pPr>
      <w:r>
        <w:rPr>
          <w:rFonts w:ascii="Times New Roman" w:hAnsi="Times New Roman" w:eastAsia="Times New Roman"/>
          <w:b w:val="0"/>
          <w:i/>
          <w:color w:val="666666"/>
          <w:sz w:val="20"/>
        </w:rPr>
        <w:t>Class: 60.3% correct (n=126)  usual slip B</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corm.</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will become smaller to supply food for germination. Directions: 11 to 13 refer to the photograph below which shows a vegetative organ.</w:t>
      </w:r>
    </w:p>
    <w:p>
      <w:pPr>
        <w:spacing w:after="120" w:before="0"/>
      </w:pPr>
      <w:r>
        <w:rPr>
          <w:rFonts w:ascii="Times New Roman" w:hAnsi="Times New Roman" w:eastAsia="Times New Roman"/>
          <w:b w:val="0"/>
          <w:i/>
          <w:color w:val="666666"/>
          <w:sz w:val="20"/>
        </w:rPr>
        <w:t>Class: 76.8% correct (n=69)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rhizome.</w:t>
      </w:r>
    </w:p>
    <w:p>
      <w:pPr>
        <w:spacing w:after="120" w:before="0"/>
      </w:pPr>
      <w:r>
        <w:rPr>
          <w:rFonts w:ascii="Times New Roman" w:hAnsi="Times New Roman" w:eastAsia="Times New Roman"/>
          <w:b w:val="0"/>
          <w:i/>
          <w:color w:val="666666"/>
          <w:sz w:val="20"/>
        </w:rPr>
        <w:t>Class: 72.9% correct (n=199)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nodes. B. internodes. C. annual rings. D. veins. Directions: Questions 14 to 16 refer to the drawing below which shows a vegetative organ.</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59.6% correct (n=89)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8</w:t>
      </w:r>
    </w:p>
    <w:p>
      <w:pPr>
        <w:spacing w:after="120" w:before="0"/>
      </w:pPr>
      <w:r>
        <w:rPr>
          <w:rFonts w:ascii="Times New Roman" w:hAnsi="Times New Roman" w:eastAsia="Times New Roman"/>
          <w:b w:val="0"/>
          <w:i/>
          <w:color w:val="666666"/>
          <w:sz w:val="20"/>
        </w:rPr>
        <w:t>Class: 50.0% correct (n=88)  usual slip C</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 and 7</w:t>
      </w:r>
    </w:p>
    <w:p>
      <w:pPr>
        <w:spacing w:after="120" w:before="0"/>
      </w:pPr>
      <w:r>
        <w:rPr>
          <w:rFonts w:ascii="Times New Roman" w:hAnsi="Times New Roman" w:eastAsia="Times New Roman"/>
          <w:b w:val="0"/>
          <w:i/>
          <w:color w:val="666666"/>
          <w:sz w:val="20"/>
        </w:rPr>
        <w:t>Class: 85.4% correct (n=96)  usual slip B</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120" w:before="0"/>
      </w:pPr>
      <w:r>
        <w:rPr>
          <w:rFonts w:ascii="Times New Roman" w:hAnsi="Times New Roman" w:eastAsia="Times New Roman"/>
          <w:b w:val="0"/>
          <w:i/>
          <w:color w:val="666666"/>
          <w:sz w:val="20"/>
        </w:rPr>
        <w:t>Class: 74.3% correct (n=35)  usual slip B</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85.4% correct (n=89)  usual slip A</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120" w:before="0"/>
      </w:pPr>
      <w:r>
        <w:rPr>
          <w:rFonts w:ascii="Times New Roman" w:hAnsi="Times New Roman" w:eastAsia="Times New Roman"/>
          <w:b w:val="0"/>
          <w:i/>
          <w:color w:val="666666"/>
          <w:sz w:val="20"/>
        </w:rPr>
        <w:t>Class: 100.0% correct (n=33)  usual slip A</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8</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fertilisation does not occur at position X.</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70.9% correct (n=55)  usual slip A</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80.2% correct (n=96)  usual slip A</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87.5% correct (n=96)  usual slip D</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acting as a hairy parachute for flying.</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94.0% correct (n=83)  usual slip A</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65.5% correct (n=55)  usual slip D</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Structure C will absorb food from structure B during the early stage of germination.</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alkaline pyrogallol.</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w:t>
      </w:r>
    </w:p>
    <w:p>
      <w:pPr>
        <w:spacing w:after="120" w:before="0"/>
      </w:pPr>
      <w:r>
        <w:rPr>
          <w:rFonts w:ascii="Times New Roman" w:hAnsi="Times New Roman" w:eastAsia="Times New Roman"/>
          <w:b w:val="0"/>
          <w:i/>
          <w:color w:val="666666"/>
          <w:sz w:val="20"/>
        </w:rPr>
        <w:t>Class: 96.4% correct (n=55)  usual slip C</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Seed germination needs water.</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seeds should be kept in low temperature beforehand.</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34.5% correct (n=55)  usual slip A</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51.8% correct (n=83)  usual slip A</w:t>
      </w: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body temperature.</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90.9% correct (n=55)  usual slip A</w:t>
      </w: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whole sperm cell fuses with an ovum during fertilisation.</w:t>
      </w:r>
    </w:p>
    <w:p>
      <w:pPr>
        <w:spacing w:after="120" w:before="0"/>
      </w:pPr>
      <w:r>
        <w:rPr>
          <w:rFonts w:ascii="Times New Roman" w:hAnsi="Times New Roman" w:eastAsia="Times New Roman"/>
          <w:b w:val="0"/>
          <w:i/>
          <w:color w:val="666666"/>
          <w:sz w:val="20"/>
        </w:rPr>
        <w:t>Class: 67.3% correct (n=55)  usual slip A</w:t>
      </w: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cycle is 28day long.-</w:t>
      </w:r>
    </w:p>
    <w:p>
      <w:pPr>
        <w:spacing w:after="120" w:before="0"/>
      </w:pPr>
      <w:r>
        <w:rPr>
          <w:rFonts w:ascii="Times New Roman" w:hAnsi="Times New Roman" w:eastAsia="Times New Roman"/>
          <w:b w:val="0"/>
          <w:i/>
          <w:color w:val="666666"/>
          <w:sz w:val="20"/>
        </w:rPr>
        <w:t>Class: 35.1% correct (n=37)  usual slip C</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involves the contraction of epididymis.</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91.9% correct (n=37)  usual slip D</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83.8% correct (n=37)  usual slip B</w:t>
      </w: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Structure 4 is responsible for menstruation.</w:t>
      </w:r>
    </w:p>
    <w:p>
      <w:pPr>
        <w:spacing w:after="120" w:before="0"/>
      </w:pPr>
      <w:r>
        <w:rPr>
          <w:rFonts w:ascii="Times New Roman" w:hAnsi="Times New Roman" w:eastAsia="Times New Roman"/>
          <w:b w:val="0"/>
          <w:i/>
          <w:color w:val="666666"/>
          <w:sz w:val="20"/>
        </w:rPr>
        <w:t>Class: 70.8% correct (n=65)  usual slip B</w:t>
      </w: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70.3% correct (n=37)  usual slip C</w:t>
      </w: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(3), (5), (4), (1)</w:t>
      </w:r>
    </w:p>
    <w:p>
      <w:pPr>
        <w:spacing w:after="120" w:before="0"/>
      </w:pPr>
      <w:r>
        <w:rPr>
          <w:rFonts w:ascii="Times New Roman" w:hAnsi="Times New Roman" w:eastAsia="Times New Roman"/>
          <w:b w:val="0"/>
          <w:i/>
          <w:color w:val="666666"/>
          <w:sz w:val="20"/>
        </w:rPr>
        <w:t>Class: 80.0% correct (n=65)  usual slip D</w:t>
      </w: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56.8% correct (n=37)  usual slip D</w:t>
      </w: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92.3% correct (n=65)  usual slip A</w:t>
      </w: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w:t>
      </w:r>
    </w:p>
    <w:p>
      <w:pPr>
        <w:spacing w:after="120" w:before="0"/>
      </w:pPr>
      <w:r>
        <w:rPr>
          <w:rFonts w:ascii="Times New Roman" w:hAnsi="Times New Roman" w:eastAsia="Times New Roman"/>
          <w:b w:val="0"/>
          <w:i/>
          <w:color w:val="666666"/>
          <w:sz w:val="20"/>
        </w:rPr>
        <w:t>Class: 89.2% correct (n=37)  usual slip B</w:t>
      </w: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Urea is disposed of through T.</w:t>
      </w:r>
    </w:p>
    <w:p>
      <w:pPr>
        <w:spacing w:after="120" w:before="0"/>
      </w:pPr>
      <w:r>
        <w:rPr>
          <w:rFonts w:ascii="Times New Roman" w:hAnsi="Times New Roman" w:eastAsia="Times New Roman"/>
          <w:b w:val="0"/>
          <w:i/>
          <w:color w:val="666666"/>
          <w:sz w:val="20"/>
        </w:rPr>
        <w:t>Class: 83.8% correct (n=37)  usual slip A</w:t>
      </w: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85.1% correct (n=67)  usual slip B</w:t>
      </w: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(2), (1), (4)</w:t>
      </w:r>
    </w:p>
    <w:p>
      <w:pPr>
        <w:spacing w:after="120" w:before="0"/>
      </w:pPr>
      <w:r>
        <w:rPr>
          <w:rFonts w:ascii="Times New Roman" w:hAnsi="Times New Roman" w:eastAsia="Times New Roman"/>
          <w:b w:val="0"/>
          <w:i/>
          <w:color w:val="666666"/>
          <w:sz w:val="20"/>
        </w:rPr>
        <w:t>Class: 79.1% correct (n=67)  usual slip D</w:t>
      </w: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56.7% correct (n=67)  usual slip A</w:t>
      </w: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77.6% correct (n=67)  usual slip C</w:t>
      </w: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55.2% correct (n=67)  usual slip A</w:t>
      </w: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5</w:t>
      </w:r>
    </w:p>
    <w:p>
      <w:pPr>
        <w:spacing w:after="120" w:before="0"/>
      </w:pPr>
      <w:r>
        <w:rPr>
          <w:rFonts w:ascii="Times New Roman" w:hAnsi="Times New Roman" w:eastAsia="Times New Roman"/>
          <w:b w:val="0"/>
          <w:i/>
          <w:color w:val="666666"/>
          <w:sz w:val="20"/>
        </w:rPr>
        <w:t>Class: 43.3% correct (n=67)  usual slip A</w:t>
      </w: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fertilisation</w:t>
      </w:r>
    </w:p>
    <w:p>
      <w:pPr>
        <w:spacing w:after="120" w:before="0"/>
      </w:pPr>
      <w:r>
        <w:rPr>
          <w:rFonts w:ascii="Times New Roman" w:hAnsi="Times New Roman" w:eastAsia="Times New Roman"/>
          <w:b w:val="0"/>
          <w:i/>
          <w:color w:val="666666"/>
          <w:sz w:val="20"/>
        </w:rPr>
        <w:t>Class: 91.9% correct (n=37)  usual slip A</w:t>
      </w: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 above</w:t>
      </w:r>
    </w:p>
    <w:p>
      <w:pPr>
        <w:spacing w:after="80" w:before="0"/>
      </w:pP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reduces the chance of implantation. B. prevents fertilisation.</w:t>
      </w:r>
    </w:p>
    <w:p>
      <w:pPr>
        <w:spacing w:after="120" w:before="0"/>
      </w:pPr>
      <w:r>
        <w:rPr>
          <w:rFonts w:ascii="Times New Roman" w:hAnsi="Times New Roman" w:eastAsia="Times New Roman"/>
          <w:b w:val="0"/>
          <w:i/>
          <w:color w:val="666666"/>
          <w:sz w:val="20"/>
        </w:rPr>
        <w:t>Class: 89.2% correct (n=37)  usual slip B</w:t>
      </w: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is the lowest temperature in the day.</w:t>
      </w:r>
    </w:p>
    <w:p>
      <w:pPr>
        <w:spacing w:after="120" w:before="0"/>
      </w:pPr>
      <w:r>
        <w:rPr>
          <w:rFonts w:ascii="Times New Roman" w:hAnsi="Times New Roman" w:eastAsia="Times New Roman"/>
          <w:b w:val="0"/>
          <w:i/>
          <w:color w:val="666666"/>
          <w:sz w:val="20"/>
        </w:rPr>
        <w:t>Class: 56.8% correct (n=37)  usual slip D</w:t>
      </w: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Intrauterine device-B. Contraceptive pills C. Tubal ligature D. Diaphragm</w:t>
      </w:r>
    </w:p>
    <w:p>
      <w:pPr>
        <w:spacing w:after="120" w:before="0"/>
      </w:pPr>
      <w:r>
        <w:rPr>
          <w:rFonts w:ascii="Times New Roman" w:hAnsi="Times New Roman" w:eastAsia="Times New Roman"/>
          <w:b w:val="0"/>
          <w:i/>
          <w:color w:val="666666"/>
          <w:sz w:val="20"/>
        </w:rPr>
        <w:t>Class: 81.1% correct (n=37)  usual slip C</w:t>
      </w: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Safe period can be worked out more easily from the day of ovulation.</w:t>
      </w:r>
    </w:p>
    <w:p>
      <w:pPr>
        <w:spacing w:after="80" w:before="0"/>
      </w:pP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Natural method</w:t>
      </w:r>
    </w:p>
    <w:p>
      <w:pPr>
        <w:spacing w:after="120" w:before="0"/>
      </w:pPr>
      <w:r>
        <w:rPr>
          <w:rFonts w:ascii="Times New Roman" w:hAnsi="Times New Roman" w:eastAsia="Times New Roman"/>
          <w:b w:val="0"/>
          <w:i/>
          <w:color w:val="666666"/>
          <w:sz w:val="20"/>
        </w:rPr>
        <w:t>Class: 91.9% correct (n=37)  usual slip A</w:t>
      </w: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75.7% correct (n=37)  usual slip D</w:t>
      </w: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62.2% correct (n=37)  usual slip B</w:t>
      </w: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(3) only C. (2) and (3) only D. (1), (2) and (3) Directions: Questions 108 to 110 refer to the following graph which shows the growth curve of a plant from a seed to a mature plant.</w:t>
      </w:r>
    </w:p>
    <w:p>
      <w:pPr>
        <w:spacing w:after="80" w:before="0"/>
      </w:pP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dry mass.</w:t>
      </w:r>
    </w:p>
    <w:p>
      <w:pPr>
        <w:spacing w:after="120" w:before="0"/>
      </w:pPr>
      <w:r>
        <w:rPr>
          <w:rFonts w:ascii="Times New Roman" w:hAnsi="Times New Roman" w:eastAsia="Times New Roman"/>
          <w:b w:val="0"/>
          <w:i/>
          <w:color w:val="666666"/>
          <w:sz w:val="20"/>
        </w:rPr>
        <w:t>Class: 64.9% correct (n=37)  usual slip C</w:t>
      </w: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16.2% correct (n=37)  usual slip A</w:t>
      </w: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(3) only C. (2) and (3) only D. (1), (2) and (3) Directions: Questions 111 and 112 refer to the,, following graph which shows the percentage development of two systems in a human body.</w:t>
      </w:r>
    </w:p>
    <w:p>
      <w:pPr>
        <w:spacing w:after="120" w:before="0"/>
      </w:pPr>
      <w:r>
        <w:rPr>
          <w:rFonts w:ascii="Times New Roman" w:hAnsi="Times New Roman" w:eastAsia="Times New Roman"/>
          <w:b w:val="0"/>
          <w:i/>
          <w:color w:val="666666"/>
          <w:sz w:val="20"/>
        </w:rPr>
        <w:t>Class: 59.5% correct (n=37)  usual slip D</w:t>
      </w: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94.6% correct (n=37)  usual slip B</w:t>
      </w: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(3) only C. (2) and (3) only D. (1), (2) and (3) Directions: Questions 113 and 114 refer to the table below which shows the average height of boys and girls in different age groups.</w:t>
      </w:r>
    </w:p>
    <w:p>
      <w:pPr>
        <w:spacing w:after="120" w:before="0"/>
      </w:pPr>
      <w:r>
        <w:rPr>
          <w:rFonts w:ascii="Times New Roman" w:hAnsi="Times New Roman" w:eastAsia="Times New Roman"/>
          <w:b w:val="0"/>
          <w:i/>
          <w:color w:val="666666"/>
          <w:sz w:val="20"/>
        </w:rPr>
        <w:t>Class: 83.8% correct (n=37)  usual slip D</w:t>
      </w: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97.3% correct (n=37)  usual slip D</w:t>
      </w: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89.2% correct (n=37)  usual slip D</w:t>
      </w: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89.2% correct (n=37)  usual slip A</w:t>
      </w: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67.6% correct (n=37)  usual slip B</w:t>
      </w: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120" w:before="0"/>
      </w:pPr>
      <w:r>
        <w:rPr>
          <w:rFonts w:ascii="Times New Roman" w:hAnsi="Times New Roman" w:eastAsia="Times New Roman"/>
          <w:b w:val="0"/>
          <w:i/>
          <w:color w:val="666666"/>
          <w:sz w:val="20"/>
        </w:rPr>
        <w:t>Class: 78.4% correct (n=37)  usual slip C</w:t>
      </w: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78.4% correct (n=37)  usual slip A</w:t>
      </w: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Length of nail B. Length of fingers C. Length of legs D. Length of arms Distractor</w:t>
      </w:r>
    </w:p>
    <w:p>
      <w:pPr>
        <w:spacing w:after="120" w:before="0"/>
      </w:pPr>
      <w:r>
        <w:rPr>
          <w:rFonts w:ascii="Times New Roman" w:hAnsi="Times New Roman" w:eastAsia="Times New Roman"/>
          <w:b w:val="0"/>
          <w:i/>
          <w:color w:val="666666"/>
          <w:sz w:val="20"/>
        </w:rPr>
        <w:t>Class: 94.6% correct (n=37)  usual slip B</w:t>
      </w: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(1),(3),(4),(2),(5)</w:t>
      </w:r>
    </w:p>
    <w:p>
      <w:pPr>
        <w:spacing w:after="80" w:before="0"/>
      </w:pP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90.0% correct (n=50)  usual slip A</w:t>
      </w: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 Ureter | Sperm duct | Urethra |</w:t>
      </w:r>
    </w:p>
    <w:p>
      <w:pPr>
        <w:spacing w:after="80" w:before="0"/>
      </w:pP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6 and 8</w:t>
      </w:r>
    </w:p>
    <w:p>
      <w:pPr>
        <w:spacing w:after="80" w:before="0"/>
      </w:pP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sperms produced are inactivated at the relatively high body temperature.</w:t>
      </w:r>
    </w:p>
    <w:p>
      <w:pPr>
        <w:spacing w:after="120" w:before="0"/>
      </w:pPr>
      <w:r>
        <w:rPr>
          <w:rFonts w:ascii="Times New Roman" w:hAnsi="Times New Roman" w:eastAsia="Times New Roman"/>
          <w:b w:val="0"/>
          <w:i/>
          <w:color w:val="666666"/>
          <w:sz w:val="20"/>
        </w:rPr>
        <w:t>Class: 73.1% correct (n=130)  usual slip B</w:t>
      </w:r>
    </w:p>
    <w:p>
      <w:pPr>
        <w:spacing w:after="0" w:before="0"/>
      </w:pPr>
      <w:r>
        <w:rPr>
          <w:rFonts w:ascii="Times New Roman" w:hAnsi="Times New Roman" w:eastAsia="Times New Roman"/>
          <w:b/>
          <w:i w:val="0"/>
          <w:sz w:val="24"/>
        </w:rPr>
        <w:t xml:space="preserve">118.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lead sperms out of the body.</w:t>
      </w:r>
    </w:p>
    <w:p>
      <w:pPr>
        <w:spacing w:after="120" w:before="0"/>
      </w:pPr>
      <w:r>
        <w:rPr>
          <w:rFonts w:ascii="Times New Roman" w:hAnsi="Times New Roman" w:eastAsia="Times New Roman"/>
          <w:b w:val="0"/>
          <w:i/>
          <w:color w:val="666666"/>
          <w:sz w:val="20"/>
        </w:rPr>
        <w:t>Class: 79.4% correct (n=34)  usual slip B</w:t>
      </w:r>
    </w:p>
    <w:p>
      <w:pPr>
        <w:spacing w:after="0" w:before="0"/>
      </w:pPr>
      <w:r>
        <w:rPr>
          <w:rFonts w:ascii="Times New Roman" w:hAnsi="Times New Roman" w:eastAsia="Times New Roman"/>
          <w:b/>
          <w:i w:val="0"/>
          <w:sz w:val="24"/>
        </w:rPr>
        <w:t xml:space="preserve">119.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10 only</w:t>
      </w:r>
    </w:p>
    <w:p>
      <w:pPr>
        <w:spacing w:after="120" w:before="0"/>
      </w:pPr>
      <w:r>
        <w:rPr>
          <w:rFonts w:ascii="Times New Roman" w:hAnsi="Times New Roman" w:eastAsia="Times New Roman"/>
          <w:b w:val="0"/>
          <w:i/>
          <w:color w:val="666666"/>
          <w:sz w:val="20"/>
        </w:rPr>
        <w:t>Class: 67.3% correct (n=55)  usual slip B</w:t>
      </w:r>
    </w:p>
    <w:p>
      <w:pPr>
        <w:spacing w:after="0" w:before="0"/>
      </w:pPr>
      <w:r>
        <w:rPr>
          <w:rFonts w:ascii="Times New Roman" w:hAnsi="Times New Roman" w:eastAsia="Times New Roman"/>
          <w:b/>
          <w:i w:val="0"/>
          <w:sz w:val="24"/>
        </w:rPr>
        <w:t xml:space="preserve">121.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9 7 4</w:t>
      </w:r>
    </w:p>
    <w:p>
      <w:pPr>
        <w:spacing w:after="120" w:before="0"/>
      </w:pPr>
      <w:r>
        <w:rPr>
          <w:rFonts w:ascii="Times New Roman" w:hAnsi="Times New Roman" w:eastAsia="Times New Roman"/>
          <w:b w:val="0"/>
          <w:i/>
          <w:color w:val="666666"/>
          <w:sz w:val="20"/>
        </w:rPr>
        <w:t>Class: 36.4% correct (n=55)  usual slip B</w:t>
      </w:r>
    </w:p>
    <w:p>
      <w:pPr>
        <w:spacing w:after="0" w:before="0"/>
      </w:pPr>
      <w:r>
        <w:rPr>
          <w:rFonts w:ascii="Times New Roman" w:hAnsi="Times New Roman" w:eastAsia="Times New Roman"/>
          <w:b/>
          <w:i w:val="0"/>
          <w:sz w:val="24"/>
        </w:rPr>
        <w:t xml:space="preserve">122.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10 only</w:t>
      </w:r>
    </w:p>
    <w:p>
      <w:pPr>
        <w:spacing w:after="80" w:before="0"/>
      </w:pPr>
    </w:p>
    <w:p>
      <w:pPr>
        <w:spacing w:after="0" w:before="0"/>
      </w:pPr>
      <w:r>
        <w:rPr>
          <w:rFonts w:ascii="Times New Roman" w:hAnsi="Times New Roman" w:eastAsia="Times New Roman"/>
          <w:b/>
          <w:i w:val="0"/>
          <w:sz w:val="24"/>
        </w:rPr>
        <w:t xml:space="preserve">123.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(4) only</w:t>
      </w:r>
    </w:p>
    <w:p>
      <w:pPr>
        <w:spacing w:after="80" w:before="0"/>
      </w:pPr>
    </w:p>
    <w:p>
      <w:pPr>
        <w:spacing w:after="0" w:before="0"/>
      </w:pPr>
      <w:r>
        <w:rPr>
          <w:rFonts w:ascii="Times New Roman" w:hAnsi="Times New Roman" w:eastAsia="Times New Roman"/>
          <w:b/>
          <w:i w:val="0"/>
          <w:sz w:val="24"/>
        </w:rPr>
        <w:t xml:space="preserve">124.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125.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76.1% correct (n=88)  usual slip B</w:t>
      </w:r>
    </w:p>
    <w:p>
      <w:pPr>
        <w:spacing w:after="0" w:before="0"/>
      </w:pPr>
      <w:r>
        <w:rPr>
          <w:rFonts w:ascii="Times New Roman" w:hAnsi="Times New Roman" w:eastAsia="Times New Roman"/>
          <w:b/>
          <w:i w:val="0"/>
          <w:sz w:val="24"/>
        </w:rPr>
        <w:t xml:space="preserve">126.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6, 8</w:t>
      </w:r>
    </w:p>
    <w:p>
      <w:pPr>
        <w:spacing w:after="120" w:before="0"/>
      </w:pPr>
      <w:r>
        <w:rPr>
          <w:rFonts w:ascii="Times New Roman" w:hAnsi="Times New Roman" w:eastAsia="Times New Roman"/>
          <w:b w:val="0"/>
          <w:i/>
          <w:color w:val="666666"/>
          <w:sz w:val="20"/>
        </w:rPr>
        <w:t>Class: 70.6% correct (n=34)  usual slip B</w:t>
      </w:r>
    </w:p>
    <w:p>
      <w:pPr>
        <w:spacing w:after="0" w:before="0"/>
      </w:pPr>
      <w:r>
        <w:rPr>
          <w:rFonts w:ascii="Times New Roman" w:hAnsi="Times New Roman" w:eastAsia="Times New Roman"/>
          <w:b/>
          <w:i w:val="0"/>
          <w:sz w:val="24"/>
        </w:rPr>
        <w:t xml:space="preserve">127.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 8, 9</w:t>
      </w:r>
    </w:p>
    <w:p>
      <w:pPr>
        <w:spacing w:after="80" w:before="0"/>
      </w:pPr>
    </w:p>
    <w:p>
      <w:pPr>
        <w:spacing w:after="0" w:before="0"/>
      </w:pPr>
      <w:r>
        <w:rPr>
          <w:rFonts w:ascii="Times New Roman" w:hAnsi="Times New Roman" w:eastAsia="Times New Roman"/>
          <w:b/>
          <w:i w:val="0"/>
          <w:sz w:val="24"/>
        </w:rPr>
        <w:t xml:space="preserve">128.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w:t>
      </w:r>
    </w:p>
    <w:p>
      <w:pPr>
        <w:spacing w:after="120" w:before="0"/>
      </w:pPr>
      <w:r>
        <w:rPr>
          <w:rFonts w:ascii="Times New Roman" w:hAnsi="Times New Roman" w:eastAsia="Times New Roman"/>
          <w:b w:val="0"/>
          <w:i/>
          <w:color w:val="666666"/>
          <w:sz w:val="20"/>
        </w:rPr>
        <w:t>Class: 74.3% correct (n=35)  usual slip A</w:t>
      </w:r>
    </w:p>
    <w:p>
      <w:pPr>
        <w:spacing w:after="0" w:before="0"/>
      </w:pPr>
      <w:r>
        <w:rPr>
          <w:rFonts w:ascii="Times New Roman" w:hAnsi="Times New Roman" w:eastAsia="Times New Roman"/>
          <w:b/>
          <w:i w:val="0"/>
          <w:sz w:val="24"/>
        </w:rPr>
        <w:t xml:space="preserve">129.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Cut and tie structure 1 present on both sides of the body.</w:t>
      </w:r>
    </w:p>
    <w:p>
      <w:pPr>
        <w:spacing w:after="120" w:before="0"/>
      </w:pPr>
      <w:r>
        <w:rPr>
          <w:rFonts w:ascii="Times New Roman" w:hAnsi="Times New Roman" w:eastAsia="Times New Roman"/>
          <w:b w:val="0"/>
          <w:i/>
          <w:color w:val="666666"/>
          <w:sz w:val="20"/>
        </w:rPr>
        <w:t>Class: 76.4% correct (n=55)  usual slip C</w:t>
      </w:r>
    </w:p>
    <w:p>
      <w:pPr>
        <w:spacing w:after="0" w:before="0"/>
      </w:pPr>
      <w:r>
        <w:rPr>
          <w:rFonts w:ascii="Times New Roman" w:hAnsi="Times New Roman" w:eastAsia="Times New Roman"/>
          <w:b/>
          <w:i w:val="0"/>
          <w:sz w:val="24"/>
        </w:rPr>
        <w:t xml:space="preserve">130.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Sex hormones can still be produced.</w:t>
      </w:r>
    </w:p>
    <w:p>
      <w:pPr>
        <w:spacing w:after="80" w:before="0"/>
      </w:pPr>
    </w:p>
    <w:p>
      <w:pPr>
        <w:spacing w:after="0" w:before="0"/>
      </w:pPr>
      <w:r>
        <w:rPr>
          <w:rFonts w:ascii="Times New Roman" w:hAnsi="Times New Roman" w:eastAsia="Times New Roman"/>
          <w:b/>
          <w:i w:val="0"/>
          <w:sz w:val="24"/>
        </w:rPr>
        <w:t xml:space="preserve">131.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132.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133.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 Transmits genetic information | Provides energy for swimming | swimming</w:t>
      </w:r>
    </w:p>
    <w:p>
      <w:pPr>
        <w:spacing w:after="80" w:before="0"/>
      </w:pPr>
    </w:p>
    <w:p>
      <w:pPr>
        <w:spacing w:after="0" w:before="0"/>
      </w:pPr>
      <w:r>
        <w:rPr>
          <w:rFonts w:ascii="Times New Roman" w:hAnsi="Times New Roman" w:eastAsia="Times New Roman"/>
          <w:b/>
          <w:i w:val="0"/>
          <w:sz w:val="24"/>
        </w:rPr>
        <w:t xml:space="preserve">134.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bearing haploid number of chromosomes.</w:t>
      </w:r>
    </w:p>
    <w:p>
      <w:pPr>
        <w:spacing w:after="80" w:before="0"/>
      </w:pPr>
    </w:p>
    <w:p>
      <w:pPr>
        <w:spacing w:after="0" w:before="0"/>
      </w:pPr>
      <w:r>
        <w:rPr>
          <w:rFonts w:ascii="Times New Roman" w:hAnsi="Times New Roman" w:eastAsia="Times New Roman"/>
          <w:b/>
          <w:i w:val="0"/>
          <w:sz w:val="24"/>
        </w:rPr>
        <w:t xml:space="preserve">135.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increase the chance of fertilizing the egg.</w:t>
      </w:r>
    </w:p>
    <w:p>
      <w:pPr>
        <w:spacing w:after="80" w:before="0"/>
      </w:pPr>
    </w:p>
    <w:p>
      <w:pPr>
        <w:spacing w:after="0" w:before="0"/>
      </w:pPr>
      <w:r>
        <w:rPr>
          <w:rFonts w:ascii="Times New Roman" w:hAnsi="Times New Roman" w:eastAsia="Times New Roman"/>
          <w:b/>
          <w:i w:val="0"/>
          <w:sz w:val="24"/>
        </w:rPr>
        <w:t xml:space="preserve">136.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Class: 85.5% correct (n=55)  usual slip C</w:t>
      </w:r>
    </w:p>
    <w:p>
      <w:pPr>
        <w:spacing w:after="0" w:before="0"/>
      </w:pPr>
      <w:r>
        <w:rPr>
          <w:rFonts w:ascii="Times New Roman" w:hAnsi="Times New Roman" w:eastAsia="Times New Roman"/>
          <w:b/>
          <w:i w:val="0"/>
          <w:sz w:val="24"/>
        </w:rPr>
        <w:t xml:space="preserve">137.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contains more food reserve.</w:t>
      </w:r>
    </w:p>
    <w:p>
      <w:pPr>
        <w:spacing w:after="120" w:before="0"/>
      </w:pPr>
      <w:r>
        <w:rPr>
          <w:rFonts w:ascii="Times New Roman" w:hAnsi="Times New Roman" w:eastAsia="Times New Roman"/>
          <w:b w:val="0"/>
          <w:i/>
          <w:color w:val="666666"/>
          <w:sz w:val="20"/>
        </w:rPr>
        <w:t>Class: 72.9% correct (n=96)  usual slip B</w:t>
      </w:r>
    </w:p>
    <w:p>
      <w:pPr>
        <w:spacing w:after="0" w:before="0"/>
      </w:pPr>
      <w:r>
        <w:rPr>
          <w:rFonts w:ascii="Times New Roman" w:hAnsi="Times New Roman" w:eastAsia="Times New Roman"/>
          <w:b/>
          <w:i w:val="0"/>
          <w:sz w:val="24"/>
        </w:rPr>
        <w:t xml:space="preserve">138.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fertilisation D. Embryo development 33Where will the biological process shown in the photomicrograph take place inside the female body?</w:t>
      </w:r>
    </w:p>
    <w:p>
      <w:pPr>
        <w:spacing w:after="80" w:before="0"/>
      </w:pPr>
    </w:p>
    <w:p>
      <w:pPr>
        <w:spacing w:after="0" w:before="0"/>
      </w:pPr>
      <w:r>
        <w:rPr>
          <w:rFonts w:ascii="Times New Roman" w:hAnsi="Times New Roman" w:eastAsia="Times New Roman"/>
          <w:b/>
          <w:i w:val="0"/>
          <w:sz w:val="24"/>
        </w:rPr>
        <w:t xml:space="preserve">139.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Both ovum and sperm are produced by meiosis.</w:t>
      </w:r>
    </w:p>
    <w:p>
      <w:pPr>
        <w:spacing w:after="120" w:before="0"/>
      </w:pPr>
      <w:r>
        <w:rPr>
          <w:rFonts w:ascii="Times New Roman" w:hAnsi="Times New Roman" w:eastAsia="Times New Roman"/>
          <w:b w:val="0"/>
          <w:i/>
          <w:color w:val="666666"/>
          <w:sz w:val="20"/>
        </w:rPr>
        <w:t>Class: 84.8% correct (n=33)  usual slip C</w:t>
      </w:r>
    </w:p>
    <w:p>
      <w:pPr>
        <w:spacing w:after="0" w:before="0"/>
      </w:pPr>
      <w:r>
        <w:rPr>
          <w:rFonts w:ascii="Times New Roman" w:hAnsi="Times New Roman" w:eastAsia="Times New Roman"/>
          <w:b/>
          <w:i w:val="0"/>
          <w:sz w:val="24"/>
        </w:rPr>
        <w:t xml:space="preserve">140.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Half of that in the egg mother cell.</w:t>
      </w:r>
    </w:p>
    <w:p>
      <w:pPr>
        <w:spacing w:after="120" w:before="0"/>
      </w:pPr>
      <w:r>
        <w:rPr>
          <w:rFonts w:ascii="Times New Roman" w:hAnsi="Times New Roman" w:eastAsia="Times New Roman"/>
          <w:b w:val="0"/>
          <w:i/>
          <w:color w:val="666666"/>
          <w:sz w:val="20"/>
        </w:rPr>
        <w:t>Class: 64.7% correct (n=34)  usual slip A</w:t>
      </w:r>
    </w:p>
    <w:p>
      <w:pPr>
        <w:spacing w:after="0" w:before="0"/>
      </w:pPr>
      <w:r>
        <w:rPr>
          <w:rFonts w:ascii="Times New Roman" w:hAnsi="Times New Roman" w:eastAsia="Times New Roman"/>
          <w:b/>
          <w:i w:val="0"/>
          <w:sz w:val="24"/>
        </w:rPr>
        <w:t xml:space="preserve">141.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diploid number of chromosomes while the ovum is haploid Directions: Questions 37 and 38 refer to the diagrams below which show the carpel of a flowering plant and the female reproductive system of humans.</w:t>
      </w:r>
    </w:p>
    <w:p>
      <w:pPr>
        <w:spacing w:after="120" w:before="0"/>
      </w:pPr>
      <w:r>
        <w:rPr>
          <w:rFonts w:ascii="Times New Roman" w:hAnsi="Times New Roman" w:eastAsia="Times New Roman"/>
          <w:b w:val="0"/>
          <w:i/>
          <w:color w:val="666666"/>
          <w:sz w:val="20"/>
        </w:rPr>
        <w:t>Class: 80.0% correct (n=55)  usual slip C</w:t>
      </w:r>
    </w:p>
    <w:p>
      <w:pPr>
        <w:spacing w:after="0" w:before="0"/>
      </w:pPr>
      <w:r>
        <w:rPr>
          <w:rFonts w:ascii="Times New Roman" w:hAnsi="Times New Roman" w:eastAsia="Times New Roman"/>
          <w:b/>
          <w:i w:val="0"/>
          <w:sz w:val="24"/>
        </w:rPr>
        <w:t xml:space="preserve">142.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Meiosis takes place inside structures 4 and 6.</w:t>
      </w:r>
    </w:p>
    <w:p>
      <w:pPr>
        <w:spacing w:after="80" w:before="0"/>
      </w:pPr>
    </w:p>
    <w:p>
      <w:pPr>
        <w:spacing w:after="0" w:before="0"/>
      </w:pPr>
      <w:r>
        <w:rPr>
          <w:rFonts w:ascii="Times New Roman" w:hAnsi="Times New Roman" w:eastAsia="Times New Roman"/>
          <w:b/>
          <w:i w:val="0"/>
          <w:sz w:val="24"/>
        </w:rPr>
        <w:t xml:space="preserve">143.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7 only</w:t>
      </w:r>
    </w:p>
    <w:p>
      <w:pPr>
        <w:spacing w:after="120" w:before="0"/>
      </w:pPr>
      <w:r>
        <w:rPr>
          <w:rFonts w:ascii="Times New Roman" w:hAnsi="Times New Roman" w:eastAsia="Times New Roman"/>
          <w:b w:val="0"/>
          <w:i/>
          <w:color w:val="666666"/>
          <w:sz w:val="20"/>
        </w:rPr>
        <w:t>Class: 81.8% correct (n=55)  usual slip C</w:t>
      </w:r>
    </w:p>
    <w:p>
      <w:pPr>
        <w:spacing w:after="0" w:before="0"/>
      </w:pPr>
      <w:r>
        <w:rPr>
          <w:rFonts w:ascii="Times New Roman" w:hAnsi="Times New Roman" w:eastAsia="Times New Roman"/>
          <w:b/>
          <w:i w:val="0"/>
          <w:sz w:val="24"/>
        </w:rPr>
        <w:t xml:space="preserve">145.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10 only</w:t>
      </w:r>
    </w:p>
    <w:p>
      <w:pPr>
        <w:spacing w:after="120" w:before="0"/>
      </w:pPr>
      <w:r>
        <w:rPr>
          <w:rFonts w:ascii="Times New Roman" w:hAnsi="Times New Roman" w:eastAsia="Times New Roman"/>
          <w:b w:val="0"/>
          <w:i/>
          <w:color w:val="666666"/>
          <w:sz w:val="20"/>
        </w:rPr>
        <w:t>Class: 85.7% correct (n=28)  usual slip C</w:t>
      </w:r>
    </w:p>
    <w:p>
      <w:pPr>
        <w:spacing w:after="0" w:before="0"/>
      </w:pPr>
      <w:r>
        <w:rPr>
          <w:rFonts w:ascii="Times New Roman" w:hAnsi="Times New Roman" w:eastAsia="Times New Roman"/>
          <w:b/>
          <w:i w:val="0"/>
          <w:sz w:val="24"/>
        </w:rPr>
        <w:t xml:space="preserve">146.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92.9% correct (n=28)  usual slip D</w:t>
      </w:r>
    </w:p>
    <w:p>
      <w:pPr>
        <w:spacing w:after="0" w:before="0"/>
      </w:pPr>
      <w:r>
        <w:rPr>
          <w:rFonts w:ascii="Times New Roman" w:hAnsi="Times New Roman" w:eastAsia="Times New Roman"/>
          <w:b/>
          <w:i w:val="0"/>
          <w:sz w:val="24"/>
        </w:rPr>
        <w:t xml:space="preserve">147.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5</w:t>
      </w:r>
    </w:p>
    <w:p>
      <w:pPr>
        <w:spacing w:after="120" w:before="0"/>
      </w:pPr>
      <w:r>
        <w:rPr>
          <w:rFonts w:ascii="Times New Roman" w:hAnsi="Times New Roman" w:eastAsia="Times New Roman"/>
          <w:b w:val="0"/>
          <w:i/>
          <w:color w:val="666666"/>
          <w:sz w:val="20"/>
        </w:rPr>
        <w:t>Class: 60.7% correct (n=28)  usual slip B</w:t>
      </w:r>
    </w:p>
    <w:p>
      <w:pPr>
        <w:spacing w:after="0" w:before="0"/>
      </w:pPr>
      <w:r>
        <w:rPr>
          <w:rFonts w:ascii="Times New Roman" w:hAnsi="Times New Roman" w:eastAsia="Times New Roman"/>
          <w:b/>
          <w:i w:val="0"/>
          <w:sz w:val="24"/>
        </w:rPr>
        <w:t xml:space="preserve">148.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implantation.</w:t>
      </w:r>
    </w:p>
    <w:p>
      <w:pPr>
        <w:spacing w:after="80" w:before="0"/>
      </w:pPr>
    </w:p>
    <w:p>
      <w:pPr>
        <w:spacing w:after="0" w:before="0"/>
      </w:pPr>
      <w:r>
        <w:rPr>
          <w:rFonts w:ascii="Times New Roman" w:hAnsi="Times New Roman" w:eastAsia="Times New Roman"/>
          <w:b/>
          <w:i w:val="0"/>
          <w:sz w:val="24"/>
        </w:rPr>
        <w:t xml:space="preserve">149.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150.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151.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Both produce large number of male gametes.</w:t>
      </w:r>
    </w:p>
    <w:p>
      <w:pPr>
        <w:spacing w:after="80" w:before="0"/>
      </w:pPr>
    </w:p>
    <w:p>
      <w:pPr>
        <w:spacing w:after="0" w:before="0"/>
      </w:pPr>
      <w:r>
        <w:rPr>
          <w:rFonts w:ascii="Times New Roman" w:hAnsi="Times New Roman" w:eastAsia="Times New Roman"/>
          <w:b/>
          <w:i w:val="0"/>
          <w:sz w:val="24"/>
        </w:rPr>
        <w:t xml:space="preserve">152.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92.7% correct (n=55)  usual slip B</w:t>
      </w:r>
    </w:p>
    <w:p>
      <w:pPr>
        <w:spacing w:after="0" w:before="0"/>
      </w:pPr>
      <w:r>
        <w:rPr>
          <w:rFonts w:ascii="Times New Roman" w:hAnsi="Times New Roman" w:eastAsia="Times New Roman"/>
          <w:b/>
          <w:i w:val="0"/>
          <w:sz w:val="24"/>
        </w:rPr>
        <w:t xml:space="preserve">153.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154.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155.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oviduct.</w:t>
      </w:r>
    </w:p>
    <w:p>
      <w:pPr>
        <w:spacing w:after="80" w:before="0"/>
      </w:pPr>
    </w:p>
    <w:p>
      <w:pPr>
        <w:spacing w:after="0" w:before="0"/>
      </w:pPr>
      <w:r>
        <w:rPr>
          <w:rFonts w:ascii="Times New Roman" w:hAnsi="Times New Roman" w:eastAsia="Times New Roman"/>
          <w:b/>
          <w:i w:val="0"/>
          <w:sz w:val="24"/>
        </w:rPr>
        <w:t xml:space="preserve">156.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83.6% correct (n=55)  usual slip C</w:t>
      </w:r>
    </w:p>
    <w:p>
      <w:pPr>
        <w:spacing w:after="0" w:before="0"/>
      </w:pPr>
      <w:r>
        <w:rPr>
          <w:rFonts w:ascii="Times New Roman" w:hAnsi="Times New Roman" w:eastAsia="Times New Roman"/>
          <w:b/>
          <w:i w:val="0"/>
          <w:sz w:val="24"/>
        </w:rPr>
        <w:t xml:space="preserve">157.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twice.</w:t>
      </w:r>
    </w:p>
    <w:p>
      <w:pPr>
        <w:spacing w:after="80" w:before="0"/>
      </w:pPr>
    </w:p>
    <w:p>
      <w:pPr>
        <w:spacing w:after="0" w:before="0"/>
      </w:pPr>
      <w:r>
        <w:rPr>
          <w:rFonts w:ascii="Times New Roman" w:hAnsi="Times New Roman" w:eastAsia="Times New Roman"/>
          <w:b/>
          <w:i w:val="0"/>
          <w:sz w:val="24"/>
        </w:rPr>
        <w:t xml:space="preserve">158.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days 4 and 32 only.</w:t>
      </w:r>
    </w:p>
    <w:p>
      <w:pPr>
        <w:spacing w:after="80" w:before="0"/>
      </w:pPr>
    </w:p>
    <w:p>
      <w:pPr>
        <w:spacing w:after="0" w:before="0"/>
      </w:pPr>
      <w:r>
        <w:rPr>
          <w:rFonts w:ascii="Times New Roman" w:hAnsi="Times New Roman" w:eastAsia="Times New Roman"/>
          <w:b/>
          <w:i w:val="0"/>
          <w:sz w:val="24"/>
        </w:rPr>
        <w:t xml:space="preserve">159.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 fertilised egg has implanted in the uteirne wall.</w:t>
      </w:r>
    </w:p>
    <w:p>
      <w:pPr>
        <w:spacing w:after="80" w:before="0"/>
      </w:pPr>
    </w:p>
    <w:p>
      <w:pPr>
        <w:spacing w:after="0" w:before="0"/>
      </w:pPr>
      <w:r>
        <w:rPr>
          <w:rFonts w:ascii="Times New Roman" w:hAnsi="Times New Roman" w:eastAsia="Times New Roman"/>
          <w:b/>
          <w:i w:val="0"/>
          <w:sz w:val="24"/>
        </w:rPr>
        <w:t xml:space="preserve">160.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Hormones released from the ovary.</w:t>
      </w:r>
    </w:p>
    <w:p>
      <w:pPr>
        <w:spacing w:after="80" w:before="0"/>
      </w:pPr>
    </w:p>
    <w:p>
      <w:pPr>
        <w:spacing w:after="0" w:before="0"/>
      </w:pPr>
      <w:r>
        <w:rPr>
          <w:rFonts w:ascii="Times New Roman" w:hAnsi="Times New Roman" w:eastAsia="Times New Roman"/>
          <w:b/>
          <w:i w:val="0"/>
          <w:sz w:val="24"/>
        </w:rPr>
        <w:t xml:space="preserve">161.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when the thickened uterine lining begins to break down.</w:t>
      </w:r>
    </w:p>
    <w:p>
      <w:pPr>
        <w:spacing w:after="80" w:before="0"/>
      </w:pPr>
    </w:p>
    <w:p>
      <w:pPr>
        <w:spacing w:after="0" w:before="0"/>
      </w:pPr>
      <w:r>
        <w:rPr>
          <w:rFonts w:ascii="Times New Roman" w:hAnsi="Times New Roman" w:eastAsia="Times New Roman"/>
          <w:b/>
          <w:i w:val="0"/>
          <w:sz w:val="24"/>
        </w:rPr>
        <w:t xml:space="preserve">162.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12th to 18th January</w:t>
      </w:r>
    </w:p>
    <w:p>
      <w:pPr>
        <w:spacing w:after="80" w:before="0"/>
      </w:pPr>
    </w:p>
    <w:p>
      <w:pPr>
        <w:spacing w:after="0" w:before="0"/>
      </w:pPr>
      <w:r>
        <w:rPr>
          <w:rFonts w:ascii="Times New Roman" w:hAnsi="Times New Roman" w:eastAsia="Times New Roman"/>
          <w:b/>
          <w:i w:val="0"/>
          <w:sz w:val="24"/>
        </w:rPr>
        <w:t xml:space="preserve">163.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uterine lining will continue its thickening.</w:t>
      </w:r>
    </w:p>
    <w:p>
      <w:pPr>
        <w:spacing w:after="80" w:before="0"/>
      </w:pPr>
    </w:p>
    <w:p>
      <w:pPr>
        <w:spacing w:after="0" w:before="0"/>
      </w:pPr>
      <w:r>
        <w:rPr>
          <w:rFonts w:ascii="Times New Roman" w:hAnsi="Times New Roman" w:eastAsia="Times New Roman"/>
          <w:b/>
          <w:i w:val="0"/>
          <w:sz w:val="24"/>
        </w:rPr>
        <w:t xml:space="preserve">164.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Implantation most likely occurs on the 28th December.</w:t>
      </w:r>
    </w:p>
    <w:p>
      <w:pPr>
        <w:spacing w:after="80" w:before="0"/>
      </w:pPr>
    </w:p>
    <w:p>
      <w:pPr>
        <w:spacing w:after="0" w:before="0"/>
      </w:pPr>
      <w:r>
        <w:rPr>
          <w:rFonts w:ascii="Times New Roman" w:hAnsi="Times New Roman" w:eastAsia="Times New Roman"/>
          <w:b/>
          <w:i w:val="0"/>
          <w:sz w:val="24"/>
        </w:rPr>
        <w:t xml:space="preserve">165.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find the best time to avoid sexual intercourse in order to achieve contraception.</w:t>
      </w:r>
    </w:p>
    <w:p>
      <w:pPr>
        <w:spacing w:after="80" w:before="0"/>
      </w:pPr>
    </w:p>
    <w:p>
      <w:pPr>
        <w:spacing w:after="0" w:before="0"/>
      </w:pPr>
      <w:r>
        <w:rPr>
          <w:rFonts w:ascii="Times New Roman" w:hAnsi="Times New Roman" w:eastAsia="Times New Roman"/>
          <w:b/>
          <w:i w:val="0"/>
          <w:sz w:val="24"/>
        </w:rPr>
        <w:t xml:space="preserve">166.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two weeks after menstrual flow.</w:t>
      </w:r>
    </w:p>
    <w:p>
      <w:pPr>
        <w:spacing w:after="80" w:before="0"/>
      </w:pPr>
    </w:p>
    <w:p>
      <w:pPr>
        <w:spacing w:after="0" w:before="0"/>
      </w:pPr>
      <w:r>
        <w:rPr>
          <w:rFonts w:ascii="Times New Roman" w:hAnsi="Times New Roman" w:eastAsia="Times New Roman"/>
          <w:b/>
          <w:i w:val="0"/>
          <w:sz w:val="24"/>
        </w:rPr>
        <w:t xml:space="preserve">167.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represents the periodic changes in certain physiological activities of a sexually mature woman.</w:t>
      </w:r>
    </w:p>
    <w:p>
      <w:pPr>
        <w:spacing w:after="80" w:before="0"/>
      </w:pPr>
    </w:p>
    <w:p>
      <w:pPr>
        <w:spacing w:after="0" w:before="0"/>
      </w:pPr>
      <w:r>
        <w:rPr>
          <w:rFonts w:ascii="Times New Roman" w:hAnsi="Times New Roman" w:eastAsia="Times New Roman"/>
          <w:b/>
          <w:i w:val="0"/>
          <w:sz w:val="24"/>
        </w:rPr>
        <w:t xml:space="preserve">168.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 C. (1) and (3) only D. (1), (2) and (3) Directions: Questions 66 to 70 refer to the diagram below which shows the structure linked to the foetus.</w:t>
      </w:r>
    </w:p>
    <w:p>
      <w:pPr>
        <w:spacing w:after="120" w:before="0"/>
      </w:pPr>
      <w:r>
        <w:rPr>
          <w:rFonts w:ascii="Times New Roman" w:hAnsi="Times New Roman" w:eastAsia="Times New Roman"/>
          <w:b w:val="0"/>
          <w:i/>
          <w:color w:val="666666"/>
          <w:sz w:val="20"/>
        </w:rPr>
        <w:t>Class: 67.9% correct (n=28)  usual slip B</w:t>
      </w:r>
    </w:p>
    <w:p>
      <w:pPr>
        <w:spacing w:after="0" w:before="0"/>
      </w:pPr>
      <w:r>
        <w:rPr>
          <w:rFonts w:ascii="Times New Roman" w:hAnsi="Times New Roman" w:eastAsia="Times New Roman"/>
          <w:b/>
          <w:i w:val="0"/>
          <w:sz w:val="24"/>
        </w:rPr>
        <w:t xml:space="preserve">169.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170.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5 only</w:t>
      </w:r>
    </w:p>
    <w:p>
      <w:pPr>
        <w:spacing w:after="80" w:before="0"/>
      </w:pPr>
    </w:p>
    <w:p>
      <w:pPr>
        <w:spacing w:after="0" w:before="0"/>
      </w:pPr>
      <w:r>
        <w:rPr>
          <w:rFonts w:ascii="Times New Roman" w:hAnsi="Times New Roman" w:eastAsia="Times New Roman"/>
          <w:b/>
          <w:i w:val="0"/>
          <w:sz w:val="24"/>
        </w:rPr>
        <w:t xml:space="preserve">172.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4 only</w:t>
      </w:r>
    </w:p>
    <w:p>
      <w:pPr>
        <w:spacing w:after="80" w:before="0"/>
      </w:pPr>
    </w:p>
    <w:p>
      <w:pPr>
        <w:spacing w:after="0" w:before="0"/>
      </w:pPr>
      <w:r>
        <w:rPr>
          <w:rFonts w:ascii="Times New Roman" w:hAnsi="Times New Roman" w:eastAsia="Times New Roman"/>
          <w:b/>
          <w:i w:val="0"/>
          <w:sz w:val="24"/>
        </w:rPr>
        <w:t xml:space="preserve">175.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176.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177.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permits the exchange of diffusible substances between the mother and the foetus.</w:t>
      </w:r>
    </w:p>
    <w:p>
      <w:pPr>
        <w:spacing w:after="80" w:before="0"/>
      </w:pPr>
    </w:p>
    <w:p>
      <w:pPr>
        <w:spacing w:after="0" w:before="0"/>
      </w:pPr>
      <w:r>
        <w:rPr>
          <w:rFonts w:ascii="Times New Roman" w:hAnsi="Times New Roman" w:eastAsia="Times New Roman"/>
          <w:b/>
          <w:i w:val="0"/>
          <w:sz w:val="24"/>
        </w:rPr>
        <w:t xml:space="preserve">178.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mammary glands secrete milk to nourish the foetus.</w:t>
      </w:r>
    </w:p>
    <w:p>
      <w:pPr>
        <w:spacing w:after="80" w:before="0"/>
      </w:pPr>
    </w:p>
    <w:p>
      <w:pPr>
        <w:spacing w:after="0" w:before="0"/>
      </w:pPr>
      <w:r>
        <w:rPr>
          <w:rFonts w:ascii="Times New Roman" w:hAnsi="Times New Roman" w:eastAsia="Times New Roman"/>
          <w:b/>
          <w:i w:val="0"/>
          <w:sz w:val="24"/>
        </w:rPr>
        <w:t xml:space="preserve">179.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amnion.</w:t>
      </w:r>
    </w:p>
    <w:p>
      <w:pPr>
        <w:spacing w:after="80" w:before="0"/>
      </w:pPr>
    </w:p>
    <w:p>
      <w:pPr>
        <w:spacing w:after="0" w:before="0"/>
      </w:pPr>
      <w:r>
        <w:rPr>
          <w:rFonts w:ascii="Times New Roman" w:hAnsi="Times New Roman" w:eastAsia="Times New Roman"/>
          <w:b/>
          <w:i w:val="0"/>
          <w:sz w:val="24"/>
        </w:rPr>
        <w:t xml:space="preserve">180.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89.2% correct (n=37)  usual slip C</w:t>
      </w:r>
    </w:p>
    <w:p>
      <w:pPr>
        <w:spacing w:after="0" w:before="0"/>
      </w:pPr>
      <w:r>
        <w:rPr>
          <w:rFonts w:ascii="Times New Roman" w:hAnsi="Times New Roman" w:eastAsia="Times New Roman"/>
          <w:b/>
          <w:i w:val="0"/>
          <w:sz w:val="24"/>
        </w:rPr>
        <w:t xml:space="preserve">181.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53.6% correct (n=28)  usual slip A</w:t>
      </w:r>
    </w:p>
    <w:p>
      <w:pPr>
        <w:spacing w:after="0" w:before="0"/>
      </w:pPr>
      <w:r>
        <w:rPr>
          <w:rFonts w:ascii="Times New Roman" w:hAnsi="Times New Roman" w:eastAsia="Times New Roman"/>
          <w:b/>
          <w:i w:val="0"/>
          <w:sz w:val="24"/>
        </w:rPr>
        <w:t xml:space="preserve">182.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183.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 above</w:t>
      </w:r>
    </w:p>
    <w:p>
      <w:pPr>
        <w:spacing w:after="80" w:before="0"/>
      </w:pPr>
    </w:p>
    <w:p>
      <w:pPr>
        <w:spacing w:after="0" w:before="0"/>
      </w:pPr>
      <w:r>
        <w:rPr>
          <w:rFonts w:ascii="Times New Roman" w:hAnsi="Times New Roman" w:eastAsia="Times New Roman"/>
          <w:b/>
          <w:i w:val="0"/>
          <w:sz w:val="24"/>
        </w:rPr>
        <w:t xml:space="preserve">184.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185.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94.6% correct (n=37)  usual slip A</w:t>
      </w:r>
    </w:p>
    <w:p>
      <w:pPr>
        <w:spacing w:after="0" w:before="0"/>
      </w:pPr>
      <w:r>
        <w:rPr>
          <w:rFonts w:ascii="Times New Roman" w:hAnsi="Times New Roman" w:eastAsia="Times New Roman"/>
          <w:b/>
          <w:i w:val="0"/>
          <w:sz w:val="24"/>
        </w:rPr>
        <w:t xml:space="preserve">186.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(2),(1),(4),(3)</w:t>
      </w:r>
    </w:p>
    <w:p>
      <w:pPr>
        <w:spacing w:after="80" w:before="0"/>
      </w:pPr>
    </w:p>
    <w:p>
      <w:pPr>
        <w:spacing w:after="0" w:before="0"/>
      </w:pPr>
      <w:r>
        <w:rPr>
          <w:rFonts w:ascii="Times New Roman" w:hAnsi="Times New Roman" w:eastAsia="Times New Roman"/>
          <w:b/>
          <w:i w:val="0"/>
          <w:sz w:val="24"/>
        </w:rPr>
        <w:t xml:space="preserve">187.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supports the nutrition, gas exchange and excretion of the foetus.</w:t>
      </w:r>
    </w:p>
    <w:p>
      <w:pPr>
        <w:spacing w:after="80" w:before="0"/>
      </w:pPr>
    </w:p>
    <w:p>
      <w:pPr>
        <w:spacing w:after="0" w:before="0"/>
      </w:pPr>
      <w:r>
        <w:rPr>
          <w:rFonts w:ascii="Times New Roman" w:hAnsi="Times New Roman" w:eastAsia="Times New Roman"/>
          <w:b/>
          <w:i w:val="0"/>
          <w:sz w:val="24"/>
        </w:rPr>
        <w:t xml:space="preserve">188.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provide enough iron to support the production of the haemoglobin inside the red blood cells of the foetus.</w:t>
      </w:r>
    </w:p>
    <w:p>
      <w:pPr>
        <w:spacing w:after="120" w:before="0"/>
      </w:pPr>
      <w:r>
        <w:rPr>
          <w:rFonts w:ascii="Times New Roman" w:hAnsi="Times New Roman" w:eastAsia="Times New Roman"/>
          <w:b w:val="0"/>
          <w:i/>
          <w:color w:val="666666"/>
          <w:sz w:val="20"/>
        </w:rPr>
        <w:t>Class: 86.6% correct (n=67)  usual slip D</w:t>
      </w:r>
    </w:p>
    <w:p>
      <w:pPr>
        <w:spacing w:after="0" w:before="0"/>
      </w:pPr>
      <w:r>
        <w:rPr>
          <w:rFonts w:ascii="Times New Roman" w:hAnsi="Times New Roman" w:eastAsia="Times New Roman"/>
          <w:b/>
          <w:i w:val="0"/>
          <w:sz w:val="24"/>
        </w:rPr>
        <w:t xml:space="preserve">189.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190.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191.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90.0% correct (n=30)  usual slip D</w:t>
      </w:r>
    </w:p>
    <w:p>
      <w:pPr>
        <w:spacing w:after="0" w:before="0"/>
      </w:pPr>
      <w:r>
        <w:rPr>
          <w:rFonts w:ascii="Times New Roman" w:hAnsi="Times New Roman" w:eastAsia="Times New Roman"/>
          <w:b/>
          <w:i w:val="0"/>
          <w:sz w:val="24"/>
        </w:rPr>
        <w:t xml:space="preserve">192.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(1), (4), (6), (2), (5)</w:t>
      </w:r>
    </w:p>
    <w:p>
      <w:pPr>
        <w:spacing w:after="120" w:before="0"/>
      </w:pPr>
      <w:r>
        <w:rPr>
          <w:rFonts w:ascii="Times New Roman" w:hAnsi="Times New Roman" w:eastAsia="Times New Roman"/>
          <w:b w:val="0"/>
          <w:i/>
          <w:color w:val="666666"/>
          <w:sz w:val="20"/>
        </w:rPr>
        <w:t>Class: 94.6% correct (n=37)  usual slip A</w:t>
      </w:r>
    </w:p>
    <w:p>
      <w:pPr>
        <w:spacing w:after="0" w:before="0"/>
      </w:pPr>
      <w:r>
        <w:rPr>
          <w:rFonts w:ascii="Times New Roman" w:hAnsi="Times New Roman" w:eastAsia="Times New Roman"/>
          <w:b/>
          <w:i w:val="0"/>
          <w:sz w:val="24"/>
        </w:rPr>
        <w:t xml:space="preserve">193.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194.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one sperm fertilised one egg to form one zygote which divides to form two embryos.</w:t>
      </w:r>
    </w:p>
    <w:p>
      <w:pPr>
        <w:spacing w:after="120" w:before="0"/>
      </w:pPr>
      <w:r>
        <w:rPr>
          <w:rFonts w:ascii="Times New Roman" w:hAnsi="Times New Roman" w:eastAsia="Times New Roman"/>
          <w:b w:val="0"/>
          <w:i/>
          <w:color w:val="666666"/>
          <w:sz w:val="20"/>
        </w:rPr>
        <w:t>Class: 83.3% correct (n=30)  usual slip B</w:t>
      </w:r>
    </w:p>
    <w:p>
      <w:pPr>
        <w:spacing w:after="0" w:before="0"/>
      </w:pPr>
      <w:r>
        <w:rPr>
          <w:rFonts w:ascii="Times New Roman" w:hAnsi="Times New Roman" w:eastAsia="Times New Roman"/>
          <w:b/>
          <w:i w:val="0"/>
          <w:sz w:val="24"/>
        </w:rPr>
        <w:t xml:space="preserve">195.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Fraternal twins are formed by having two sperms fertilised two separate eggs.</w:t>
      </w:r>
    </w:p>
    <w:p>
      <w:pPr>
        <w:spacing w:after="120" w:before="0"/>
      </w:pPr>
      <w:r>
        <w:rPr>
          <w:rFonts w:ascii="Times New Roman" w:hAnsi="Times New Roman" w:eastAsia="Times New Roman"/>
          <w:b w:val="0"/>
          <w:i/>
          <w:color w:val="666666"/>
          <w:sz w:val="20"/>
        </w:rPr>
        <w:t>Class: 78.4% correct (n=37)  usual slip D</w:t>
      </w:r>
    </w:p>
    <w:p>
      <w:pPr>
        <w:spacing w:after="0" w:before="0"/>
      </w:pPr>
      <w:r>
        <w:rPr>
          <w:rFonts w:ascii="Times New Roman" w:hAnsi="Times New Roman" w:eastAsia="Times New Roman"/>
          <w:b/>
          <w:i w:val="0"/>
          <w:sz w:val="24"/>
        </w:rPr>
        <w:t xml:space="preserve">196.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45.9% correct (n=37)  usual slip A</w:t>
      </w:r>
    </w:p>
    <w:p>
      <w:pPr>
        <w:spacing w:after="0" w:before="0"/>
      </w:pPr>
      <w:r>
        <w:rPr>
          <w:rFonts w:ascii="Times New Roman" w:hAnsi="Times New Roman" w:eastAsia="Times New Roman"/>
          <w:b/>
          <w:i w:val="0"/>
          <w:sz w:val="24"/>
        </w:rPr>
        <w:t xml:space="preserve">197.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This will not affect those women who have to leave home to work.</w:t>
      </w:r>
    </w:p>
    <w:p>
      <w:pPr>
        <w:spacing w:after="120" w:before="0"/>
      </w:pPr>
      <w:r>
        <w:rPr>
          <w:rFonts w:ascii="Times New Roman" w:hAnsi="Times New Roman" w:eastAsia="Times New Roman"/>
          <w:b w:val="0"/>
          <w:i/>
          <w:color w:val="666666"/>
          <w:sz w:val="20"/>
        </w:rPr>
        <w:t>Class: 76.1% correct (n=67)  usual slip B</w:t>
      </w:r>
    </w:p>
    <w:p>
      <w:pPr>
        <w:spacing w:after="0" w:before="0"/>
      </w:pPr>
      <w:r>
        <w:rPr>
          <w:rFonts w:ascii="Times New Roman" w:hAnsi="Times New Roman" w:eastAsia="Times New Roman"/>
          <w:b/>
          <w:i w:val="0"/>
          <w:sz w:val="24"/>
        </w:rPr>
        <w:t xml:space="preserve">198.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81.1% correct (n=37)  usual slip A</w:t>
      </w:r>
    </w:p>
    <w:p>
      <w:pPr>
        <w:spacing w:after="0" w:before="0"/>
      </w:pPr>
      <w:r>
        <w:rPr>
          <w:rFonts w:ascii="Times New Roman" w:hAnsi="Times New Roman" w:eastAsia="Times New Roman"/>
          <w:b/>
          <w:i w:val="0"/>
          <w:sz w:val="24"/>
        </w:rPr>
        <w:t xml:space="preserve">199.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96.7% correct (n=30)  usual slip A</w:t>
      </w:r>
    </w:p>
    <w:p>
      <w:pPr>
        <w:spacing w:after="0" w:before="0"/>
      </w:pPr>
      <w:r>
        <w:rPr>
          <w:rFonts w:ascii="Times New Roman" w:hAnsi="Times New Roman" w:eastAsia="Times New Roman"/>
          <w:b/>
          <w:i w:val="0"/>
          <w:sz w:val="24"/>
        </w:rPr>
        <w:t xml:space="preserve">200.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85.1% correct (n=67)  usual slip B</w:t>
      </w:r>
    </w:p>
    <w:p>
      <w:pPr>
        <w:spacing w:after="0" w:before="0"/>
      </w:pPr>
      <w:r>
        <w:rPr>
          <w:rFonts w:ascii="Times New Roman" w:hAnsi="Times New Roman" w:eastAsia="Times New Roman"/>
          <w:b/>
          <w:i w:val="0"/>
          <w:sz w:val="24"/>
        </w:rPr>
        <w:t xml:space="preserve">201.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63.3% correct (n=30)  usual slip C</w:t>
      </w:r>
    </w:p>
    <w:p>
      <w:pPr>
        <w:spacing w:after="0" w:before="0"/>
      </w:pPr>
      <w:r>
        <w:rPr>
          <w:rFonts w:ascii="Times New Roman" w:hAnsi="Times New Roman" w:eastAsia="Times New Roman"/>
          <w:b/>
          <w:i w:val="0"/>
          <w:sz w:val="24"/>
        </w:rPr>
        <w:t xml:space="preserve">202.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100.0% correct (n=30)  usual slip A</w:t>
      </w:r>
    </w:p>
    <w:p>
      <w:pPr>
        <w:spacing w:after="0" w:before="0"/>
      </w:pPr>
      <w:r>
        <w:rPr>
          <w:rFonts w:ascii="Times New Roman" w:hAnsi="Times New Roman" w:eastAsia="Times New Roman"/>
          <w:b/>
          <w:i w:val="0"/>
          <w:sz w:val="24"/>
        </w:rPr>
        <w:t xml:space="preserve">203.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80.6% correct (n=67)  usual slip C</w:t>
      </w:r>
    </w:p>
    <w:p>
      <w:pPr>
        <w:spacing w:after="0" w:before="0"/>
      </w:pPr>
      <w:r>
        <w:rPr>
          <w:rFonts w:ascii="Times New Roman" w:hAnsi="Times New Roman" w:eastAsia="Times New Roman"/>
          <w:b/>
          <w:i w:val="0"/>
          <w:sz w:val="24"/>
        </w:rPr>
        <w:t xml:space="preserve">204.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90.0% correct (n=30)  usual slip A</w:t>
      </w:r>
    </w:p>
    <w:p>
      <w:pPr>
        <w:spacing w:after="0" w:before="0"/>
      </w:pPr>
      <w:r>
        <w:rPr>
          <w:rFonts w:ascii="Times New Roman" w:hAnsi="Times New Roman" w:eastAsia="Times New Roman"/>
          <w:b/>
          <w:i w:val="0"/>
          <w:sz w:val="24"/>
        </w:rPr>
        <w:t xml:space="preserve">205.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prevents the sperms from passing through the cervix to the uterus.</w:t>
      </w:r>
    </w:p>
    <w:p>
      <w:pPr>
        <w:spacing w:after="120" w:before="0"/>
      </w:pPr>
      <w:r>
        <w:rPr>
          <w:rFonts w:ascii="Times New Roman" w:hAnsi="Times New Roman" w:eastAsia="Times New Roman"/>
          <w:b w:val="0"/>
          <w:i/>
          <w:color w:val="666666"/>
          <w:sz w:val="20"/>
        </w:rPr>
        <w:t>Class: 76.7% correct (n=30)  usual slip C</w:t>
      </w:r>
    </w:p>
    <w:p>
      <w:pPr>
        <w:spacing w:after="0" w:before="0"/>
      </w:pPr>
      <w:r>
        <w:rPr>
          <w:rFonts w:ascii="Times New Roman" w:hAnsi="Times New Roman" w:eastAsia="Times New Roman"/>
          <w:b/>
          <w:i w:val="0"/>
          <w:sz w:val="24"/>
        </w:rPr>
        <w:t xml:space="preserve">206.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prevents the implantation of the embryo on the uterine lining.</w:t>
      </w:r>
    </w:p>
    <w:p>
      <w:pPr>
        <w:spacing w:after="120" w:before="0"/>
      </w:pPr>
      <w:r>
        <w:rPr>
          <w:rFonts w:ascii="Times New Roman" w:hAnsi="Times New Roman" w:eastAsia="Times New Roman"/>
          <w:b w:val="0"/>
          <w:i/>
          <w:color w:val="666666"/>
          <w:sz w:val="20"/>
        </w:rPr>
        <w:t>Class: 93.3% correct (n=30)  usual slip A</w:t>
      </w:r>
    </w:p>
    <w:p>
      <w:pPr>
        <w:spacing w:after="0" w:before="0"/>
      </w:pPr>
      <w:r>
        <w:rPr>
          <w:rFonts w:ascii="Times New Roman" w:hAnsi="Times New Roman" w:eastAsia="Times New Roman"/>
          <w:b/>
          <w:i w:val="0"/>
          <w:sz w:val="24"/>
        </w:rPr>
        <w:t xml:space="preserve">207.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86.7% correct (n=30)  usual slip D</w:t>
      </w:r>
    </w:p>
    <w:p>
      <w:pPr>
        <w:spacing w:after="0" w:before="0"/>
      </w:pPr>
      <w:r>
        <w:rPr>
          <w:rFonts w:ascii="Times New Roman" w:hAnsi="Times New Roman" w:eastAsia="Times New Roman"/>
          <w:b/>
          <w:i w:val="0"/>
          <w:sz w:val="24"/>
        </w:rPr>
        <w:t xml:space="preserve">208.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76.1% correct (n=67)  usual slip D</w:t>
      </w:r>
    </w:p>
    <w:p>
      <w:pPr>
        <w:spacing w:after="0" w:before="0"/>
      </w:pPr>
      <w:r>
        <w:rPr>
          <w:rFonts w:ascii="Times New Roman" w:hAnsi="Times New Roman" w:eastAsia="Times New Roman"/>
          <w:b/>
          <w:i w:val="0"/>
          <w:sz w:val="24"/>
        </w:rPr>
        <w:t xml:space="preserve">209.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33.3% correct (n=15)  usual slip D</w:t>
      </w:r>
    </w:p>
    <w:p>
      <w:pPr>
        <w:spacing w:after="0" w:before="0"/>
      </w:pPr>
      <w:r>
        <w:rPr>
          <w:rFonts w:ascii="Times New Roman" w:hAnsi="Times New Roman" w:eastAsia="Times New Roman"/>
          <w:b/>
          <w:i w:val="0"/>
          <w:sz w:val="24"/>
        </w:rPr>
        <w:t xml:space="preserve">210.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69.4% correct (n=111)  usual slip A</w:t>
      </w:r>
    </w:p>
    <w:p>
      <w:pPr>
        <w:spacing w:after="0" w:before="0"/>
      </w:pPr>
      <w:r>
        <w:rPr>
          <w:rFonts w:ascii="Times New Roman" w:hAnsi="Times New Roman" w:eastAsia="Times New Roman"/>
          <w:b/>
          <w:i w:val="0"/>
          <w:sz w:val="24"/>
        </w:rPr>
        <w:t xml:space="preserve">211.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75.0% correct (n=76)  usual slip B</w:t>
      </w:r>
    </w:p>
    <w:p>
      <w:pPr>
        <w:spacing w:after="0" w:before="0"/>
      </w:pPr>
      <w:r>
        <w:rPr>
          <w:rFonts w:ascii="Times New Roman" w:hAnsi="Times New Roman" w:eastAsia="Times New Roman"/>
          <w:b/>
          <w:i w:val="0"/>
          <w:sz w:val="24"/>
        </w:rPr>
        <w:t xml:space="preserve">212.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11.4% correct (n=35)  usual slip A</w:t>
      </w:r>
    </w:p>
    <w:p>
      <w:pPr>
        <w:spacing w:after="0" w:before="0"/>
      </w:pPr>
      <w:r>
        <w:rPr>
          <w:rFonts w:ascii="Times New Roman" w:hAnsi="Times New Roman" w:eastAsia="Times New Roman"/>
          <w:b/>
          <w:i w:val="0"/>
          <w:sz w:val="24"/>
        </w:rPr>
        <w:t xml:space="preserve">213.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85.3% correct (n=34)  usual slip B</w:t>
      </w:r>
    </w:p>
    <w:p>
      <w:pPr>
        <w:spacing w:after="0" w:before="0"/>
      </w:pPr>
      <w:r>
        <w:rPr>
          <w:rFonts w:ascii="Times New Roman" w:hAnsi="Times New Roman" w:eastAsia="Times New Roman"/>
          <w:b/>
          <w:i w:val="0"/>
          <w:sz w:val="24"/>
        </w:rPr>
        <w:t xml:space="preserve">214.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215.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216.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217.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218.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Food manufactured in structure 1 passes down to structures 2 and 4.</w:t>
      </w:r>
    </w:p>
    <w:p>
      <w:pPr>
        <w:spacing w:after="80" w:before="0"/>
      </w:pPr>
    </w:p>
    <w:p>
      <w:pPr>
        <w:spacing w:after="0" w:before="0"/>
      </w:pPr>
      <w:r>
        <w:rPr>
          <w:rFonts w:ascii="Times New Roman" w:hAnsi="Times New Roman" w:eastAsia="Times New Roman"/>
          <w:b/>
          <w:i w:val="0"/>
          <w:sz w:val="24"/>
        </w:rPr>
        <w:t xml:space="preserve">219.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Tissue culture D. Binary fission</w:t>
      </w:r>
    </w:p>
    <w:p>
      <w:pPr>
        <w:spacing w:after="120" w:before="0"/>
      </w:pPr>
      <w:r>
        <w:rPr>
          <w:rFonts w:ascii="Times New Roman" w:hAnsi="Times New Roman" w:eastAsia="Times New Roman"/>
          <w:b w:val="0"/>
          <w:i/>
          <w:color w:val="666666"/>
          <w:sz w:val="20"/>
        </w:rPr>
        <w:t>Class: 84.8% correct (n=33)  usual slip A</w:t>
      </w:r>
    </w:p>
    <w:p>
      <w:pPr>
        <w:spacing w:after="0" w:before="0"/>
      </w:pPr>
      <w:r>
        <w:rPr>
          <w:rFonts w:ascii="Times New Roman" w:hAnsi="Times New Roman" w:eastAsia="Times New Roman"/>
          <w:b/>
          <w:i w:val="0"/>
          <w:sz w:val="24"/>
        </w:rPr>
        <w:t xml:space="preserve">220.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61.8% correct (n=110)  usual slip B</w:t>
      </w:r>
    </w:p>
    <w:p>
      <w:pPr>
        <w:spacing w:after="0" w:before="0"/>
      </w:pPr>
      <w:r>
        <w:rPr>
          <w:rFonts w:ascii="Times New Roman" w:hAnsi="Times New Roman" w:eastAsia="Times New Roman"/>
          <w:b/>
          <w:i w:val="0"/>
          <w:sz w:val="24"/>
        </w:rPr>
        <w:t xml:space="preserve">221.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81.8% correct (n=33)  usual slip A</w:t>
      </w:r>
    </w:p>
    <w:p>
      <w:pPr>
        <w:spacing w:after="0" w:before="0"/>
      </w:pPr>
      <w:r>
        <w:rPr>
          <w:rFonts w:ascii="Times New Roman" w:hAnsi="Times New Roman" w:eastAsia="Times New Roman"/>
          <w:b/>
          <w:i w:val="0"/>
          <w:sz w:val="24"/>
        </w:rPr>
        <w:t xml:space="preserve">222.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6 only</w:t>
      </w:r>
    </w:p>
    <w:p>
      <w:pPr>
        <w:spacing w:after="120" w:before="0"/>
      </w:pPr>
      <w:r>
        <w:rPr>
          <w:rFonts w:ascii="Times New Roman" w:hAnsi="Times New Roman" w:eastAsia="Times New Roman"/>
          <w:b w:val="0"/>
          <w:i/>
          <w:color w:val="666666"/>
          <w:sz w:val="20"/>
        </w:rPr>
        <w:t>Class: 72.0% correct (n=75)  usual slip C</w:t>
      </w:r>
    </w:p>
    <w:p>
      <w:pPr>
        <w:spacing w:after="0" w:before="0"/>
      </w:pPr>
      <w:r>
        <w:rPr>
          <w:rFonts w:ascii="Times New Roman" w:hAnsi="Times New Roman" w:eastAsia="Times New Roman"/>
          <w:b/>
          <w:i w:val="0"/>
          <w:sz w:val="24"/>
        </w:rPr>
        <w:t xml:space="preserve">223.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4 and 5 only</w:t>
      </w:r>
    </w:p>
    <w:p>
      <w:pPr>
        <w:spacing w:after="80" w:before="0"/>
      </w:pPr>
    </w:p>
    <w:p>
      <w:pPr>
        <w:spacing w:after="0" w:before="0"/>
      </w:pPr>
      <w:r>
        <w:rPr>
          <w:rFonts w:ascii="Times New Roman" w:hAnsi="Times New Roman" w:eastAsia="Times New Roman"/>
          <w:b/>
          <w:i w:val="0"/>
          <w:sz w:val="24"/>
        </w:rPr>
        <w:t xml:space="preserve">224.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71.6% correct (n=67)  usual slip D</w:t>
      </w:r>
    </w:p>
    <w:p>
      <w:pPr>
        <w:spacing w:after="0" w:before="0"/>
      </w:pPr>
      <w:r>
        <w:rPr>
          <w:rFonts w:ascii="Times New Roman" w:hAnsi="Times New Roman" w:eastAsia="Times New Roman"/>
          <w:b/>
          <w:i w:val="0"/>
          <w:sz w:val="24"/>
        </w:rPr>
        <w:t xml:space="preserve">225.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226.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227.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59.5% correct (n=42)  usual slip C</w:t>
      </w:r>
    </w:p>
    <w:p>
      <w:pPr>
        <w:spacing w:after="0" w:before="0"/>
      </w:pPr>
      <w:r>
        <w:rPr>
          <w:rFonts w:ascii="Times New Roman" w:hAnsi="Times New Roman" w:eastAsia="Times New Roman"/>
          <w:b/>
          <w:i w:val="0"/>
          <w:sz w:val="24"/>
        </w:rPr>
        <w:t xml:space="preserve">228.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229.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22.0% correct (n=41)  usual slip D</w:t>
      </w:r>
    </w:p>
    <w:p>
      <w:pPr>
        <w:spacing w:after="0" w:before="0"/>
      </w:pPr>
      <w:r>
        <w:rPr>
          <w:rFonts w:ascii="Times New Roman" w:hAnsi="Times New Roman" w:eastAsia="Times New Roman"/>
          <w:b/>
          <w:i w:val="0"/>
          <w:sz w:val="24"/>
        </w:rPr>
        <w:t xml:space="preserve">230.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and 8 only</w:t>
      </w:r>
    </w:p>
    <w:p>
      <w:pPr>
        <w:spacing w:after="120" w:before="0"/>
      </w:pPr>
      <w:r>
        <w:rPr>
          <w:rFonts w:ascii="Times New Roman" w:hAnsi="Times New Roman" w:eastAsia="Times New Roman"/>
          <w:b w:val="0"/>
          <w:i/>
          <w:color w:val="666666"/>
          <w:sz w:val="20"/>
        </w:rPr>
        <w:t>Class: 54.1% correct (n=74)  usual slip C</w:t>
      </w:r>
    </w:p>
    <w:p>
      <w:pPr>
        <w:spacing w:after="0" w:before="0"/>
      </w:pPr>
      <w:r>
        <w:rPr>
          <w:rFonts w:ascii="Times New Roman" w:hAnsi="Times New Roman" w:eastAsia="Times New Roman"/>
          <w:b/>
          <w:i w:val="0"/>
          <w:sz w:val="24"/>
        </w:rPr>
        <w:t xml:space="preserve">231.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these</w:t>
      </w:r>
    </w:p>
    <w:p>
      <w:pPr>
        <w:spacing w:after="120" w:before="0"/>
      </w:pPr>
      <w:r>
        <w:rPr>
          <w:rFonts w:ascii="Times New Roman" w:hAnsi="Times New Roman" w:eastAsia="Times New Roman"/>
          <w:b w:val="0"/>
          <w:i/>
          <w:color w:val="666666"/>
          <w:sz w:val="20"/>
        </w:rPr>
        <w:t>Class: 58.8% correct (n=34)  usual slip A</w:t>
      </w:r>
    </w:p>
    <w:p>
      <w:pPr>
        <w:spacing w:after="0" w:before="0"/>
      </w:pPr>
      <w:r>
        <w:rPr>
          <w:rFonts w:ascii="Times New Roman" w:hAnsi="Times New Roman" w:eastAsia="Times New Roman"/>
          <w:b/>
          <w:i w:val="0"/>
          <w:sz w:val="24"/>
        </w:rPr>
        <w:t xml:space="preserve">232.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73.3% correct (n=75)  usual slip B</w:t>
      </w:r>
    </w:p>
    <w:p>
      <w:pPr>
        <w:spacing w:after="0" w:before="0"/>
      </w:pPr>
      <w:r>
        <w:rPr>
          <w:rFonts w:ascii="Times New Roman" w:hAnsi="Times New Roman" w:eastAsia="Times New Roman"/>
          <w:b/>
          <w:i w:val="0"/>
          <w:sz w:val="24"/>
        </w:rPr>
        <w:t xml:space="preserve">233.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50.7% correct (n=67)  usual slip A</w:t>
      </w:r>
    </w:p>
    <w:p>
      <w:pPr>
        <w:spacing w:after="0" w:before="0"/>
      </w:pPr>
      <w:r>
        <w:rPr>
          <w:rFonts w:ascii="Times New Roman" w:hAnsi="Times New Roman" w:eastAsia="Times New Roman"/>
          <w:b/>
          <w:i w:val="0"/>
          <w:sz w:val="24"/>
        </w:rPr>
        <w:t xml:space="preserve">234.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235.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insect pollination.</w:t>
      </w:r>
    </w:p>
    <w:p>
      <w:pPr>
        <w:spacing w:after="80" w:before="0"/>
      </w:pPr>
    </w:p>
    <w:p>
      <w:pPr>
        <w:spacing w:after="0" w:before="0"/>
      </w:pPr>
      <w:r>
        <w:rPr>
          <w:rFonts w:ascii="Times New Roman" w:hAnsi="Times New Roman" w:eastAsia="Times New Roman"/>
          <w:b/>
          <w:i w:val="0"/>
          <w:sz w:val="24"/>
        </w:rPr>
        <w:t xml:space="preserve">236.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237.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an anther.</w:t>
      </w:r>
    </w:p>
    <w:p>
      <w:pPr>
        <w:spacing w:after="80" w:before="0"/>
      </w:pPr>
    </w:p>
    <w:p>
      <w:pPr>
        <w:spacing w:after="0" w:before="0"/>
      </w:pPr>
      <w:r>
        <w:rPr>
          <w:rFonts w:ascii="Times New Roman" w:hAnsi="Times New Roman" w:eastAsia="Times New Roman"/>
          <w:b/>
          <w:i w:val="0"/>
          <w:sz w:val="24"/>
        </w:rPr>
        <w:t xml:space="preserve">238.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239.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They are produced in large number to compensate for the great loss during pollination.</w:t>
      </w:r>
    </w:p>
    <w:p>
      <w:pPr>
        <w:spacing w:after="80" w:before="0"/>
      </w:pPr>
    </w:p>
    <w:p>
      <w:pPr>
        <w:spacing w:after="0" w:before="0"/>
      </w:pPr>
      <w:r>
        <w:rPr>
          <w:rFonts w:ascii="Times New Roman" w:hAnsi="Times New Roman" w:eastAsia="Times New Roman"/>
          <w:b/>
          <w:i w:val="0"/>
          <w:sz w:val="24"/>
        </w:rPr>
        <w:t xml:space="preserve">240.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Penis</w:t>
      </w:r>
    </w:p>
    <w:p>
      <w:pPr>
        <w:spacing w:after="80" w:before="0"/>
      </w:pPr>
    </w:p>
    <w:p>
      <w:pPr>
        <w:spacing w:after="0" w:before="0"/>
      </w:pPr>
      <w:r>
        <w:rPr>
          <w:rFonts w:ascii="Times New Roman" w:hAnsi="Times New Roman" w:eastAsia="Times New Roman"/>
          <w:b/>
          <w:i w:val="0"/>
          <w:sz w:val="24"/>
        </w:rPr>
        <w:t xml:space="preserve">241.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242.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is big and brightly coloured.</w:t>
      </w:r>
    </w:p>
    <w:p>
      <w:pPr>
        <w:spacing w:after="80" w:before="0"/>
      </w:pPr>
    </w:p>
    <w:p>
      <w:pPr>
        <w:spacing w:after="0" w:before="0"/>
      </w:pPr>
      <w:r>
        <w:rPr>
          <w:rFonts w:ascii="Times New Roman" w:hAnsi="Times New Roman" w:eastAsia="Times New Roman"/>
          <w:b/>
          <w:i w:val="0"/>
          <w:sz w:val="24"/>
        </w:rPr>
        <w:t xml:space="preserve">243.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9</w:t>
      </w:r>
    </w:p>
    <w:p>
      <w:pPr>
        <w:spacing w:after="120" w:before="0"/>
      </w:pPr>
      <w:r>
        <w:rPr>
          <w:rFonts w:ascii="Times New Roman" w:hAnsi="Times New Roman" w:eastAsia="Times New Roman"/>
          <w:b w:val="0"/>
          <w:i/>
          <w:color w:val="666666"/>
          <w:sz w:val="20"/>
        </w:rPr>
        <w:t>Class: 23.5% correct (n=34)  usual slip A</w:t>
      </w:r>
    </w:p>
    <w:p>
      <w:pPr>
        <w:spacing w:after="0" w:before="0"/>
      </w:pPr>
      <w:r>
        <w:rPr>
          <w:rFonts w:ascii="Times New Roman" w:hAnsi="Times New Roman" w:eastAsia="Times New Roman"/>
          <w:b/>
          <w:i w:val="0"/>
          <w:sz w:val="24"/>
        </w:rPr>
        <w:t xml:space="preserve">244.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is present above 4.</w:t>
      </w:r>
    </w:p>
    <w:p>
      <w:pPr>
        <w:spacing w:after="80" w:before="0"/>
      </w:pPr>
    </w:p>
    <w:p>
      <w:pPr>
        <w:spacing w:after="0" w:before="0"/>
      </w:pPr>
      <w:r>
        <w:rPr>
          <w:rFonts w:ascii="Times New Roman" w:hAnsi="Times New Roman" w:eastAsia="Times New Roman"/>
          <w:b/>
          <w:i w:val="0"/>
          <w:sz w:val="24"/>
        </w:rPr>
        <w:t xml:space="preserve">245.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246.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 only</w:t>
      </w:r>
    </w:p>
    <w:p>
      <w:pPr>
        <w:spacing w:after="120" w:before="0"/>
      </w:pPr>
      <w:r>
        <w:rPr>
          <w:rFonts w:ascii="Times New Roman" w:hAnsi="Times New Roman" w:eastAsia="Times New Roman"/>
          <w:b w:val="0"/>
          <w:i/>
          <w:color w:val="666666"/>
          <w:sz w:val="20"/>
        </w:rPr>
        <w:t>Class: 14.5% correct (n=55)  usual slip B</w:t>
      </w:r>
    </w:p>
    <w:p>
      <w:pPr>
        <w:spacing w:after="0" w:before="0"/>
      </w:pPr>
      <w:r>
        <w:rPr>
          <w:rFonts w:ascii="Times New Roman" w:hAnsi="Times New Roman" w:eastAsia="Times New Roman"/>
          <w:b/>
          <w:i w:val="0"/>
          <w:sz w:val="24"/>
        </w:rPr>
        <w:t xml:space="preserve">247.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6 only</w:t>
      </w:r>
    </w:p>
    <w:p>
      <w:pPr>
        <w:spacing w:after="80" w:before="0"/>
      </w:pPr>
    </w:p>
    <w:p>
      <w:pPr>
        <w:spacing w:after="0" w:before="0"/>
      </w:pPr>
      <w:r>
        <w:rPr>
          <w:rFonts w:ascii="Times New Roman" w:hAnsi="Times New Roman" w:eastAsia="Times New Roman"/>
          <w:b/>
          <w:i w:val="0"/>
          <w:sz w:val="24"/>
        </w:rPr>
        <w:t xml:space="preserve">248.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trap floating pollen grains more easily from air currrent.</w:t>
      </w:r>
    </w:p>
    <w:p>
      <w:pPr>
        <w:spacing w:after="120" w:before="0"/>
      </w:pPr>
      <w:r>
        <w:rPr>
          <w:rFonts w:ascii="Times New Roman" w:hAnsi="Times New Roman" w:eastAsia="Times New Roman"/>
          <w:b w:val="0"/>
          <w:i/>
          <w:color w:val="666666"/>
          <w:sz w:val="20"/>
        </w:rPr>
        <w:t>Class: 95.2% correct (n=83)  usual slip A</w:t>
      </w:r>
    </w:p>
    <w:p>
      <w:pPr>
        <w:spacing w:after="0" w:before="0"/>
      </w:pPr>
      <w:r>
        <w:rPr>
          <w:rFonts w:ascii="Times New Roman" w:hAnsi="Times New Roman" w:eastAsia="Times New Roman"/>
          <w:b/>
          <w:i w:val="0"/>
          <w:sz w:val="24"/>
        </w:rPr>
        <w:t xml:space="preserve">249.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(4) and (6)</w:t>
      </w:r>
    </w:p>
    <w:p>
      <w:pPr>
        <w:spacing w:after="80" w:before="0"/>
      </w:pPr>
    </w:p>
    <w:p>
      <w:pPr>
        <w:spacing w:after="0" w:before="0"/>
      </w:pPr>
      <w:r>
        <w:rPr>
          <w:rFonts w:ascii="Times New Roman" w:hAnsi="Times New Roman" w:eastAsia="Times New Roman"/>
          <w:b/>
          <w:i w:val="0"/>
          <w:sz w:val="24"/>
        </w:rPr>
        <w:t xml:space="preserve">250.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Structure 1 hangs outside the corolla.</w:t>
      </w:r>
    </w:p>
    <w:p>
      <w:pPr>
        <w:spacing w:after="120" w:before="0"/>
      </w:pPr>
      <w:r>
        <w:rPr>
          <w:rFonts w:ascii="Times New Roman" w:hAnsi="Times New Roman" w:eastAsia="Times New Roman"/>
          <w:b w:val="0"/>
          <w:i/>
          <w:color w:val="666666"/>
          <w:sz w:val="20"/>
        </w:rPr>
        <w:t>Class: 92.9% correct (n=28)  usual slip A</w:t>
      </w:r>
    </w:p>
    <w:p>
      <w:pPr>
        <w:spacing w:after="0" w:before="0"/>
      </w:pPr>
      <w:r>
        <w:rPr>
          <w:rFonts w:ascii="Times New Roman" w:hAnsi="Times New Roman" w:eastAsia="Times New Roman"/>
          <w:b/>
          <w:i w:val="0"/>
          <w:sz w:val="24"/>
        </w:rPr>
        <w:t xml:space="preserve">251.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89.3% correct (n=28)  usual slip A</w:t>
      </w:r>
    </w:p>
    <w:p>
      <w:pPr>
        <w:spacing w:after="0" w:before="0"/>
      </w:pPr>
      <w:r>
        <w:rPr>
          <w:rFonts w:ascii="Times New Roman" w:hAnsi="Times New Roman" w:eastAsia="Times New Roman"/>
          <w:b/>
          <w:i w:val="0"/>
          <w:sz w:val="24"/>
        </w:rPr>
        <w:t xml:space="preserve">252.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produces more genetic variations.</w:t>
      </w:r>
    </w:p>
    <w:p>
      <w:pPr>
        <w:spacing w:after="120" w:before="0"/>
      </w:pPr>
      <w:r>
        <w:rPr>
          <w:rFonts w:ascii="Times New Roman" w:hAnsi="Times New Roman" w:eastAsia="Times New Roman"/>
          <w:b w:val="0"/>
          <w:i/>
          <w:color w:val="666666"/>
          <w:sz w:val="20"/>
        </w:rPr>
        <w:t>Class: 80.0% correct (n=55)  usual slip A</w:t>
      </w:r>
    </w:p>
    <w:p>
      <w:pPr>
        <w:spacing w:after="0" w:before="0"/>
      </w:pPr>
      <w:r>
        <w:rPr>
          <w:rFonts w:ascii="Times New Roman" w:hAnsi="Times New Roman" w:eastAsia="Times New Roman"/>
          <w:b/>
          <w:i w:val="0"/>
          <w:sz w:val="24"/>
        </w:rPr>
        <w:t xml:space="preserve">253.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254.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255.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81.9% correct (n=83)  usual slip A</w:t>
      </w:r>
    </w:p>
    <w:p>
      <w:pPr>
        <w:spacing w:after="0" w:before="0"/>
      </w:pPr>
      <w:r>
        <w:rPr>
          <w:rFonts w:ascii="Times New Roman" w:hAnsi="Times New Roman" w:eastAsia="Times New Roman"/>
          <w:b/>
          <w:i w:val="0"/>
          <w:sz w:val="24"/>
        </w:rPr>
        <w:t xml:space="preserve">256.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257.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does not belong to the same species as that of the carpel.</w:t>
      </w:r>
    </w:p>
    <w:p>
      <w:pPr>
        <w:spacing w:after="120" w:before="0"/>
      </w:pPr>
      <w:r>
        <w:rPr>
          <w:rFonts w:ascii="Times New Roman" w:hAnsi="Times New Roman" w:eastAsia="Times New Roman"/>
          <w:b w:val="0"/>
          <w:i/>
          <w:color w:val="666666"/>
          <w:sz w:val="20"/>
        </w:rPr>
        <w:t>Class: 69.9% correct (n=83)  usual slip A</w:t>
      </w:r>
    </w:p>
    <w:p>
      <w:pPr>
        <w:spacing w:after="0" w:before="0"/>
      </w:pPr>
      <w:r>
        <w:rPr>
          <w:rFonts w:ascii="Times New Roman" w:hAnsi="Times New Roman" w:eastAsia="Times New Roman"/>
          <w:b/>
          <w:i w:val="0"/>
          <w:sz w:val="24"/>
        </w:rPr>
        <w:t xml:space="preserve">258.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259.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62.2% correct (n=37)  usual slip C</w:t>
      </w:r>
    </w:p>
    <w:p>
      <w:pPr>
        <w:spacing w:after="0" w:before="0"/>
      </w:pPr>
      <w:r>
        <w:rPr>
          <w:rFonts w:ascii="Times New Roman" w:hAnsi="Times New Roman" w:eastAsia="Times New Roman"/>
          <w:b/>
          <w:i w:val="0"/>
          <w:sz w:val="24"/>
        </w:rPr>
        <w:t xml:space="preserve">260.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75.0% correct (n=28)  usual slip C</w:t>
      </w:r>
    </w:p>
    <w:p>
      <w:pPr>
        <w:spacing w:after="0" w:before="0"/>
      </w:pPr>
      <w:r>
        <w:rPr>
          <w:rFonts w:ascii="Times New Roman" w:hAnsi="Times New Roman" w:eastAsia="Times New Roman"/>
          <w:b/>
          <w:i w:val="0"/>
          <w:sz w:val="24"/>
        </w:rPr>
        <w:t xml:space="preserve">261.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structure formed by the ovary wall after fertilisation.</w:t>
      </w:r>
    </w:p>
    <w:p>
      <w:pPr>
        <w:spacing w:after="80" w:before="0"/>
      </w:pPr>
    </w:p>
    <w:p>
      <w:pPr>
        <w:spacing w:after="0" w:before="0"/>
      </w:pPr>
      <w:r>
        <w:rPr>
          <w:rFonts w:ascii="Times New Roman" w:hAnsi="Times New Roman" w:eastAsia="Times New Roman"/>
          <w:b/>
          <w:i w:val="0"/>
          <w:sz w:val="24"/>
        </w:rPr>
        <w:t xml:space="preserve">262.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Protects seeds and provides means for the dispersal of seeds.</w:t>
      </w:r>
    </w:p>
    <w:p>
      <w:pPr>
        <w:spacing w:after="80" w:before="0"/>
      </w:pPr>
    </w:p>
    <w:p>
      <w:pPr>
        <w:spacing w:after="0" w:before="0"/>
      </w:pPr>
      <w:r>
        <w:rPr>
          <w:rFonts w:ascii="Times New Roman" w:hAnsi="Times New Roman" w:eastAsia="Times New Roman"/>
          <w:b/>
          <w:i w:val="0"/>
          <w:sz w:val="24"/>
        </w:rPr>
        <w:t xml:space="preserve">263.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animal.</w:t>
      </w:r>
    </w:p>
    <w:p>
      <w:pPr>
        <w:spacing w:after="80" w:before="0"/>
      </w:pPr>
    </w:p>
    <w:p>
      <w:pPr>
        <w:spacing w:after="0" w:before="0"/>
      </w:pPr>
      <w:r>
        <w:rPr>
          <w:rFonts w:ascii="Times New Roman" w:hAnsi="Times New Roman" w:eastAsia="Times New Roman"/>
          <w:b/>
          <w:i w:val="0"/>
          <w:sz w:val="24"/>
        </w:rPr>
        <w:t xml:space="preserve">264.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265.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81.1% correct (n=37)  usual slip D</w:t>
      </w:r>
    </w:p>
    <w:p>
      <w:pPr>
        <w:spacing w:after="0" w:before="0"/>
      </w:pPr>
      <w:r>
        <w:rPr>
          <w:rFonts w:ascii="Times New Roman" w:hAnsi="Times New Roman" w:eastAsia="Times New Roman"/>
          <w:b/>
          <w:i w:val="0"/>
          <w:sz w:val="24"/>
        </w:rPr>
        <w:t xml:space="preserve">266.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267.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268.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269.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83.8% correct (n=37)  usual slip A</w:t>
      </w:r>
    </w:p>
    <w:p>
      <w:pPr>
        <w:spacing w:after="0" w:before="0"/>
      </w:pPr>
      <w:r>
        <w:rPr>
          <w:rFonts w:ascii="Times New Roman" w:hAnsi="Times New Roman" w:eastAsia="Times New Roman"/>
          <w:b/>
          <w:i w:val="0"/>
          <w:sz w:val="24"/>
        </w:rPr>
        <w:t xml:space="preserve">270.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starch.</w:t>
      </w:r>
    </w:p>
    <w:p>
      <w:pPr>
        <w:spacing w:after="120" w:before="0"/>
      </w:pPr>
      <w:r>
        <w:rPr>
          <w:rFonts w:ascii="Times New Roman" w:hAnsi="Times New Roman" w:eastAsia="Times New Roman"/>
          <w:b w:val="0"/>
          <w:i/>
          <w:color w:val="666666"/>
          <w:sz w:val="20"/>
        </w:rPr>
        <w:t>Class: 81.5% correct (n=65)  usual slip B</w:t>
      </w:r>
    </w:p>
    <w:p>
      <w:pPr>
        <w:spacing w:after="0" w:before="0"/>
      </w:pPr>
      <w:r>
        <w:rPr>
          <w:rFonts w:ascii="Times New Roman" w:hAnsi="Times New Roman" w:eastAsia="Times New Roman"/>
          <w:b/>
          <w:i w:val="0"/>
          <w:sz w:val="24"/>
        </w:rPr>
        <w:t xml:space="preserve">271.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 only</w:t>
      </w:r>
    </w:p>
    <w:p>
      <w:pPr>
        <w:spacing w:after="80" w:before="0"/>
      </w:pPr>
    </w:p>
    <w:p>
      <w:pPr>
        <w:spacing w:after="0" w:before="0"/>
      </w:pPr>
      <w:r>
        <w:rPr>
          <w:rFonts w:ascii="Times New Roman" w:hAnsi="Times New Roman" w:eastAsia="Times New Roman"/>
          <w:b/>
          <w:i w:val="0"/>
          <w:sz w:val="24"/>
        </w:rPr>
        <w:t xml:space="preserve">272.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24.3% correct (n=37)  usual slip D</w:t>
      </w:r>
    </w:p>
    <w:p>
      <w:pPr>
        <w:spacing w:after="0" w:before="0"/>
      </w:pPr>
      <w:r>
        <w:rPr>
          <w:rFonts w:ascii="Times New Roman" w:hAnsi="Times New Roman" w:eastAsia="Times New Roman"/>
          <w:b/>
          <w:i w:val="0"/>
          <w:sz w:val="24"/>
        </w:rPr>
        <w:t xml:space="preserve">273.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