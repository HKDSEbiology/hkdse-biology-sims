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8AA7" w14:textId="77777777" w:rsidR="00C46E6F" w:rsidRDefault="001125C9">
      <w:pPr>
        <w:spacing w:after="40" w:line="240" w:lineRule="auto"/>
        <w:jc w:val="center"/>
      </w:pPr>
      <w:r>
        <w:rPr>
          <w:rFonts w:eastAsia="Times New Roman"/>
          <w:b/>
          <w:sz w:val="32"/>
        </w:rPr>
        <w:t>Transport in humans</w:t>
      </w:r>
    </w:p>
    <w:p w14:paraId="1A4DEA88" w14:textId="77777777" w:rsidR="00C46E6F" w:rsidRDefault="001125C9">
      <w:pPr>
        <w:spacing w:after="80" w:line="240" w:lineRule="auto"/>
        <w:jc w:val="center"/>
      </w:pPr>
      <w:r>
        <w:rPr>
          <w:rFonts w:eastAsia="Times New Roman"/>
          <w:b/>
          <w:sz w:val="26"/>
        </w:rPr>
        <w:t>Multiple-choice practice  ·  32 items  ·  class/exam &lt;80% plus difficult uncovered items</w:t>
      </w:r>
    </w:p>
    <w:p w14:paraId="3A2B3049" w14:textId="77777777" w:rsidR="00C46E6F" w:rsidRDefault="001125C9">
      <w:pPr>
        <w:spacing w:after="160" w:line="240" w:lineRule="auto"/>
      </w:pPr>
      <w:r>
        <w:rPr>
          <w:rFonts w:eastAsia="Times New Roman"/>
        </w:rPr>
        <w:t>Name: ________________________     Class: ____________     Class no.: ______</w:t>
      </w:r>
    </w:p>
    <w:p w14:paraId="25E821EF" w14:textId="77777777" w:rsidR="00C46E6F" w:rsidRDefault="001125C9">
      <w:pPr>
        <w:spacing w:line="240" w:lineRule="auto"/>
      </w:pPr>
      <w:r>
        <w:rPr>
          <w:rFonts w:eastAsia="Times New Roman"/>
          <w:i/>
          <w:color w:val="555555"/>
          <w:sz w:val="22"/>
        </w:rPr>
        <w:t>Practice 1 (Q1–16) focuses on tissue fluid, lymph and capillary exchange (F.4 Ch.8.3). Practice 2 (Q17–32) is heart, vessels and circulation. Teacher check only — not yet posted to the student web. Original under-80 files were not overwritten. Correct option is in red.</w:t>
      </w:r>
    </w:p>
    <w:p w14:paraId="556A9741" w14:textId="77777777" w:rsidR="00C46E6F" w:rsidRDefault="001125C9">
      <w:pPr>
        <w:spacing w:before="80" w:after="160" w:line="240" w:lineRule="auto"/>
      </w:pPr>
      <w:r>
        <w:rPr>
          <w:rFonts w:eastAsia="Times New Roman"/>
          <w:b/>
          <w:color w:val="003366"/>
          <w:sz w:val="28"/>
        </w:rPr>
        <w:t>Practice 1  —  Tissue fluid, lymph and capillary exchange (F.4)</w:t>
      </w:r>
    </w:p>
    <w:p w14:paraId="753972C0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1 refers to the capillary bed below.</w:t>
      </w:r>
    </w:p>
    <w:p w14:paraId="37F41D4C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20FD7C8F" wp14:editId="37A04447">
            <wp:extent cx="4031999" cy="28667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ncreas_xyz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28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B5AB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1.  </w:t>
      </w:r>
      <w:r>
        <w:rPr>
          <w:rFonts w:eastAsia="Times New Roman"/>
        </w:rPr>
        <w:t>[exam 2425 F6 final Q19, 19% correct]  The diagram shows a capillary bed in the pancreas of a healthy person. The cells are a mixture of insulin-secreting and glucagon-secreting cells. The person has fasted for 12 hours. Which of the following comparisons are correct?</w:t>
      </w:r>
    </w:p>
    <w:p w14:paraId="548A186B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The concentration of plasma protein at Y is the same as that at X.</w:t>
      </w:r>
    </w:p>
    <w:p w14:paraId="50D79CA8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The concentration of glucose at Y is higher than that at Z.</w:t>
      </w:r>
    </w:p>
    <w:p w14:paraId="7AA1C66C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The concentration of insulin at Z is higher than that at X.</w:t>
      </w:r>
    </w:p>
    <w:p w14:paraId="2B4624EE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(1) and (2) only</w:t>
      </w:r>
    </w:p>
    <w:p w14:paraId="3D039681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(3) only</w:t>
      </w:r>
    </w:p>
    <w:p w14:paraId="4DB196BF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C.  (2) and (3) only</w:t>
      </w:r>
    </w:p>
    <w:p w14:paraId="30F10CF5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(1), (2) and (3)</w:t>
      </w:r>
    </w:p>
    <w:p w14:paraId="2A8AD83D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 refers to the diagram below. Arrows P, Q, R and S represent the transport of different substances.</w:t>
      </w:r>
    </w:p>
    <w:p w14:paraId="2B966FB5" w14:textId="680598F2" w:rsidR="00C46E6F" w:rsidRDefault="00C46E6F">
      <w:pPr>
        <w:spacing w:after="120"/>
        <w:jc w:val="center"/>
      </w:pPr>
    </w:p>
    <w:p w14:paraId="3CD5678B" w14:textId="67122B45" w:rsidR="007B23C3" w:rsidRDefault="007B23C3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F12F06D" wp14:editId="2EE844F4">
            <wp:extent cx="3685799" cy="2222500"/>
            <wp:effectExtent l="0" t="0" r="0" b="6350"/>
            <wp:docPr id="37362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28796" name=""/>
                    <pic:cNvPicPr/>
                  </pic:nvPicPr>
                  <pic:blipFill rotWithShape="1">
                    <a:blip r:embed="rId7"/>
                    <a:srcRect t="2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36" cy="222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83A89" w14:textId="77777777" w:rsidR="00C46E6F" w:rsidRDefault="001125C9">
      <w:pPr>
        <w:spacing w:before="160" w:after="80" w:line="240" w:lineRule="auto"/>
        <w:rPr>
          <w:rFonts w:eastAsia="Times New Roman"/>
        </w:rPr>
      </w:pPr>
      <w:proofErr w:type="gramStart"/>
      <w:r>
        <w:rPr>
          <w:rFonts w:eastAsia="Times New Roman"/>
          <w:b/>
        </w:rPr>
        <w:t xml:space="preserve">2.  </w:t>
      </w:r>
      <w:r>
        <w:rPr>
          <w:rFonts w:eastAsia="Times New Roman"/>
        </w:rPr>
        <w:t>[</w:t>
      </w:r>
      <w:proofErr w:type="gramEnd"/>
      <w:r>
        <w:rPr>
          <w:rFonts w:eastAsia="Times New Roman"/>
        </w:rPr>
        <w:t xml:space="preserve">exam 2324 F4 mid Q7, 62% </w:t>
      </w:r>
      <w:proofErr w:type="gramStart"/>
      <w:r>
        <w:rPr>
          <w:rFonts w:eastAsia="Times New Roman"/>
        </w:rPr>
        <w:t>correct]  Which</w:t>
      </w:r>
      <w:proofErr w:type="gramEnd"/>
      <w:r>
        <w:rPr>
          <w:rFonts w:eastAsia="Times New Roman"/>
        </w:rPr>
        <w:t xml:space="preserve"> of the following incorrectly identifies the transport of substances?</w:t>
      </w:r>
    </w:p>
    <w:p w14:paraId="69A62DB0" w14:textId="77777777" w:rsidR="007B23C3" w:rsidRPr="003F61D4" w:rsidRDefault="007B23C3" w:rsidP="007B23C3">
      <w:pPr>
        <w:pStyle w:val="MCQ-1"/>
        <w:spacing w:beforeLines="0" w:before="0" w:afterLines="0" w:after="0" w:line="240" w:lineRule="auto"/>
        <w:ind w:hangingChars="200"/>
        <w:jc w:val="left"/>
        <w:rPr>
          <w:b/>
          <w:color w:val="FF0000"/>
          <w:sz w:val="24"/>
          <w:szCs w:val="24"/>
          <w:u w:val="single"/>
        </w:rPr>
      </w:pPr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 xml:space="preserve">Which of the following </w:t>
      </w:r>
      <w:r w:rsidRPr="003F61D4">
        <w:rPr>
          <w:rFonts w:hint="eastAsia"/>
          <w:b/>
          <w:i/>
          <w:sz w:val="24"/>
          <w:szCs w:val="24"/>
        </w:rPr>
        <w:t>incorrectly</w:t>
      </w:r>
      <w:r w:rsidRPr="003F61D4">
        <w:rPr>
          <w:rFonts w:hint="eastAsia"/>
          <w:sz w:val="24"/>
          <w:szCs w:val="24"/>
        </w:rPr>
        <w:t xml:space="preserve"> identifies the transport of substances?</w:t>
      </w:r>
      <w:r w:rsidRPr="003F61D4">
        <w:rPr>
          <w:b/>
          <w:color w:val="FF0000"/>
          <w:sz w:val="24"/>
          <w:szCs w:val="24"/>
          <w:u w:val="single"/>
        </w:rPr>
        <w:t xml:space="preserve"> </w:t>
      </w:r>
    </w:p>
    <w:p w14:paraId="2733B7F1" w14:textId="77777777" w:rsidR="007B23C3" w:rsidRPr="003F61D4" w:rsidRDefault="007B23C3" w:rsidP="007B23C3">
      <w:pPr>
        <w:pStyle w:val="MCQ-2"/>
        <w:spacing w:line="240" w:lineRule="auto"/>
        <w:ind w:leftChars="354" w:left="850" w:firstLineChars="0" w:firstLine="0"/>
        <w:jc w:val="left"/>
        <w:rPr>
          <w:b/>
          <w:i/>
          <w:sz w:val="24"/>
          <w:szCs w:val="24"/>
        </w:rPr>
      </w:pPr>
      <w:r w:rsidRPr="003F61D4">
        <w:rPr>
          <w:rFonts w:hint="eastAsia"/>
          <w:b/>
          <w:i/>
          <w:sz w:val="24"/>
          <w:szCs w:val="24"/>
        </w:rPr>
        <w:tab/>
      </w:r>
      <w:r w:rsidRPr="003F61D4">
        <w:rPr>
          <w:rFonts w:hint="eastAsia"/>
          <w:b/>
          <w:i/>
          <w:sz w:val="24"/>
          <w:szCs w:val="24"/>
          <w:u w:val="single"/>
        </w:rPr>
        <w:t>Arrow</w:t>
      </w:r>
      <w:r w:rsidRPr="003F61D4">
        <w:rPr>
          <w:b/>
          <w:i/>
          <w:sz w:val="24"/>
          <w:szCs w:val="24"/>
        </w:rPr>
        <w:tab/>
      </w:r>
      <w:r w:rsidRPr="003F61D4">
        <w:rPr>
          <w:b/>
          <w:i/>
          <w:sz w:val="24"/>
          <w:szCs w:val="24"/>
        </w:rPr>
        <w:tab/>
      </w:r>
      <w:r w:rsidRPr="003F61D4">
        <w:rPr>
          <w:rFonts w:hint="eastAsia"/>
          <w:b/>
          <w:i/>
          <w:sz w:val="24"/>
          <w:szCs w:val="24"/>
          <w:u w:val="single"/>
        </w:rPr>
        <w:t>Transport</w:t>
      </w:r>
    </w:p>
    <w:p w14:paraId="06246DD3" w14:textId="77777777" w:rsidR="007B23C3" w:rsidRPr="003F61D4" w:rsidRDefault="007B23C3" w:rsidP="007B23C3">
      <w:pPr>
        <w:pStyle w:val="MCQ-2"/>
        <w:spacing w:line="240" w:lineRule="auto"/>
        <w:ind w:leftChars="177" w:left="425" w:firstLineChars="0" w:firstLine="0"/>
        <w:jc w:val="left"/>
        <w:rPr>
          <w:color w:val="FF0000"/>
          <w:sz w:val="24"/>
          <w:szCs w:val="24"/>
        </w:rPr>
      </w:pPr>
      <w:r w:rsidRPr="003F61D4">
        <w:rPr>
          <w:rFonts w:hint="eastAsia"/>
          <w:color w:val="FF0000"/>
          <w:sz w:val="24"/>
          <w:szCs w:val="24"/>
        </w:rPr>
        <w:t>A.</w:t>
      </w:r>
      <w:proofErr w:type="gramStart"/>
      <w:r w:rsidRPr="003F61D4">
        <w:rPr>
          <w:color w:val="FF0000"/>
          <w:sz w:val="24"/>
          <w:szCs w:val="24"/>
        </w:rPr>
        <w:tab/>
      </w:r>
      <w:r w:rsidRPr="003F61D4">
        <w:rPr>
          <w:rFonts w:hint="eastAsia"/>
          <w:color w:val="FF0000"/>
          <w:sz w:val="24"/>
          <w:szCs w:val="24"/>
        </w:rPr>
        <w:t xml:space="preserve">  P</w:t>
      </w:r>
      <w:proofErr w:type="gramEnd"/>
      <w:r w:rsidRPr="003F61D4">
        <w:rPr>
          <w:color w:val="FF0000"/>
          <w:sz w:val="24"/>
          <w:szCs w:val="24"/>
        </w:rPr>
        <w:tab/>
      </w:r>
      <w:r w:rsidRPr="003F61D4">
        <w:rPr>
          <w:rFonts w:hint="eastAsia"/>
          <w:color w:val="FF0000"/>
          <w:sz w:val="24"/>
          <w:szCs w:val="24"/>
        </w:rPr>
        <w:tab/>
      </w:r>
      <w:r w:rsidRPr="003F61D4">
        <w:rPr>
          <w:color w:val="FF0000"/>
          <w:sz w:val="24"/>
          <w:szCs w:val="24"/>
        </w:rPr>
        <w:tab/>
        <w:t>transport</w:t>
      </w:r>
      <w:r w:rsidRPr="003F61D4">
        <w:rPr>
          <w:rFonts w:hint="eastAsia"/>
          <w:color w:val="FF0000"/>
          <w:sz w:val="24"/>
          <w:szCs w:val="24"/>
        </w:rPr>
        <w:t xml:space="preserve"> of protein into pancreas cells</w:t>
      </w:r>
    </w:p>
    <w:p w14:paraId="3E95DFE4" w14:textId="77777777" w:rsidR="007B23C3" w:rsidRPr="003F61D4" w:rsidRDefault="007B23C3" w:rsidP="007B23C3">
      <w:pPr>
        <w:pStyle w:val="MCQ-2"/>
        <w:spacing w:line="240" w:lineRule="auto"/>
        <w:ind w:leftChars="177" w:left="425" w:firstLineChars="0" w:firstLine="0"/>
        <w:jc w:val="left"/>
        <w:rPr>
          <w:sz w:val="24"/>
          <w:szCs w:val="24"/>
        </w:rPr>
      </w:pPr>
      <w:r w:rsidRPr="003F61D4">
        <w:rPr>
          <w:rFonts w:hint="eastAsia"/>
          <w:sz w:val="24"/>
          <w:szCs w:val="24"/>
        </w:rPr>
        <w:t>B.</w:t>
      </w:r>
      <w:proofErr w:type="gramStart"/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 xml:space="preserve">  Q</w:t>
      </w:r>
      <w:proofErr w:type="gramEnd"/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ab/>
      </w:r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>release of white blood cell from the capillary</w:t>
      </w:r>
    </w:p>
    <w:p w14:paraId="16BAF610" w14:textId="77777777" w:rsidR="007B23C3" w:rsidRPr="003F61D4" w:rsidRDefault="007B23C3" w:rsidP="007B23C3">
      <w:pPr>
        <w:pStyle w:val="MCQ-2"/>
        <w:spacing w:line="240" w:lineRule="auto"/>
        <w:ind w:leftChars="177" w:left="425" w:firstLineChars="0" w:firstLine="0"/>
        <w:jc w:val="left"/>
        <w:rPr>
          <w:sz w:val="24"/>
          <w:szCs w:val="24"/>
        </w:rPr>
      </w:pPr>
      <w:r w:rsidRPr="003F61D4">
        <w:rPr>
          <w:rFonts w:hint="eastAsia"/>
          <w:sz w:val="24"/>
          <w:szCs w:val="24"/>
        </w:rPr>
        <w:t>C.</w:t>
      </w:r>
      <w:proofErr w:type="gramStart"/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 xml:space="preserve">  R</w:t>
      </w:r>
      <w:proofErr w:type="gramEnd"/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ab/>
      </w:r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>transport of tissue fluid into lymph vessel</w:t>
      </w:r>
    </w:p>
    <w:p w14:paraId="1D7E7B30" w14:textId="77777777" w:rsidR="007B23C3" w:rsidRPr="003F61D4" w:rsidRDefault="007B23C3" w:rsidP="007B23C3">
      <w:pPr>
        <w:pStyle w:val="MCQ-2"/>
        <w:spacing w:line="240" w:lineRule="auto"/>
        <w:ind w:leftChars="177" w:left="425" w:firstLineChars="0" w:firstLine="0"/>
        <w:jc w:val="left"/>
        <w:rPr>
          <w:sz w:val="24"/>
          <w:szCs w:val="24"/>
        </w:rPr>
      </w:pPr>
      <w:r w:rsidRPr="003F61D4">
        <w:rPr>
          <w:rFonts w:hint="eastAsia"/>
          <w:sz w:val="24"/>
          <w:szCs w:val="24"/>
        </w:rPr>
        <w:t>D.</w:t>
      </w:r>
      <w:proofErr w:type="gramStart"/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 xml:space="preserve">  S</w:t>
      </w:r>
      <w:proofErr w:type="gramEnd"/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ab/>
      </w:r>
      <w:r w:rsidRPr="003F61D4">
        <w:rPr>
          <w:sz w:val="24"/>
          <w:szCs w:val="24"/>
        </w:rPr>
        <w:tab/>
      </w:r>
      <w:r w:rsidRPr="003F61D4">
        <w:rPr>
          <w:rFonts w:hint="eastAsia"/>
          <w:sz w:val="24"/>
          <w:szCs w:val="24"/>
        </w:rPr>
        <w:t>secretion of insulin from pancreas cells</w:t>
      </w:r>
    </w:p>
    <w:p w14:paraId="7DE21183" w14:textId="77777777" w:rsidR="00C46E6F" w:rsidRDefault="00C46E6F">
      <w:pPr>
        <w:spacing w:after="160" w:line="240" w:lineRule="auto"/>
      </w:pPr>
    </w:p>
    <w:p w14:paraId="64C6BFBB" w14:textId="77777777" w:rsidR="00C46E6F" w:rsidRDefault="001125C9">
      <w:pPr>
        <w:spacing w:before="160" w:after="80" w:line="240" w:lineRule="auto"/>
      </w:pPr>
      <w:proofErr w:type="gramStart"/>
      <w:r>
        <w:rPr>
          <w:rFonts w:eastAsia="Times New Roman"/>
          <w:b/>
        </w:rPr>
        <w:t xml:space="preserve">3.  </w:t>
      </w:r>
      <w:r>
        <w:rPr>
          <w:rFonts w:eastAsia="Times New Roman"/>
        </w:rPr>
        <w:t>[</w:t>
      </w:r>
      <w:proofErr w:type="gramEnd"/>
      <w:r>
        <w:rPr>
          <w:rFonts w:eastAsia="Times New Roman"/>
        </w:rPr>
        <w:t xml:space="preserve">exam 2526 F4 mid Q14, 61% </w:t>
      </w:r>
      <w:proofErr w:type="gramStart"/>
      <w:r>
        <w:rPr>
          <w:rFonts w:eastAsia="Times New Roman"/>
        </w:rPr>
        <w:t>correct]  From</w:t>
      </w:r>
      <w:proofErr w:type="gramEnd"/>
      <w:r>
        <w:rPr>
          <w:rFonts w:eastAsia="Times New Roman"/>
        </w:rPr>
        <w:t xml:space="preserve"> the list below, select the appropriate structures and arrange them to show how tissue fluid is formed in the legs and how the excess returns to the heart:</w:t>
      </w:r>
    </w:p>
    <w:p w14:paraId="37B64D90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heart</w:t>
      </w:r>
    </w:p>
    <w:p w14:paraId="67CA64FA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blood capillary in the legs</w:t>
      </w:r>
    </w:p>
    <w:p w14:paraId="5A90B897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lymph vessels in the legs</w:t>
      </w:r>
    </w:p>
    <w:p w14:paraId="7D0656AA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(4)  veins in the legs</w:t>
      </w:r>
    </w:p>
    <w:p w14:paraId="7737A17B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(5)  vena cava</w:t>
      </w:r>
    </w:p>
    <w:p w14:paraId="2C3AD0EA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(2) (3) (1)</w:t>
      </w:r>
    </w:p>
    <w:p w14:paraId="676D63C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B.  (2) (3) (5) (1)</w:t>
      </w:r>
    </w:p>
    <w:p w14:paraId="6A995055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(4) (5) (1)</w:t>
      </w:r>
    </w:p>
    <w:p w14:paraId="16ABCFEE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(3) (4) (5) (1)</w:t>
      </w:r>
    </w:p>
    <w:p w14:paraId="5854AB63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Questions 4 to 8 refer to the diagram of a capillary bed and a lymph vessel.</w:t>
      </w:r>
    </w:p>
    <w:p w14:paraId="433FCB35" w14:textId="77777777" w:rsidR="00C46E6F" w:rsidRDefault="001125C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0A8DD494" wp14:editId="7E20D73A">
            <wp:extent cx="4896000" cy="22286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l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22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8CB8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4.  </w:t>
      </w:r>
      <w:r>
        <w:rPr>
          <w:rFonts w:eastAsia="Times New Roman"/>
        </w:rPr>
        <w:t>[difficult extra]  Which matching of water movement with its main driving force is/are correct?</w:t>
      </w:r>
    </w:p>
    <w:p w14:paraId="631A27DD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Water leaves the capillary at the arterial end because the hydrostatic pressure of the blood is higher than that of the tissue fluid.</w:t>
      </w:r>
    </w:p>
    <w:p w14:paraId="7D782BE3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Water returns to the capillary at the venous end by osmosis, because plasma proteins lower the water potential of the blood.</w:t>
      </w:r>
    </w:p>
    <w:p w14:paraId="0638B0A2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Excess tissue fluid enters the lymph vessel by active transport.</w:t>
      </w:r>
    </w:p>
    <w:p w14:paraId="47DCF26B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A.  (1) and (2) only</w:t>
      </w:r>
    </w:p>
    <w:p w14:paraId="024CDC39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(3) only</w:t>
      </w:r>
    </w:p>
    <w:p w14:paraId="59A9390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4BFD452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(1), (2) and (3)</w:t>
      </w:r>
    </w:p>
    <w:p w14:paraId="4E525C21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5.  </w:t>
      </w:r>
      <w:r>
        <w:rPr>
          <w:rFonts w:eastAsia="Times New Roman"/>
        </w:rPr>
        <w:t>[difficult extra]  Which comparison of plasma and tissue fluid is correct?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46E6F" w14:paraId="68171F50" w14:textId="77777777">
        <w:tc>
          <w:tcPr>
            <w:tcW w:w="2550" w:type="dxa"/>
            <w:shd w:val="clear" w:color="auto" w:fill="D9E2F3"/>
          </w:tcPr>
          <w:p w14:paraId="48A546F6" w14:textId="77777777" w:rsidR="00C46E6F" w:rsidRDefault="00C46E6F">
            <w:pPr>
              <w:spacing w:before="40" w:after="40"/>
              <w:jc w:val="center"/>
            </w:pPr>
          </w:p>
        </w:tc>
        <w:tc>
          <w:tcPr>
            <w:tcW w:w="2550" w:type="dxa"/>
            <w:shd w:val="clear" w:color="auto" w:fill="D9E2F3"/>
          </w:tcPr>
          <w:p w14:paraId="07A0379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Plasma proteins</w:t>
            </w:r>
          </w:p>
        </w:tc>
        <w:tc>
          <w:tcPr>
            <w:tcW w:w="2550" w:type="dxa"/>
            <w:shd w:val="clear" w:color="auto" w:fill="D9E2F3"/>
          </w:tcPr>
          <w:p w14:paraId="2880743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Red blood cells</w:t>
            </w:r>
          </w:p>
        </w:tc>
        <w:tc>
          <w:tcPr>
            <w:tcW w:w="2550" w:type="dxa"/>
            <w:shd w:val="clear" w:color="auto" w:fill="D9E2F3"/>
          </w:tcPr>
          <w:p w14:paraId="62F83BB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Water potential (relative to the other fluid)</w:t>
            </w:r>
          </w:p>
        </w:tc>
      </w:tr>
      <w:tr w:rsidR="00C46E6F" w14:paraId="047BCF3A" w14:textId="77777777">
        <w:tc>
          <w:tcPr>
            <w:tcW w:w="2550" w:type="dxa"/>
          </w:tcPr>
          <w:p w14:paraId="5A191F5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A.</w:t>
            </w:r>
          </w:p>
        </w:tc>
        <w:tc>
          <w:tcPr>
            <w:tcW w:w="2550" w:type="dxa"/>
          </w:tcPr>
          <w:p w14:paraId="10D55B2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same in both</w:t>
            </w:r>
          </w:p>
        </w:tc>
        <w:tc>
          <w:tcPr>
            <w:tcW w:w="2550" w:type="dxa"/>
          </w:tcPr>
          <w:p w14:paraId="6416A04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present in both</w:t>
            </w:r>
          </w:p>
        </w:tc>
        <w:tc>
          <w:tcPr>
            <w:tcW w:w="2550" w:type="dxa"/>
          </w:tcPr>
          <w:p w14:paraId="530F13E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plasma higher</w:t>
            </w:r>
          </w:p>
        </w:tc>
      </w:tr>
      <w:tr w:rsidR="00C46E6F" w14:paraId="469E510B" w14:textId="77777777">
        <w:tc>
          <w:tcPr>
            <w:tcW w:w="2550" w:type="dxa"/>
          </w:tcPr>
          <w:p w14:paraId="1CC9A80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B.</w:t>
            </w:r>
          </w:p>
        </w:tc>
        <w:tc>
          <w:tcPr>
            <w:tcW w:w="2550" w:type="dxa"/>
          </w:tcPr>
          <w:p w14:paraId="7F400B1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much higher in plasma</w:t>
            </w:r>
          </w:p>
        </w:tc>
        <w:tc>
          <w:tcPr>
            <w:tcW w:w="2550" w:type="dxa"/>
          </w:tcPr>
          <w:p w14:paraId="56F5E5B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absent from tissue fluid</w:t>
            </w:r>
          </w:p>
        </w:tc>
        <w:tc>
          <w:tcPr>
            <w:tcW w:w="2550" w:type="dxa"/>
          </w:tcPr>
          <w:p w14:paraId="327B7E0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plasma lower</w:t>
            </w:r>
          </w:p>
        </w:tc>
      </w:tr>
      <w:tr w:rsidR="00C46E6F" w14:paraId="1284ECC8" w14:textId="77777777">
        <w:tc>
          <w:tcPr>
            <w:tcW w:w="2550" w:type="dxa"/>
          </w:tcPr>
          <w:p w14:paraId="4297FAE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C.</w:t>
            </w:r>
          </w:p>
        </w:tc>
        <w:tc>
          <w:tcPr>
            <w:tcW w:w="2550" w:type="dxa"/>
          </w:tcPr>
          <w:p w14:paraId="5B82071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much higher in tissue fluid</w:t>
            </w:r>
          </w:p>
        </w:tc>
        <w:tc>
          <w:tcPr>
            <w:tcW w:w="2550" w:type="dxa"/>
          </w:tcPr>
          <w:p w14:paraId="2657425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absent from plasma</w:t>
            </w:r>
          </w:p>
        </w:tc>
        <w:tc>
          <w:tcPr>
            <w:tcW w:w="2550" w:type="dxa"/>
          </w:tcPr>
          <w:p w14:paraId="7C98F1E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tissue fluid lower</w:t>
            </w:r>
          </w:p>
        </w:tc>
      </w:tr>
      <w:tr w:rsidR="00C46E6F" w14:paraId="36A909EA" w14:textId="77777777">
        <w:tc>
          <w:tcPr>
            <w:tcW w:w="2550" w:type="dxa"/>
          </w:tcPr>
          <w:p w14:paraId="107C819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D.</w:t>
            </w:r>
          </w:p>
        </w:tc>
        <w:tc>
          <w:tcPr>
            <w:tcW w:w="2550" w:type="dxa"/>
          </w:tcPr>
          <w:p w14:paraId="1385060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absent from both</w:t>
            </w:r>
          </w:p>
        </w:tc>
        <w:tc>
          <w:tcPr>
            <w:tcW w:w="2550" w:type="dxa"/>
          </w:tcPr>
          <w:p w14:paraId="71460C6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present only in tissue fluid</w:t>
            </w:r>
          </w:p>
        </w:tc>
        <w:tc>
          <w:tcPr>
            <w:tcW w:w="2550" w:type="dxa"/>
          </w:tcPr>
          <w:p w14:paraId="2756593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the same</w:t>
            </w:r>
          </w:p>
        </w:tc>
      </w:tr>
    </w:tbl>
    <w:p w14:paraId="0DEE30AD" w14:textId="77777777" w:rsidR="00C46E6F" w:rsidRDefault="00C46E6F">
      <w:pPr>
        <w:spacing w:after="160" w:line="240" w:lineRule="auto"/>
      </w:pPr>
    </w:p>
    <w:p w14:paraId="05CE0816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6.  </w:t>
      </w:r>
      <w:r>
        <w:rPr>
          <w:rFonts w:eastAsia="Times New Roman"/>
        </w:rPr>
        <w:t>[difficult extra]  A diet very low in protein lowers the concentration of plasma proteins. Which of the following follow from this?</w:t>
      </w:r>
    </w:p>
    <w:p w14:paraId="4C18E00D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The water potential of the blood plasma rises.</w:t>
      </w:r>
    </w:p>
    <w:p w14:paraId="71582511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Less water returns to the blood at the venous end of the capillary bed.</w:t>
      </w:r>
    </w:p>
    <w:p w14:paraId="5D92EEEA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Hydrostatic pressure at the arterial end of the capillary bed increases, so more plasma protein is forced out.</w:t>
      </w:r>
    </w:p>
    <w:p w14:paraId="68E47D05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A.  (1) and (2) only</w:t>
      </w:r>
    </w:p>
    <w:p w14:paraId="209D05E1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(3) only</w:t>
      </w:r>
    </w:p>
    <w:p w14:paraId="42F7532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253D7415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(1), (2) and (3)</w:t>
      </w:r>
    </w:p>
    <w:p w14:paraId="419B019A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7.  </w:t>
      </w:r>
      <w:r>
        <w:rPr>
          <w:rFonts w:eastAsia="Times New Roman"/>
        </w:rPr>
        <w:t>[difficult extra]  Which fluid is directly in contact with the body cells?</w:t>
      </w:r>
    </w:p>
    <w:p w14:paraId="72993EB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lastRenderedPageBreak/>
        <w:t>A.  Blood in capillaries</w:t>
      </w:r>
    </w:p>
    <w:p w14:paraId="7C080782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Plasma only</w:t>
      </w:r>
    </w:p>
    <w:p w14:paraId="5B15115E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C.  Tissue fluid</w:t>
      </w:r>
    </w:p>
    <w:p w14:paraId="524828D3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Lymph in the vena cava</w:t>
      </w:r>
    </w:p>
    <w:p w14:paraId="35531326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8.  </w:t>
      </w:r>
      <w:r>
        <w:rPr>
          <w:rFonts w:eastAsia="Times New Roman"/>
        </w:rPr>
        <w:t>[difficult extra]  What happens to excess tissue fluid around the capillary bed?</w:t>
      </w:r>
    </w:p>
    <w:p w14:paraId="4F12733E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Some is reabsorbed into the capillary at the venous end.</w:t>
      </w:r>
    </w:p>
    <w:p w14:paraId="11DBF495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Some enters lymph vessels and becomes lymph.</w:t>
      </w:r>
    </w:p>
    <w:p w14:paraId="3E42B08D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It is pumped back to the heart by the lymph nodes.</w:t>
      </w:r>
    </w:p>
    <w:p w14:paraId="1F7BE272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A.  (1) and (2) only</w:t>
      </w:r>
    </w:p>
    <w:p w14:paraId="6EAB055B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(3) only</w:t>
      </w:r>
    </w:p>
    <w:p w14:paraId="31F95B03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46254BBF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(1), (2) and (3)</w:t>
      </w:r>
    </w:p>
    <w:p w14:paraId="1FD7A712" w14:textId="6623ED3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Questions 9 to fluids X, Y and Z in the diagram below.</w:t>
      </w:r>
    </w:p>
    <w:p w14:paraId="2F31185C" w14:textId="77906ACF" w:rsidR="00C46E6F" w:rsidRDefault="0022612C">
      <w:pPr>
        <w:spacing w:after="120"/>
        <w:jc w:val="center"/>
      </w:pPr>
      <w:r>
        <w:rPr>
          <w:rFonts w:eastAsia="Times New Roman"/>
          <w:i/>
          <w:noProof/>
          <w:sz w:val="22"/>
        </w:rPr>
        <w:drawing>
          <wp:inline distT="0" distB="0" distL="0" distR="0" wp14:anchorId="7A5E72A5" wp14:editId="14611011">
            <wp:extent cx="2843530" cy="2051050"/>
            <wp:effectExtent l="0" t="0" r="0" b="6350"/>
            <wp:docPr id="17505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3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4B74" w14:textId="77777777" w:rsidR="00C46E6F" w:rsidRDefault="001125C9">
      <w:pPr>
        <w:spacing w:before="160" w:after="80" w:line="240" w:lineRule="auto"/>
      </w:pPr>
      <w:proofErr w:type="gramStart"/>
      <w:r>
        <w:rPr>
          <w:rFonts w:eastAsia="Times New Roman"/>
          <w:b/>
        </w:rPr>
        <w:t xml:space="preserve">9.  </w:t>
      </w:r>
      <w:r>
        <w:rPr>
          <w:rFonts w:eastAsia="Times New Roman"/>
        </w:rPr>
        <w:t>[</w:t>
      </w:r>
      <w:proofErr w:type="gramEnd"/>
      <w:r>
        <w:rPr>
          <w:rFonts w:eastAsia="Times New Roman"/>
        </w:rPr>
        <w:t xml:space="preserve">difficult </w:t>
      </w:r>
      <w:proofErr w:type="gramStart"/>
      <w:r>
        <w:rPr>
          <w:rFonts w:eastAsia="Times New Roman"/>
        </w:rPr>
        <w:t>extra]  Fluids</w:t>
      </w:r>
      <w:proofErr w:type="gramEnd"/>
      <w:r>
        <w:rPr>
          <w:rFonts w:eastAsia="Times New Roman"/>
        </w:rPr>
        <w:t xml:space="preserve"> X, Y and Z are respectively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46E6F" w14:paraId="4A7680C6" w14:textId="77777777">
        <w:tc>
          <w:tcPr>
            <w:tcW w:w="2550" w:type="dxa"/>
            <w:shd w:val="clear" w:color="auto" w:fill="D9E2F3"/>
          </w:tcPr>
          <w:p w14:paraId="19DB664D" w14:textId="77777777" w:rsidR="00C46E6F" w:rsidRDefault="00C46E6F">
            <w:pPr>
              <w:spacing w:before="40" w:after="40"/>
              <w:jc w:val="center"/>
            </w:pPr>
          </w:p>
        </w:tc>
        <w:tc>
          <w:tcPr>
            <w:tcW w:w="2550" w:type="dxa"/>
            <w:shd w:val="clear" w:color="auto" w:fill="D9E2F3"/>
          </w:tcPr>
          <w:p w14:paraId="10F0648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X</w:t>
            </w:r>
          </w:p>
        </w:tc>
        <w:tc>
          <w:tcPr>
            <w:tcW w:w="2550" w:type="dxa"/>
            <w:shd w:val="clear" w:color="auto" w:fill="D9E2F3"/>
          </w:tcPr>
          <w:p w14:paraId="714E411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Y</w:t>
            </w:r>
          </w:p>
        </w:tc>
        <w:tc>
          <w:tcPr>
            <w:tcW w:w="2550" w:type="dxa"/>
            <w:shd w:val="clear" w:color="auto" w:fill="D9E2F3"/>
          </w:tcPr>
          <w:p w14:paraId="6225428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Z</w:t>
            </w:r>
          </w:p>
        </w:tc>
      </w:tr>
      <w:tr w:rsidR="00C46E6F" w14:paraId="5E5EF618" w14:textId="77777777">
        <w:tc>
          <w:tcPr>
            <w:tcW w:w="2550" w:type="dxa"/>
          </w:tcPr>
          <w:p w14:paraId="3F37013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A.</w:t>
            </w:r>
          </w:p>
        </w:tc>
        <w:tc>
          <w:tcPr>
            <w:tcW w:w="2550" w:type="dxa"/>
          </w:tcPr>
          <w:p w14:paraId="3C35D02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tissue fluid</w:t>
            </w:r>
          </w:p>
        </w:tc>
        <w:tc>
          <w:tcPr>
            <w:tcW w:w="2550" w:type="dxa"/>
          </w:tcPr>
          <w:p w14:paraId="777E4A3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blood</w:t>
            </w:r>
          </w:p>
        </w:tc>
        <w:tc>
          <w:tcPr>
            <w:tcW w:w="2550" w:type="dxa"/>
          </w:tcPr>
          <w:p w14:paraId="42F2241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lymph</w:t>
            </w:r>
          </w:p>
        </w:tc>
      </w:tr>
      <w:tr w:rsidR="00C46E6F" w14:paraId="52ED11AA" w14:textId="77777777">
        <w:tc>
          <w:tcPr>
            <w:tcW w:w="2550" w:type="dxa"/>
          </w:tcPr>
          <w:p w14:paraId="7C13E6F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B.</w:t>
            </w:r>
          </w:p>
        </w:tc>
        <w:tc>
          <w:tcPr>
            <w:tcW w:w="2550" w:type="dxa"/>
          </w:tcPr>
          <w:p w14:paraId="229048F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lymph</w:t>
            </w:r>
          </w:p>
        </w:tc>
        <w:tc>
          <w:tcPr>
            <w:tcW w:w="2550" w:type="dxa"/>
          </w:tcPr>
          <w:p w14:paraId="144B8D8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tissue fluid</w:t>
            </w:r>
          </w:p>
        </w:tc>
        <w:tc>
          <w:tcPr>
            <w:tcW w:w="2550" w:type="dxa"/>
          </w:tcPr>
          <w:p w14:paraId="318192E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blood</w:t>
            </w:r>
          </w:p>
        </w:tc>
      </w:tr>
      <w:tr w:rsidR="00C46E6F" w14:paraId="5B15DB55" w14:textId="77777777">
        <w:tc>
          <w:tcPr>
            <w:tcW w:w="2550" w:type="dxa"/>
          </w:tcPr>
          <w:p w14:paraId="6BCB829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C.</w:t>
            </w:r>
          </w:p>
        </w:tc>
        <w:tc>
          <w:tcPr>
            <w:tcW w:w="2550" w:type="dxa"/>
          </w:tcPr>
          <w:p w14:paraId="795EDBC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blood</w:t>
            </w:r>
          </w:p>
        </w:tc>
        <w:tc>
          <w:tcPr>
            <w:tcW w:w="2550" w:type="dxa"/>
          </w:tcPr>
          <w:p w14:paraId="4721A52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tissue fluid</w:t>
            </w:r>
          </w:p>
        </w:tc>
        <w:tc>
          <w:tcPr>
            <w:tcW w:w="2550" w:type="dxa"/>
          </w:tcPr>
          <w:p w14:paraId="70C89C0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lymph</w:t>
            </w:r>
          </w:p>
        </w:tc>
      </w:tr>
      <w:tr w:rsidR="00C46E6F" w14:paraId="1A09C915" w14:textId="77777777">
        <w:tc>
          <w:tcPr>
            <w:tcW w:w="2550" w:type="dxa"/>
          </w:tcPr>
          <w:p w14:paraId="708C273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D.</w:t>
            </w:r>
          </w:p>
        </w:tc>
        <w:tc>
          <w:tcPr>
            <w:tcW w:w="2550" w:type="dxa"/>
          </w:tcPr>
          <w:p w14:paraId="4BC952E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blood</w:t>
            </w:r>
          </w:p>
        </w:tc>
        <w:tc>
          <w:tcPr>
            <w:tcW w:w="2550" w:type="dxa"/>
          </w:tcPr>
          <w:p w14:paraId="057F484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lymph</w:t>
            </w:r>
          </w:p>
        </w:tc>
        <w:tc>
          <w:tcPr>
            <w:tcW w:w="2550" w:type="dxa"/>
          </w:tcPr>
          <w:p w14:paraId="7F05BBF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tissue fluid</w:t>
            </w:r>
          </w:p>
        </w:tc>
      </w:tr>
    </w:tbl>
    <w:p w14:paraId="0473DAF6" w14:textId="77777777" w:rsidR="00C46E6F" w:rsidRDefault="00C46E6F">
      <w:pPr>
        <w:spacing w:after="160" w:line="240" w:lineRule="auto"/>
      </w:pPr>
    </w:p>
    <w:p w14:paraId="6BA3C8E9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10.  </w:t>
      </w:r>
      <w:r>
        <w:rPr>
          <w:rFonts w:eastAsia="Times New Roman"/>
        </w:rPr>
        <w:t>[difficult extra]  Which is/are (a) function(s) of the lymphatic system?</w:t>
      </w:r>
    </w:p>
    <w:p w14:paraId="055F7FAB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It houses white blood cells involved in body defence.</w:t>
      </w:r>
    </w:p>
    <w:p w14:paraId="3BB181B0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It transfers absorbed fats from the small intestine to the blood.</w:t>
      </w:r>
    </w:p>
    <w:p w14:paraId="23C90A1E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It returns excess tissue fluid to the blood.</w:t>
      </w:r>
    </w:p>
    <w:p w14:paraId="7295D7D1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(4)  It transports oxygen to body cells.</w:t>
      </w:r>
    </w:p>
    <w:p w14:paraId="7985729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(1) and (2) only</w:t>
      </w:r>
    </w:p>
    <w:p w14:paraId="0F8A3339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(3) only</w:t>
      </w:r>
    </w:p>
    <w:p w14:paraId="43DBCAE1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(2), (3) and (4) only</w:t>
      </w:r>
    </w:p>
    <w:p w14:paraId="6202E3EA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D.  (1), (2) and (3) only</w:t>
      </w:r>
    </w:p>
    <w:p w14:paraId="23EE8178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lastRenderedPageBreak/>
        <w:t xml:space="preserve">11.  </w:t>
      </w:r>
      <w:r>
        <w:rPr>
          <w:rFonts w:eastAsia="Times New Roman"/>
        </w:rPr>
        <w:t>[difficult extra]  Which comparison of the blood circulatory system and the lymphatic system is correct?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C46E6F" w14:paraId="4C138593" w14:textId="77777777">
        <w:tc>
          <w:tcPr>
            <w:tcW w:w="3400" w:type="dxa"/>
            <w:shd w:val="clear" w:color="auto" w:fill="D9E2F3"/>
          </w:tcPr>
          <w:p w14:paraId="0FE99CEE" w14:textId="77777777" w:rsidR="00C46E6F" w:rsidRDefault="00C46E6F">
            <w:pPr>
              <w:spacing w:before="40" w:after="40"/>
              <w:jc w:val="center"/>
            </w:pPr>
          </w:p>
        </w:tc>
        <w:tc>
          <w:tcPr>
            <w:tcW w:w="3400" w:type="dxa"/>
            <w:shd w:val="clear" w:color="auto" w:fill="D9E2F3"/>
          </w:tcPr>
          <w:p w14:paraId="1036231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Blood circulatory system</w:t>
            </w:r>
          </w:p>
        </w:tc>
        <w:tc>
          <w:tcPr>
            <w:tcW w:w="3400" w:type="dxa"/>
            <w:shd w:val="clear" w:color="auto" w:fill="D9E2F3"/>
          </w:tcPr>
          <w:p w14:paraId="07EDE26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Lymphatic system</w:t>
            </w:r>
          </w:p>
        </w:tc>
      </w:tr>
      <w:tr w:rsidR="00C46E6F" w14:paraId="1E193495" w14:textId="77777777">
        <w:tc>
          <w:tcPr>
            <w:tcW w:w="3400" w:type="dxa"/>
          </w:tcPr>
          <w:p w14:paraId="23F8316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A.</w:t>
            </w:r>
          </w:p>
        </w:tc>
        <w:tc>
          <w:tcPr>
            <w:tcW w:w="3400" w:type="dxa"/>
          </w:tcPr>
          <w:p w14:paraId="038CA79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valves are absent from all vessels</w:t>
            </w:r>
          </w:p>
        </w:tc>
        <w:tc>
          <w:tcPr>
            <w:tcW w:w="3400" w:type="dxa"/>
          </w:tcPr>
          <w:p w14:paraId="460738C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valves are present in lymph vessels</w:t>
            </w:r>
          </w:p>
        </w:tc>
      </w:tr>
      <w:tr w:rsidR="00C46E6F" w14:paraId="38210057" w14:textId="77777777">
        <w:tc>
          <w:tcPr>
            <w:tcW w:w="3400" w:type="dxa"/>
          </w:tcPr>
          <w:p w14:paraId="4803044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B.</w:t>
            </w:r>
          </w:p>
        </w:tc>
        <w:tc>
          <w:tcPr>
            <w:tcW w:w="3400" w:type="dxa"/>
          </w:tcPr>
          <w:p w14:paraId="36C7206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contains phagocytes</w:t>
            </w:r>
          </w:p>
        </w:tc>
        <w:tc>
          <w:tcPr>
            <w:tcW w:w="3400" w:type="dxa"/>
          </w:tcPr>
          <w:p w14:paraId="10340E9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contains no white blood cells</w:t>
            </w:r>
          </w:p>
        </w:tc>
      </w:tr>
      <w:tr w:rsidR="00C46E6F" w14:paraId="408791D2" w14:textId="77777777">
        <w:tc>
          <w:tcPr>
            <w:tcW w:w="3400" w:type="dxa"/>
          </w:tcPr>
          <w:p w14:paraId="6516CDA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C.</w:t>
            </w:r>
          </w:p>
        </w:tc>
        <w:tc>
          <w:tcPr>
            <w:tcW w:w="3400" w:type="dxa"/>
          </w:tcPr>
          <w:p w14:paraId="36DBE3B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blood is driven only by gravity</w:t>
            </w:r>
          </w:p>
        </w:tc>
        <w:tc>
          <w:tcPr>
            <w:tcW w:w="3400" w:type="dxa"/>
          </w:tcPr>
          <w:p w14:paraId="2CBBED3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lymph is pumped by lymph nodes</w:t>
            </w:r>
          </w:p>
        </w:tc>
      </w:tr>
      <w:tr w:rsidR="00C46E6F" w14:paraId="5D2F7348" w14:textId="77777777">
        <w:tc>
          <w:tcPr>
            <w:tcW w:w="3400" w:type="dxa"/>
          </w:tcPr>
          <w:p w14:paraId="2BF20C6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D.</w:t>
            </w:r>
          </w:p>
        </w:tc>
        <w:tc>
          <w:tcPr>
            <w:tcW w:w="3400" w:type="dxa"/>
          </w:tcPr>
          <w:p w14:paraId="7FD22FC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contains red blood cells</w:t>
            </w:r>
          </w:p>
        </w:tc>
        <w:tc>
          <w:tcPr>
            <w:tcW w:w="3400" w:type="dxa"/>
          </w:tcPr>
          <w:p w14:paraId="3D7F716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contains no red blood cells</w:t>
            </w:r>
          </w:p>
        </w:tc>
      </w:tr>
    </w:tbl>
    <w:p w14:paraId="006687B2" w14:textId="77777777" w:rsidR="00C46E6F" w:rsidRDefault="00C46E6F">
      <w:pPr>
        <w:spacing w:after="160" w:line="240" w:lineRule="auto"/>
      </w:pPr>
    </w:p>
    <w:p w14:paraId="787078C6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12.  </w:t>
      </w:r>
      <w:r>
        <w:rPr>
          <w:rFonts w:eastAsia="Times New Roman"/>
        </w:rPr>
        <w:t>[difficult extra]  People sitting for a long flight may have swollen feet. Stretching the legs can reduce the discomfort mainly because it</w:t>
      </w:r>
    </w:p>
    <w:p w14:paraId="0DD63E3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increases the heart rate so that more blood is pumped out of the legs.</w:t>
      </w:r>
    </w:p>
    <w:p w14:paraId="6F1D96A0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raises arterial blood pressure, which forces more plasma protein into the tissue fluid.</w:t>
      </w:r>
    </w:p>
    <w:p w14:paraId="5D285F60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C.  squeezes lymph vessels, so more lymph is moved away from the feet.</w:t>
      </w:r>
    </w:p>
    <w:p w14:paraId="70DFCB6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causes vasoconstriction of arterioles, which stops tissue-fluid formation.</w:t>
      </w:r>
    </w:p>
    <w:p w14:paraId="548B0CFA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13.  </w:t>
      </w:r>
      <w:r>
        <w:rPr>
          <w:rFonts w:eastAsia="Times New Roman"/>
        </w:rPr>
        <w:t>[difficult extra]  Which cell can leave a blood capillary and enter the tissue fluid?</w:t>
      </w:r>
    </w:p>
    <w:p w14:paraId="757DB5A6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a red blood cell</w:t>
      </w:r>
    </w:p>
    <w:p w14:paraId="72AE918B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a phagocyte</w:t>
      </w:r>
    </w:p>
    <w:p w14:paraId="2E128599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a platelet as a complete cell that carries oxygen</w:t>
      </w:r>
    </w:p>
    <w:p w14:paraId="179BFB0D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(1) only</w:t>
      </w:r>
    </w:p>
    <w:p w14:paraId="55FAEB9A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(2) only</w:t>
      </w:r>
    </w:p>
    <w:p w14:paraId="162D5089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63774639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D.  (2) only</w:t>
      </w:r>
    </w:p>
    <w:p w14:paraId="71CDEA38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14.  </w:t>
      </w:r>
      <w:r>
        <w:rPr>
          <w:rFonts w:eastAsia="Times New Roman"/>
        </w:rPr>
        <w:t>[exam 2425 F5 final Q26, 38% correct]  Which of the following substances is/are not normally found in the blood plasma?</w:t>
      </w:r>
    </w:p>
    <w:p w14:paraId="039F6DAB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antibodies</w:t>
      </w:r>
    </w:p>
    <w:p w14:paraId="163EEE66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haemoglobin</w:t>
      </w:r>
    </w:p>
    <w:p w14:paraId="074C7827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glucagon</w:t>
      </w:r>
    </w:p>
    <w:p w14:paraId="1BAA3362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(1) only</w:t>
      </w:r>
    </w:p>
    <w:p w14:paraId="6B81E77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B.  (2) only</w:t>
      </w:r>
    </w:p>
    <w:p w14:paraId="7199377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(3) only</w:t>
      </w:r>
    </w:p>
    <w:p w14:paraId="1DF1A07B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(2) and (3) only</w:t>
      </w:r>
    </w:p>
    <w:p w14:paraId="59A656D7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15.  </w:t>
      </w:r>
      <w:r>
        <w:rPr>
          <w:rFonts w:eastAsia="Times New Roman"/>
        </w:rPr>
        <w:t>[difficult extra]  Some therapists claim that pressing along the limbs towards the trunk improves lymph flow and therefore reduces body weight. Which of the following is/are scientifically valid?</w:t>
      </w:r>
    </w:p>
    <w:p w14:paraId="5D5E4CDF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Squeezing lymph vessels that have valves can help lymph move towards the heart.</w:t>
      </w:r>
    </w:p>
    <w:p w14:paraId="05B7EDE4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Lymph is removed from the body by this treatment, so body mass falls.</w:t>
      </w:r>
    </w:p>
    <w:p w14:paraId="7C2E065C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The treatment increases energy output, so fat stores are used up.</w:t>
      </w:r>
    </w:p>
    <w:p w14:paraId="0CB7030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A.  (1) only</w:t>
      </w:r>
    </w:p>
    <w:p w14:paraId="63FB733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(2) only</w:t>
      </w:r>
    </w:p>
    <w:p w14:paraId="407FD8C0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03AB1A71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(1), (2) and (3)</w:t>
      </w:r>
    </w:p>
    <w:p w14:paraId="5622089D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16.  </w:t>
      </w:r>
      <w:r>
        <w:rPr>
          <w:rFonts w:eastAsia="Times New Roman"/>
        </w:rPr>
        <w:t>[difficult extra]  Which row correctly compares the two ends of a capillary bed in a healthy person?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C46E6F" w14:paraId="06E95DFD" w14:textId="77777777">
        <w:tc>
          <w:tcPr>
            <w:tcW w:w="3400" w:type="dxa"/>
            <w:shd w:val="clear" w:color="auto" w:fill="D9E2F3"/>
          </w:tcPr>
          <w:p w14:paraId="72B14546" w14:textId="77777777" w:rsidR="00C46E6F" w:rsidRDefault="00C46E6F">
            <w:pPr>
              <w:spacing w:before="40" w:after="40"/>
              <w:jc w:val="center"/>
            </w:pPr>
          </w:p>
        </w:tc>
        <w:tc>
          <w:tcPr>
            <w:tcW w:w="3400" w:type="dxa"/>
            <w:shd w:val="clear" w:color="auto" w:fill="D9E2F3"/>
          </w:tcPr>
          <w:p w14:paraId="15BB914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Arterial end</w:t>
            </w:r>
          </w:p>
        </w:tc>
        <w:tc>
          <w:tcPr>
            <w:tcW w:w="3400" w:type="dxa"/>
            <w:shd w:val="clear" w:color="auto" w:fill="D9E2F3"/>
          </w:tcPr>
          <w:p w14:paraId="57C04A2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Venous end</w:t>
            </w:r>
          </w:p>
        </w:tc>
      </w:tr>
      <w:tr w:rsidR="00C46E6F" w14:paraId="45D46149" w14:textId="77777777">
        <w:tc>
          <w:tcPr>
            <w:tcW w:w="3400" w:type="dxa"/>
          </w:tcPr>
          <w:p w14:paraId="41C75FA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A.</w:t>
            </w:r>
          </w:p>
        </w:tc>
        <w:tc>
          <w:tcPr>
            <w:tcW w:w="3400" w:type="dxa"/>
          </w:tcPr>
          <w:p w14:paraId="18AD014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water enters by osmosis</w:t>
            </w:r>
          </w:p>
        </w:tc>
        <w:tc>
          <w:tcPr>
            <w:tcW w:w="3400" w:type="dxa"/>
          </w:tcPr>
          <w:p w14:paraId="4016CD7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water is forced out by hydrostatic pressure</w:t>
            </w:r>
          </w:p>
        </w:tc>
      </w:tr>
      <w:tr w:rsidR="00C46E6F" w14:paraId="70E15585" w14:textId="77777777">
        <w:tc>
          <w:tcPr>
            <w:tcW w:w="3400" w:type="dxa"/>
          </w:tcPr>
          <w:p w14:paraId="7FA5034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B.</w:t>
            </w:r>
          </w:p>
        </w:tc>
        <w:tc>
          <w:tcPr>
            <w:tcW w:w="3400" w:type="dxa"/>
          </w:tcPr>
          <w:p w14:paraId="787CED1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hydrostatic pressure of blood is higher than that of tissue fluid</w:t>
            </w:r>
          </w:p>
        </w:tc>
        <w:tc>
          <w:tcPr>
            <w:tcW w:w="3400" w:type="dxa"/>
          </w:tcPr>
          <w:p w14:paraId="6B9FEA0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water potential of blood is lower than that of tissue fluid, so water returns by osmosis</w:t>
            </w:r>
          </w:p>
        </w:tc>
      </w:tr>
      <w:tr w:rsidR="00C46E6F" w14:paraId="4CA44391" w14:textId="77777777">
        <w:tc>
          <w:tcPr>
            <w:tcW w:w="3400" w:type="dxa"/>
          </w:tcPr>
          <w:p w14:paraId="0F9AC6D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C.</w:t>
            </w:r>
          </w:p>
        </w:tc>
        <w:tc>
          <w:tcPr>
            <w:tcW w:w="3400" w:type="dxa"/>
          </w:tcPr>
          <w:p w14:paraId="3FCA821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plasma proteins leave the blood</w:t>
            </w:r>
          </w:p>
        </w:tc>
        <w:tc>
          <w:tcPr>
            <w:tcW w:w="3400" w:type="dxa"/>
          </w:tcPr>
          <w:p w14:paraId="56EC91D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plasma proteins return by active transport</w:t>
            </w:r>
          </w:p>
        </w:tc>
      </w:tr>
      <w:tr w:rsidR="00C46E6F" w14:paraId="6F27A363" w14:textId="77777777">
        <w:tc>
          <w:tcPr>
            <w:tcW w:w="3400" w:type="dxa"/>
          </w:tcPr>
          <w:p w14:paraId="54C0F6A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D.</w:t>
            </w:r>
          </w:p>
        </w:tc>
        <w:tc>
          <w:tcPr>
            <w:tcW w:w="3400" w:type="dxa"/>
          </w:tcPr>
          <w:p w14:paraId="09C4455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red blood cells leave the capillary</w:t>
            </w:r>
          </w:p>
        </w:tc>
        <w:tc>
          <w:tcPr>
            <w:tcW w:w="3400" w:type="dxa"/>
          </w:tcPr>
          <w:p w14:paraId="49A58D3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red blood cells return through lymph vessels</w:t>
            </w:r>
          </w:p>
        </w:tc>
      </w:tr>
    </w:tbl>
    <w:p w14:paraId="5EB40B71" w14:textId="77777777" w:rsidR="00C46E6F" w:rsidRDefault="00C46E6F">
      <w:pPr>
        <w:spacing w:after="160" w:line="240" w:lineRule="auto"/>
      </w:pPr>
    </w:p>
    <w:p w14:paraId="3C27DF45" w14:textId="77777777" w:rsidR="00C46E6F" w:rsidRDefault="001125C9">
      <w:pPr>
        <w:spacing w:before="320" w:after="160" w:line="240" w:lineRule="auto"/>
      </w:pPr>
      <w:r>
        <w:rPr>
          <w:rFonts w:eastAsia="Times New Roman"/>
          <w:b/>
          <w:color w:val="003366"/>
          <w:sz w:val="28"/>
        </w:rPr>
        <w:t>Practice 2  —  Heart, vessels and circulation</w:t>
      </w:r>
    </w:p>
    <w:p w14:paraId="60AD1F26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17 refers to the diagram of the human circulatory system.</w:t>
      </w:r>
    </w:p>
    <w:p w14:paraId="6C90E0C6" w14:textId="77777777" w:rsidR="00C46E6F" w:rsidRDefault="001125C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1486FC3" wp14:editId="02F48035">
            <wp:extent cx="3960000" cy="62818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la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628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0252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17.  </w:t>
      </w:r>
      <w:r>
        <w:rPr>
          <w:rFonts w:eastAsia="Times New Roman"/>
        </w:rPr>
        <w:t>[exam 2425 F3 final Q6, 25% correct]  Which of the following descriptions about blood vessel R are correct?</w:t>
      </w:r>
    </w:p>
    <w:p w14:paraId="20C1B6F8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It transports antibodies.</w:t>
      </w:r>
    </w:p>
    <w:p w14:paraId="4294FDE4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It carries deoxygenated blood.</w:t>
      </w:r>
    </w:p>
    <w:p w14:paraId="68DCFDB3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It has capillary networks at both ends.</w:t>
      </w:r>
    </w:p>
    <w:p w14:paraId="00FDAF1F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(1) and (2) only</w:t>
      </w:r>
    </w:p>
    <w:p w14:paraId="1F33EBBD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(3) only</w:t>
      </w:r>
    </w:p>
    <w:p w14:paraId="25E7835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3DA638C5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D.  (1), (2) and (3)</w:t>
      </w:r>
    </w:p>
    <w:p w14:paraId="2CDCBA71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18 refers to the diagram of a heart with a blockage in a coronary vessel.</w:t>
      </w:r>
    </w:p>
    <w:p w14:paraId="2AE94D2E" w14:textId="77777777" w:rsidR="00C46E6F" w:rsidRDefault="001125C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78E7282C" wp14:editId="56FD25A8">
            <wp:extent cx="4104000" cy="30252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onar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30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A62A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18.  </w:t>
      </w:r>
      <w:r>
        <w:rPr>
          <w:rFonts w:eastAsia="Times New Roman"/>
        </w:rPr>
        <w:t>[exam 2425 F3 final Q8, 40% correct]  A blockage in the coronary artery can be treated by attaching a section of a healthy blood vessel to bypass the blockage. The two blood vessels which should be joined by the new blood vessel are</w:t>
      </w:r>
    </w:p>
    <w:p w14:paraId="3EED8BE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W and X.</w:t>
      </w:r>
    </w:p>
    <w:p w14:paraId="3A1CCCF3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B.  W and Z.</w:t>
      </w:r>
    </w:p>
    <w:p w14:paraId="7DEF4A4F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X and Z.</w:t>
      </w:r>
    </w:p>
    <w:p w14:paraId="6002B63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Y and Z.</w:t>
      </w:r>
    </w:p>
    <w:p w14:paraId="6314CC52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19 refers to Diagram I below.</w:t>
      </w:r>
    </w:p>
    <w:p w14:paraId="2FEF410E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489A90BF" wp14:editId="6CAFCCBF">
            <wp:extent cx="3960000" cy="154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urnique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5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72B5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19.  </w:t>
      </w:r>
      <w:r>
        <w:rPr>
          <w:rFonts w:eastAsia="Times New Roman"/>
        </w:rPr>
        <w:t>[exam 2425 F3 final Q2, 41% correct]  The purpose of tying the arm with a rubber tubing is</w:t>
      </w:r>
    </w:p>
    <w:p w14:paraId="68003B3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to stop the blood supply to the arm.</w:t>
      </w:r>
    </w:p>
    <w:p w14:paraId="6BEC359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B.  to make the blood vessel more conspicuous.</w:t>
      </w:r>
    </w:p>
    <w:p w14:paraId="5FD1042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to prevent the arm from moving.</w:t>
      </w:r>
    </w:p>
    <w:p w14:paraId="7099106D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to facilitate the return of blood to the heart.</w:t>
      </w:r>
    </w:p>
    <w:p w14:paraId="3B1811A5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20 refers to the heart with parts removed to show valves.</w:t>
      </w:r>
    </w:p>
    <w:p w14:paraId="2569BE16" w14:textId="77777777" w:rsidR="00C46E6F" w:rsidRDefault="001125C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2F4EA1AA" wp14:editId="769CCE59">
            <wp:extent cx="3456000" cy="20501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rt_valv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05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E0EFB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20.  </w:t>
      </w:r>
      <w:r>
        <w:rPr>
          <w:rFonts w:eastAsia="Times New Roman"/>
        </w:rPr>
        <w:t>[exam 2526 F3 final Q15, 42% correct]  Which labelled structure contains valves that prevent the backflow of blood into the ventricles?</w:t>
      </w:r>
    </w:p>
    <w:p w14:paraId="0481ADD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P only</w:t>
      </w:r>
    </w:p>
    <w:p w14:paraId="7DF6F83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Q only</w:t>
      </w:r>
    </w:p>
    <w:p w14:paraId="069CE0B3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R and S</w:t>
      </w:r>
    </w:p>
    <w:p w14:paraId="4B64E59B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D.  P and Q</w:t>
      </w:r>
    </w:p>
    <w:p w14:paraId="78C93615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21 refers to the graph of blood pressure along three types of vessel.</w:t>
      </w:r>
    </w:p>
    <w:p w14:paraId="5A2CCE78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78A51321" wp14:editId="6FDBE148">
            <wp:extent cx="4392000" cy="26428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lse_xy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64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C1C4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21.  </w:t>
      </w:r>
      <w:r>
        <w:rPr>
          <w:rFonts w:eastAsia="Times New Roman"/>
        </w:rPr>
        <w:t>[exam 2324 F3 final Q9, 42% correct]  Which feature accounts for the appearance of a pulse in blood vessel X?</w:t>
      </w:r>
    </w:p>
    <w:p w14:paraId="1F8B2C7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thick wall</w:t>
      </w:r>
    </w:p>
    <w:p w14:paraId="39355D72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large lumen</w:t>
      </w:r>
    </w:p>
    <w:p w14:paraId="4F4EA931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C.  wall with elastic fibres</w:t>
      </w:r>
    </w:p>
    <w:p w14:paraId="17BDA14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presence of valves at intervals</w:t>
      </w:r>
    </w:p>
    <w:p w14:paraId="60E110E2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Questions 22 and 23 refer to the vessel cross-sections and the schematic circulation.</w:t>
      </w:r>
    </w:p>
    <w:p w14:paraId="3551A41D" w14:textId="77777777" w:rsidR="00C46E6F" w:rsidRDefault="001125C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15E7094" wp14:editId="7F11CD7B">
            <wp:extent cx="3744000" cy="15122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ssel_t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151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C999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6904E137" wp14:editId="7B40ECCB">
            <wp:extent cx="4176000" cy="284248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84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BCFB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22.  </w:t>
      </w:r>
      <w:r>
        <w:rPr>
          <w:rFonts w:eastAsia="Times New Roman"/>
        </w:rPr>
        <w:t>[exam 2526 F3 final Q18, 50% correct]  The two blood vessels represented by the cross-sections in figures A and B respectively are</w:t>
      </w:r>
    </w:p>
    <w:p w14:paraId="42B1F78C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A.  O and N.</w:t>
      </w:r>
    </w:p>
    <w:p w14:paraId="40729432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N and O.</w:t>
      </w:r>
    </w:p>
    <w:p w14:paraId="06AC0FF2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M and J.</w:t>
      </w:r>
    </w:p>
    <w:p w14:paraId="11EC58DC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K and L.</w:t>
      </w:r>
    </w:p>
    <w:p w14:paraId="3319AE43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23.  </w:t>
      </w:r>
      <w:r>
        <w:rPr>
          <w:rFonts w:eastAsia="Times New Roman"/>
        </w:rPr>
        <w:t>[exam 2526 F3 final Q20, 52% correct]  Consider the blood in vessels J and K. Which statements are correct?</w:t>
      </w:r>
    </w:p>
    <w:p w14:paraId="7B3F1EF9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Blood in J has a higher carbon dioxide concentration than blood in K.</w:t>
      </w:r>
    </w:p>
    <w:p w14:paraId="3F94201B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Blood in K flows into the left atrium of the heart.</w:t>
      </w:r>
    </w:p>
    <w:p w14:paraId="30A08A25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Blood pressure in J is higher than blood pressure in K.</w:t>
      </w:r>
    </w:p>
    <w:p w14:paraId="19E07B3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(1) and (2) only</w:t>
      </w:r>
    </w:p>
    <w:p w14:paraId="53E3DBA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(1) and (3) only</w:t>
      </w:r>
    </w:p>
    <w:p w14:paraId="676E5402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0E99AF5D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D.  (1), (2) and (3)</w:t>
      </w:r>
    </w:p>
    <w:p w14:paraId="38E94612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24.  </w:t>
      </w:r>
      <w:r>
        <w:rPr>
          <w:rFonts w:eastAsia="Times New Roman"/>
        </w:rPr>
        <w:t>[exam 2324 F3 final Q10, 52% correct]  Which combination correctly states the type of blood vessel from which a routine blood sample was taken, and the reason?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C46E6F" w14:paraId="14001342" w14:textId="77777777">
        <w:tc>
          <w:tcPr>
            <w:tcW w:w="3400" w:type="dxa"/>
            <w:shd w:val="clear" w:color="auto" w:fill="D9E2F3"/>
          </w:tcPr>
          <w:p w14:paraId="6831FEB9" w14:textId="77777777" w:rsidR="00C46E6F" w:rsidRDefault="00C46E6F">
            <w:pPr>
              <w:spacing w:before="40" w:after="40"/>
              <w:jc w:val="center"/>
            </w:pPr>
          </w:p>
        </w:tc>
        <w:tc>
          <w:tcPr>
            <w:tcW w:w="3400" w:type="dxa"/>
            <w:shd w:val="clear" w:color="auto" w:fill="D9E2F3"/>
          </w:tcPr>
          <w:p w14:paraId="6105E56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Blood vessel</w:t>
            </w:r>
          </w:p>
        </w:tc>
        <w:tc>
          <w:tcPr>
            <w:tcW w:w="3400" w:type="dxa"/>
            <w:shd w:val="clear" w:color="auto" w:fill="D9E2F3"/>
          </w:tcPr>
          <w:p w14:paraId="3A3EBDB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Reason</w:t>
            </w:r>
          </w:p>
        </w:tc>
      </w:tr>
      <w:tr w:rsidR="00C46E6F" w14:paraId="0D5AD3E8" w14:textId="77777777">
        <w:tc>
          <w:tcPr>
            <w:tcW w:w="3400" w:type="dxa"/>
          </w:tcPr>
          <w:p w14:paraId="61EF8A4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A.</w:t>
            </w:r>
          </w:p>
        </w:tc>
        <w:tc>
          <w:tcPr>
            <w:tcW w:w="3400" w:type="dxa"/>
          </w:tcPr>
          <w:p w14:paraId="3D99256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artery</w:t>
            </w:r>
          </w:p>
        </w:tc>
        <w:tc>
          <w:tcPr>
            <w:tcW w:w="3400" w:type="dxa"/>
          </w:tcPr>
          <w:p w14:paraId="373BD4A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the blood sample can be collected more quickly</w:t>
            </w:r>
          </w:p>
        </w:tc>
      </w:tr>
      <w:tr w:rsidR="00C46E6F" w14:paraId="6C4812D8" w14:textId="77777777">
        <w:tc>
          <w:tcPr>
            <w:tcW w:w="3400" w:type="dxa"/>
          </w:tcPr>
          <w:p w14:paraId="708023B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lastRenderedPageBreak/>
              <w:t>B.</w:t>
            </w:r>
          </w:p>
        </w:tc>
        <w:tc>
          <w:tcPr>
            <w:tcW w:w="3400" w:type="dxa"/>
          </w:tcPr>
          <w:p w14:paraId="7EE6819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artery</w:t>
            </w:r>
          </w:p>
        </w:tc>
        <w:tc>
          <w:tcPr>
            <w:tcW w:w="3400" w:type="dxa"/>
          </w:tcPr>
          <w:p w14:paraId="6C0739F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the blood is oxygenated</w:t>
            </w:r>
          </w:p>
        </w:tc>
      </w:tr>
      <w:tr w:rsidR="00C46E6F" w14:paraId="632EB7B5" w14:textId="77777777">
        <w:tc>
          <w:tcPr>
            <w:tcW w:w="3400" w:type="dxa"/>
          </w:tcPr>
          <w:p w14:paraId="2407DF6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C.</w:t>
            </w:r>
          </w:p>
        </w:tc>
        <w:tc>
          <w:tcPr>
            <w:tcW w:w="3400" w:type="dxa"/>
          </w:tcPr>
          <w:p w14:paraId="5D11704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vein</w:t>
            </w:r>
          </w:p>
        </w:tc>
        <w:tc>
          <w:tcPr>
            <w:tcW w:w="3400" w:type="dxa"/>
          </w:tcPr>
          <w:p w14:paraId="010CCD5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there are valves to prevent backflow of blood</w:t>
            </w:r>
          </w:p>
        </w:tc>
      </w:tr>
      <w:tr w:rsidR="00C46E6F" w14:paraId="28F59E7A" w14:textId="77777777">
        <w:tc>
          <w:tcPr>
            <w:tcW w:w="3400" w:type="dxa"/>
          </w:tcPr>
          <w:p w14:paraId="124A759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D.</w:t>
            </w:r>
          </w:p>
        </w:tc>
        <w:tc>
          <w:tcPr>
            <w:tcW w:w="3400" w:type="dxa"/>
          </w:tcPr>
          <w:p w14:paraId="4D8D26A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vein</w:t>
            </w:r>
          </w:p>
        </w:tc>
        <w:tc>
          <w:tcPr>
            <w:tcW w:w="3400" w:type="dxa"/>
          </w:tcPr>
          <w:p w14:paraId="3B117D0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the blood pressure is low</w:t>
            </w:r>
          </w:p>
        </w:tc>
      </w:tr>
    </w:tbl>
    <w:p w14:paraId="71CD859C" w14:textId="77777777" w:rsidR="00C46E6F" w:rsidRDefault="00C46E6F">
      <w:pPr>
        <w:spacing w:after="160" w:line="240" w:lineRule="auto"/>
      </w:pPr>
    </w:p>
    <w:p w14:paraId="748BA2F6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25 refers to part of the blood-vessel network in a human leg.</w:t>
      </w:r>
    </w:p>
    <w:p w14:paraId="2BF7A9C9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04C92495" wp14:editId="338D0CEB">
            <wp:extent cx="4464000" cy="26050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_m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6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4595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25.  </w:t>
      </w:r>
      <w:r>
        <w:rPr>
          <w:rFonts w:eastAsia="Times New Roman"/>
        </w:rPr>
        <w:t>[exam 2425 F5 mid Q2, 54% correct]  Which comparison between M and N is correct?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C46E6F" w14:paraId="50DCDFC0" w14:textId="77777777">
        <w:tc>
          <w:tcPr>
            <w:tcW w:w="3400" w:type="dxa"/>
            <w:shd w:val="clear" w:color="auto" w:fill="D9E2F3"/>
          </w:tcPr>
          <w:p w14:paraId="4B2F3C7F" w14:textId="77777777" w:rsidR="00C46E6F" w:rsidRDefault="00C46E6F">
            <w:pPr>
              <w:spacing w:before="40" w:after="40"/>
              <w:jc w:val="center"/>
            </w:pPr>
          </w:p>
        </w:tc>
        <w:tc>
          <w:tcPr>
            <w:tcW w:w="3400" w:type="dxa"/>
            <w:shd w:val="clear" w:color="auto" w:fill="D9E2F3"/>
          </w:tcPr>
          <w:p w14:paraId="6E30A60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Vessel M</w:t>
            </w:r>
          </w:p>
        </w:tc>
        <w:tc>
          <w:tcPr>
            <w:tcW w:w="3400" w:type="dxa"/>
            <w:shd w:val="clear" w:color="auto" w:fill="D9E2F3"/>
          </w:tcPr>
          <w:p w14:paraId="5B5E6F3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Vessel N</w:t>
            </w:r>
          </w:p>
        </w:tc>
      </w:tr>
      <w:tr w:rsidR="00C46E6F" w14:paraId="2039954A" w14:textId="77777777">
        <w:tc>
          <w:tcPr>
            <w:tcW w:w="3400" w:type="dxa"/>
          </w:tcPr>
          <w:p w14:paraId="4480BBF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A.</w:t>
            </w:r>
          </w:p>
        </w:tc>
        <w:tc>
          <w:tcPr>
            <w:tcW w:w="3400" w:type="dxa"/>
          </w:tcPr>
          <w:p w14:paraId="19B8C0B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contains more carbon dioxide</w:t>
            </w:r>
          </w:p>
        </w:tc>
        <w:tc>
          <w:tcPr>
            <w:tcW w:w="3400" w:type="dxa"/>
          </w:tcPr>
          <w:p w14:paraId="5FC4E95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contains less carbon dioxide</w:t>
            </w:r>
          </w:p>
        </w:tc>
      </w:tr>
      <w:tr w:rsidR="00C46E6F" w14:paraId="0AEC19BA" w14:textId="77777777">
        <w:tc>
          <w:tcPr>
            <w:tcW w:w="3400" w:type="dxa"/>
          </w:tcPr>
          <w:p w14:paraId="5C20FF1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B.</w:t>
            </w:r>
          </w:p>
        </w:tc>
        <w:tc>
          <w:tcPr>
            <w:tcW w:w="3400" w:type="dxa"/>
          </w:tcPr>
          <w:p w14:paraId="78E5F81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blood flows at a higher speed</w:t>
            </w:r>
          </w:p>
        </w:tc>
        <w:tc>
          <w:tcPr>
            <w:tcW w:w="3400" w:type="dxa"/>
          </w:tcPr>
          <w:p w14:paraId="296B0D5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blood flows at a lower speed</w:t>
            </w:r>
          </w:p>
        </w:tc>
      </w:tr>
      <w:tr w:rsidR="00C46E6F" w14:paraId="185F86BB" w14:textId="77777777">
        <w:tc>
          <w:tcPr>
            <w:tcW w:w="3400" w:type="dxa"/>
          </w:tcPr>
          <w:p w14:paraId="1EA3BAD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C.</w:t>
            </w:r>
          </w:p>
        </w:tc>
        <w:tc>
          <w:tcPr>
            <w:tcW w:w="3400" w:type="dxa"/>
          </w:tcPr>
          <w:p w14:paraId="0A44259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no muscle layer in the wall</w:t>
            </w:r>
          </w:p>
        </w:tc>
        <w:tc>
          <w:tcPr>
            <w:tcW w:w="3400" w:type="dxa"/>
          </w:tcPr>
          <w:p w14:paraId="73622CD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has a muscle layer in the wall</w:t>
            </w:r>
          </w:p>
        </w:tc>
      </w:tr>
      <w:tr w:rsidR="00C46E6F" w14:paraId="6BE3864A" w14:textId="77777777">
        <w:tc>
          <w:tcPr>
            <w:tcW w:w="3400" w:type="dxa"/>
          </w:tcPr>
          <w:p w14:paraId="23C07E3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D.</w:t>
            </w:r>
          </w:p>
        </w:tc>
        <w:tc>
          <w:tcPr>
            <w:tcW w:w="3400" w:type="dxa"/>
          </w:tcPr>
          <w:p w14:paraId="2AB5D18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lower blood pressure</w:t>
            </w:r>
          </w:p>
        </w:tc>
        <w:tc>
          <w:tcPr>
            <w:tcW w:w="3400" w:type="dxa"/>
          </w:tcPr>
          <w:p w14:paraId="1C33021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higher blood pressure</w:t>
            </w:r>
          </w:p>
        </w:tc>
      </w:tr>
    </w:tbl>
    <w:p w14:paraId="12A3BA99" w14:textId="77777777" w:rsidR="00C46E6F" w:rsidRDefault="00C46E6F">
      <w:pPr>
        <w:spacing w:after="160" w:line="240" w:lineRule="auto"/>
      </w:pPr>
    </w:p>
    <w:p w14:paraId="2E3A40D9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26 refers to the heart and associated vessels.</w:t>
      </w:r>
    </w:p>
    <w:p w14:paraId="0BD68054" w14:textId="77777777" w:rsidR="00C46E6F" w:rsidRDefault="001125C9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5357454" wp14:editId="2EBC9601">
            <wp:extent cx="3528000" cy="35223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rt_xy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352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D289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26.  </w:t>
      </w:r>
      <w:r>
        <w:rPr>
          <w:rFonts w:eastAsia="Times New Roman"/>
        </w:rPr>
        <w:t>[exam 2324 F3 final Q6, 59% correct]  Before blood in X reaches Y, what must it do?</w:t>
      </w:r>
    </w:p>
    <w:p w14:paraId="5D6A9833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Absorb glucose</w:t>
      </w:r>
    </w:p>
    <w:p w14:paraId="5D5DD2D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B.  Pass through capillaries</w:t>
      </w:r>
    </w:p>
    <w:p w14:paraId="736E54AC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Transport oxygen to the whole body</w:t>
      </w:r>
    </w:p>
    <w:p w14:paraId="6AB35121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Travel to the head</w:t>
      </w:r>
    </w:p>
    <w:p w14:paraId="7C3C488F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27 refers to a small part of a vein and neighbouring skeletal muscles.</w:t>
      </w:r>
    </w:p>
    <w:p w14:paraId="2FB89388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13D375E3" wp14:editId="325E50EB">
            <wp:extent cx="4176000" cy="225212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in_pq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25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8C5D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27.  </w:t>
      </w:r>
      <w:r>
        <w:rPr>
          <w:rFonts w:eastAsia="Times New Roman"/>
        </w:rPr>
        <w:t>[exam 2324 F3 final Q7, 61% correct]  Which matching of the state of the muscles with valves P and Q is correct?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46E6F" w14:paraId="11461CBA" w14:textId="77777777">
        <w:tc>
          <w:tcPr>
            <w:tcW w:w="2550" w:type="dxa"/>
            <w:shd w:val="clear" w:color="auto" w:fill="D9E2F3"/>
          </w:tcPr>
          <w:p w14:paraId="4B15C252" w14:textId="77777777" w:rsidR="00C46E6F" w:rsidRDefault="00C46E6F">
            <w:pPr>
              <w:spacing w:before="40" w:after="40"/>
              <w:jc w:val="center"/>
            </w:pPr>
          </w:p>
        </w:tc>
        <w:tc>
          <w:tcPr>
            <w:tcW w:w="2550" w:type="dxa"/>
            <w:shd w:val="clear" w:color="auto" w:fill="D9E2F3"/>
          </w:tcPr>
          <w:p w14:paraId="1CCCAB4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skeletal muscles</w:t>
            </w:r>
          </w:p>
        </w:tc>
        <w:tc>
          <w:tcPr>
            <w:tcW w:w="2550" w:type="dxa"/>
            <w:shd w:val="clear" w:color="auto" w:fill="D9E2F3"/>
          </w:tcPr>
          <w:p w14:paraId="72D3239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valve P</w:t>
            </w:r>
          </w:p>
        </w:tc>
        <w:tc>
          <w:tcPr>
            <w:tcW w:w="2550" w:type="dxa"/>
            <w:shd w:val="clear" w:color="auto" w:fill="D9E2F3"/>
          </w:tcPr>
          <w:p w14:paraId="290A756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valve Q</w:t>
            </w:r>
          </w:p>
        </w:tc>
      </w:tr>
      <w:tr w:rsidR="00C46E6F" w14:paraId="162460DE" w14:textId="77777777">
        <w:tc>
          <w:tcPr>
            <w:tcW w:w="2550" w:type="dxa"/>
          </w:tcPr>
          <w:p w14:paraId="49C8C32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A.</w:t>
            </w:r>
          </w:p>
        </w:tc>
        <w:tc>
          <w:tcPr>
            <w:tcW w:w="2550" w:type="dxa"/>
          </w:tcPr>
          <w:p w14:paraId="35F419E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contracting</w:t>
            </w:r>
          </w:p>
        </w:tc>
        <w:tc>
          <w:tcPr>
            <w:tcW w:w="2550" w:type="dxa"/>
          </w:tcPr>
          <w:p w14:paraId="7093294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open</w:t>
            </w:r>
          </w:p>
        </w:tc>
        <w:tc>
          <w:tcPr>
            <w:tcW w:w="2550" w:type="dxa"/>
          </w:tcPr>
          <w:p w14:paraId="58A391F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color w:val="C00000"/>
                <w:sz w:val="22"/>
              </w:rPr>
              <w:t>closed</w:t>
            </w:r>
          </w:p>
        </w:tc>
      </w:tr>
      <w:tr w:rsidR="00C46E6F" w14:paraId="0DB5EEAB" w14:textId="77777777">
        <w:tc>
          <w:tcPr>
            <w:tcW w:w="2550" w:type="dxa"/>
          </w:tcPr>
          <w:p w14:paraId="0CA4E2D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B.</w:t>
            </w:r>
          </w:p>
        </w:tc>
        <w:tc>
          <w:tcPr>
            <w:tcW w:w="2550" w:type="dxa"/>
          </w:tcPr>
          <w:p w14:paraId="2C9F22C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contracting</w:t>
            </w:r>
          </w:p>
        </w:tc>
        <w:tc>
          <w:tcPr>
            <w:tcW w:w="2550" w:type="dxa"/>
          </w:tcPr>
          <w:p w14:paraId="7007045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closed</w:t>
            </w:r>
          </w:p>
        </w:tc>
        <w:tc>
          <w:tcPr>
            <w:tcW w:w="2550" w:type="dxa"/>
          </w:tcPr>
          <w:p w14:paraId="583F413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open</w:t>
            </w:r>
          </w:p>
        </w:tc>
      </w:tr>
      <w:tr w:rsidR="00C46E6F" w14:paraId="0C7C5732" w14:textId="77777777">
        <w:tc>
          <w:tcPr>
            <w:tcW w:w="2550" w:type="dxa"/>
          </w:tcPr>
          <w:p w14:paraId="1791CA2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C.</w:t>
            </w:r>
          </w:p>
        </w:tc>
        <w:tc>
          <w:tcPr>
            <w:tcW w:w="2550" w:type="dxa"/>
          </w:tcPr>
          <w:p w14:paraId="4F03E35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relaxing</w:t>
            </w:r>
          </w:p>
        </w:tc>
        <w:tc>
          <w:tcPr>
            <w:tcW w:w="2550" w:type="dxa"/>
          </w:tcPr>
          <w:p w14:paraId="6335B03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open</w:t>
            </w:r>
          </w:p>
        </w:tc>
        <w:tc>
          <w:tcPr>
            <w:tcW w:w="2550" w:type="dxa"/>
          </w:tcPr>
          <w:p w14:paraId="1DB6E50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closed</w:t>
            </w:r>
          </w:p>
        </w:tc>
      </w:tr>
      <w:tr w:rsidR="00C46E6F" w14:paraId="28591395" w14:textId="77777777">
        <w:tc>
          <w:tcPr>
            <w:tcW w:w="2550" w:type="dxa"/>
          </w:tcPr>
          <w:p w14:paraId="1929C7F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lastRenderedPageBreak/>
              <w:t>D.</w:t>
            </w:r>
          </w:p>
        </w:tc>
        <w:tc>
          <w:tcPr>
            <w:tcW w:w="2550" w:type="dxa"/>
          </w:tcPr>
          <w:p w14:paraId="72EA494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relaxing</w:t>
            </w:r>
          </w:p>
        </w:tc>
        <w:tc>
          <w:tcPr>
            <w:tcW w:w="2550" w:type="dxa"/>
          </w:tcPr>
          <w:p w14:paraId="2109A86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open</w:t>
            </w:r>
          </w:p>
        </w:tc>
        <w:tc>
          <w:tcPr>
            <w:tcW w:w="2550" w:type="dxa"/>
          </w:tcPr>
          <w:p w14:paraId="0A8EEE4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open</w:t>
            </w:r>
          </w:p>
        </w:tc>
      </w:tr>
    </w:tbl>
    <w:p w14:paraId="7C510E85" w14:textId="77777777" w:rsidR="00C46E6F" w:rsidRDefault="00C46E6F">
      <w:pPr>
        <w:spacing w:after="160" w:line="240" w:lineRule="auto"/>
      </w:pPr>
    </w:p>
    <w:p w14:paraId="4CA70AE3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28 refers to the photograph of a heart valve (‘gate’).</w:t>
      </w:r>
    </w:p>
    <w:p w14:paraId="3F5988FF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67531DD6" wp14:editId="7AAC8C1B">
            <wp:extent cx="2951999" cy="22026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cuspid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22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7301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28.  </w:t>
      </w:r>
      <w:r>
        <w:rPr>
          <w:rFonts w:eastAsia="Times New Roman"/>
        </w:rPr>
        <w:t>[exam 2324 F4 mid Q4, 64% correct]  Imagine you were a red blood cell that had reached the heart. After passing through the ‘gate’ shown, there was another ‘gate’ ahead. Which heart chamber were you in now?</w:t>
      </w:r>
    </w:p>
    <w:p w14:paraId="5EEDDB6E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Left atrium</w:t>
      </w:r>
    </w:p>
    <w:p w14:paraId="660804A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Left ventricle</w:t>
      </w:r>
    </w:p>
    <w:p w14:paraId="5CA7072E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Right atrium</w:t>
      </w:r>
    </w:p>
    <w:p w14:paraId="0ECB565E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D.  Right ventricle</w:t>
      </w:r>
    </w:p>
    <w:p w14:paraId="29BD01C8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 29 refers to the dissected pig heart.</w:t>
      </w:r>
    </w:p>
    <w:p w14:paraId="52FA20E2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4887E131" wp14:editId="1FD6F888">
            <wp:extent cx="4392000" cy="277637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g_hear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7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6607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29.  </w:t>
      </w:r>
      <w:r>
        <w:rPr>
          <w:rFonts w:eastAsia="Times New Roman"/>
        </w:rPr>
        <w:t>[exam 2526 F4 mid Q15, 64% correct]  Which of the following statements about structures X, Y and Z is/are correct?</w:t>
      </w:r>
    </w:p>
    <w:p w14:paraId="1C72F1E9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X contracts to pump blood to various parts of the body except the lungs.</w:t>
      </w:r>
    </w:p>
    <w:p w14:paraId="00B7498C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Y receives blood from the pulmonary veins.</w:t>
      </w:r>
    </w:p>
    <w:p w14:paraId="128D216E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Z prevents the backflow of blood into the ventricles.</w:t>
      </w:r>
    </w:p>
    <w:p w14:paraId="4B483AD3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lastRenderedPageBreak/>
        <w:t>A.  (1) only</w:t>
      </w:r>
    </w:p>
    <w:p w14:paraId="2D058908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B.  (2) only</w:t>
      </w:r>
    </w:p>
    <w:p w14:paraId="4866C7EE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(1) and (3) only</w:t>
      </w:r>
    </w:p>
    <w:p w14:paraId="2A10CF00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(2) and (3) only</w:t>
      </w:r>
    </w:p>
    <w:p w14:paraId="61E20F29" w14:textId="77777777" w:rsidR="00C46E6F" w:rsidRDefault="001125C9">
      <w:pPr>
        <w:spacing w:before="200" w:after="120" w:line="240" w:lineRule="auto"/>
      </w:pPr>
      <w:r>
        <w:rPr>
          <w:rFonts w:eastAsia="Times New Roman"/>
          <w:i/>
          <w:sz w:val="22"/>
        </w:rPr>
        <w:t>Directions: Questions 30 and 31 refer to blood vessels connected to the liver.</w:t>
      </w:r>
    </w:p>
    <w:p w14:paraId="386C81C5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15094A2F" wp14:editId="206F9936">
            <wp:extent cx="4392000" cy="359627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59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2F4B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30.  </w:t>
      </w:r>
      <w:r>
        <w:rPr>
          <w:rFonts w:eastAsia="Times New Roman"/>
        </w:rPr>
        <w:t>[exam 2324 F6 final Q14, 73% correct]  Which labelled blood vessel carries blood with the highest concentration of urea?</w:t>
      </w:r>
    </w:p>
    <w:p w14:paraId="69122A15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A.  1</w:t>
      </w:r>
    </w:p>
    <w:p w14:paraId="78E55FA9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4</w:t>
      </w:r>
    </w:p>
    <w:p w14:paraId="1293D626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5</w:t>
      </w:r>
    </w:p>
    <w:p w14:paraId="4C8B3E1B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6</w:t>
      </w:r>
    </w:p>
    <w:p w14:paraId="14DA6488" w14:textId="77777777" w:rsidR="00C46E6F" w:rsidRDefault="001125C9">
      <w:pPr>
        <w:spacing w:after="120"/>
        <w:jc w:val="center"/>
      </w:pPr>
      <w:r>
        <w:rPr>
          <w:noProof/>
        </w:rPr>
        <w:drawing>
          <wp:inline distT="0" distB="0" distL="0" distR="0" wp14:anchorId="74555F91" wp14:editId="0A402B4D">
            <wp:extent cx="4464000" cy="21809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patic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8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7D44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31.  </w:t>
      </w:r>
      <w:r>
        <w:rPr>
          <w:rFonts w:eastAsia="Times New Roman"/>
        </w:rPr>
        <w:t>[exam 2324 F4 mid Q11, 75% correct]  Which of the labelled blood vessels has the smallest lumen?</w:t>
      </w:r>
    </w:p>
    <w:p w14:paraId="19855499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lastRenderedPageBreak/>
        <w:t>A.  W</w:t>
      </w:r>
    </w:p>
    <w:p w14:paraId="2B0B4295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B.  X</w:t>
      </w:r>
    </w:p>
    <w:p w14:paraId="6A060F2A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Y</w:t>
      </w:r>
    </w:p>
    <w:p w14:paraId="0580B19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D.  Z</w:t>
      </w:r>
    </w:p>
    <w:p w14:paraId="35291CC9" w14:textId="77777777" w:rsidR="00C46E6F" w:rsidRDefault="001125C9">
      <w:pPr>
        <w:spacing w:before="160" w:after="80" w:line="240" w:lineRule="auto"/>
      </w:pPr>
      <w:r>
        <w:rPr>
          <w:rFonts w:eastAsia="Times New Roman"/>
          <w:b/>
        </w:rPr>
        <w:t xml:space="preserve">32.  </w:t>
      </w:r>
      <w:r>
        <w:rPr>
          <w:rFonts w:eastAsia="Times New Roman"/>
        </w:rPr>
        <w:t>[difficult extra]  Which of the following statements about arteries is/are correct?</w:t>
      </w:r>
    </w:p>
    <w:p w14:paraId="05421055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(1)  The pulmonary artery carries deoxygenated blood.</w:t>
      </w:r>
    </w:p>
    <w:p w14:paraId="52794107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(2)  Arteries carry blood away from the heart.</w:t>
      </w:r>
    </w:p>
    <w:p w14:paraId="10C09392" w14:textId="77777777" w:rsidR="00C46E6F" w:rsidRDefault="001125C9">
      <w:pPr>
        <w:spacing w:after="20" w:line="240" w:lineRule="auto"/>
        <w:ind w:left="283"/>
      </w:pPr>
      <w:r>
        <w:rPr>
          <w:rFonts w:eastAsia="Times New Roman"/>
        </w:rPr>
        <w:t>(3)  All arteries carry oxygenated blood.</w:t>
      </w:r>
    </w:p>
    <w:p w14:paraId="46E9FC57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A.  (1) only</w:t>
      </w:r>
    </w:p>
    <w:p w14:paraId="19826734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  <w:color w:val="C00000"/>
        </w:rPr>
        <w:t>B.  (1) and (2) only</w:t>
      </w:r>
    </w:p>
    <w:p w14:paraId="3ABE0850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C.  (2) and (3) only</w:t>
      </w:r>
    </w:p>
    <w:p w14:paraId="2751B769" w14:textId="77777777" w:rsidR="00C46E6F" w:rsidRDefault="001125C9">
      <w:pPr>
        <w:spacing w:after="40" w:line="240" w:lineRule="auto"/>
        <w:ind w:left="340"/>
      </w:pPr>
      <w:r>
        <w:rPr>
          <w:rFonts w:eastAsia="Times New Roman"/>
        </w:rPr>
        <w:t>D.  (1), (2) and (3)</w:t>
      </w:r>
    </w:p>
    <w:p w14:paraId="04F60287" w14:textId="77777777" w:rsidR="00C46E6F" w:rsidRDefault="001125C9">
      <w:pPr>
        <w:spacing w:before="320" w:after="80" w:line="240" w:lineRule="auto"/>
      </w:pPr>
      <w:r>
        <w:rPr>
          <w:rFonts w:eastAsia="Times New Roman"/>
          <w:b/>
          <w:color w:val="003366"/>
          <w:sz w:val="28"/>
        </w:rPr>
        <w:t>Answers</w:t>
      </w:r>
    </w:p>
    <w:p w14:paraId="6CCB9E2D" w14:textId="77777777" w:rsidR="00C46E6F" w:rsidRDefault="001125C9">
      <w:pPr>
        <w:spacing w:after="160" w:line="240" w:lineRule="auto"/>
      </w:pPr>
      <w:r>
        <w:rPr>
          <w:rFonts w:eastAsia="Times New Roman"/>
          <w:i/>
          <w:sz w:val="22"/>
        </w:rPr>
        <w:t>Correct options are also printed in red on the question paper. Exam percentages are whole-cohort OMR. Extra items have no class percentage.</w:t>
      </w:r>
    </w:p>
    <w:p w14:paraId="5A8019D5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1.  C</w:t>
      </w:r>
      <w:r>
        <w:rPr>
          <w:rFonts w:eastAsia="Times New Roman"/>
          <w:color w:val="555555"/>
          <w:sz w:val="22"/>
        </w:rPr>
        <w:t xml:space="preserve">     Plasma protein does not leave at Y. Usual slip A includes (1).</w:t>
      </w:r>
    </w:p>
    <w:p w14:paraId="7F6BF962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2.  A</w:t>
      </w:r>
      <w:r>
        <w:rPr>
          <w:rFonts w:eastAsia="Times New Roman"/>
          <w:color w:val="555555"/>
          <w:sz w:val="22"/>
        </w:rPr>
        <w:t xml:space="preserve">     Plasma proteins do not enter pancreas cells along P. Usual slip B.</w:t>
      </w:r>
    </w:p>
    <w:p w14:paraId="6C4B3237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3.  B</w:t>
      </w:r>
      <w:r>
        <w:rPr>
          <w:rFonts w:eastAsia="Times New Roman"/>
          <w:color w:val="555555"/>
          <w:sz w:val="22"/>
        </w:rPr>
        <w:t xml:space="preserve">     Formation at the capillary, then lymph → vena cava → heart. Slip D skips the capillary.</w:t>
      </w:r>
    </w:p>
    <w:p w14:paraId="1BD24D83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4.  A</w:t>
      </w:r>
      <w:r>
        <w:rPr>
          <w:rFonts w:eastAsia="Times New Roman"/>
          <w:color w:val="555555"/>
          <w:sz w:val="22"/>
        </w:rPr>
        <w:t xml:space="preserve">     Venous return is osmosis, not active transport. Lymph entry is not active transport.</w:t>
      </w:r>
    </w:p>
    <w:p w14:paraId="6DF452DC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5.  B</w:t>
      </w:r>
      <w:r>
        <w:rPr>
          <w:rFonts w:eastAsia="Times New Roman"/>
          <w:color w:val="555555"/>
          <w:sz w:val="22"/>
        </w:rPr>
        <w:t xml:space="preserve">     Plasma proteins stay in the blood, so plasma water potential is lower.</w:t>
      </w:r>
    </w:p>
    <w:p w14:paraId="511BAB92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6.  A</w:t>
      </w:r>
      <w:r>
        <w:rPr>
          <w:rFonts w:eastAsia="Times New Roman"/>
          <w:color w:val="555555"/>
          <w:sz w:val="22"/>
        </w:rPr>
        <w:t xml:space="preserve">     (3) is the usual slip: hydrostatic pressure does not rise, and proteins do not leave.</w:t>
      </w:r>
    </w:p>
    <w:p w14:paraId="2D91DE60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7.  C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500CD6A6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8.  A</w:t>
      </w:r>
      <w:r>
        <w:rPr>
          <w:rFonts w:eastAsia="Times New Roman"/>
          <w:color w:val="555555"/>
          <w:sz w:val="22"/>
        </w:rPr>
        <w:t xml:space="preserve">     Lymph nodes are not pumps.</w:t>
      </w:r>
    </w:p>
    <w:p w14:paraId="17938CFA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9.  C</w:t>
      </w:r>
      <w:r>
        <w:rPr>
          <w:rFonts w:eastAsia="Times New Roman"/>
          <w:color w:val="555555"/>
          <w:sz w:val="22"/>
        </w:rPr>
        <w:t xml:space="preserve">     X blood, Y tissue fluid, Z lymph.</w:t>
      </w:r>
    </w:p>
    <w:p w14:paraId="1294112A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10.  D</w:t>
      </w:r>
      <w:r>
        <w:rPr>
          <w:rFonts w:eastAsia="Times New Roman"/>
          <w:color w:val="555555"/>
          <w:sz w:val="22"/>
        </w:rPr>
        <w:t xml:space="preserve">     Lymph does not carry oxygen. Usual slip A drops fat transport.</w:t>
      </w:r>
    </w:p>
    <w:p w14:paraId="55633087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11.  D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594994B1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12.  C</w:t>
      </w:r>
      <w:r>
        <w:rPr>
          <w:rFonts w:eastAsia="Times New Roman"/>
          <w:color w:val="555555"/>
          <w:sz w:val="22"/>
        </w:rPr>
        <w:t xml:space="preserve">     Usual slip A (heart rate).</w:t>
      </w:r>
    </w:p>
    <w:p w14:paraId="76DA287C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13.  D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2A500340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14.  B</w:t>
      </w:r>
      <w:r>
        <w:rPr>
          <w:rFonts w:eastAsia="Times New Roman"/>
          <w:color w:val="555555"/>
          <w:sz w:val="22"/>
        </w:rPr>
        <w:t xml:space="preserve">     Haemoglobin is inside red blood cells, not dissolved in plasma.</w:t>
      </w:r>
    </w:p>
    <w:p w14:paraId="5A997ECC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15.  A</w:t>
      </w:r>
      <w:r>
        <w:rPr>
          <w:rFonts w:eastAsia="Times New Roman"/>
          <w:color w:val="555555"/>
          <w:sz w:val="22"/>
        </w:rPr>
        <w:t xml:space="preserve">     Lymph returns to the blood; mass is not lost. Usual slip D.</w:t>
      </w:r>
    </w:p>
    <w:p w14:paraId="4DA23C10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16.  B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63E7177D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17.  D</w:t>
      </w:r>
      <w:r>
        <w:rPr>
          <w:rFonts w:eastAsia="Times New Roman"/>
          <w:color w:val="555555"/>
          <w:sz w:val="22"/>
        </w:rPr>
        <w:t xml:space="preserve">     R is the hepatic portal vein. All three. Usual slip C.</w:t>
      </w:r>
    </w:p>
    <w:p w14:paraId="337D02E8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18.  B</w:t>
      </w:r>
      <w:r>
        <w:rPr>
          <w:rFonts w:eastAsia="Times New Roman"/>
          <w:color w:val="555555"/>
          <w:sz w:val="22"/>
        </w:rPr>
        <w:t xml:space="preserve">     Join the aorta (W) to the coronary vessel beyond the blockage (Z).</w:t>
      </w:r>
    </w:p>
    <w:p w14:paraId="5DE558B8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19.  B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42896DE6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20.  D</w:t>
      </w:r>
      <w:r>
        <w:rPr>
          <w:rFonts w:eastAsia="Times New Roman"/>
          <w:color w:val="555555"/>
          <w:sz w:val="22"/>
        </w:rPr>
        <w:t xml:space="preserve">     Semilunar valves P and Q. Slip C = atrioventricular valves R and S.</w:t>
      </w:r>
    </w:p>
    <w:p w14:paraId="2D49EF57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21.  C</w:t>
      </w:r>
      <w:r>
        <w:rPr>
          <w:rFonts w:eastAsia="Times New Roman"/>
          <w:color w:val="555555"/>
          <w:sz w:val="22"/>
        </w:rPr>
        <w:t xml:space="preserve">     Pulse is elastic recoil, not valves.</w:t>
      </w:r>
    </w:p>
    <w:p w14:paraId="086FADD5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22.  A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3F6C73F5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23.  D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3EA964F5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24.  D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0392D483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25.  C</w:t>
      </w:r>
      <w:r>
        <w:rPr>
          <w:rFonts w:eastAsia="Times New Roman"/>
          <w:color w:val="555555"/>
          <w:sz w:val="22"/>
        </w:rPr>
        <w:t xml:space="preserve">     M is a capillary (no muscle). Slip B treats M as an artery.</w:t>
      </w:r>
    </w:p>
    <w:p w14:paraId="32EF6056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26.  B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244F864E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27.  A</w:t>
      </w:r>
      <w:r>
        <w:rPr>
          <w:rFonts w:eastAsia="Times New Roman"/>
          <w:color w:val="555555"/>
          <w:sz w:val="22"/>
        </w:rPr>
        <w:t xml:space="preserve">     Heart is towards P. Contracting: P open, Q closed.</w:t>
      </w:r>
    </w:p>
    <w:p w14:paraId="19E0279E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lastRenderedPageBreak/>
        <w:t>28.  D</w:t>
      </w:r>
      <w:r>
        <w:rPr>
          <w:rFonts w:eastAsia="Times New Roman"/>
          <w:color w:val="555555"/>
          <w:sz w:val="22"/>
        </w:rPr>
        <w:t xml:space="preserve">     After the tricuspid gate: right ventricle.</w:t>
      </w:r>
    </w:p>
    <w:p w14:paraId="475CA49A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29.  B</w:t>
      </w:r>
      <w:r>
        <w:rPr>
          <w:rFonts w:eastAsia="Times New Roman"/>
          <w:color w:val="555555"/>
          <w:sz w:val="22"/>
        </w:rPr>
        <w:t xml:space="preserve">     X is not the left ventricle; Z is not a semilunar valve. Only (2).</w:t>
      </w:r>
    </w:p>
    <w:p w14:paraId="4823775E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30.  A</w:t>
      </w:r>
      <w:r>
        <w:rPr>
          <w:rFonts w:eastAsia="Times New Roman"/>
          <w:color w:val="555555"/>
          <w:sz w:val="22"/>
        </w:rPr>
        <w:t xml:space="preserve">     1 is the hepatic vein.</w:t>
      </w:r>
    </w:p>
    <w:p w14:paraId="13A73FAC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31.  D</w:t>
      </w:r>
      <w:r>
        <w:rPr>
          <w:rFonts w:eastAsia="Times New Roman"/>
          <w:color w:val="555555"/>
          <w:sz w:val="22"/>
        </w:rPr>
        <w:t xml:space="preserve">     Difficult extra. Distractor = the usual misconception.</w:t>
      </w:r>
    </w:p>
    <w:p w14:paraId="124259E4" w14:textId="77777777" w:rsidR="00C46E6F" w:rsidRDefault="001125C9">
      <w:pPr>
        <w:spacing w:after="40" w:line="240" w:lineRule="auto"/>
      </w:pPr>
      <w:r>
        <w:rPr>
          <w:rFonts w:eastAsia="Times New Roman"/>
          <w:b/>
          <w:color w:val="C00000"/>
        </w:rPr>
        <w:t>32.  B</w:t>
      </w:r>
      <w:r>
        <w:rPr>
          <w:rFonts w:eastAsia="Times New Roman"/>
          <w:color w:val="555555"/>
          <w:sz w:val="22"/>
        </w:rPr>
        <w:t xml:space="preserve">     (3) is the usual slip (forgets the pulmonary artery).</w:t>
      </w:r>
    </w:p>
    <w:p w14:paraId="167F4058" w14:textId="77777777" w:rsidR="00C46E6F" w:rsidRDefault="001125C9">
      <w:pPr>
        <w:spacing w:before="240" w:after="80" w:line="240" w:lineRule="auto"/>
      </w:pPr>
      <w:r>
        <w:rPr>
          <w:rFonts w:eastAsia="Times New Roman"/>
          <w:b/>
        </w:rPr>
        <w:t>Answer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C46E6F" w14:paraId="7D5135EF" w14:textId="77777777">
        <w:tc>
          <w:tcPr>
            <w:tcW w:w="2550" w:type="dxa"/>
            <w:shd w:val="clear" w:color="auto" w:fill="D9E2F3"/>
          </w:tcPr>
          <w:p w14:paraId="2AD4328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Q</w:t>
            </w:r>
          </w:p>
        </w:tc>
        <w:tc>
          <w:tcPr>
            <w:tcW w:w="2550" w:type="dxa"/>
            <w:shd w:val="clear" w:color="auto" w:fill="D9E2F3"/>
          </w:tcPr>
          <w:p w14:paraId="29A2641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Answer</w:t>
            </w:r>
          </w:p>
        </w:tc>
        <w:tc>
          <w:tcPr>
            <w:tcW w:w="2550" w:type="dxa"/>
            <w:shd w:val="clear" w:color="auto" w:fill="D9E2F3"/>
          </w:tcPr>
          <w:p w14:paraId="55E6AF6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Source / %</w:t>
            </w:r>
          </w:p>
        </w:tc>
        <w:tc>
          <w:tcPr>
            <w:tcW w:w="2550" w:type="dxa"/>
            <w:shd w:val="clear" w:color="auto" w:fill="D9E2F3"/>
          </w:tcPr>
          <w:p w14:paraId="0DE3F59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b/>
                <w:sz w:val="22"/>
              </w:rPr>
              <w:t>Usual slip</w:t>
            </w:r>
          </w:p>
        </w:tc>
      </w:tr>
      <w:tr w:rsidR="00C46E6F" w14:paraId="35052F1A" w14:textId="77777777">
        <w:tc>
          <w:tcPr>
            <w:tcW w:w="2550" w:type="dxa"/>
          </w:tcPr>
          <w:p w14:paraId="2F8F05B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</w:t>
            </w:r>
          </w:p>
        </w:tc>
        <w:tc>
          <w:tcPr>
            <w:tcW w:w="2550" w:type="dxa"/>
          </w:tcPr>
          <w:p w14:paraId="1CDBFD8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  <w:tc>
          <w:tcPr>
            <w:tcW w:w="2550" w:type="dxa"/>
          </w:tcPr>
          <w:p w14:paraId="3E98E92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19%</w:t>
            </w:r>
          </w:p>
        </w:tc>
        <w:tc>
          <w:tcPr>
            <w:tcW w:w="2550" w:type="dxa"/>
          </w:tcPr>
          <w:p w14:paraId="0B36166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53CC11DE" w14:textId="77777777">
        <w:tc>
          <w:tcPr>
            <w:tcW w:w="2550" w:type="dxa"/>
          </w:tcPr>
          <w:p w14:paraId="22ECC43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</w:t>
            </w:r>
          </w:p>
        </w:tc>
        <w:tc>
          <w:tcPr>
            <w:tcW w:w="2550" w:type="dxa"/>
          </w:tcPr>
          <w:p w14:paraId="702FA48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6EC6C9B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62%</w:t>
            </w:r>
          </w:p>
        </w:tc>
        <w:tc>
          <w:tcPr>
            <w:tcW w:w="2550" w:type="dxa"/>
          </w:tcPr>
          <w:p w14:paraId="5B3678F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</w:tr>
      <w:tr w:rsidR="00C46E6F" w14:paraId="4795F3BF" w14:textId="77777777">
        <w:tc>
          <w:tcPr>
            <w:tcW w:w="2550" w:type="dxa"/>
          </w:tcPr>
          <w:p w14:paraId="56D665F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3</w:t>
            </w:r>
          </w:p>
        </w:tc>
        <w:tc>
          <w:tcPr>
            <w:tcW w:w="2550" w:type="dxa"/>
          </w:tcPr>
          <w:p w14:paraId="7A117E6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0C2C1E6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61%</w:t>
            </w:r>
          </w:p>
        </w:tc>
        <w:tc>
          <w:tcPr>
            <w:tcW w:w="2550" w:type="dxa"/>
          </w:tcPr>
          <w:p w14:paraId="1397F4C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  <w:tr w:rsidR="00C46E6F" w14:paraId="6AF0DCFD" w14:textId="77777777">
        <w:tc>
          <w:tcPr>
            <w:tcW w:w="2550" w:type="dxa"/>
          </w:tcPr>
          <w:p w14:paraId="5EB4B97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4</w:t>
            </w:r>
          </w:p>
        </w:tc>
        <w:tc>
          <w:tcPr>
            <w:tcW w:w="2550" w:type="dxa"/>
          </w:tcPr>
          <w:p w14:paraId="563C8E6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6C2F124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64DC1A7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  <w:tr w:rsidR="00C46E6F" w14:paraId="12A5A43F" w14:textId="77777777">
        <w:tc>
          <w:tcPr>
            <w:tcW w:w="2550" w:type="dxa"/>
          </w:tcPr>
          <w:p w14:paraId="355ABCD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5</w:t>
            </w:r>
          </w:p>
        </w:tc>
        <w:tc>
          <w:tcPr>
            <w:tcW w:w="2550" w:type="dxa"/>
          </w:tcPr>
          <w:p w14:paraId="750C33F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70316D3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333851C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11D0E554" w14:textId="77777777">
        <w:tc>
          <w:tcPr>
            <w:tcW w:w="2550" w:type="dxa"/>
          </w:tcPr>
          <w:p w14:paraId="779AC8C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6</w:t>
            </w:r>
          </w:p>
        </w:tc>
        <w:tc>
          <w:tcPr>
            <w:tcW w:w="2550" w:type="dxa"/>
          </w:tcPr>
          <w:p w14:paraId="08151D2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2D0B8D0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2F2DF9B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  <w:tr w:rsidR="00C46E6F" w14:paraId="50F82B33" w14:textId="77777777">
        <w:tc>
          <w:tcPr>
            <w:tcW w:w="2550" w:type="dxa"/>
          </w:tcPr>
          <w:p w14:paraId="15FA7BD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7</w:t>
            </w:r>
          </w:p>
        </w:tc>
        <w:tc>
          <w:tcPr>
            <w:tcW w:w="2550" w:type="dxa"/>
          </w:tcPr>
          <w:p w14:paraId="456CD28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  <w:tc>
          <w:tcPr>
            <w:tcW w:w="2550" w:type="dxa"/>
          </w:tcPr>
          <w:p w14:paraId="7AD5311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5FC984C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0AB53ED7" w14:textId="77777777">
        <w:tc>
          <w:tcPr>
            <w:tcW w:w="2550" w:type="dxa"/>
          </w:tcPr>
          <w:p w14:paraId="5B9E19F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8</w:t>
            </w:r>
          </w:p>
        </w:tc>
        <w:tc>
          <w:tcPr>
            <w:tcW w:w="2550" w:type="dxa"/>
          </w:tcPr>
          <w:p w14:paraId="5B5816A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5D69649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2F45255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  <w:tr w:rsidR="00C46E6F" w14:paraId="35A98A2F" w14:textId="77777777">
        <w:tc>
          <w:tcPr>
            <w:tcW w:w="2550" w:type="dxa"/>
          </w:tcPr>
          <w:p w14:paraId="66386A3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9</w:t>
            </w:r>
          </w:p>
        </w:tc>
        <w:tc>
          <w:tcPr>
            <w:tcW w:w="2550" w:type="dxa"/>
          </w:tcPr>
          <w:p w14:paraId="1D507F7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  <w:tc>
          <w:tcPr>
            <w:tcW w:w="2550" w:type="dxa"/>
          </w:tcPr>
          <w:p w14:paraId="3437329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449C27A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</w:tr>
      <w:tr w:rsidR="00C46E6F" w14:paraId="1F20FBD8" w14:textId="77777777">
        <w:tc>
          <w:tcPr>
            <w:tcW w:w="2550" w:type="dxa"/>
          </w:tcPr>
          <w:p w14:paraId="4426EB1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10</w:t>
            </w:r>
          </w:p>
        </w:tc>
        <w:tc>
          <w:tcPr>
            <w:tcW w:w="2550" w:type="dxa"/>
          </w:tcPr>
          <w:p w14:paraId="2416A0A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131E472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0B9CF2F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3F4C508F" w14:textId="77777777">
        <w:tc>
          <w:tcPr>
            <w:tcW w:w="2550" w:type="dxa"/>
          </w:tcPr>
          <w:p w14:paraId="4F6A3D5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11</w:t>
            </w:r>
          </w:p>
        </w:tc>
        <w:tc>
          <w:tcPr>
            <w:tcW w:w="2550" w:type="dxa"/>
          </w:tcPr>
          <w:p w14:paraId="39C05BC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238E5A2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2724869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2285CDEA" w14:textId="77777777">
        <w:tc>
          <w:tcPr>
            <w:tcW w:w="2550" w:type="dxa"/>
          </w:tcPr>
          <w:p w14:paraId="6DBB418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12</w:t>
            </w:r>
          </w:p>
        </w:tc>
        <w:tc>
          <w:tcPr>
            <w:tcW w:w="2550" w:type="dxa"/>
          </w:tcPr>
          <w:p w14:paraId="43CDF87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  <w:tc>
          <w:tcPr>
            <w:tcW w:w="2550" w:type="dxa"/>
          </w:tcPr>
          <w:p w14:paraId="4FC1C30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5763963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4A680E55" w14:textId="77777777">
        <w:tc>
          <w:tcPr>
            <w:tcW w:w="2550" w:type="dxa"/>
          </w:tcPr>
          <w:p w14:paraId="0239440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13</w:t>
            </w:r>
          </w:p>
        </w:tc>
        <w:tc>
          <w:tcPr>
            <w:tcW w:w="2550" w:type="dxa"/>
          </w:tcPr>
          <w:p w14:paraId="69F2A47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1C9C5BB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3577A7A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6781A6BE" w14:textId="77777777">
        <w:tc>
          <w:tcPr>
            <w:tcW w:w="2550" w:type="dxa"/>
          </w:tcPr>
          <w:p w14:paraId="14FAAA1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14</w:t>
            </w:r>
          </w:p>
        </w:tc>
        <w:tc>
          <w:tcPr>
            <w:tcW w:w="2550" w:type="dxa"/>
          </w:tcPr>
          <w:p w14:paraId="6F5C450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41D1872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38%</w:t>
            </w:r>
          </w:p>
        </w:tc>
        <w:tc>
          <w:tcPr>
            <w:tcW w:w="2550" w:type="dxa"/>
          </w:tcPr>
          <w:p w14:paraId="1E3B644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4019560F" w14:textId="77777777">
        <w:tc>
          <w:tcPr>
            <w:tcW w:w="2550" w:type="dxa"/>
          </w:tcPr>
          <w:p w14:paraId="73E6A96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15</w:t>
            </w:r>
          </w:p>
        </w:tc>
        <w:tc>
          <w:tcPr>
            <w:tcW w:w="2550" w:type="dxa"/>
          </w:tcPr>
          <w:p w14:paraId="72FDC13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0BEA2AE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317DBF1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  <w:tr w:rsidR="00C46E6F" w14:paraId="6C72E6EF" w14:textId="77777777">
        <w:tc>
          <w:tcPr>
            <w:tcW w:w="2550" w:type="dxa"/>
          </w:tcPr>
          <w:p w14:paraId="270762D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16</w:t>
            </w:r>
          </w:p>
        </w:tc>
        <w:tc>
          <w:tcPr>
            <w:tcW w:w="2550" w:type="dxa"/>
          </w:tcPr>
          <w:p w14:paraId="61672FA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4E9B6B2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3B69FF4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5C6EE518" w14:textId="77777777">
        <w:tc>
          <w:tcPr>
            <w:tcW w:w="2550" w:type="dxa"/>
          </w:tcPr>
          <w:p w14:paraId="0F125C1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17</w:t>
            </w:r>
          </w:p>
        </w:tc>
        <w:tc>
          <w:tcPr>
            <w:tcW w:w="2550" w:type="dxa"/>
          </w:tcPr>
          <w:p w14:paraId="4E64464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77E832A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25%</w:t>
            </w:r>
          </w:p>
        </w:tc>
        <w:tc>
          <w:tcPr>
            <w:tcW w:w="2550" w:type="dxa"/>
          </w:tcPr>
          <w:p w14:paraId="21EB56D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2DF9FF89" w14:textId="77777777">
        <w:tc>
          <w:tcPr>
            <w:tcW w:w="2550" w:type="dxa"/>
          </w:tcPr>
          <w:p w14:paraId="2557C10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18</w:t>
            </w:r>
          </w:p>
        </w:tc>
        <w:tc>
          <w:tcPr>
            <w:tcW w:w="2550" w:type="dxa"/>
          </w:tcPr>
          <w:p w14:paraId="329423C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782E1A2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40%</w:t>
            </w:r>
          </w:p>
        </w:tc>
        <w:tc>
          <w:tcPr>
            <w:tcW w:w="2550" w:type="dxa"/>
          </w:tcPr>
          <w:p w14:paraId="1BAF451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  <w:tr w:rsidR="00C46E6F" w14:paraId="3F84AD22" w14:textId="77777777">
        <w:tc>
          <w:tcPr>
            <w:tcW w:w="2550" w:type="dxa"/>
          </w:tcPr>
          <w:p w14:paraId="6ACCFA7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19</w:t>
            </w:r>
          </w:p>
        </w:tc>
        <w:tc>
          <w:tcPr>
            <w:tcW w:w="2550" w:type="dxa"/>
          </w:tcPr>
          <w:p w14:paraId="54B297C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6276803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41%</w:t>
            </w:r>
          </w:p>
        </w:tc>
        <w:tc>
          <w:tcPr>
            <w:tcW w:w="2550" w:type="dxa"/>
          </w:tcPr>
          <w:p w14:paraId="7720C72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5B71F06C" w14:textId="77777777">
        <w:tc>
          <w:tcPr>
            <w:tcW w:w="2550" w:type="dxa"/>
          </w:tcPr>
          <w:p w14:paraId="5FF2D15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20</w:t>
            </w:r>
          </w:p>
        </w:tc>
        <w:tc>
          <w:tcPr>
            <w:tcW w:w="2550" w:type="dxa"/>
          </w:tcPr>
          <w:p w14:paraId="01559DD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4C962E6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42%</w:t>
            </w:r>
          </w:p>
        </w:tc>
        <w:tc>
          <w:tcPr>
            <w:tcW w:w="2550" w:type="dxa"/>
          </w:tcPr>
          <w:p w14:paraId="387E2C3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7AB11F44" w14:textId="77777777">
        <w:tc>
          <w:tcPr>
            <w:tcW w:w="2550" w:type="dxa"/>
          </w:tcPr>
          <w:p w14:paraId="3D2147E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21</w:t>
            </w:r>
          </w:p>
        </w:tc>
        <w:tc>
          <w:tcPr>
            <w:tcW w:w="2550" w:type="dxa"/>
          </w:tcPr>
          <w:p w14:paraId="40D085F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  <w:tc>
          <w:tcPr>
            <w:tcW w:w="2550" w:type="dxa"/>
          </w:tcPr>
          <w:p w14:paraId="1AB04A25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42%</w:t>
            </w:r>
          </w:p>
        </w:tc>
        <w:tc>
          <w:tcPr>
            <w:tcW w:w="2550" w:type="dxa"/>
          </w:tcPr>
          <w:p w14:paraId="7819391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727F328B" w14:textId="77777777">
        <w:tc>
          <w:tcPr>
            <w:tcW w:w="2550" w:type="dxa"/>
          </w:tcPr>
          <w:p w14:paraId="78097F2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22</w:t>
            </w:r>
          </w:p>
        </w:tc>
        <w:tc>
          <w:tcPr>
            <w:tcW w:w="2550" w:type="dxa"/>
          </w:tcPr>
          <w:p w14:paraId="1F5F89A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2F2FC19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50%</w:t>
            </w:r>
          </w:p>
        </w:tc>
        <w:tc>
          <w:tcPr>
            <w:tcW w:w="2550" w:type="dxa"/>
          </w:tcPr>
          <w:p w14:paraId="5622074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6554AF78" w14:textId="77777777">
        <w:tc>
          <w:tcPr>
            <w:tcW w:w="2550" w:type="dxa"/>
          </w:tcPr>
          <w:p w14:paraId="14C2FE5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23</w:t>
            </w:r>
          </w:p>
        </w:tc>
        <w:tc>
          <w:tcPr>
            <w:tcW w:w="2550" w:type="dxa"/>
          </w:tcPr>
          <w:p w14:paraId="17A38B8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782B5CB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52%</w:t>
            </w:r>
          </w:p>
        </w:tc>
        <w:tc>
          <w:tcPr>
            <w:tcW w:w="2550" w:type="dxa"/>
          </w:tcPr>
          <w:p w14:paraId="32904FD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1F9B7419" w14:textId="77777777">
        <w:tc>
          <w:tcPr>
            <w:tcW w:w="2550" w:type="dxa"/>
          </w:tcPr>
          <w:p w14:paraId="7CDC74C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24</w:t>
            </w:r>
          </w:p>
        </w:tc>
        <w:tc>
          <w:tcPr>
            <w:tcW w:w="2550" w:type="dxa"/>
          </w:tcPr>
          <w:p w14:paraId="307986A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412FBF1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52%</w:t>
            </w:r>
          </w:p>
        </w:tc>
        <w:tc>
          <w:tcPr>
            <w:tcW w:w="2550" w:type="dxa"/>
          </w:tcPr>
          <w:p w14:paraId="5FC18F1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727EC93E" w14:textId="77777777">
        <w:tc>
          <w:tcPr>
            <w:tcW w:w="2550" w:type="dxa"/>
          </w:tcPr>
          <w:p w14:paraId="29C19789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25</w:t>
            </w:r>
          </w:p>
        </w:tc>
        <w:tc>
          <w:tcPr>
            <w:tcW w:w="2550" w:type="dxa"/>
          </w:tcPr>
          <w:p w14:paraId="02DF1BF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  <w:tc>
          <w:tcPr>
            <w:tcW w:w="2550" w:type="dxa"/>
          </w:tcPr>
          <w:p w14:paraId="443FB6B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54%</w:t>
            </w:r>
          </w:p>
        </w:tc>
        <w:tc>
          <w:tcPr>
            <w:tcW w:w="2550" w:type="dxa"/>
          </w:tcPr>
          <w:p w14:paraId="5B51F708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</w:tr>
      <w:tr w:rsidR="00C46E6F" w14:paraId="68D2FF70" w14:textId="77777777">
        <w:tc>
          <w:tcPr>
            <w:tcW w:w="2550" w:type="dxa"/>
          </w:tcPr>
          <w:p w14:paraId="04FB397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26</w:t>
            </w:r>
          </w:p>
        </w:tc>
        <w:tc>
          <w:tcPr>
            <w:tcW w:w="2550" w:type="dxa"/>
          </w:tcPr>
          <w:p w14:paraId="34D8AAC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771D5E2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59%</w:t>
            </w:r>
          </w:p>
        </w:tc>
        <w:tc>
          <w:tcPr>
            <w:tcW w:w="2550" w:type="dxa"/>
          </w:tcPr>
          <w:p w14:paraId="3CB0E1C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</w:tr>
      <w:tr w:rsidR="00C46E6F" w14:paraId="5781C3FC" w14:textId="77777777">
        <w:tc>
          <w:tcPr>
            <w:tcW w:w="2550" w:type="dxa"/>
          </w:tcPr>
          <w:p w14:paraId="019E4B9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27</w:t>
            </w:r>
          </w:p>
        </w:tc>
        <w:tc>
          <w:tcPr>
            <w:tcW w:w="2550" w:type="dxa"/>
          </w:tcPr>
          <w:p w14:paraId="30C6F33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5B6E5003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61%</w:t>
            </w:r>
          </w:p>
        </w:tc>
        <w:tc>
          <w:tcPr>
            <w:tcW w:w="2550" w:type="dxa"/>
          </w:tcPr>
          <w:p w14:paraId="32007B2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6C6B9244" w14:textId="77777777">
        <w:tc>
          <w:tcPr>
            <w:tcW w:w="2550" w:type="dxa"/>
          </w:tcPr>
          <w:p w14:paraId="2848909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28</w:t>
            </w:r>
          </w:p>
        </w:tc>
        <w:tc>
          <w:tcPr>
            <w:tcW w:w="2550" w:type="dxa"/>
          </w:tcPr>
          <w:p w14:paraId="02DE9B04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30ED8C7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64%</w:t>
            </w:r>
          </w:p>
        </w:tc>
        <w:tc>
          <w:tcPr>
            <w:tcW w:w="2550" w:type="dxa"/>
          </w:tcPr>
          <w:p w14:paraId="2433A5C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23243A25" w14:textId="77777777">
        <w:tc>
          <w:tcPr>
            <w:tcW w:w="2550" w:type="dxa"/>
          </w:tcPr>
          <w:p w14:paraId="75D725C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29</w:t>
            </w:r>
          </w:p>
        </w:tc>
        <w:tc>
          <w:tcPr>
            <w:tcW w:w="2550" w:type="dxa"/>
          </w:tcPr>
          <w:p w14:paraId="59D10C7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43D94FC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64%</w:t>
            </w:r>
          </w:p>
        </w:tc>
        <w:tc>
          <w:tcPr>
            <w:tcW w:w="2550" w:type="dxa"/>
          </w:tcPr>
          <w:p w14:paraId="02D792B7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  <w:tr w:rsidR="00C46E6F" w14:paraId="38F95ADD" w14:textId="77777777">
        <w:tc>
          <w:tcPr>
            <w:tcW w:w="2550" w:type="dxa"/>
          </w:tcPr>
          <w:p w14:paraId="3FD751BE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30</w:t>
            </w:r>
          </w:p>
        </w:tc>
        <w:tc>
          <w:tcPr>
            <w:tcW w:w="2550" w:type="dxa"/>
          </w:tcPr>
          <w:p w14:paraId="4267CEA0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A</w:t>
            </w:r>
          </w:p>
        </w:tc>
        <w:tc>
          <w:tcPr>
            <w:tcW w:w="2550" w:type="dxa"/>
          </w:tcPr>
          <w:p w14:paraId="236E997B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73%</w:t>
            </w:r>
          </w:p>
        </w:tc>
        <w:tc>
          <w:tcPr>
            <w:tcW w:w="2550" w:type="dxa"/>
          </w:tcPr>
          <w:p w14:paraId="6502D6DA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</w:tr>
      <w:tr w:rsidR="00C46E6F" w14:paraId="717EBCA8" w14:textId="77777777">
        <w:tc>
          <w:tcPr>
            <w:tcW w:w="2550" w:type="dxa"/>
          </w:tcPr>
          <w:p w14:paraId="511F98D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31</w:t>
            </w:r>
          </w:p>
        </w:tc>
        <w:tc>
          <w:tcPr>
            <w:tcW w:w="2550" w:type="dxa"/>
          </w:tcPr>
          <w:p w14:paraId="44365D2C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  <w:tc>
          <w:tcPr>
            <w:tcW w:w="2550" w:type="dxa"/>
          </w:tcPr>
          <w:p w14:paraId="74A13341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exam 75%</w:t>
            </w:r>
          </w:p>
        </w:tc>
        <w:tc>
          <w:tcPr>
            <w:tcW w:w="2550" w:type="dxa"/>
          </w:tcPr>
          <w:p w14:paraId="67382F62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C</w:t>
            </w:r>
          </w:p>
        </w:tc>
      </w:tr>
      <w:tr w:rsidR="00C46E6F" w14:paraId="0C082764" w14:textId="77777777">
        <w:tc>
          <w:tcPr>
            <w:tcW w:w="2550" w:type="dxa"/>
          </w:tcPr>
          <w:p w14:paraId="2618751D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32</w:t>
            </w:r>
          </w:p>
        </w:tc>
        <w:tc>
          <w:tcPr>
            <w:tcW w:w="2550" w:type="dxa"/>
          </w:tcPr>
          <w:p w14:paraId="1351AB96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B</w:t>
            </w:r>
          </w:p>
        </w:tc>
        <w:tc>
          <w:tcPr>
            <w:tcW w:w="2550" w:type="dxa"/>
          </w:tcPr>
          <w:p w14:paraId="3F3048F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extra</w:t>
            </w:r>
          </w:p>
        </w:tc>
        <w:tc>
          <w:tcPr>
            <w:tcW w:w="2550" w:type="dxa"/>
          </w:tcPr>
          <w:p w14:paraId="3A6D3E9F" w14:textId="77777777" w:rsidR="00C46E6F" w:rsidRDefault="001125C9">
            <w:pPr>
              <w:spacing w:before="40" w:after="40"/>
              <w:jc w:val="center"/>
            </w:pPr>
            <w:r>
              <w:rPr>
                <w:rFonts w:eastAsia="Times New Roman"/>
                <w:sz w:val="22"/>
              </w:rPr>
              <w:t>D</w:t>
            </w:r>
          </w:p>
        </w:tc>
      </w:tr>
    </w:tbl>
    <w:p w14:paraId="2FDBE1B3" w14:textId="77777777" w:rsidR="00C46E6F" w:rsidRDefault="00C46E6F">
      <w:pPr>
        <w:spacing w:after="160" w:line="240" w:lineRule="auto"/>
      </w:pPr>
    </w:p>
    <w:p w14:paraId="216E569D" w14:textId="77777777" w:rsidR="00C46E6F" w:rsidRDefault="001125C9">
      <w:pPr>
        <w:spacing w:after="80" w:line="240" w:lineRule="auto"/>
      </w:pPr>
      <w:r>
        <w:rPr>
          <w:rFonts w:eastAsia="Times New Roman"/>
          <w:i/>
          <w:color w:val="555555"/>
          <w:sz w:val="20"/>
        </w:rPr>
        <w:lastRenderedPageBreak/>
        <w:t>Do not overwrite Transport in humans MC under80.docx or Transport in humans MC exam under80.docx. Plant-microscope, nitrogen-atoms, airtight-bag, dialysis-tubing osmosis, and teeth items from the exam under80 file were omitted. Duplicate pancreas-capillary and duplicate pig-heart items were used once only. Class Ch.8.3 Google Form items (Q3 45%, Q6 43%, Q8 24.5%, Q9 47%, Q10 43%, n=49) were not copied because only paper numbers, not stems, were in the spreadsheet.</w:t>
      </w:r>
    </w:p>
    <w:sectPr w:rsidR="00C46E6F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887073">
    <w:abstractNumId w:val="8"/>
  </w:num>
  <w:num w:numId="2" w16cid:durableId="1533491289">
    <w:abstractNumId w:val="6"/>
  </w:num>
  <w:num w:numId="3" w16cid:durableId="1448812424">
    <w:abstractNumId w:val="5"/>
  </w:num>
  <w:num w:numId="4" w16cid:durableId="1708678020">
    <w:abstractNumId w:val="4"/>
  </w:num>
  <w:num w:numId="5" w16cid:durableId="858007492">
    <w:abstractNumId w:val="7"/>
  </w:num>
  <w:num w:numId="6" w16cid:durableId="1479414437">
    <w:abstractNumId w:val="3"/>
  </w:num>
  <w:num w:numId="7" w16cid:durableId="1661887318">
    <w:abstractNumId w:val="2"/>
  </w:num>
  <w:num w:numId="8" w16cid:durableId="1970087132">
    <w:abstractNumId w:val="1"/>
  </w:num>
  <w:num w:numId="9" w16cid:durableId="83985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5C9"/>
    <w:rsid w:val="0015074B"/>
    <w:rsid w:val="0022612C"/>
    <w:rsid w:val="0029639D"/>
    <w:rsid w:val="00326F90"/>
    <w:rsid w:val="003B1139"/>
    <w:rsid w:val="00425C5B"/>
    <w:rsid w:val="007B23C3"/>
    <w:rsid w:val="00AA1D8D"/>
    <w:rsid w:val="00B47730"/>
    <w:rsid w:val="00C46E6F"/>
    <w:rsid w:val="00CB0664"/>
    <w:rsid w:val="00E42A0D"/>
    <w:rsid w:val="00F70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9116D2"/>
  <w14:defaultImageDpi w14:val="300"/>
  <w15:docId w15:val="{79330787-B294-44B6-A585-074200AE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CQ-1">
    <w:name w:val="MCQ-1"/>
    <w:rsid w:val="007B23C3"/>
    <w:pPr>
      <w:widowControl w:val="0"/>
      <w:spacing w:beforeLines="20" w:before="48" w:afterLines="50" w:after="120" w:line="320" w:lineRule="exact"/>
      <w:ind w:left="480" w:hangingChars="218" w:hanging="480"/>
      <w:jc w:val="center"/>
    </w:pPr>
    <w:rPr>
      <w:rFonts w:ascii="Times New Roman" w:eastAsia="PMingLiU" w:hAnsi="Times New Roman" w:cs="Times New Roman"/>
      <w:kern w:val="2"/>
      <w:lang w:val="en-GB" w:eastAsia="zh-TW"/>
    </w:rPr>
  </w:style>
  <w:style w:type="paragraph" w:customStyle="1" w:styleId="MCQ-2">
    <w:name w:val="MCQ-2"/>
    <w:link w:val="MCQ-20"/>
    <w:rsid w:val="007B23C3"/>
    <w:pPr>
      <w:widowControl w:val="0"/>
      <w:spacing w:after="0" w:line="320" w:lineRule="exact"/>
      <w:ind w:leftChars="200" w:left="960" w:hangingChars="218" w:hanging="480"/>
      <w:jc w:val="center"/>
    </w:pPr>
    <w:rPr>
      <w:rFonts w:ascii="Times New Roman" w:eastAsia="PMingLiU" w:hAnsi="Times New Roman" w:cs="Times New Roman"/>
      <w:kern w:val="2"/>
      <w:szCs w:val="20"/>
      <w:lang w:val="en-GB" w:eastAsia="zh-TW"/>
    </w:rPr>
  </w:style>
  <w:style w:type="character" w:customStyle="1" w:styleId="MCQ-20">
    <w:name w:val="MCQ-2 字元"/>
    <w:link w:val="MCQ-2"/>
    <w:rsid w:val="007B23C3"/>
    <w:rPr>
      <w:rFonts w:ascii="Times New Roman" w:eastAsia="PMingLiU" w:hAnsi="Times New Roman" w:cs="Times New Roman"/>
      <w:kern w:val="2"/>
      <w:szCs w:val="20"/>
      <w:lang w:val="en-GB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17</Pages>
  <Words>2341</Words>
  <Characters>13344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 Kam-fung</cp:lastModifiedBy>
  <cp:revision>4</cp:revision>
  <dcterms:created xsi:type="dcterms:W3CDTF">2013-12-23T23:15:00Z</dcterms:created>
  <dcterms:modified xsi:type="dcterms:W3CDTF">2026-10-26T05:18:00Z</dcterms:modified>
  <cp:category/>
</cp:coreProperties>
</file>