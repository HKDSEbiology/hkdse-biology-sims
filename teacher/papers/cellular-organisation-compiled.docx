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Cellular organisation</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128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Iodine solution is a common stain used in microscopy. The purpose of staining living tissues with iodine solution is</w:t>
      </w:r>
    </w:p>
    <w:p>
      <w:pPr>
        <w:spacing w:after="20" w:before="0"/>
        <w:ind w:left="283"/>
      </w:pPr>
      <w:r>
        <w:rPr>
          <w:rFonts w:ascii="Times New Roman" w:hAnsi="Times New Roman" w:eastAsia="Times New Roman"/>
          <w:b w:val="0"/>
          <w:i w:val="0"/>
          <w:sz w:val="24"/>
        </w:rPr>
        <w:t>A.  to turn those structures with starch dark blue.</w:t>
      </w:r>
    </w:p>
    <w:p>
      <w:pPr>
        <w:spacing w:after="20" w:before="0"/>
        <w:ind w:left="283"/>
      </w:pPr>
      <w:r>
        <w:rPr>
          <w:rFonts w:ascii="Times New Roman" w:hAnsi="Times New Roman" w:eastAsia="Times New Roman"/>
          <w:b w:val="0"/>
          <w:i w:val="0"/>
          <w:sz w:val="24"/>
        </w:rPr>
        <w:t>B.  to kill the cells by using up the starch reserve.</w:t>
      </w:r>
    </w:p>
    <w:p>
      <w:pPr>
        <w:spacing w:after="20" w:before="0"/>
        <w:ind w:left="283"/>
      </w:pPr>
      <w:r>
        <w:rPr>
          <w:rFonts w:ascii="Times New Roman" w:hAnsi="Times New Roman" w:eastAsia="Times New Roman"/>
          <w:b w:val="0"/>
          <w:i w:val="0"/>
          <w:sz w:val="24"/>
        </w:rPr>
        <w:t>C.  to provide a brown background for better contrast.</w:t>
      </w:r>
    </w:p>
    <w:p>
      <w:pPr>
        <w:spacing w:after="20" w:before="0"/>
        <w:ind w:left="283"/>
      </w:pPr>
      <w:r>
        <w:rPr>
          <w:rFonts w:ascii="Times New Roman" w:hAnsi="Times New Roman" w:eastAsia="Times New Roman"/>
          <w:b w:val="0"/>
          <w:i w:val="0"/>
          <w:sz w:val="24"/>
        </w:rPr>
        <w:t>D.  to highlight the nucleus.</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When the word 'bud' is viewed under microscope, the vision will become</w:t>
      </w:r>
    </w:p>
    <w:p>
      <w:pPr>
        <w:spacing w:after="20" w:before="0"/>
        <w:ind w:left="283"/>
      </w:pPr>
      <w:r>
        <w:rPr>
          <w:rFonts w:ascii="Times New Roman" w:hAnsi="Times New Roman" w:eastAsia="Times New Roman"/>
          <w:b w:val="0"/>
          <w:i w:val="0"/>
          <w:sz w:val="24"/>
        </w:rPr>
        <w:t>A.  dub</w:t>
      </w:r>
    </w:p>
    <w:p>
      <w:pPr>
        <w:spacing w:after="20" w:before="0"/>
        <w:ind w:left="283"/>
      </w:pPr>
      <w:r>
        <w:rPr>
          <w:rFonts w:ascii="Times New Roman" w:hAnsi="Times New Roman" w:eastAsia="Times New Roman"/>
          <w:b w:val="0"/>
          <w:i w:val="0"/>
          <w:sz w:val="24"/>
        </w:rPr>
        <w:t>B.  pnq</w:t>
      </w:r>
    </w:p>
    <w:p>
      <w:pPr>
        <w:spacing w:after="20" w:before="0"/>
        <w:ind w:left="283"/>
      </w:pPr>
      <w:r>
        <w:rPr>
          <w:rFonts w:ascii="Times New Roman" w:hAnsi="Times New Roman" w:eastAsia="Times New Roman"/>
          <w:b w:val="0"/>
          <w:i w:val="0"/>
          <w:sz w:val="24"/>
        </w:rPr>
        <w:t>C.  qnp</w:t>
      </w:r>
    </w:p>
    <w:p>
      <w:pPr>
        <w:spacing w:after="20" w:before="0"/>
        <w:ind w:left="283"/>
      </w:pPr>
      <w:r>
        <w:rPr>
          <w:rFonts w:ascii="Times New Roman" w:hAnsi="Times New Roman" w:eastAsia="Times New Roman"/>
          <w:b w:val="0"/>
          <w:i w:val="0"/>
          <w:sz w:val="24"/>
        </w:rPr>
        <w:t>D.  qup</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When compared with the object, the image seen under a microscope is (1) upside down. (2) laterally inverted. (3) diminished.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are incorrect when using microscope? (1)Start focusing with the longest objective first. (2)Use the fine adjustment knob only for focusing under low power magnification.- (3)Use the coarse adjustment knob when focusing down under high power magnification.-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is more accurate in measuring the diameter of field of view of a microscope?</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Microscope</w:t>
            </w:r>
          </w:p>
        </w:tc>
        <w:tc>
          <w:tcPr>
            <w:tcW w:type="dxa" w:w="3400"/>
          </w:tcPr>
          <w:p>
            <w:pPr>
              <w:jc w:val="center"/>
            </w:pPr>
            <w:r/>
            <w:r>
              <w:rPr>
                <w:rFonts w:ascii="Times New Roman" w:hAnsi="Times New Roman" w:eastAsia="Times New Roman"/>
                <w:b w:val="0"/>
                <w:i w:val="0"/>
                <w:sz w:val="22"/>
              </w:rPr>
              <w:t>Eye piece</w:t>
            </w:r>
          </w:p>
        </w:tc>
        <w:tc>
          <w:tcPr>
            <w:tcW w:type="dxa" w:w="3400"/>
          </w:tcPr>
          <w:p>
            <w:pPr>
              <w:jc w:val="center"/>
            </w:pPr>
            <w:r/>
            <w:r>
              <w:rPr>
                <w:rFonts w:ascii="Times New Roman" w:hAnsi="Times New Roman" w:eastAsia="Times New Roman"/>
                <w:b w:val="0"/>
                <w:i w:val="0"/>
                <w:sz w:val="22"/>
              </w:rPr>
              <w:t>Objective</w:t>
            </w:r>
          </w:p>
        </w:tc>
      </w:tr>
      <w:tr>
        <w:tc>
          <w:tcPr>
            <w:tcW w:type="dxa" w:w="3400"/>
          </w:tcPr>
          <w:p>
            <w:pPr>
              <w:jc w:val="center"/>
            </w:pPr>
            <w:r/>
            <w:r>
              <w:rPr>
                <w:rFonts w:ascii="Times New Roman" w:hAnsi="Times New Roman" w:eastAsia="Times New Roman"/>
                <w:b w:val="0"/>
                <w:i w:val="0"/>
                <w:sz w:val="22"/>
              </w:rPr>
              <w:t>I</w:t>
            </w:r>
          </w:p>
        </w:tc>
        <w:tc>
          <w:tcPr>
            <w:tcW w:type="dxa" w:w="3400"/>
          </w:tcPr>
          <w:p>
            <w:pPr>
              <w:jc w:val="center"/>
            </w:pPr>
            <w:r/>
            <w:r>
              <w:rPr>
                <w:rFonts w:ascii="Times New Roman" w:hAnsi="Times New Roman" w:eastAsia="Times New Roman"/>
                <w:b w:val="0"/>
                <w:i w:val="0"/>
                <w:sz w:val="22"/>
              </w:rPr>
              <w:t>10X</w:t>
            </w:r>
          </w:p>
        </w:tc>
        <w:tc>
          <w:tcPr>
            <w:tcW w:type="dxa" w:w="3400"/>
          </w:tcPr>
          <w:p>
            <w:pPr>
              <w:jc w:val="center"/>
            </w:pPr>
            <w:r/>
            <w:r>
              <w:rPr>
                <w:rFonts w:ascii="Times New Roman" w:hAnsi="Times New Roman" w:eastAsia="Times New Roman"/>
                <w:b w:val="0"/>
                <w:i w:val="0"/>
                <w:sz w:val="22"/>
              </w:rPr>
              <w:t>4X</w:t>
            </w:r>
          </w:p>
        </w:tc>
      </w:tr>
      <w:tr>
        <w:tc>
          <w:tcPr>
            <w:tcW w:type="dxa" w:w="3400"/>
          </w:tcPr>
          <w:p>
            <w:pPr>
              <w:jc w:val="center"/>
            </w:pPr>
            <w:r/>
            <w:r>
              <w:rPr>
                <w:rFonts w:ascii="Times New Roman" w:hAnsi="Times New Roman" w:eastAsia="Times New Roman"/>
                <w:b w:val="0"/>
                <w:i w:val="0"/>
                <w:sz w:val="22"/>
              </w:rPr>
              <w:t>II</w:t>
            </w:r>
          </w:p>
        </w:tc>
        <w:tc>
          <w:tcPr>
            <w:tcW w:type="dxa" w:w="3400"/>
          </w:tcPr>
          <w:p>
            <w:pPr>
              <w:jc w:val="center"/>
            </w:pPr>
            <w:r/>
            <w:r>
              <w:rPr>
                <w:rFonts w:ascii="Times New Roman" w:hAnsi="Times New Roman" w:eastAsia="Times New Roman"/>
                <w:b w:val="0"/>
                <w:i w:val="0"/>
                <w:sz w:val="22"/>
              </w:rPr>
              <w:t>10X</w:t>
            </w:r>
          </w:p>
        </w:tc>
        <w:tc>
          <w:tcPr>
            <w:tcW w:type="dxa" w:w="3400"/>
          </w:tcPr>
          <w:p>
            <w:pPr>
              <w:jc w:val="center"/>
            </w:pPr>
            <w:r/>
            <w:r>
              <w:rPr>
                <w:rFonts w:ascii="Times New Roman" w:hAnsi="Times New Roman" w:eastAsia="Times New Roman"/>
                <w:b w:val="0"/>
                <w:i w:val="0"/>
                <w:sz w:val="22"/>
              </w:rPr>
              <w:t>10X</w:t>
            </w:r>
          </w:p>
        </w:tc>
      </w:tr>
      <w:tr>
        <w:tc>
          <w:tcPr>
            <w:tcW w:type="dxa" w:w="3400"/>
          </w:tcPr>
          <w:p>
            <w:pPr>
              <w:jc w:val="center"/>
            </w:pPr>
            <w:r/>
            <w:r>
              <w:rPr>
                <w:rFonts w:ascii="Times New Roman" w:hAnsi="Times New Roman" w:eastAsia="Times New Roman"/>
                <w:b w:val="0"/>
                <w:i w:val="0"/>
                <w:sz w:val="22"/>
              </w:rPr>
              <w:t>III</w:t>
            </w:r>
          </w:p>
        </w:tc>
        <w:tc>
          <w:tcPr>
            <w:tcW w:type="dxa" w:w="3400"/>
          </w:tcPr>
          <w:p>
            <w:pPr>
              <w:jc w:val="center"/>
            </w:pPr>
            <w:r/>
            <w:r>
              <w:rPr>
                <w:rFonts w:ascii="Times New Roman" w:hAnsi="Times New Roman" w:eastAsia="Times New Roman"/>
                <w:b w:val="0"/>
                <w:i w:val="0"/>
                <w:sz w:val="22"/>
              </w:rPr>
              <w:t>15X</w:t>
            </w:r>
          </w:p>
        </w:tc>
        <w:tc>
          <w:tcPr>
            <w:tcW w:type="dxa" w:w="3400"/>
          </w:tcPr>
          <w:p>
            <w:pPr>
              <w:jc w:val="center"/>
            </w:pPr>
            <w:r/>
            <w:r>
              <w:rPr>
                <w:rFonts w:ascii="Times New Roman" w:hAnsi="Times New Roman" w:eastAsia="Times New Roman"/>
                <w:b w:val="0"/>
                <w:i w:val="0"/>
                <w:sz w:val="22"/>
              </w:rPr>
              <w:t>10X</w:t>
            </w:r>
          </w:p>
        </w:tc>
      </w:tr>
      <w:tr>
        <w:tc>
          <w:tcPr>
            <w:tcW w:type="dxa" w:w="3400"/>
          </w:tcPr>
          <w:p>
            <w:pPr>
              <w:jc w:val="center"/>
            </w:pPr>
            <w:r/>
            <w:r>
              <w:rPr>
                <w:rFonts w:ascii="Times New Roman" w:hAnsi="Times New Roman" w:eastAsia="Times New Roman"/>
                <w:b w:val="0"/>
                <w:i w:val="0"/>
                <w:sz w:val="22"/>
              </w:rPr>
              <w:t>IV</w:t>
            </w:r>
          </w:p>
        </w:tc>
        <w:tc>
          <w:tcPr>
            <w:tcW w:type="dxa" w:w="3400"/>
          </w:tcPr>
          <w:p>
            <w:pPr>
              <w:jc w:val="center"/>
            </w:pPr>
            <w:r/>
            <w:r>
              <w:rPr>
                <w:rFonts w:ascii="Times New Roman" w:hAnsi="Times New Roman" w:eastAsia="Times New Roman"/>
                <w:b w:val="0"/>
                <w:i w:val="0"/>
                <w:sz w:val="22"/>
              </w:rPr>
              <w:t>15X</w:t>
            </w:r>
          </w:p>
        </w:tc>
        <w:tc>
          <w:tcPr>
            <w:tcW w:type="dxa" w:w="3400"/>
          </w:tcPr>
          <w:p>
            <w:pPr>
              <w:jc w:val="center"/>
            </w:pPr>
            <w:r/>
            <w:r>
              <w:rPr>
                <w:rFonts w:ascii="Times New Roman" w:hAnsi="Times New Roman" w:eastAsia="Times New Roman"/>
                <w:b w:val="0"/>
                <w:i w:val="0"/>
                <w:sz w:val="22"/>
              </w:rPr>
              <w:t>40X</w:t>
            </w:r>
          </w:p>
        </w:tc>
      </w:tr>
    </w:tbl>
    <w:p>
      <w:pPr>
        <w:spacing w:after="80" w:before="0"/>
      </w:pPr>
    </w:p>
    <w:p>
      <w:pPr>
        <w:spacing w:after="20" w:before="0"/>
        <w:ind w:left="283"/>
      </w:pPr>
      <w:r>
        <w:rPr>
          <w:rFonts w:ascii="Times New Roman" w:hAnsi="Times New Roman" w:eastAsia="Times New Roman"/>
          <w:b w:val="0"/>
          <w:i w:val="0"/>
          <w:sz w:val="24"/>
        </w:rPr>
        <w:t>A.  Observe a transparent ruler with graduation marks in cm under lowpower magnification.-</w:t>
      </w:r>
    </w:p>
    <w:p>
      <w:pPr>
        <w:spacing w:after="20" w:before="0"/>
        <w:ind w:left="283"/>
      </w:pPr>
      <w:r>
        <w:rPr>
          <w:rFonts w:ascii="Times New Roman" w:hAnsi="Times New Roman" w:eastAsia="Times New Roman"/>
          <w:b w:val="0"/>
          <w:i w:val="0"/>
          <w:sz w:val="24"/>
        </w:rPr>
        <w:t>B.  Observe a transparent ruler with graduation marks in cm under highpower magnification.-</w:t>
      </w:r>
    </w:p>
    <w:p>
      <w:pPr>
        <w:spacing w:after="20" w:before="0"/>
        <w:ind w:left="283"/>
      </w:pPr>
      <w:r>
        <w:rPr>
          <w:rFonts w:ascii="Times New Roman" w:hAnsi="Times New Roman" w:eastAsia="Times New Roman"/>
          <w:b w:val="0"/>
          <w:i w:val="0"/>
          <w:sz w:val="24"/>
        </w:rPr>
        <w:t>C.  Observe a transparent ruler with graduation marks in mm under lower magnification.</w:t>
      </w:r>
    </w:p>
    <w:p>
      <w:pPr>
        <w:spacing w:after="20" w:before="0"/>
        <w:ind w:left="283"/>
      </w:pPr>
      <w:r>
        <w:rPr>
          <w:rFonts w:ascii="Times New Roman" w:hAnsi="Times New Roman" w:eastAsia="Times New Roman"/>
          <w:b w:val="0"/>
          <w:i w:val="0"/>
          <w:sz w:val="24"/>
        </w:rPr>
        <w:t>D.  Observe a transparent ruler with graduation marks in mm under high power magnification. Directions: Questions 6 to 8 refer to the four microscopes below.</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The total magnifications in microscopes I and IV are respectively</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I</w:t>
            </w:r>
          </w:p>
        </w:tc>
        <w:tc>
          <w:tcPr>
            <w:tcW w:type="dxa" w:w="3400"/>
          </w:tcPr>
          <w:p>
            <w:pPr>
              <w:jc w:val="center"/>
            </w:pPr>
            <w:r/>
            <w:r>
              <w:rPr>
                <w:rFonts w:ascii="Times New Roman" w:hAnsi="Times New Roman" w:eastAsia="Times New Roman"/>
                <w:b w:val="0"/>
                <w:i w:val="0"/>
                <w:sz w:val="22"/>
              </w:rPr>
              <w:t>IV</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4X</w:t>
            </w:r>
          </w:p>
        </w:tc>
        <w:tc>
          <w:tcPr>
            <w:tcW w:type="dxa" w:w="3400"/>
          </w:tcPr>
          <w:p>
            <w:pPr>
              <w:jc w:val="center"/>
            </w:pPr>
            <w:r/>
            <w:r>
              <w:rPr>
                <w:rFonts w:ascii="Times New Roman" w:hAnsi="Times New Roman" w:eastAsia="Times New Roman"/>
                <w:b w:val="0"/>
                <w:i w:val="0"/>
                <w:sz w:val="22"/>
              </w:rPr>
              <w:t>15X</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10X</w:t>
            </w:r>
          </w:p>
        </w:tc>
        <w:tc>
          <w:tcPr>
            <w:tcW w:type="dxa" w:w="3400"/>
          </w:tcPr>
          <w:p>
            <w:pPr>
              <w:jc w:val="center"/>
            </w:pPr>
            <w:r/>
            <w:r>
              <w:rPr>
                <w:rFonts w:ascii="Times New Roman" w:hAnsi="Times New Roman" w:eastAsia="Times New Roman"/>
                <w:b w:val="0"/>
                <w:i w:val="0"/>
                <w:sz w:val="22"/>
              </w:rPr>
              <w:t>40X</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14X</w:t>
            </w:r>
          </w:p>
        </w:tc>
        <w:tc>
          <w:tcPr>
            <w:tcW w:type="dxa" w:w="3400"/>
          </w:tcPr>
          <w:p>
            <w:pPr>
              <w:jc w:val="center"/>
            </w:pPr>
            <w:r/>
            <w:r>
              <w:rPr>
                <w:rFonts w:ascii="Times New Roman" w:hAnsi="Times New Roman" w:eastAsia="Times New Roman"/>
                <w:b w:val="0"/>
                <w:i w:val="0"/>
                <w:sz w:val="22"/>
              </w:rPr>
              <w:t>55X</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40X</w:t>
            </w:r>
          </w:p>
        </w:tc>
        <w:tc>
          <w:tcPr>
            <w:tcW w:type="dxa" w:w="3400"/>
          </w:tcPr>
          <w:p>
            <w:pPr>
              <w:jc w:val="center"/>
            </w:pPr>
            <w:r/>
            <w:r>
              <w:rPr>
                <w:rFonts w:ascii="Times New Roman" w:hAnsi="Times New Roman" w:eastAsia="Times New Roman"/>
                <w:b w:val="0"/>
                <w:i w:val="0"/>
                <w:sz w:val="22"/>
              </w:rPr>
              <w:t>600X</w:t>
            </w:r>
          </w:p>
        </w:tc>
      </w:tr>
    </w:tbl>
    <w:p>
      <w:pPr>
        <w:spacing w:after="80" w:before="0"/>
      </w:pP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How many times would the area of an object seen under microscope II be magnified?</w:t>
      </w:r>
    </w:p>
    <w:p>
      <w:pPr>
        <w:spacing w:after="20" w:before="0"/>
        <w:ind w:left="283"/>
      </w:pPr>
      <w:r>
        <w:rPr>
          <w:rFonts w:ascii="Times New Roman" w:hAnsi="Times New Roman" w:eastAsia="Times New Roman"/>
          <w:b w:val="0"/>
          <w:i w:val="0"/>
          <w:sz w:val="24"/>
        </w:rPr>
        <w:t>A.  10 times</w:t>
      </w:r>
    </w:p>
    <w:p>
      <w:pPr>
        <w:spacing w:after="20" w:before="0"/>
        <w:ind w:left="283"/>
      </w:pPr>
      <w:r>
        <w:rPr>
          <w:rFonts w:ascii="Times New Roman" w:hAnsi="Times New Roman" w:eastAsia="Times New Roman"/>
          <w:b w:val="0"/>
          <w:i w:val="0"/>
          <w:sz w:val="24"/>
        </w:rPr>
        <w:t>B.  100 times</w:t>
      </w:r>
    </w:p>
    <w:p>
      <w:pPr>
        <w:spacing w:after="20" w:before="0"/>
        <w:ind w:left="283"/>
      </w:pPr>
      <w:r>
        <w:rPr>
          <w:rFonts w:ascii="Times New Roman" w:hAnsi="Times New Roman" w:eastAsia="Times New Roman"/>
          <w:b w:val="0"/>
          <w:i w:val="0"/>
          <w:sz w:val="24"/>
        </w:rPr>
        <w:t>C.  1000 times</w:t>
      </w:r>
    </w:p>
    <w:p>
      <w:pPr>
        <w:spacing w:after="20" w:before="0"/>
        <w:ind w:left="283"/>
      </w:pPr>
      <w:r>
        <w:rPr>
          <w:rFonts w:ascii="Times New Roman" w:hAnsi="Times New Roman" w:eastAsia="Times New Roman"/>
          <w:b w:val="0"/>
          <w:i w:val="0"/>
          <w:sz w:val="24"/>
        </w:rPr>
        <w:t>D.  10000 times</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microscope is least likely to be aided with a table lamp for clear image?</w:t>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Microscope</w:t>
            </w:r>
          </w:p>
        </w:tc>
        <w:tc>
          <w:tcPr>
            <w:tcW w:type="dxa" w:w="5100"/>
          </w:tcPr>
          <w:p>
            <w:pPr>
              <w:jc w:val="center"/>
            </w:pPr>
            <w:r/>
            <w:r>
              <w:rPr>
                <w:rFonts w:ascii="Times New Roman" w:hAnsi="Times New Roman" w:eastAsia="Times New Roman"/>
                <w:b w:val="0"/>
                <w:i w:val="0"/>
                <w:sz w:val="22"/>
              </w:rPr>
              <w:t>Average number of red blood cells counted in one view</w:t>
            </w:r>
          </w:p>
        </w:tc>
      </w:tr>
      <w:tr>
        <w:tc>
          <w:tcPr>
            <w:tcW w:type="dxa" w:w="5100"/>
          </w:tcPr>
          <w:p>
            <w:pPr>
              <w:jc w:val="center"/>
            </w:pPr>
            <w:r/>
            <w:r>
              <w:rPr>
                <w:rFonts w:ascii="Times New Roman" w:hAnsi="Times New Roman" w:eastAsia="Times New Roman"/>
                <w:b w:val="0"/>
                <w:i w:val="0"/>
                <w:sz w:val="22"/>
              </w:rPr>
              <w:t>P</w:t>
            </w:r>
          </w:p>
        </w:tc>
        <w:tc>
          <w:tcPr>
            <w:tcW w:type="dxa" w:w="5100"/>
          </w:tcPr>
          <w:p>
            <w:pPr>
              <w:jc w:val="center"/>
            </w:pPr>
            <w:r/>
            <w:r>
              <w:rPr>
                <w:rFonts w:ascii="Times New Roman" w:hAnsi="Times New Roman" w:eastAsia="Times New Roman"/>
                <w:b w:val="0"/>
                <w:i w:val="0"/>
                <w:sz w:val="22"/>
              </w:rPr>
              <w:t>374</w:t>
            </w:r>
          </w:p>
        </w:tc>
      </w:tr>
      <w:tr>
        <w:tc>
          <w:tcPr>
            <w:tcW w:type="dxa" w:w="5100"/>
          </w:tcPr>
          <w:p>
            <w:pPr>
              <w:jc w:val="center"/>
            </w:pPr>
            <w:r/>
            <w:r>
              <w:rPr>
                <w:rFonts w:ascii="Times New Roman" w:hAnsi="Times New Roman" w:eastAsia="Times New Roman"/>
                <w:b w:val="0"/>
                <w:i w:val="0"/>
                <w:sz w:val="22"/>
              </w:rPr>
              <w:t>Q</w:t>
            </w:r>
          </w:p>
        </w:tc>
        <w:tc>
          <w:tcPr>
            <w:tcW w:type="dxa" w:w="5100"/>
          </w:tcPr>
          <w:p>
            <w:pPr>
              <w:jc w:val="center"/>
            </w:pPr>
            <w:r/>
            <w:r>
              <w:rPr>
                <w:rFonts w:ascii="Times New Roman" w:hAnsi="Times New Roman" w:eastAsia="Times New Roman"/>
                <w:b w:val="0"/>
                <w:i w:val="0"/>
                <w:sz w:val="22"/>
              </w:rPr>
              <w:t>1586</w:t>
            </w:r>
          </w:p>
        </w:tc>
      </w:tr>
      <w:tr>
        <w:tc>
          <w:tcPr>
            <w:tcW w:type="dxa" w:w="5100"/>
          </w:tcPr>
          <w:p>
            <w:pPr>
              <w:jc w:val="center"/>
            </w:pPr>
            <w:r/>
            <w:r>
              <w:rPr>
                <w:rFonts w:ascii="Times New Roman" w:hAnsi="Times New Roman" w:eastAsia="Times New Roman"/>
                <w:b w:val="0"/>
                <w:i w:val="0"/>
                <w:sz w:val="22"/>
              </w:rPr>
              <w:t>R</w:t>
            </w:r>
          </w:p>
        </w:tc>
        <w:tc>
          <w:tcPr>
            <w:tcW w:type="dxa" w:w="5100"/>
          </w:tcPr>
          <w:p>
            <w:pPr>
              <w:jc w:val="center"/>
            </w:pPr>
            <w:r/>
            <w:r>
              <w:rPr>
                <w:rFonts w:ascii="Times New Roman" w:hAnsi="Times New Roman" w:eastAsia="Times New Roman"/>
                <w:b w:val="0"/>
                <w:i w:val="0"/>
                <w:sz w:val="22"/>
              </w:rPr>
              <w:t>9625</w:t>
            </w:r>
          </w:p>
        </w:tc>
      </w:tr>
      <w:tr>
        <w:tc>
          <w:tcPr>
            <w:tcW w:type="dxa" w:w="5100"/>
          </w:tcPr>
          <w:p>
            <w:pPr>
              <w:jc w:val="center"/>
            </w:pPr>
            <w:r/>
            <w:r>
              <w:rPr>
                <w:rFonts w:ascii="Times New Roman" w:hAnsi="Times New Roman" w:eastAsia="Times New Roman"/>
                <w:b w:val="0"/>
                <w:i w:val="0"/>
                <w:sz w:val="22"/>
              </w:rPr>
              <w:t>S</w:t>
            </w:r>
          </w:p>
        </w:tc>
        <w:tc>
          <w:tcPr>
            <w:tcW w:type="dxa" w:w="5100"/>
          </w:tcPr>
          <w:p>
            <w:pPr>
              <w:jc w:val="center"/>
            </w:pPr>
            <w:r/>
            <w:r>
              <w:rPr>
                <w:rFonts w:ascii="Times New Roman" w:hAnsi="Times New Roman" w:eastAsia="Times New Roman"/>
                <w:b w:val="0"/>
                <w:i w:val="0"/>
                <w:sz w:val="22"/>
              </w:rPr>
              <w:t>386</w:t>
            </w:r>
          </w:p>
        </w:tc>
      </w:tr>
    </w:tbl>
    <w:p>
      <w:pPr>
        <w:spacing w:after="80" w:before="0"/>
      </w:pPr>
    </w:p>
    <w:p>
      <w:pPr>
        <w:spacing w:after="20" w:before="0"/>
        <w:ind w:left="283"/>
      </w:pPr>
      <w:r>
        <w:rPr>
          <w:rFonts w:ascii="Times New Roman" w:hAnsi="Times New Roman" w:eastAsia="Times New Roman"/>
          <w:b w:val="0"/>
          <w:i w:val="0"/>
          <w:sz w:val="24"/>
        </w:rPr>
        <w:t>A.  IB. II C. III D. IV Directions: Questions 9 to 11 refer to the four microscopes below which are used to observe the same slide of human blood smear.</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microscope has the lowest magnification?</w:t>
      </w:r>
    </w:p>
    <w:p>
      <w:pPr>
        <w:spacing w:after="20" w:before="0"/>
        <w:ind w:left="283"/>
      </w:pPr>
      <w:r>
        <w:rPr>
          <w:rFonts w:ascii="Times New Roman" w:hAnsi="Times New Roman" w:eastAsia="Times New Roman"/>
          <w:b w:val="0"/>
          <w:i w:val="0"/>
          <w:sz w:val="24"/>
        </w:rPr>
        <w:t>A.  P</w:t>
      </w:r>
    </w:p>
    <w:p>
      <w:pPr>
        <w:spacing w:after="20" w:before="0"/>
        <w:ind w:left="283"/>
      </w:pPr>
      <w:r>
        <w:rPr>
          <w:rFonts w:ascii="Times New Roman" w:hAnsi="Times New Roman" w:eastAsia="Times New Roman"/>
          <w:b w:val="0"/>
          <w:i w:val="0"/>
          <w:sz w:val="24"/>
        </w:rPr>
        <w:t>B.  Q</w:t>
      </w:r>
    </w:p>
    <w:p>
      <w:pPr>
        <w:spacing w:after="20" w:before="0"/>
        <w:ind w:left="283"/>
      </w:pPr>
      <w:r>
        <w:rPr>
          <w:rFonts w:ascii="Times New Roman" w:hAnsi="Times New Roman" w:eastAsia="Times New Roman"/>
          <w:b w:val="0"/>
          <w:i w:val="0"/>
          <w:sz w:val="24"/>
        </w:rPr>
        <w:t>C.  R</w:t>
      </w:r>
    </w:p>
    <w:p>
      <w:pPr>
        <w:spacing w:after="20" w:before="0"/>
        <w:ind w:left="283"/>
      </w:pPr>
      <w:r>
        <w:rPr>
          <w:rFonts w:ascii="Times New Roman" w:hAnsi="Times New Roman" w:eastAsia="Times New Roman"/>
          <w:b w:val="0"/>
          <w:i w:val="0"/>
          <w:sz w:val="24"/>
        </w:rPr>
        <w:t>D.  S</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represents the likely magnifications of eyepiece and objective in microscopes P and S respectively?</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Microscope P</w:t>
            </w:r>
          </w:p>
        </w:tc>
        <w:tc>
          <w:tcPr>
            <w:tcW w:type="dxa" w:w="2040"/>
          </w:tcPr>
          <w:p>
            <w:pPr>
              <w:jc w:val="center"/>
            </w:pPr>
            <w:r/>
            <w:r>
              <w:rPr>
                <w:rFonts w:ascii="Times New Roman" w:hAnsi="Times New Roman" w:eastAsia="Times New Roman"/>
                <w:b w:val="0"/>
                <w:i w:val="0"/>
                <w:sz w:val="22"/>
              </w:rPr>
              <w:t>Microscope S</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Eye piece</w:t>
            </w:r>
          </w:p>
        </w:tc>
        <w:tc>
          <w:tcPr>
            <w:tcW w:type="dxa" w:w="2040"/>
          </w:tcPr>
          <w:p>
            <w:pPr>
              <w:jc w:val="center"/>
            </w:pPr>
            <w:r/>
            <w:r>
              <w:rPr>
                <w:rFonts w:ascii="Times New Roman" w:hAnsi="Times New Roman" w:eastAsia="Times New Roman"/>
                <w:b w:val="0"/>
                <w:i w:val="0"/>
                <w:sz w:val="22"/>
              </w:rPr>
              <w:t>Objective</w:t>
            </w:r>
          </w:p>
        </w:tc>
        <w:tc>
          <w:tcPr>
            <w:tcW w:type="dxa" w:w="2040"/>
          </w:tcPr>
          <w:p>
            <w:pPr>
              <w:jc w:val="center"/>
            </w:pPr>
            <w:r/>
            <w:r>
              <w:rPr>
                <w:rFonts w:ascii="Times New Roman" w:hAnsi="Times New Roman" w:eastAsia="Times New Roman"/>
                <w:b w:val="0"/>
                <w:i w:val="0"/>
                <w:sz w:val="22"/>
              </w:rPr>
              <w:t>Eye piece</w:t>
            </w:r>
          </w:p>
        </w:tc>
        <w:tc>
          <w:tcPr>
            <w:tcW w:type="dxa" w:w="2040"/>
          </w:tcPr>
          <w:p>
            <w:pPr>
              <w:jc w:val="center"/>
            </w:pPr>
            <w:r/>
            <w:r>
              <w:rPr>
                <w:rFonts w:ascii="Times New Roman" w:hAnsi="Times New Roman" w:eastAsia="Times New Roman"/>
                <w:b w:val="0"/>
                <w:i w:val="0"/>
                <w:sz w:val="22"/>
              </w:rPr>
              <w:t>Objective</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15X</w:t>
            </w:r>
          </w:p>
        </w:tc>
        <w:tc>
          <w:tcPr>
            <w:tcW w:type="dxa" w:w="2040"/>
          </w:tcPr>
          <w:p>
            <w:pPr>
              <w:jc w:val="center"/>
            </w:pPr>
            <w:r/>
            <w:r>
              <w:rPr>
                <w:rFonts w:ascii="Times New Roman" w:hAnsi="Times New Roman" w:eastAsia="Times New Roman"/>
                <w:b w:val="0"/>
                <w:i w:val="0"/>
                <w:sz w:val="22"/>
              </w:rPr>
              <w:t>40X</w:t>
            </w:r>
          </w:p>
        </w:tc>
        <w:tc>
          <w:tcPr>
            <w:tcW w:type="dxa" w:w="2040"/>
          </w:tcPr>
          <w:p>
            <w:pPr>
              <w:jc w:val="center"/>
            </w:pPr>
            <w:r/>
            <w:r>
              <w:rPr>
                <w:rFonts w:ascii="Times New Roman" w:hAnsi="Times New Roman" w:eastAsia="Times New Roman"/>
                <w:b w:val="0"/>
                <w:i w:val="0"/>
                <w:sz w:val="22"/>
              </w:rPr>
              <w:t>10X</w:t>
            </w:r>
          </w:p>
        </w:tc>
        <w:tc>
          <w:tcPr>
            <w:tcW w:type="dxa" w:w="2040"/>
          </w:tcPr>
          <w:p>
            <w:pPr>
              <w:jc w:val="center"/>
            </w:pPr>
            <w:r/>
            <w:r>
              <w:rPr>
                <w:rFonts w:ascii="Times New Roman" w:hAnsi="Times New Roman" w:eastAsia="Times New Roman"/>
                <w:b w:val="0"/>
                <w:i w:val="0"/>
                <w:sz w:val="22"/>
              </w:rPr>
              <w:t>40X</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15X</w:t>
            </w:r>
          </w:p>
        </w:tc>
        <w:tc>
          <w:tcPr>
            <w:tcW w:type="dxa" w:w="2040"/>
          </w:tcPr>
          <w:p>
            <w:pPr>
              <w:jc w:val="center"/>
            </w:pPr>
            <w:r/>
            <w:r>
              <w:rPr>
                <w:rFonts w:ascii="Times New Roman" w:hAnsi="Times New Roman" w:eastAsia="Times New Roman"/>
                <w:b w:val="0"/>
                <w:i w:val="0"/>
                <w:sz w:val="22"/>
              </w:rPr>
              <w:t>40X</w:t>
            </w:r>
          </w:p>
        </w:tc>
        <w:tc>
          <w:tcPr>
            <w:tcW w:type="dxa" w:w="2040"/>
          </w:tcPr>
          <w:p>
            <w:pPr>
              <w:jc w:val="center"/>
            </w:pPr>
            <w:r/>
            <w:r>
              <w:rPr>
                <w:rFonts w:ascii="Times New Roman" w:hAnsi="Times New Roman" w:eastAsia="Times New Roman"/>
                <w:b w:val="0"/>
                <w:i w:val="0"/>
                <w:sz w:val="22"/>
              </w:rPr>
              <w:t>10X</w:t>
            </w:r>
          </w:p>
        </w:tc>
        <w:tc>
          <w:tcPr>
            <w:tcW w:type="dxa" w:w="2040"/>
          </w:tcPr>
          <w:p>
            <w:pPr>
              <w:jc w:val="center"/>
            </w:pPr>
            <w:r/>
            <w:r>
              <w:rPr>
                <w:rFonts w:ascii="Times New Roman" w:hAnsi="Times New Roman" w:eastAsia="Times New Roman"/>
                <w:b w:val="0"/>
                <w:i w:val="0"/>
                <w:sz w:val="22"/>
              </w:rPr>
              <w:t>60X</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10X</w:t>
            </w:r>
          </w:p>
        </w:tc>
        <w:tc>
          <w:tcPr>
            <w:tcW w:type="dxa" w:w="2040"/>
          </w:tcPr>
          <w:p>
            <w:pPr>
              <w:jc w:val="center"/>
            </w:pPr>
            <w:r/>
            <w:r>
              <w:rPr>
                <w:rFonts w:ascii="Times New Roman" w:hAnsi="Times New Roman" w:eastAsia="Times New Roman"/>
                <w:b w:val="0"/>
                <w:i w:val="0"/>
                <w:sz w:val="22"/>
              </w:rPr>
              <w:t>40X</w:t>
            </w:r>
          </w:p>
        </w:tc>
        <w:tc>
          <w:tcPr>
            <w:tcW w:type="dxa" w:w="2040"/>
          </w:tcPr>
          <w:p>
            <w:pPr>
              <w:jc w:val="center"/>
            </w:pPr>
            <w:r/>
            <w:r>
              <w:rPr>
                <w:rFonts w:ascii="Times New Roman" w:hAnsi="Times New Roman" w:eastAsia="Times New Roman"/>
                <w:b w:val="0"/>
                <w:i w:val="0"/>
                <w:sz w:val="22"/>
              </w:rPr>
              <w:t>15X</w:t>
            </w:r>
          </w:p>
        </w:tc>
        <w:tc>
          <w:tcPr>
            <w:tcW w:type="dxa" w:w="2040"/>
          </w:tcPr>
          <w:p>
            <w:pPr>
              <w:jc w:val="center"/>
            </w:pPr>
            <w:r/>
            <w:r>
              <w:rPr>
                <w:rFonts w:ascii="Times New Roman" w:hAnsi="Times New Roman" w:eastAsia="Times New Roman"/>
                <w:b w:val="0"/>
                <w:i w:val="0"/>
                <w:sz w:val="22"/>
              </w:rPr>
              <w:t>40X</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15X</w:t>
            </w:r>
          </w:p>
        </w:tc>
        <w:tc>
          <w:tcPr>
            <w:tcW w:type="dxa" w:w="2040"/>
          </w:tcPr>
          <w:p>
            <w:pPr>
              <w:jc w:val="center"/>
            </w:pPr>
            <w:r/>
            <w:r>
              <w:rPr>
                <w:rFonts w:ascii="Times New Roman" w:hAnsi="Times New Roman" w:eastAsia="Times New Roman"/>
                <w:b w:val="0"/>
                <w:i w:val="0"/>
                <w:sz w:val="22"/>
              </w:rPr>
              <w:t>60X</w:t>
            </w:r>
          </w:p>
        </w:tc>
        <w:tc>
          <w:tcPr>
            <w:tcW w:type="dxa" w:w="2040"/>
          </w:tcPr>
          <w:p>
            <w:pPr>
              <w:jc w:val="center"/>
            </w:pPr>
            <w:r/>
            <w:r>
              <w:rPr>
                <w:rFonts w:ascii="Times New Roman" w:hAnsi="Times New Roman" w:eastAsia="Times New Roman"/>
                <w:b w:val="0"/>
                <w:i w:val="0"/>
                <w:sz w:val="22"/>
              </w:rPr>
              <w:t>15X</w:t>
            </w:r>
          </w:p>
        </w:tc>
        <w:tc>
          <w:tcPr>
            <w:tcW w:type="dxa" w:w="2040"/>
          </w:tcPr>
          <w:p>
            <w:pPr>
              <w:jc w:val="center"/>
            </w:pPr>
            <w:r/>
            <w:r>
              <w:rPr>
                <w:rFonts w:ascii="Times New Roman" w:hAnsi="Times New Roman" w:eastAsia="Times New Roman"/>
                <w:b w:val="0"/>
                <w:i w:val="0"/>
                <w:sz w:val="22"/>
              </w:rPr>
              <w:t>40X</w:t>
            </w:r>
          </w:p>
        </w:tc>
      </w:tr>
    </w:tbl>
    <w:p>
      <w:pPr>
        <w:spacing w:after="80" w:before="0"/>
      </w:pP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Compared with that in microscope R, the image in microscope Q is</w:t>
      </w:r>
    </w:p>
    <w:p>
      <w:pPr>
        <w:spacing w:after="80"/>
        <w:jc w:val="center"/>
      </w:pPr>
      <w:r>
        <w:drawing>
          <wp:inline xmlns:a="http://schemas.openxmlformats.org/drawingml/2006/main" xmlns:pic="http://schemas.openxmlformats.org/drawingml/2006/picture">
            <wp:extent cx="4752000" cy="4940405"/>
            <wp:docPr id="1" name="Picture 1"/>
            <wp:cNvGraphicFramePr>
              <a:graphicFrameLocks noChangeAspect="1"/>
            </wp:cNvGraphicFramePr>
            <a:graphic>
              <a:graphicData uri="http://schemas.openxmlformats.org/drawingml/2006/picture">
                <pic:pic>
                  <pic:nvPicPr>
                    <pic:cNvPr id="0" name="cell_longman_q011_1.png"/>
                    <pic:cNvPicPr/>
                  </pic:nvPicPr>
                  <pic:blipFill>
                    <a:blip r:embed="rId9"/>
                    <a:stretch>
                      <a:fillRect/>
                    </a:stretch>
                  </pic:blipFill>
                  <pic:spPr>
                    <a:xfrm>
                      <a:off x="0" y="0"/>
                      <a:ext cx="4752000" cy="4940405"/>
                    </a:xfrm>
                    <a:prstGeom prst="rect"/>
                  </pic:spPr>
                </pic:pic>
              </a:graphicData>
            </a:graphic>
          </wp:inline>
        </w:drawing>
      </w:r>
    </w:p>
    <w:p>
      <w:pPr>
        <w:spacing w:after="20" w:before="0"/>
        <w:ind w:left="283"/>
      </w:pPr>
      <w:r>
        <w:rPr>
          <w:rFonts w:ascii="Times New Roman" w:hAnsi="Times New Roman" w:eastAsia="Times New Roman"/>
          <w:b w:val="0"/>
          <w:i w:val="0"/>
          <w:sz w:val="24"/>
        </w:rPr>
        <w:t>A.  dimmer and larger.B. dimmer and smaller.</w:t>
      </w:r>
    </w:p>
    <w:p>
      <w:pPr>
        <w:spacing w:after="20" w:before="0"/>
        <w:ind w:left="283"/>
      </w:pPr>
      <w:r>
        <w:rPr>
          <w:rFonts w:ascii="Times New Roman" w:hAnsi="Times New Roman" w:eastAsia="Times New Roman"/>
          <w:b w:val="0"/>
          <w:i w:val="0"/>
          <w:sz w:val="24"/>
        </w:rPr>
        <w:t>C.  brighter and larger.D. brighter and smaller. Directions: Questions 12 and 13 refer to the following diagram which shows the last step in setting up a slide for microscopic observation.</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The best mountant used is</w:t>
      </w:r>
    </w:p>
    <w:p>
      <w:pPr>
        <w:spacing w:after="80"/>
        <w:jc w:val="center"/>
      </w:pPr>
      <w:r>
        <w:drawing>
          <wp:inline xmlns:a="http://schemas.openxmlformats.org/drawingml/2006/main" xmlns:pic="http://schemas.openxmlformats.org/drawingml/2006/picture">
            <wp:extent cx="4752000" cy="4940405"/>
            <wp:docPr id="2" name="Picture 2"/>
            <wp:cNvGraphicFramePr>
              <a:graphicFrameLocks noChangeAspect="1"/>
            </wp:cNvGraphicFramePr>
            <a:graphic>
              <a:graphicData uri="http://schemas.openxmlformats.org/drawingml/2006/picture">
                <pic:pic>
                  <pic:nvPicPr>
                    <pic:cNvPr id="0" name="cell_longman_q011_1.png"/>
                    <pic:cNvPicPr/>
                  </pic:nvPicPr>
                  <pic:blipFill>
                    <a:blip r:embed="rId9"/>
                    <a:stretch>
                      <a:fillRect/>
                    </a:stretch>
                  </pic:blipFill>
                  <pic:spPr>
                    <a:xfrm>
                      <a:off x="0" y="0"/>
                      <a:ext cx="4752000" cy="4940405"/>
                    </a:xfrm>
                    <a:prstGeom prst="rect"/>
                  </pic:spPr>
                </pic:pic>
              </a:graphicData>
            </a:graphic>
          </wp:inline>
        </w:drawing>
      </w:r>
    </w:p>
    <w:p>
      <w:pPr>
        <w:spacing w:after="20" w:before="0"/>
        <w:ind w:left="283"/>
      </w:pPr>
      <w:r>
        <w:rPr>
          <w:rFonts w:ascii="Times New Roman" w:hAnsi="Times New Roman" w:eastAsia="Times New Roman"/>
          <w:b w:val="0"/>
          <w:i w:val="0"/>
          <w:sz w:val="24"/>
        </w:rPr>
        <w:t>A.  antiseptic.</w:t>
      </w:r>
    </w:p>
    <w:p>
      <w:pPr>
        <w:spacing w:after="20" w:before="0"/>
        <w:ind w:left="283"/>
      </w:pPr>
      <w:r>
        <w:rPr>
          <w:rFonts w:ascii="Times New Roman" w:hAnsi="Times New Roman" w:eastAsia="Times New Roman"/>
          <w:b w:val="0"/>
          <w:i w:val="0"/>
          <w:sz w:val="24"/>
        </w:rPr>
        <w:t>B.  dilute hydrochloric acid.</w:t>
      </w:r>
    </w:p>
    <w:p>
      <w:pPr>
        <w:spacing w:after="20" w:before="0"/>
        <w:ind w:left="283"/>
      </w:pPr>
      <w:r>
        <w:rPr>
          <w:rFonts w:ascii="Times New Roman" w:hAnsi="Times New Roman" w:eastAsia="Times New Roman"/>
          <w:b w:val="0"/>
          <w:i w:val="0"/>
          <w:sz w:val="24"/>
        </w:rPr>
        <w:t>C.  dilute sodium hydroxide solution.</w:t>
      </w:r>
    </w:p>
    <w:p>
      <w:pPr>
        <w:spacing w:after="20" w:before="0"/>
        <w:ind w:left="283"/>
      </w:pPr>
      <w:r>
        <w:rPr>
          <w:rFonts w:ascii="Times New Roman" w:hAnsi="Times New Roman" w:eastAsia="Times New Roman"/>
          <w:b w:val="0"/>
          <w:i w:val="0"/>
          <w:sz w:val="24"/>
        </w:rPr>
        <w:t>D.  dilute glycerol solution.</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is the reason for using a cover slip?</w:t>
      </w:r>
    </w:p>
    <w:p>
      <w:pPr>
        <w:spacing w:after="80"/>
        <w:jc w:val="center"/>
      </w:pPr>
      <w:r>
        <w:drawing>
          <wp:inline xmlns:a="http://schemas.openxmlformats.org/drawingml/2006/main" xmlns:pic="http://schemas.openxmlformats.org/drawingml/2006/picture">
            <wp:extent cx="4752000" cy="4940405"/>
            <wp:docPr id="3" name="Picture 3"/>
            <wp:cNvGraphicFramePr>
              <a:graphicFrameLocks noChangeAspect="1"/>
            </wp:cNvGraphicFramePr>
            <a:graphic>
              <a:graphicData uri="http://schemas.openxmlformats.org/drawingml/2006/picture">
                <pic:pic>
                  <pic:nvPicPr>
                    <pic:cNvPr id="0" name="cell_longman_q011_1.png"/>
                    <pic:cNvPicPr/>
                  </pic:nvPicPr>
                  <pic:blipFill>
                    <a:blip r:embed="rId9"/>
                    <a:stretch>
                      <a:fillRect/>
                    </a:stretch>
                  </pic:blipFill>
                  <pic:spPr>
                    <a:xfrm>
                      <a:off x="0" y="0"/>
                      <a:ext cx="4752000" cy="4940405"/>
                    </a:xfrm>
                    <a:prstGeom prst="rect"/>
                  </pic:spPr>
                </pic:pic>
              </a:graphicData>
            </a:graphic>
          </wp:inline>
        </w:drawing>
      </w:r>
    </w:p>
    <w:p>
      <w:pPr>
        <w:spacing w:after="20" w:before="0"/>
        <w:ind w:left="283"/>
      </w:pPr>
      <w:r>
        <w:rPr>
          <w:rFonts w:ascii="Times New Roman" w:hAnsi="Times New Roman" w:eastAsia="Times New Roman"/>
          <w:b w:val="0"/>
          <w:i w:val="0"/>
          <w:sz w:val="24"/>
        </w:rPr>
        <w:t>A.  To keep the specimen in position.</w:t>
      </w:r>
    </w:p>
    <w:p>
      <w:pPr>
        <w:spacing w:after="20" w:before="0"/>
        <w:ind w:left="283"/>
      </w:pPr>
      <w:r>
        <w:rPr>
          <w:rFonts w:ascii="Times New Roman" w:hAnsi="Times New Roman" w:eastAsia="Times New Roman"/>
          <w:b w:val="0"/>
          <w:i w:val="0"/>
          <w:sz w:val="24"/>
        </w:rPr>
        <w:t>B.  To preserve the specimen.</w:t>
      </w:r>
    </w:p>
    <w:p>
      <w:pPr>
        <w:spacing w:after="20" w:before="0"/>
        <w:ind w:left="283"/>
      </w:pPr>
      <w:r>
        <w:rPr>
          <w:rFonts w:ascii="Times New Roman" w:hAnsi="Times New Roman" w:eastAsia="Times New Roman"/>
          <w:b w:val="0"/>
          <w:i w:val="0"/>
          <w:sz w:val="24"/>
        </w:rPr>
        <w:t>C.  To flatten the specimen.</w:t>
      </w:r>
    </w:p>
    <w:p>
      <w:pPr>
        <w:spacing w:after="20" w:before="0"/>
        <w:ind w:left="283"/>
      </w:pPr>
      <w:r>
        <w:rPr>
          <w:rFonts w:ascii="Times New Roman" w:hAnsi="Times New Roman" w:eastAsia="Times New Roman"/>
          <w:b w:val="0"/>
          <w:i w:val="0"/>
          <w:sz w:val="24"/>
        </w:rPr>
        <w:t>D.  To protect the eyepiece.</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state the functions of cover slip in microscope? (1) It slows down the evaporation of water from the specimen. (2) It protects the objective lens against getting wet. (3)It prevents the slide from crushing by the objective lens.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is/are the function(s) of cell membrane? (1) It allows the entry of glucose into the cell. (2) It stops the movement of starch out of the cell. (3) It keeps water inside the cell.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is not the function of nucleus? It contains DN</w:t>
      </w:r>
    </w:p>
    <w:p>
      <w:pPr>
        <w:spacing w:after="20" w:before="0"/>
        <w:ind w:left="283"/>
      </w:pPr>
      <w:r>
        <w:rPr>
          <w:rFonts w:ascii="Times New Roman" w:hAnsi="Times New Roman" w:eastAsia="Times New Roman"/>
          <w:b w:val="0"/>
          <w:i w:val="0"/>
          <w:sz w:val="24"/>
        </w:rPr>
        <w:t xml:space="preserve">A.  </w:t>
      </w:r>
    </w:p>
    <w:p>
      <w:pPr>
        <w:spacing w:after="20" w:before="0"/>
        <w:ind w:left="283"/>
      </w:pPr>
      <w:r>
        <w:rPr>
          <w:rFonts w:ascii="Times New Roman" w:hAnsi="Times New Roman" w:eastAsia="Times New Roman"/>
          <w:b w:val="0"/>
          <w:i w:val="0"/>
          <w:sz w:val="24"/>
        </w:rPr>
        <w:t>B.  It provides energy for the cell.</w:t>
      </w:r>
    </w:p>
    <w:p>
      <w:pPr>
        <w:spacing w:after="20" w:before="0"/>
        <w:ind w:left="283"/>
      </w:pPr>
      <w:r>
        <w:rPr>
          <w:rFonts w:ascii="Times New Roman" w:hAnsi="Times New Roman" w:eastAsia="Times New Roman"/>
          <w:b w:val="0"/>
          <w:i w:val="0"/>
          <w:sz w:val="24"/>
        </w:rPr>
        <w:t>C.  It carries the genetic information.</w:t>
      </w:r>
    </w:p>
    <w:p>
      <w:pPr>
        <w:spacing w:after="20" w:before="0"/>
        <w:ind w:left="283"/>
      </w:pPr>
      <w:r>
        <w:rPr>
          <w:rFonts w:ascii="Times New Roman" w:hAnsi="Times New Roman" w:eastAsia="Times New Roman"/>
          <w:b w:val="0"/>
          <w:i w:val="0"/>
          <w:sz w:val="24"/>
        </w:rPr>
        <w:t>D.  It controls the activities of the cell.</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are the functions of cell wall? (1) It forms the framework of the cell. (2) It supports the cell. (3) It controls the movement of substances in and out of the cell.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statements about chloroplast are correct? (1) It produces oxygen. (2) It contains chlorophyll. (3) It absorbs light.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of the following statements about the vacuole in a plant cell is incorrect?</w:t>
      </w:r>
    </w:p>
    <w:p>
      <w:pPr>
        <w:spacing w:after="20" w:before="0"/>
        <w:ind w:left="283"/>
      </w:pPr>
      <w:r>
        <w:rPr>
          <w:rFonts w:ascii="Times New Roman" w:hAnsi="Times New Roman" w:eastAsia="Times New Roman"/>
          <w:b w:val="0"/>
          <w:i w:val="0"/>
          <w:sz w:val="24"/>
        </w:rPr>
        <w:t>A.  It is a reservoir of water for the cell.</w:t>
      </w:r>
    </w:p>
    <w:p>
      <w:pPr>
        <w:spacing w:after="20" w:before="0"/>
        <w:ind w:left="283"/>
      </w:pPr>
      <w:r>
        <w:rPr>
          <w:rFonts w:ascii="Times New Roman" w:hAnsi="Times New Roman" w:eastAsia="Times New Roman"/>
          <w:b w:val="0"/>
          <w:i w:val="0"/>
          <w:sz w:val="24"/>
        </w:rPr>
        <w:t>B.  It contains glucose.</w:t>
      </w:r>
    </w:p>
    <w:p>
      <w:pPr>
        <w:spacing w:after="20" w:before="0"/>
        <w:ind w:left="283"/>
      </w:pPr>
      <w:r>
        <w:rPr>
          <w:rFonts w:ascii="Times New Roman" w:hAnsi="Times New Roman" w:eastAsia="Times New Roman"/>
          <w:b w:val="0"/>
          <w:i w:val="0"/>
          <w:sz w:val="24"/>
        </w:rPr>
        <w:t>C.  It stores up oil.</w:t>
      </w:r>
    </w:p>
    <w:p>
      <w:pPr>
        <w:spacing w:after="20" w:before="0"/>
        <w:ind w:left="283"/>
      </w:pPr>
      <w:r>
        <w:rPr>
          <w:rFonts w:ascii="Times New Roman" w:hAnsi="Times New Roman" w:eastAsia="Times New Roman"/>
          <w:b w:val="0"/>
          <w:i w:val="0"/>
          <w:sz w:val="24"/>
        </w:rPr>
        <w:t>D.  It has reserve of mineral salts.</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The diagrams below show four types of animal cells.</w:t>
        <w:br/>
        <w:t>Which of the following correctly matches the four types of cells?</w:t>
      </w:r>
    </w:p>
    <w:p>
      <w:pPr>
        <w:spacing w:after="80"/>
        <w:jc w:val="center"/>
      </w:pPr>
      <w:r>
        <w:drawing>
          <wp:inline xmlns:a="http://schemas.openxmlformats.org/drawingml/2006/main" xmlns:pic="http://schemas.openxmlformats.org/drawingml/2006/picture">
            <wp:extent cx="4752000" cy="1512787"/>
            <wp:docPr id="4" name="Picture 4"/>
            <wp:cNvGraphicFramePr>
              <a:graphicFrameLocks noChangeAspect="1"/>
            </wp:cNvGraphicFramePr>
            <a:graphic>
              <a:graphicData uri="http://schemas.openxmlformats.org/drawingml/2006/picture">
                <pic:pic>
                  <pic:nvPicPr>
                    <pic:cNvPr id="0" name="cell_longman_q020_1.png"/>
                    <pic:cNvPicPr/>
                  </pic:nvPicPr>
                  <pic:blipFill>
                    <a:blip r:embed="rId10"/>
                    <a:stretch>
                      <a:fillRect/>
                    </a:stretch>
                  </pic:blipFill>
                  <pic:spPr>
                    <a:xfrm>
                      <a:off x="0" y="0"/>
                      <a:ext cx="4752000" cy="1512787"/>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Cheek cell</w:t>
            </w:r>
          </w:p>
        </w:tc>
        <w:tc>
          <w:tcPr>
            <w:tcW w:type="dxa" w:w="2040"/>
          </w:tcPr>
          <w:p>
            <w:pPr>
              <w:jc w:val="center"/>
            </w:pPr>
            <w:r/>
            <w:r>
              <w:rPr>
                <w:rFonts w:ascii="Times New Roman" w:hAnsi="Times New Roman" w:eastAsia="Times New Roman"/>
                <w:b w:val="0"/>
                <w:i w:val="0"/>
                <w:sz w:val="22"/>
              </w:rPr>
              <w:t>White blood cell</w:t>
            </w:r>
          </w:p>
        </w:tc>
        <w:tc>
          <w:tcPr>
            <w:tcW w:type="dxa" w:w="2040"/>
          </w:tcPr>
          <w:p>
            <w:pPr>
              <w:jc w:val="center"/>
            </w:pPr>
            <w:r/>
            <w:r>
              <w:rPr>
                <w:rFonts w:ascii="Times New Roman" w:hAnsi="Times New Roman" w:eastAsia="Times New Roman"/>
                <w:b w:val="0"/>
                <w:i w:val="0"/>
                <w:sz w:val="22"/>
              </w:rPr>
              <w:t>Neurone</w:t>
            </w:r>
          </w:p>
        </w:tc>
        <w:tc>
          <w:tcPr>
            <w:tcW w:type="dxa" w:w="2040"/>
          </w:tcPr>
          <w:p>
            <w:pPr>
              <w:jc w:val="center"/>
            </w:pPr>
            <w:r/>
            <w:r>
              <w:rPr>
                <w:rFonts w:ascii="Times New Roman" w:hAnsi="Times New Roman" w:eastAsia="Times New Roman"/>
                <w:b w:val="0"/>
                <w:i w:val="0"/>
                <w:sz w:val="22"/>
              </w:rPr>
              <w:t>Sperm</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2</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2</w:t>
            </w:r>
          </w:p>
        </w:tc>
      </w:tr>
    </w:tbl>
    <w:p>
      <w:pPr>
        <w:spacing w:after="80" w:before="0"/>
      </w:pP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is/are the correct description(s) of a plant cell? (1) The cell wall can prevent large molecules from leaving the cytoplasm. (2) The cell membrane is not affected by heating. (3) The nucleus contains DNA. (3) only D. (1), (2) and (3) Directions: Questions 22 and 23 refer to the following four examples of human cells. (1) a mature ovum (2) red blood cell (3) neurone (4) mucus secreting cell-</w:t>
      </w:r>
    </w:p>
    <w:p>
      <w:pPr>
        <w:spacing w:after="20" w:before="0"/>
        <w:ind w:left="283"/>
      </w:pPr>
      <w:r>
        <w:rPr>
          <w:rFonts w:ascii="Times New Roman" w:hAnsi="Times New Roman" w:eastAsia="Times New Roman"/>
          <w:b w:val="0"/>
          <w:i w:val="0"/>
          <w:sz w:val="24"/>
        </w:rPr>
        <w:t xml:space="preserve">A.  </w:t>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Assuming that they have the same cell size, which cell has the largest amount of cytoplasm?</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two examples of cells have the same number of chromosomes?</w:t>
      </w:r>
    </w:p>
    <w:p>
      <w:pPr>
        <w:spacing w:after="20" w:before="0"/>
        <w:ind w:left="283"/>
      </w:pPr>
      <w:r>
        <w:rPr>
          <w:rFonts w:ascii="Times New Roman" w:hAnsi="Times New Roman" w:eastAsia="Times New Roman"/>
          <w:b w:val="0"/>
          <w:i w:val="0"/>
          <w:sz w:val="24"/>
        </w:rPr>
        <w:t>A.  (1) and (2)</w:t>
      </w:r>
    </w:p>
    <w:p>
      <w:pPr>
        <w:spacing w:after="20" w:before="0"/>
        <w:ind w:left="283"/>
      </w:pPr>
      <w:r>
        <w:rPr>
          <w:rFonts w:ascii="Times New Roman" w:hAnsi="Times New Roman" w:eastAsia="Times New Roman"/>
          <w:b w:val="0"/>
          <w:i w:val="0"/>
          <w:sz w:val="24"/>
        </w:rPr>
        <w:t>B.  (1) and (3)</w:t>
      </w:r>
    </w:p>
    <w:p>
      <w:pPr>
        <w:spacing w:after="20" w:before="0"/>
        <w:ind w:left="283"/>
      </w:pPr>
      <w:r>
        <w:rPr>
          <w:rFonts w:ascii="Times New Roman" w:hAnsi="Times New Roman" w:eastAsia="Times New Roman"/>
          <w:b w:val="0"/>
          <w:i w:val="0"/>
          <w:sz w:val="24"/>
        </w:rPr>
        <w:t>C.  (2) and (4)</w:t>
      </w:r>
    </w:p>
    <w:p>
      <w:pPr>
        <w:spacing w:after="20" w:before="0"/>
        <w:ind w:left="283"/>
      </w:pPr>
      <w:r>
        <w:rPr>
          <w:rFonts w:ascii="Times New Roman" w:hAnsi="Times New Roman" w:eastAsia="Times New Roman"/>
          <w:b w:val="0"/>
          <w:i w:val="0"/>
          <w:sz w:val="24"/>
        </w:rPr>
        <w:t>D.  (3) and (4)</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Which of the following plant cells contains the greatest amount of DNA?</w:t>
      </w:r>
    </w:p>
    <w:p>
      <w:pPr>
        <w:spacing w:after="20" w:before="0"/>
        <w:ind w:left="283"/>
      </w:pPr>
      <w:r>
        <w:rPr>
          <w:rFonts w:ascii="Times New Roman" w:hAnsi="Times New Roman" w:eastAsia="Times New Roman"/>
          <w:b w:val="0"/>
          <w:i w:val="0"/>
          <w:sz w:val="24"/>
        </w:rPr>
        <w:t>A.  Pollen grain</w:t>
      </w:r>
    </w:p>
    <w:p>
      <w:pPr>
        <w:spacing w:after="20" w:before="0"/>
        <w:ind w:left="283"/>
      </w:pPr>
      <w:r>
        <w:rPr>
          <w:rFonts w:ascii="Times New Roman" w:hAnsi="Times New Roman" w:eastAsia="Times New Roman"/>
          <w:b w:val="0"/>
          <w:i w:val="0"/>
          <w:sz w:val="24"/>
        </w:rPr>
        <w:t>B.  Egg cell</w:t>
      </w:r>
    </w:p>
    <w:p>
      <w:pPr>
        <w:spacing w:after="20" w:before="0"/>
        <w:ind w:left="283"/>
      </w:pPr>
      <w:r>
        <w:rPr>
          <w:rFonts w:ascii="Times New Roman" w:hAnsi="Times New Roman" w:eastAsia="Times New Roman"/>
          <w:b w:val="0"/>
          <w:i w:val="0"/>
          <w:sz w:val="24"/>
        </w:rPr>
        <w:t>C.  Xylem cell</w:t>
      </w:r>
    </w:p>
    <w:p>
      <w:pPr>
        <w:spacing w:after="20" w:before="0"/>
        <w:ind w:left="283"/>
      </w:pPr>
      <w:r>
        <w:rPr>
          <w:rFonts w:ascii="Times New Roman" w:hAnsi="Times New Roman" w:eastAsia="Times New Roman"/>
          <w:b w:val="0"/>
          <w:i w:val="0"/>
          <w:sz w:val="24"/>
        </w:rPr>
        <w:t>D.  Mesophyll cell</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is/are present in all types of plant and animal cells?</w:t>
      </w:r>
    </w:p>
    <w:p>
      <w:pPr>
        <w:spacing w:after="80"/>
        <w:jc w:val="center"/>
      </w:pPr>
      <w:r>
        <w:drawing>
          <wp:inline xmlns:a="http://schemas.openxmlformats.org/drawingml/2006/main" xmlns:pic="http://schemas.openxmlformats.org/drawingml/2006/picture">
            <wp:extent cx="4752000" cy="964575"/>
            <wp:docPr id="5" name="Picture 5"/>
            <wp:cNvGraphicFramePr>
              <a:graphicFrameLocks noChangeAspect="1"/>
            </wp:cNvGraphicFramePr>
            <a:graphic>
              <a:graphicData uri="http://schemas.openxmlformats.org/drawingml/2006/picture">
                <pic:pic>
                  <pic:nvPicPr>
                    <pic:cNvPr id="0" name="cell_longman_q025_1.png"/>
                    <pic:cNvPicPr/>
                  </pic:nvPicPr>
                  <pic:blipFill>
                    <a:blip r:embed="rId11"/>
                    <a:stretch>
                      <a:fillRect/>
                    </a:stretch>
                  </pic:blipFill>
                  <pic:spPr>
                    <a:xfrm>
                      <a:off x="0" y="0"/>
                      <a:ext cx="4752000" cy="964575"/>
                    </a:xfrm>
                    <a:prstGeom prst="rect"/>
                  </pic:spPr>
                </pic:pic>
              </a:graphicData>
            </a:graphic>
          </wp:inline>
        </w:drawing>
      </w:r>
    </w:p>
    <w:p>
      <w:pPr>
        <w:spacing w:after="20" w:before="0"/>
        <w:ind w:left="283"/>
      </w:pPr>
      <w:r>
        <w:rPr>
          <w:rFonts w:ascii="Times New Roman" w:hAnsi="Times New Roman" w:eastAsia="Times New Roman"/>
          <w:b w:val="0"/>
          <w:i w:val="0"/>
          <w:sz w:val="24"/>
        </w:rPr>
        <w:t>A.  Nucleus B. Cell membrane</w:t>
      </w:r>
    </w:p>
    <w:p>
      <w:pPr>
        <w:spacing w:after="20" w:before="0"/>
        <w:ind w:left="283"/>
      </w:pPr>
      <w:r>
        <w:rPr>
          <w:rFonts w:ascii="Times New Roman" w:hAnsi="Times New Roman" w:eastAsia="Times New Roman"/>
          <w:b w:val="0"/>
          <w:i w:val="0"/>
          <w:sz w:val="24"/>
        </w:rPr>
        <w:t>C.  Nucleus and cell membraneD. Nucleus, cell membrane and vacuole Directions: Questions 26 to 28 refer to the drawings below which represent five different types of plant and animal cells.</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cells above are animal cells?</w:t>
      </w:r>
    </w:p>
    <w:p>
      <w:pPr>
        <w:spacing w:after="80"/>
        <w:jc w:val="center"/>
      </w:pPr>
      <w:r>
        <w:drawing>
          <wp:inline xmlns:a="http://schemas.openxmlformats.org/drawingml/2006/main" xmlns:pic="http://schemas.openxmlformats.org/drawingml/2006/picture">
            <wp:extent cx="4752000" cy="964575"/>
            <wp:docPr id="6" name="Picture 6"/>
            <wp:cNvGraphicFramePr>
              <a:graphicFrameLocks noChangeAspect="1"/>
            </wp:cNvGraphicFramePr>
            <a:graphic>
              <a:graphicData uri="http://schemas.openxmlformats.org/drawingml/2006/picture">
                <pic:pic>
                  <pic:nvPicPr>
                    <pic:cNvPr id="0" name="cell_longman_q025_1.png"/>
                    <pic:cNvPicPr/>
                  </pic:nvPicPr>
                  <pic:blipFill>
                    <a:blip r:embed="rId11"/>
                    <a:stretch>
                      <a:fillRect/>
                    </a:stretch>
                  </pic:blipFill>
                  <pic:spPr>
                    <a:xfrm>
                      <a:off x="0" y="0"/>
                      <a:ext cx="4752000" cy="964575"/>
                    </a:xfrm>
                    <a:prstGeom prst="rect"/>
                  </pic:spPr>
                </pic:pic>
              </a:graphicData>
            </a:graphic>
          </wp:inline>
        </w:drawing>
      </w:r>
    </w:p>
    <w:p>
      <w:pPr>
        <w:spacing w:after="20" w:before="0"/>
        <w:ind w:left="283"/>
      </w:pPr>
      <w:r>
        <w:rPr>
          <w:rFonts w:ascii="Times New Roman" w:hAnsi="Times New Roman" w:eastAsia="Times New Roman"/>
          <w:b w:val="0"/>
          <w:i w:val="0"/>
          <w:sz w:val="24"/>
        </w:rPr>
        <w:t>A.  (I) and (II) only</w:t>
      </w:r>
    </w:p>
    <w:p>
      <w:pPr>
        <w:spacing w:after="20" w:before="0"/>
        <w:ind w:left="283"/>
      </w:pPr>
      <w:r>
        <w:rPr>
          <w:rFonts w:ascii="Times New Roman" w:hAnsi="Times New Roman" w:eastAsia="Times New Roman"/>
          <w:b w:val="0"/>
          <w:i w:val="0"/>
          <w:sz w:val="24"/>
        </w:rPr>
        <w:t>B.  (II) and (III) only</w:t>
      </w:r>
    </w:p>
    <w:p>
      <w:pPr>
        <w:spacing w:after="20" w:before="0"/>
        <w:ind w:left="283"/>
      </w:pPr>
      <w:r>
        <w:rPr>
          <w:rFonts w:ascii="Times New Roman" w:hAnsi="Times New Roman" w:eastAsia="Times New Roman"/>
          <w:b w:val="0"/>
          <w:i w:val="0"/>
          <w:sz w:val="24"/>
        </w:rPr>
        <w:t>C.  (IV) and (V) only</w:t>
      </w:r>
    </w:p>
    <w:p>
      <w:pPr>
        <w:spacing w:after="20" w:before="0"/>
        <w:ind w:left="283"/>
      </w:pPr>
      <w:r>
        <w:rPr>
          <w:rFonts w:ascii="Times New Roman" w:hAnsi="Times New Roman" w:eastAsia="Times New Roman"/>
          <w:b w:val="0"/>
          <w:i w:val="0"/>
          <w:sz w:val="24"/>
        </w:rPr>
        <w:t>D.  (II), (III) and (V) only</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Cell type (IV) is different from cell type (I) in that cell type (IV) possesses (1) cell wall. (2) chloroplasts. (3) a large vacuole.</w:t>
      </w:r>
    </w:p>
    <w:p>
      <w:pPr>
        <w:spacing w:after="80"/>
        <w:jc w:val="center"/>
      </w:pPr>
      <w:r>
        <w:drawing>
          <wp:inline xmlns:a="http://schemas.openxmlformats.org/drawingml/2006/main" xmlns:pic="http://schemas.openxmlformats.org/drawingml/2006/picture">
            <wp:extent cx="4752000" cy="964575"/>
            <wp:docPr id="7" name="Picture 7"/>
            <wp:cNvGraphicFramePr>
              <a:graphicFrameLocks noChangeAspect="1"/>
            </wp:cNvGraphicFramePr>
            <a:graphic>
              <a:graphicData uri="http://schemas.openxmlformats.org/drawingml/2006/picture">
                <pic:pic>
                  <pic:nvPicPr>
                    <pic:cNvPr id="0" name="cell_longman_q025_1.png"/>
                    <pic:cNvPicPr/>
                  </pic:nvPicPr>
                  <pic:blipFill>
                    <a:blip r:embed="rId11"/>
                    <a:stretch>
                      <a:fillRect/>
                    </a:stretch>
                  </pic:blipFill>
                  <pic:spPr>
                    <a:xfrm>
                      <a:off x="0" y="0"/>
                      <a:ext cx="4752000" cy="96457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Cell types (I), (IV) and (V) are probably</w:t>
      </w:r>
    </w:p>
    <w:p>
      <w:pPr>
        <w:spacing w:after="80"/>
        <w:jc w:val="center"/>
      </w:pPr>
      <w:r>
        <w:drawing>
          <wp:inline xmlns:a="http://schemas.openxmlformats.org/drawingml/2006/main" xmlns:pic="http://schemas.openxmlformats.org/drawingml/2006/picture">
            <wp:extent cx="4752000" cy="964575"/>
            <wp:docPr id="8" name="Picture 8"/>
            <wp:cNvGraphicFramePr>
              <a:graphicFrameLocks noChangeAspect="1"/>
            </wp:cNvGraphicFramePr>
            <a:graphic>
              <a:graphicData uri="http://schemas.openxmlformats.org/drawingml/2006/picture">
                <pic:pic>
                  <pic:nvPicPr>
                    <pic:cNvPr id="0" name="cell_longman_q025_1.png"/>
                    <pic:cNvPicPr/>
                  </pic:nvPicPr>
                  <pic:blipFill>
                    <a:blip r:embed="rId11"/>
                    <a:stretch>
                      <a:fillRect/>
                    </a:stretch>
                  </pic:blipFill>
                  <pic:spPr>
                    <a:xfrm>
                      <a:off x="0" y="0"/>
                      <a:ext cx="4752000" cy="96457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(IV)</w:t>
            </w:r>
          </w:p>
        </w:tc>
        <w:tc>
          <w:tcPr>
            <w:tcW w:type="dxa" w:w="2550"/>
          </w:tcPr>
          <w:p>
            <w:pPr>
              <w:jc w:val="center"/>
            </w:pPr>
            <w:r/>
            <w:r>
              <w:rPr>
                <w:rFonts w:ascii="Times New Roman" w:hAnsi="Times New Roman" w:eastAsia="Times New Roman"/>
                <w:b w:val="0"/>
                <w:i w:val="0"/>
                <w:sz w:val="22"/>
              </w:rPr>
              <w:t>(V)</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pollen grain</w:t>
            </w:r>
          </w:p>
        </w:tc>
        <w:tc>
          <w:tcPr>
            <w:tcW w:type="dxa" w:w="2550"/>
          </w:tcPr>
          <w:p>
            <w:pPr>
              <w:jc w:val="center"/>
            </w:pPr>
            <w:r/>
            <w:r>
              <w:rPr>
                <w:rFonts w:ascii="Times New Roman" w:hAnsi="Times New Roman" w:eastAsia="Times New Roman"/>
                <w:b w:val="0"/>
                <w:i w:val="0"/>
                <w:sz w:val="22"/>
              </w:rPr>
              <w:t>ciliated epithelial cell</w:t>
            </w:r>
          </w:p>
        </w:tc>
        <w:tc>
          <w:tcPr>
            <w:tcW w:type="dxa" w:w="2550"/>
          </w:tcPr>
          <w:p>
            <w:pPr>
              <w:jc w:val="center"/>
            </w:pPr>
            <w:r/>
            <w:r>
              <w:rPr>
                <w:rFonts w:ascii="Times New Roman" w:hAnsi="Times New Roman" w:eastAsia="Times New Roman"/>
                <w:b w:val="0"/>
                <w:i w:val="0"/>
                <w:sz w:val="22"/>
              </w:rPr>
              <w:t>palisade mesophyll cell</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pollen grain</w:t>
            </w:r>
          </w:p>
        </w:tc>
        <w:tc>
          <w:tcPr>
            <w:tcW w:type="dxa" w:w="2550"/>
          </w:tcPr>
          <w:p>
            <w:pPr>
              <w:jc w:val="center"/>
            </w:pPr>
            <w:r/>
            <w:r>
              <w:rPr>
                <w:rFonts w:ascii="Times New Roman" w:hAnsi="Times New Roman" w:eastAsia="Times New Roman"/>
                <w:b w:val="0"/>
                <w:i w:val="0"/>
                <w:sz w:val="22"/>
              </w:rPr>
              <w:t>palisade mesophyll cell</w:t>
            </w:r>
          </w:p>
        </w:tc>
        <w:tc>
          <w:tcPr>
            <w:tcW w:type="dxa" w:w="2550"/>
          </w:tcPr>
          <w:p>
            <w:pPr>
              <w:jc w:val="center"/>
            </w:pPr>
            <w:r/>
            <w:r>
              <w:rPr>
                <w:rFonts w:ascii="Times New Roman" w:hAnsi="Times New Roman" w:eastAsia="Times New Roman"/>
                <w:b w:val="0"/>
                <w:i w:val="0"/>
                <w:sz w:val="22"/>
              </w:rPr>
              <w:t>ciliated epithelial cell</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ciliated epithelial cell</w:t>
            </w:r>
          </w:p>
        </w:tc>
        <w:tc>
          <w:tcPr>
            <w:tcW w:type="dxa" w:w="2550"/>
          </w:tcPr>
          <w:p>
            <w:pPr>
              <w:jc w:val="center"/>
            </w:pPr>
            <w:r/>
            <w:r>
              <w:rPr>
                <w:rFonts w:ascii="Times New Roman" w:hAnsi="Times New Roman" w:eastAsia="Times New Roman"/>
                <w:b w:val="0"/>
                <w:i w:val="0"/>
                <w:sz w:val="22"/>
              </w:rPr>
              <w:t>pollen grain</w:t>
            </w:r>
          </w:p>
        </w:tc>
        <w:tc>
          <w:tcPr>
            <w:tcW w:type="dxa" w:w="2550"/>
          </w:tcPr>
          <w:p>
            <w:pPr>
              <w:jc w:val="center"/>
            </w:pPr>
            <w:r/>
            <w:r>
              <w:rPr>
                <w:rFonts w:ascii="Times New Roman" w:hAnsi="Times New Roman" w:eastAsia="Times New Roman"/>
                <w:b w:val="0"/>
                <w:i w:val="0"/>
                <w:sz w:val="22"/>
              </w:rPr>
              <w:t>palisade mesophyll cell</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palisade mesophyll cell</w:t>
            </w:r>
          </w:p>
        </w:tc>
        <w:tc>
          <w:tcPr>
            <w:tcW w:type="dxa" w:w="2550"/>
          </w:tcPr>
          <w:p>
            <w:pPr>
              <w:jc w:val="center"/>
            </w:pPr>
            <w:r/>
            <w:r>
              <w:rPr>
                <w:rFonts w:ascii="Times New Roman" w:hAnsi="Times New Roman" w:eastAsia="Times New Roman"/>
                <w:b w:val="0"/>
                <w:i w:val="0"/>
                <w:sz w:val="22"/>
              </w:rPr>
              <w:t>pollen grain</w:t>
            </w:r>
          </w:p>
        </w:tc>
        <w:tc>
          <w:tcPr>
            <w:tcW w:type="dxa" w:w="2550"/>
          </w:tcPr>
          <w:p>
            <w:pPr>
              <w:jc w:val="center"/>
            </w:pPr>
            <w:r/>
            <w:r>
              <w:rPr>
                <w:rFonts w:ascii="Times New Roman" w:hAnsi="Times New Roman" w:eastAsia="Times New Roman"/>
                <w:b w:val="0"/>
                <w:i w:val="0"/>
                <w:sz w:val="22"/>
              </w:rPr>
              <w:t>ciliated epithelial cell</w:t>
            </w:r>
          </w:p>
        </w:tc>
      </w:tr>
    </w:tbl>
    <w:p>
      <w:pPr>
        <w:spacing w:after="80" w:before="0"/>
      </w:pP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Chloroplasts are present in</w:t>
      </w:r>
    </w:p>
    <w:p>
      <w:pPr>
        <w:spacing w:after="20" w:before="0"/>
        <w:ind w:left="283"/>
      </w:pPr>
      <w:r>
        <w:rPr>
          <w:rFonts w:ascii="Times New Roman" w:hAnsi="Times New Roman" w:eastAsia="Times New Roman"/>
          <w:b w:val="0"/>
          <w:i w:val="0"/>
          <w:sz w:val="24"/>
        </w:rPr>
        <w:t>A.  guard cell and epidermal cell.</w:t>
      </w:r>
    </w:p>
    <w:p>
      <w:pPr>
        <w:spacing w:after="20" w:before="0"/>
        <w:ind w:left="283"/>
      </w:pPr>
      <w:r>
        <w:rPr>
          <w:rFonts w:ascii="Times New Roman" w:hAnsi="Times New Roman" w:eastAsia="Times New Roman"/>
          <w:b w:val="0"/>
          <w:i w:val="0"/>
          <w:sz w:val="24"/>
        </w:rPr>
        <w:t>B.  mesophyll cell and epidermal cell.</w:t>
      </w:r>
    </w:p>
    <w:p>
      <w:pPr>
        <w:spacing w:after="20" w:before="0"/>
        <w:ind w:left="283"/>
      </w:pPr>
      <w:r>
        <w:rPr>
          <w:rFonts w:ascii="Times New Roman" w:hAnsi="Times New Roman" w:eastAsia="Times New Roman"/>
          <w:b w:val="0"/>
          <w:i w:val="0"/>
          <w:sz w:val="24"/>
        </w:rPr>
        <w:t>C.  guard cell and mesophyll cell.</w:t>
      </w:r>
    </w:p>
    <w:p>
      <w:pPr>
        <w:spacing w:after="20" w:before="0"/>
        <w:ind w:left="283"/>
      </w:pPr>
      <w:r>
        <w:rPr>
          <w:rFonts w:ascii="Times New Roman" w:hAnsi="Times New Roman" w:eastAsia="Times New Roman"/>
          <w:b w:val="0"/>
          <w:i w:val="0"/>
          <w:sz w:val="24"/>
        </w:rPr>
        <w:t>D.  guard cell, mesophyll cell and epidermal cell.</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produce(s) carbon dioxide?</w:t>
        <w:br/>
        <w:t>(1) Epidermal cell</w:t>
        <w:tab/>
        <w:t>(2) Root hair cell (3) Xylem vessel</w:t>
      </w:r>
    </w:p>
    <w:p>
      <w:pPr>
        <w:spacing w:after="80"/>
        <w:jc w:val="center"/>
      </w:pPr>
      <w:r>
        <w:drawing>
          <wp:inline xmlns:a="http://schemas.openxmlformats.org/drawingml/2006/main" xmlns:pic="http://schemas.openxmlformats.org/drawingml/2006/picture">
            <wp:extent cx="4752000" cy="3378375"/>
            <wp:docPr id="9" name="Picture 9"/>
            <wp:cNvGraphicFramePr>
              <a:graphicFrameLocks noChangeAspect="1"/>
            </wp:cNvGraphicFramePr>
            <a:graphic>
              <a:graphicData uri="http://schemas.openxmlformats.org/drawingml/2006/picture">
                <pic:pic>
                  <pic:nvPicPr>
                    <pic:cNvPr id="0" name="cell_longman_q030_1.png"/>
                    <pic:cNvPicPr/>
                  </pic:nvPicPr>
                  <pic:blipFill>
                    <a:blip r:embed="rId12"/>
                    <a:stretch>
                      <a:fillRect/>
                    </a:stretch>
                  </pic:blipFill>
                  <pic:spPr>
                    <a:xfrm>
                      <a:off x="0" y="0"/>
                      <a:ext cx="4752000" cy="3378375"/>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(1) and (2) onlyD. (2) and (3) only Directions: Questions 31 to 33 refer to the drawing of a plant cell below.</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structure is present in all types of plant cells? D. 4 32. Structures 2 and 4 contain respectively</w:t>
      </w:r>
    </w:p>
    <w:p>
      <w:pPr>
        <w:spacing w:after="80"/>
        <w:jc w:val="center"/>
      </w:pPr>
      <w:r>
        <w:drawing>
          <wp:inline xmlns:a="http://schemas.openxmlformats.org/drawingml/2006/main" xmlns:pic="http://schemas.openxmlformats.org/drawingml/2006/picture">
            <wp:extent cx="4752000" cy="3378375"/>
            <wp:docPr id="10" name="Picture 10"/>
            <wp:cNvGraphicFramePr>
              <a:graphicFrameLocks noChangeAspect="1"/>
            </wp:cNvGraphicFramePr>
            <a:graphic>
              <a:graphicData uri="http://schemas.openxmlformats.org/drawingml/2006/picture">
                <pic:pic>
                  <pic:nvPicPr>
                    <pic:cNvPr id="0" name="cell_longman_q030_1.png"/>
                    <pic:cNvPicPr/>
                  </pic:nvPicPr>
                  <pic:blipFill>
                    <a:blip r:embed="rId12"/>
                    <a:stretch>
                      <a:fillRect/>
                    </a:stretch>
                  </pic:blipFill>
                  <pic:spPr>
                    <a:xfrm>
                      <a:off x="0" y="0"/>
                      <a:ext cx="4752000" cy="3378375"/>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 32. Structures 2 and 4 contain respectively</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 4 | A. | starch | DNA | B. | starch | chromosome | C. | chloroplast | chromosome | D. | chlorophyll | DNA</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of the following are normally found in 3?</w:t>
      </w:r>
    </w:p>
    <w:p>
      <w:pPr>
        <w:spacing w:after="80"/>
        <w:jc w:val="center"/>
      </w:pPr>
      <w:r>
        <w:drawing>
          <wp:inline xmlns:a="http://schemas.openxmlformats.org/drawingml/2006/main" xmlns:pic="http://schemas.openxmlformats.org/drawingml/2006/picture">
            <wp:extent cx="4752000" cy="3378375"/>
            <wp:docPr id="11" name="Picture 11"/>
            <wp:cNvGraphicFramePr>
              <a:graphicFrameLocks noChangeAspect="1"/>
            </wp:cNvGraphicFramePr>
            <a:graphic>
              <a:graphicData uri="http://schemas.openxmlformats.org/drawingml/2006/picture">
                <pic:pic>
                  <pic:nvPicPr>
                    <pic:cNvPr id="0" name="cell_longman_q030_1.png"/>
                    <pic:cNvPicPr/>
                  </pic:nvPicPr>
                  <pic:blipFill>
                    <a:blip r:embed="rId12"/>
                    <a:stretch>
                      <a:fillRect/>
                    </a:stretch>
                  </pic:blipFill>
                  <pic:spPr>
                    <a:xfrm>
                      <a:off x="0" y="0"/>
                      <a:ext cx="4752000" cy="3378375"/>
                    </a:xfrm>
                    <a:prstGeom prst="rect"/>
                  </pic:spPr>
                </pic:pic>
              </a:graphicData>
            </a:graphic>
          </wp:inline>
        </w:drawing>
      </w:r>
    </w:p>
    <w:p>
      <w:pPr>
        <w:spacing w:after="20" w:before="0"/>
        <w:ind w:left="283"/>
      </w:pPr>
      <w:r>
        <w:rPr>
          <w:rFonts w:ascii="Times New Roman" w:hAnsi="Times New Roman" w:eastAsia="Times New Roman"/>
          <w:b w:val="0"/>
          <w:i w:val="0"/>
          <w:sz w:val="24"/>
        </w:rPr>
        <w:t>A.  Water and starch</w:t>
      </w:r>
    </w:p>
    <w:p>
      <w:pPr>
        <w:spacing w:after="20" w:before="0"/>
        <w:ind w:left="283"/>
      </w:pPr>
      <w:r>
        <w:rPr>
          <w:rFonts w:ascii="Times New Roman" w:hAnsi="Times New Roman" w:eastAsia="Times New Roman"/>
          <w:b w:val="0"/>
          <w:i w:val="0"/>
          <w:sz w:val="24"/>
        </w:rPr>
        <w:t>B.  Protein and salts</w:t>
      </w:r>
    </w:p>
    <w:p>
      <w:pPr>
        <w:spacing w:after="20" w:before="0"/>
        <w:ind w:left="283"/>
      </w:pPr>
      <w:r>
        <w:rPr>
          <w:rFonts w:ascii="Times New Roman" w:hAnsi="Times New Roman" w:eastAsia="Times New Roman"/>
          <w:b w:val="0"/>
          <w:i w:val="0"/>
          <w:sz w:val="24"/>
        </w:rPr>
        <w:t>C.  Water, glucose and salts</w:t>
      </w:r>
    </w:p>
    <w:p>
      <w:pPr>
        <w:spacing w:after="20" w:before="0"/>
        <w:ind w:left="283"/>
      </w:pPr>
      <w:r>
        <w:rPr>
          <w:rFonts w:ascii="Times New Roman" w:hAnsi="Times New Roman" w:eastAsia="Times New Roman"/>
          <w:b w:val="0"/>
          <w:i w:val="0"/>
          <w:sz w:val="24"/>
        </w:rPr>
        <w:t>D.  Glucose, starch and oil</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of the following structures is absent in a root hair cell?</w:t>
      </w:r>
    </w:p>
    <w:p>
      <w:pPr>
        <w:spacing w:after="20" w:before="0"/>
        <w:ind w:left="283"/>
      </w:pPr>
      <w:r>
        <w:rPr>
          <w:rFonts w:ascii="Times New Roman" w:hAnsi="Times New Roman" w:eastAsia="Times New Roman"/>
          <w:b w:val="0"/>
          <w:i w:val="0"/>
          <w:sz w:val="24"/>
        </w:rPr>
        <w:t>A.  ChloroplastsB. Chromosomes C. Vacuoles D. Cell membrane</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Which of the following is/are common in a red blood cell and a neurone? (1) DNA (2) Cell membrane (3) Vacuole (4) Nucleus</w:t>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Both root hair cell and human red blood cell have (1) cell membrane. (2) chromosomes. (3) no chloroplasts. (4) no cell wall.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(2) and (3) only</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Directions: Questions 2.1 to 2.3 refer to an experiment in which five microscopes were used to observe the same slide of blood smear.</w:t>
        <w:br/>
        <w:t>Which of the above microscopes enable the student to see the smallest number and the greatest number of red blood cells (RBC) respectively?</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Microscope</w:t>
            </w:r>
          </w:p>
        </w:tc>
        <w:tc>
          <w:tcPr>
            <w:tcW w:type="dxa" w:w="3400"/>
          </w:tcPr>
          <w:p>
            <w:pPr>
              <w:jc w:val="center"/>
            </w:pPr>
            <w:r/>
            <w:r>
              <w:rPr>
                <w:rFonts w:ascii="Times New Roman" w:hAnsi="Times New Roman" w:eastAsia="Times New Roman"/>
                <w:b w:val="0"/>
                <w:i w:val="0"/>
                <w:sz w:val="22"/>
              </w:rPr>
              <w:t>Eye Piece</w:t>
            </w:r>
          </w:p>
        </w:tc>
        <w:tc>
          <w:tcPr>
            <w:tcW w:type="dxa" w:w="3400"/>
          </w:tcPr>
          <w:p>
            <w:pPr>
              <w:jc w:val="center"/>
            </w:pPr>
            <w:r/>
            <w:r>
              <w:rPr>
                <w:rFonts w:ascii="Times New Roman" w:hAnsi="Times New Roman" w:eastAsia="Times New Roman"/>
                <w:b w:val="0"/>
                <w:i w:val="0"/>
                <w:sz w:val="22"/>
              </w:rPr>
              <w:t>Objective</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5X</w:t>
            </w:r>
          </w:p>
        </w:tc>
        <w:tc>
          <w:tcPr>
            <w:tcW w:type="dxa" w:w="3400"/>
          </w:tcPr>
          <w:p>
            <w:pPr>
              <w:jc w:val="center"/>
            </w:pPr>
            <w:r/>
            <w:r>
              <w:rPr>
                <w:rFonts w:ascii="Times New Roman" w:hAnsi="Times New Roman" w:eastAsia="Times New Roman"/>
                <w:b w:val="0"/>
                <w:i w:val="0"/>
                <w:sz w:val="22"/>
              </w:rPr>
              <w:t>10X</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10X</w:t>
            </w:r>
          </w:p>
        </w:tc>
        <w:tc>
          <w:tcPr>
            <w:tcW w:type="dxa" w:w="3400"/>
          </w:tcPr>
          <w:p>
            <w:pPr>
              <w:jc w:val="center"/>
            </w:pPr>
            <w:r/>
            <w:r>
              <w:rPr>
                <w:rFonts w:ascii="Times New Roman" w:hAnsi="Times New Roman" w:eastAsia="Times New Roman"/>
                <w:b w:val="0"/>
                <w:i w:val="0"/>
                <w:sz w:val="22"/>
              </w:rPr>
              <w:t>10X</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5X</w:t>
            </w:r>
          </w:p>
        </w:tc>
        <w:tc>
          <w:tcPr>
            <w:tcW w:type="dxa" w:w="3400"/>
          </w:tcPr>
          <w:p>
            <w:pPr>
              <w:jc w:val="center"/>
            </w:pPr>
            <w:r/>
            <w:r>
              <w:rPr>
                <w:rFonts w:ascii="Times New Roman" w:hAnsi="Times New Roman" w:eastAsia="Times New Roman"/>
                <w:b w:val="0"/>
                <w:i w:val="0"/>
                <w:sz w:val="22"/>
              </w:rPr>
              <w:t>40X</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15X</w:t>
            </w:r>
          </w:p>
        </w:tc>
        <w:tc>
          <w:tcPr>
            <w:tcW w:type="dxa" w:w="3400"/>
          </w:tcPr>
          <w:p>
            <w:pPr>
              <w:jc w:val="center"/>
            </w:pPr>
            <w:r/>
            <w:r>
              <w:rPr>
                <w:rFonts w:ascii="Times New Roman" w:hAnsi="Times New Roman" w:eastAsia="Times New Roman"/>
                <w:b w:val="0"/>
                <w:i w:val="0"/>
                <w:sz w:val="22"/>
              </w:rPr>
              <w:t>20X</w:t>
            </w:r>
          </w:p>
        </w:tc>
      </w:tr>
      <w:tr>
        <w:tc>
          <w:tcPr>
            <w:tcW w:type="dxa" w:w="3400"/>
          </w:tcPr>
          <w:p>
            <w:pPr>
              <w:jc w:val="center"/>
            </w:pPr>
            <w:r/>
            <w:r>
              <w:rPr>
                <w:rFonts w:ascii="Times New Roman" w:hAnsi="Times New Roman" w:eastAsia="Times New Roman"/>
                <w:b w:val="0"/>
                <w:i w:val="0"/>
                <w:sz w:val="22"/>
              </w:rPr>
              <w:t>(5)</w:t>
            </w:r>
          </w:p>
        </w:tc>
        <w:tc>
          <w:tcPr>
            <w:tcW w:type="dxa" w:w="3400"/>
          </w:tcPr>
          <w:p>
            <w:pPr>
              <w:jc w:val="center"/>
            </w:pPr>
            <w:r/>
            <w:r>
              <w:rPr>
                <w:rFonts w:ascii="Times New Roman" w:hAnsi="Times New Roman" w:eastAsia="Times New Roman"/>
                <w:b w:val="0"/>
                <w:i w:val="0"/>
                <w:sz w:val="22"/>
              </w:rPr>
              <w:t>10X</w:t>
            </w:r>
          </w:p>
        </w:tc>
        <w:tc>
          <w:tcPr>
            <w:tcW w:type="dxa" w:w="3400"/>
          </w:tcPr>
          <w:p>
            <w:pPr>
              <w:jc w:val="center"/>
            </w:pPr>
            <w:r/>
            <w:r>
              <w:rPr>
                <w:rFonts w:ascii="Times New Roman" w:hAnsi="Times New Roman" w:eastAsia="Times New Roman"/>
                <w:b w:val="0"/>
                <w:i w:val="0"/>
                <w:sz w:val="22"/>
              </w:rPr>
              <w:t>20X</w:t>
            </w:r>
          </w:p>
        </w:tc>
      </w:tr>
    </w:tbl>
    <w:p>
      <w:pPr>
        <w:spacing w:after="80" w:before="0"/>
      </w:pP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Smallest number of RBC seen</w:t>
            </w:r>
          </w:p>
        </w:tc>
        <w:tc>
          <w:tcPr>
            <w:tcW w:type="dxa" w:w="3400"/>
          </w:tcPr>
          <w:p>
            <w:pPr>
              <w:jc w:val="center"/>
            </w:pPr>
            <w:r/>
            <w:r>
              <w:rPr>
                <w:rFonts w:ascii="Times New Roman" w:hAnsi="Times New Roman" w:eastAsia="Times New Roman"/>
                <w:b w:val="0"/>
                <w:i w:val="0"/>
                <w:sz w:val="22"/>
              </w:rPr>
              <w:t>Greatest number of RBC seen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Which microscope gives the brightest image?</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two microscopes enable the student to see the red blood cells of roughly the same size?</w:t>
      </w:r>
    </w:p>
    <w:p>
      <w:pPr>
        <w:spacing w:after="20" w:before="0"/>
        <w:ind w:left="283"/>
      </w:pPr>
      <w:r>
        <w:rPr>
          <w:rFonts w:ascii="Times New Roman" w:hAnsi="Times New Roman" w:eastAsia="Times New Roman"/>
          <w:b w:val="0"/>
          <w:i w:val="0"/>
          <w:sz w:val="24"/>
        </w:rPr>
        <w:t>A.  (1) and (2)</w:t>
      </w:r>
    </w:p>
    <w:p>
      <w:pPr>
        <w:spacing w:after="20" w:before="0"/>
        <w:ind w:left="283"/>
      </w:pPr>
      <w:r>
        <w:rPr>
          <w:rFonts w:ascii="Times New Roman" w:hAnsi="Times New Roman" w:eastAsia="Times New Roman"/>
          <w:b w:val="0"/>
          <w:i w:val="0"/>
          <w:sz w:val="24"/>
        </w:rPr>
        <w:t>B.  (2) and (3)</w:t>
      </w:r>
    </w:p>
    <w:p>
      <w:pPr>
        <w:spacing w:after="20" w:before="0"/>
        <w:ind w:left="283"/>
      </w:pPr>
      <w:r>
        <w:rPr>
          <w:rFonts w:ascii="Times New Roman" w:hAnsi="Times New Roman" w:eastAsia="Times New Roman"/>
          <w:b w:val="0"/>
          <w:i w:val="0"/>
          <w:sz w:val="24"/>
        </w:rPr>
        <w:t>C.  (1) and (3)</w:t>
      </w:r>
    </w:p>
    <w:p>
      <w:pPr>
        <w:spacing w:after="20" w:before="0"/>
        <w:ind w:left="283"/>
      </w:pPr>
      <w:r>
        <w:rPr>
          <w:rFonts w:ascii="Times New Roman" w:hAnsi="Times New Roman" w:eastAsia="Times New Roman"/>
          <w:b w:val="0"/>
          <w:i w:val="0"/>
          <w:sz w:val="24"/>
        </w:rPr>
        <w:t>D.  (3) and (5)</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If the letters "b" and `p' are observed through a compound microscope, which of the following combinations of the images obtained 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Letter 'b'</w:t>
            </w:r>
          </w:p>
        </w:tc>
        <w:tc>
          <w:tcPr>
            <w:tcW w:type="dxa" w:w="3400"/>
          </w:tcPr>
          <w:p>
            <w:pPr>
              <w:jc w:val="center"/>
            </w:pPr>
            <w:r/>
            <w:r>
              <w:rPr>
                <w:rFonts w:ascii="Times New Roman" w:hAnsi="Times New Roman" w:eastAsia="Times New Roman"/>
                <w:b w:val="0"/>
                <w:i w:val="0"/>
                <w:sz w:val="22"/>
              </w:rPr>
              <w:t>Letter 'p,'</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b</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w:t>
            </w:r>
          </w:p>
        </w:tc>
        <w:tc>
          <w:tcPr>
            <w:tcW w:type="dxa" w:w="3400"/>
          </w:tcPr>
          <w:p>
            <w:pPr>
              <w:jc w:val="center"/>
            </w:pPr>
            <w:r/>
            <w:r>
              <w:rPr>
                <w:rFonts w:ascii="Times New Roman" w:hAnsi="Times New Roman" w:eastAsia="Times New Roman"/>
                <w:b w:val="0"/>
                <w:i w:val="0"/>
                <w:sz w:val="22"/>
              </w:rPr>
              <w:t>q</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q</w:t>
            </w:r>
          </w:p>
        </w:tc>
        <w:tc>
          <w:tcPr>
            <w:tcW w:type="dxa" w:w="3400"/>
          </w:tcPr>
          <w:p>
            <w:pPr>
              <w:jc w:val="center"/>
            </w:pPr>
            <w:r/>
            <w:r>
              <w:rPr>
                <w:rFonts w:ascii="Times New Roman" w:hAnsi="Times New Roman" w:eastAsia="Times New Roman"/>
                <w:b w:val="0"/>
                <w:i w:val="0"/>
                <w:sz w:val="22"/>
              </w:rPr>
              <w:t>d</w:t>
            </w:r>
          </w:p>
        </w:tc>
      </w:tr>
    </w:tbl>
    <w:p>
      <w:pPr>
        <w:spacing w:after="80" w:before="0"/>
      </w:pP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A student studies the locomotion of water flea under a compound microscope. If the water flea moves to the left and eventually goes out of the field of view, what whould the student do to bring the water flea to the centre of the field of view again?</w:t>
      </w:r>
    </w:p>
    <w:p>
      <w:pPr>
        <w:spacing w:after="20" w:before="0"/>
        <w:ind w:left="283"/>
      </w:pPr>
      <w:r>
        <w:rPr>
          <w:rFonts w:ascii="Times New Roman" w:hAnsi="Times New Roman" w:eastAsia="Times New Roman"/>
          <w:b w:val="0"/>
          <w:i w:val="0"/>
          <w:sz w:val="24"/>
        </w:rPr>
        <w:t>A.  Slowly rotate the fine adjustment knob.</w:t>
      </w:r>
    </w:p>
    <w:p>
      <w:pPr>
        <w:spacing w:after="20" w:before="0"/>
        <w:ind w:left="283"/>
      </w:pPr>
      <w:r>
        <w:rPr>
          <w:rFonts w:ascii="Times New Roman" w:hAnsi="Times New Roman" w:eastAsia="Times New Roman"/>
          <w:b w:val="0"/>
          <w:i w:val="0"/>
          <w:sz w:val="24"/>
        </w:rPr>
        <w:t>B.  Quickly rotate the coarse adjustment knob.</w:t>
      </w:r>
    </w:p>
    <w:p>
      <w:pPr>
        <w:spacing w:after="20" w:before="0"/>
        <w:ind w:left="283"/>
      </w:pPr>
      <w:r>
        <w:rPr>
          <w:rFonts w:ascii="Times New Roman" w:hAnsi="Times New Roman" w:eastAsia="Times New Roman"/>
          <w:b w:val="0"/>
          <w:i w:val="0"/>
          <w:sz w:val="24"/>
        </w:rPr>
        <w:t>C.  Turn the nosepiece until an objective of higher power is in position for observation.</w:t>
      </w:r>
    </w:p>
    <w:p>
      <w:pPr>
        <w:spacing w:after="20" w:before="0"/>
        <w:ind w:left="283"/>
      </w:pPr>
      <w:r>
        <w:rPr>
          <w:rFonts w:ascii="Times New Roman" w:hAnsi="Times New Roman" w:eastAsia="Times New Roman"/>
          <w:b w:val="0"/>
          <w:i w:val="0"/>
          <w:sz w:val="24"/>
        </w:rPr>
        <w:t>D.  Move the microscope slide slightly to the right.</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Which of the following is/are the INCORRECT2.8 step(s) for using microscope?</w:t>
        <w:br/>
        <w:t>(1) Tilt the microscope to an inclined position to enhance observing the specimen on a temporary mount slide.</w:t>
        <w:br/>
        <w:t>(2) Use a plane mirror to reflect light to the specimen when the light source is weak.</w:t>
        <w:br/>
        <w:t>(3) Move the body tube downward while looking through the eyepiece.</w:t>
        <w:br/>
        <w:t>(4) Close one eye when observing the specimen under high power.</w:t>
      </w:r>
    </w:p>
    <w:p>
      <w:pPr>
        <w:spacing w:after="20" w:before="0"/>
        <w:ind w:left="283"/>
      </w:pPr>
      <w:r>
        <w:rPr>
          <w:rFonts w:ascii="Times New Roman" w:hAnsi="Times New Roman" w:eastAsia="Times New Roman"/>
          <w:b w:val="0"/>
          <w:i w:val="0"/>
          <w:sz w:val="24"/>
        </w:rPr>
        <w:t>A.  (1) only B. (2) and (3) only C. (3) and (4) only D. ALL</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The photomicrograph below shows blood cells that have been magnified by 1 400 times under a light microscope.</w:t>
        <w:br/>
        <w:t>What step can be used to observe more blood cells from the same slide of blood smear under the light microscope?</w:t>
      </w:r>
    </w:p>
    <w:p>
      <w:pPr>
        <w:spacing w:after="80"/>
        <w:jc w:val="center"/>
      </w:pPr>
      <w:r>
        <w:drawing>
          <wp:inline xmlns:a="http://schemas.openxmlformats.org/drawingml/2006/main" xmlns:pic="http://schemas.openxmlformats.org/drawingml/2006/picture">
            <wp:extent cx="4752000" cy="3243332"/>
            <wp:docPr id="12" name="Picture 12"/>
            <wp:cNvGraphicFramePr>
              <a:graphicFrameLocks noChangeAspect="1"/>
            </wp:cNvGraphicFramePr>
            <a:graphic>
              <a:graphicData uri="http://schemas.openxmlformats.org/drawingml/2006/picture">
                <pic:pic>
                  <pic:nvPicPr>
                    <pic:cNvPr id="0" name="cellular_organisation_YKTo_MC_q007_1.png"/>
                    <pic:cNvPicPr/>
                  </pic:nvPicPr>
                  <pic:blipFill>
                    <a:blip r:embed="rId13"/>
                    <a:stretch>
                      <a:fillRect/>
                    </a:stretch>
                  </pic:blipFill>
                  <pic:spPr>
                    <a:xfrm>
                      <a:off x="0" y="0"/>
                      <a:ext cx="4752000" cy="3243332"/>
                    </a:xfrm>
                    <a:prstGeom prst="rect"/>
                  </pic:spPr>
                </pic:pic>
              </a:graphicData>
            </a:graphic>
          </wp:inline>
        </w:drawing>
      </w:r>
    </w:p>
    <w:p>
      <w:pPr>
        <w:spacing w:after="20" w:before="0"/>
        <w:ind w:left="283"/>
      </w:pPr>
      <w:r>
        <w:rPr>
          <w:rFonts w:ascii="Times New Roman" w:hAnsi="Times New Roman" w:eastAsia="Times New Roman"/>
          <w:b w:val="0"/>
          <w:i w:val="0"/>
          <w:sz w:val="24"/>
        </w:rPr>
        <w:t>A.  Use objective of higher power.</w:t>
      </w:r>
    </w:p>
    <w:p>
      <w:pPr>
        <w:spacing w:after="20" w:before="0"/>
        <w:ind w:left="283"/>
      </w:pPr>
      <w:r>
        <w:rPr>
          <w:rFonts w:ascii="Times New Roman" w:hAnsi="Times New Roman" w:eastAsia="Times New Roman"/>
          <w:b w:val="0"/>
          <w:i w:val="0"/>
          <w:sz w:val="24"/>
        </w:rPr>
        <w:t>B.  Use objective of lower power.</w:t>
      </w:r>
    </w:p>
    <w:p>
      <w:pPr>
        <w:spacing w:after="20" w:before="0"/>
        <w:ind w:left="283"/>
      </w:pPr>
      <w:r>
        <w:rPr>
          <w:rFonts w:ascii="Times New Roman" w:hAnsi="Times New Roman" w:eastAsia="Times New Roman"/>
          <w:b w:val="0"/>
          <w:i w:val="0"/>
          <w:sz w:val="24"/>
        </w:rPr>
        <w:t>C.  Provide light source of stronger illumination.</w:t>
      </w:r>
    </w:p>
    <w:p>
      <w:pPr>
        <w:spacing w:after="20" w:before="0"/>
        <w:ind w:left="283"/>
      </w:pPr>
      <w:r>
        <w:rPr>
          <w:rFonts w:ascii="Times New Roman" w:hAnsi="Times New Roman" w:eastAsia="Times New Roman"/>
          <w:b w:val="0"/>
          <w:i w:val="0"/>
          <w:sz w:val="24"/>
        </w:rPr>
        <w:t>D.  Add more stain before mounting the blood smear.</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Structures of cells are very small and do not have sharp colours .Even nuclei are relatively big structures in the cells, they cannot be seen easily under the light microscope. Which of the following procedures can make the nuclei more conspicuous under the light microscope?</w:t>
      </w:r>
    </w:p>
    <w:p>
      <w:pPr>
        <w:spacing w:after="20" w:before="0"/>
        <w:ind w:left="283"/>
      </w:pPr>
      <w:r>
        <w:rPr>
          <w:rFonts w:ascii="Times New Roman" w:hAnsi="Times New Roman" w:eastAsia="Times New Roman"/>
          <w:b w:val="0"/>
          <w:i w:val="0"/>
          <w:sz w:val="24"/>
        </w:rPr>
        <w:t>A.  Use thinner cover glass to reduce the distance for light passing through to the specimen.</w:t>
      </w:r>
    </w:p>
    <w:p>
      <w:pPr>
        <w:spacing w:after="20" w:before="0"/>
        <w:ind w:left="283"/>
      </w:pPr>
      <w:r>
        <w:rPr>
          <w:rFonts w:ascii="Times New Roman" w:hAnsi="Times New Roman" w:eastAsia="Times New Roman"/>
          <w:b w:val="0"/>
          <w:i w:val="0"/>
          <w:sz w:val="24"/>
        </w:rPr>
        <w:t>B.  Increase the intensity of the light source to produce a greater contrast effect.</w:t>
      </w:r>
    </w:p>
    <w:p>
      <w:pPr>
        <w:spacing w:after="20" w:before="0"/>
        <w:ind w:left="283"/>
      </w:pPr>
      <w:r>
        <w:rPr>
          <w:rFonts w:ascii="Times New Roman" w:hAnsi="Times New Roman" w:eastAsia="Times New Roman"/>
          <w:b w:val="0"/>
          <w:i w:val="0"/>
          <w:sz w:val="24"/>
        </w:rPr>
        <w:t>C.  Lower the objective to a distance closer to the slide to give a bigger magnification effect.</w:t>
      </w:r>
    </w:p>
    <w:p>
      <w:pPr>
        <w:spacing w:after="20" w:before="0"/>
        <w:ind w:left="283"/>
      </w:pPr>
      <w:r>
        <w:rPr>
          <w:rFonts w:ascii="Times New Roman" w:hAnsi="Times New Roman" w:eastAsia="Times New Roman"/>
          <w:b w:val="0"/>
          <w:i w:val="0"/>
          <w:sz w:val="24"/>
        </w:rPr>
        <w:t>D.  Add stain to the tissues that gives colour to the structures of the cells.</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If a strip of the onion epidermal peel is stained with iodine solution, which of the following structures of a cell would be deeply stained?</w:t>
      </w:r>
    </w:p>
    <w:p>
      <w:pPr>
        <w:spacing w:after="20" w:before="0"/>
        <w:ind w:left="283"/>
      </w:pPr>
      <w:r>
        <w:rPr>
          <w:rFonts w:ascii="Times New Roman" w:hAnsi="Times New Roman" w:eastAsia="Times New Roman"/>
          <w:b w:val="0"/>
          <w:i w:val="0"/>
          <w:sz w:val="24"/>
        </w:rPr>
        <w:t>A.  Cell wall B. Nucleus C. Cytoplasm D. Vacuole</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If the root tip squash is stained with acetocarmine, which of the following structures of a cell would be stained deep red?</w:t>
      </w:r>
    </w:p>
    <w:p>
      <w:pPr>
        <w:spacing w:after="20" w:before="0"/>
        <w:ind w:left="283"/>
      </w:pPr>
      <w:r>
        <w:rPr>
          <w:rFonts w:ascii="Times New Roman" w:hAnsi="Times New Roman" w:eastAsia="Times New Roman"/>
          <w:b w:val="0"/>
          <w:i w:val="0"/>
          <w:sz w:val="24"/>
        </w:rPr>
        <w:t>A.  Cell wall B. Cell membrane C. Chromosomes D. Chloroplast</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are reasons for putting a cover slip over a stained specimen for microscopic observation? (1) To permit more light to pass through the specimen so that the specimen is more transparent. (2)To keep the specimen flat for observation. (3) To prevent the specimen from being contaminated by bacteria in air. (4) To prevent the specimen from drying up. (5) To prevent the objective from getting wet by the stain.</w:t>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(2), (3) and (4) only</w:t>
      </w:r>
    </w:p>
    <w:p>
      <w:pPr>
        <w:spacing w:after="20" w:before="0"/>
        <w:ind w:left="283"/>
      </w:pPr>
      <w:r>
        <w:rPr>
          <w:rFonts w:ascii="Times New Roman" w:hAnsi="Times New Roman" w:eastAsia="Times New Roman"/>
          <w:b w:val="0"/>
          <w:i w:val="0"/>
          <w:sz w:val="24"/>
        </w:rPr>
        <w:t>C.  (2), (4) and (5) only</w:t>
      </w:r>
    </w:p>
    <w:p>
      <w:pPr>
        <w:spacing w:after="20" w:before="0"/>
        <w:ind w:left="283"/>
      </w:pPr>
      <w:r>
        <w:rPr>
          <w:rFonts w:ascii="Times New Roman" w:hAnsi="Times New Roman" w:eastAsia="Times New Roman"/>
          <w:b w:val="0"/>
          <w:i w:val="0"/>
          <w:sz w:val="24"/>
        </w:rPr>
        <w:t>D.  (1), (3) and (5) only</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Photomicrograph I is the image of the root section seen under a light microscope. Photomicrograph II is the image of the same section seen under another magnification of the microscope. Arrange the following steps in the right sequence to obtain the magnification needed to produce image II. Photomicrograph I Photomicrograph II (1) Use the fine adjustment knob to focus the specimen under high power. (2) Turn the nose piece to position the high-powered objective to be above the slide. (3) Use the coarse adjustment knob to focus the specimen under lower power. (4) Position the specimen to the centre of the field of view. (5) Lower the body tube until it is about 2 mm above the slide.</w:t>
      </w:r>
    </w:p>
    <w:p>
      <w:pPr>
        <w:spacing w:after="80"/>
        <w:jc w:val="center"/>
      </w:pPr>
      <w:r>
        <w:drawing>
          <wp:inline xmlns:a="http://schemas.openxmlformats.org/drawingml/2006/main" xmlns:pic="http://schemas.openxmlformats.org/drawingml/2006/picture">
            <wp:extent cx="4752000" cy="5088654"/>
            <wp:docPr id="13" name="Picture 13"/>
            <wp:cNvGraphicFramePr>
              <a:graphicFrameLocks noChangeAspect="1"/>
            </wp:cNvGraphicFramePr>
            <a:graphic>
              <a:graphicData uri="http://schemas.openxmlformats.org/drawingml/2006/picture">
                <pic:pic>
                  <pic:nvPicPr>
                    <pic:cNvPr id="0" name="cellular_organisation_YKTo_MC_q012_1.png"/>
                    <pic:cNvPicPr/>
                  </pic:nvPicPr>
                  <pic:blipFill>
                    <a:blip r:embed="rId14"/>
                    <a:stretch>
                      <a:fillRect/>
                    </a:stretch>
                  </pic:blipFill>
                  <pic:spPr>
                    <a:xfrm>
                      <a:off x="0" y="0"/>
                      <a:ext cx="4752000" cy="508865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115825"/>
            <wp:docPr id="14" name="Picture 14"/>
            <wp:cNvGraphicFramePr>
              <a:graphicFrameLocks noChangeAspect="1"/>
            </wp:cNvGraphicFramePr>
            <a:graphic>
              <a:graphicData uri="http://schemas.openxmlformats.org/drawingml/2006/picture">
                <pic:pic>
                  <pic:nvPicPr>
                    <pic:cNvPr id="0" name="cellular_organisation_YKTo_MC_q012_2.png"/>
                    <pic:cNvPicPr/>
                  </pic:nvPicPr>
                  <pic:blipFill>
                    <a:blip r:embed="rId15"/>
                    <a:stretch>
                      <a:fillRect/>
                    </a:stretch>
                  </pic:blipFill>
                  <pic:spPr>
                    <a:xfrm>
                      <a:off x="0" y="0"/>
                      <a:ext cx="4752000" cy="5115825"/>
                    </a:xfrm>
                    <a:prstGeom prst="rect"/>
                  </pic:spPr>
                </pic:pic>
              </a:graphicData>
            </a:graphic>
          </wp:inline>
        </w:drawing>
      </w:r>
    </w:p>
    <w:p>
      <w:pPr>
        <w:spacing w:after="20" w:before="0"/>
        <w:ind w:left="283"/>
      </w:pPr>
      <w:r>
        <w:rPr>
          <w:rFonts w:ascii="Times New Roman" w:hAnsi="Times New Roman" w:eastAsia="Times New Roman"/>
          <w:b w:val="0"/>
          <w:i w:val="0"/>
          <w:sz w:val="24"/>
        </w:rPr>
        <w:t>A.  (4), (3), (2), (5), (1)</w:t>
      </w:r>
    </w:p>
    <w:p>
      <w:pPr>
        <w:spacing w:after="20" w:before="0"/>
        <w:ind w:left="283"/>
      </w:pPr>
      <w:r>
        <w:rPr>
          <w:rFonts w:ascii="Times New Roman" w:hAnsi="Times New Roman" w:eastAsia="Times New Roman"/>
          <w:b w:val="0"/>
          <w:i w:val="0"/>
          <w:sz w:val="24"/>
        </w:rPr>
        <w:t>B.  (3), (4), (2), (5), (1)</w:t>
      </w:r>
    </w:p>
    <w:p>
      <w:pPr>
        <w:spacing w:after="20" w:before="0"/>
        <w:ind w:left="283"/>
      </w:pPr>
      <w:r>
        <w:rPr>
          <w:rFonts w:ascii="Times New Roman" w:hAnsi="Times New Roman" w:eastAsia="Times New Roman"/>
          <w:b w:val="0"/>
          <w:i w:val="0"/>
          <w:sz w:val="24"/>
        </w:rPr>
        <w:t>C.  (5), (3), (2), (1), (4)</w:t>
      </w:r>
    </w:p>
    <w:p>
      <w:pPr>
        <w:spacing w:after="20" w:before="0"/>
        <w:ind w:left="283"/>
      </w:pPr>
      <w:r>
        <w:rPr>
          <w:rFonts w:ascii="Times New Roman" w:hAnsi="Times New Roman" w:eastAsia="Times New Roman"/>
          <w:b w:val="0"/>
          <w:i w:val="0"/>
          <w:sz w:val="24"/>
        </w:rPr>
        <w:t>D.  (2), (4), (1), (3), (5)</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Light microscope cannot produce a magnification greater than 1 500 times. Which of the following is the reason to explain this limitation?</w:t>
      </w:r>
    </w:p>
    <w:p>
      <w:pPr>
        <w:spacing w:after="20" w:before="0"/>
        <w:ind w:left="283"/>
      </w:pPr>
      <w:r>
        <w:rPr>
          <w:rFonts w:ascii="Times New Roman" w:hAnsi="Times New Roman" w:eastAsia="Times New Roman"/>
          <w:b w:val="0"/>
          <w:i w:val="0"/>
          <w:sz w:val="24"/>
        </w:rPr>
        <w:t>A.  No optical lens is thick enough to refract light to produce such high magnification.</w:t>
      </w:r>
    </w:p>
    <w:p>
      <w:pPr>
        <w:spacing w:after="20" w:before="0"/>
        <w:ind w:left="283"/>
      </w:pPr>
      <w:r>
        <w:rPr>
          <w:rFonts w:ascii="Times New Roman" w:hAnsi="Times New Roman" w:eastAsia="Times New Roman"/>
          <w:b w:val="0"/>
          <w:i w:val="0"/>
          <w:sz w:val="24"/>
        </w:rPr>
        <w:t>B.  The light intensity of the normal light source provided by the table lamp is not bright enough to produce image of very high magnification.</w:t>
      </w:r>
    </w:p>
    <w:p>
      <w:pPr>
        <w:spacing w:after="20" w:before="0"/>
        <w:ind w:left="283"/>
      </w:pPr>
      <w:r>
        <w:rPr>
          <w:rFonts w:ascii="Times New Roman" w:hAnsi="Times New Roman" w:eastAsia="Times New Roman"/>
          <w:b w:val="0"/>
          <w:i w:val="0"/>
          <w:sz w:val="24"/>
        </w:rPr>
        <w:t>C.  The maximum resolution of a light microscope is limited by the shortest wavelength of light.</w:t>
      </w:r>
    </w:p>
    <w:p>
      <w:pPr>
        <w:spacing w:after="20" w:before="0"/>
        <w:ind w:left="283"/>
      </w:pPr>
      <w:r>
        <w:rPr>
          <w:rFonts w:ascii="Times New Roman" w:hAnsi="Times New Roman" w:eastAsia="Times New Roman"/>
          <w:b w:val="0"/>
          <w:i w:val="0"/>
          <w:sz w:val="24"/>
        </w:rPr>
        <w:t>D.  None of the above reasons is correct.</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Which of the following combinations about the resolution of light microscope and electron microscope is BOTH CORRECT?</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Light microscope</w:t>
            </w:r>
          </w:p>
        </w:tc>
        <w:tc>
          <w:tcPr>
            <w:tcW w:type="dxa" w:w="1700"/>
          </w:tcPr>
          <w:p>
            <w:pPr>
              <w:jc w:val="center"/>
            </w:pPr>
            <w:r/>
            <w:r>
              <w:rPr>
                <w:rFonts w:ascii="Times New Roman" w:hAnsi="Times New Roman" w:eastAsia="Times New Roman"/>
                <w:b w:val="0"/>
                <w:i w:val="0"/>
                <w:sz w:val="22"/>
              </w:rPr>
              <w:t>Electron microscope</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0.02m</w:t>
            </w:r>
          </w:p>
        </w:tc>
        <w:tc>
          <w:tcPr>
            <w:tcW w:type="dxa" w:w="1700"/>
          </w:tcPr>
          <w:p>
            <w:pPr>
              <w:jc w:val="center"/>
            </w:pPr>
            <w:r/>
            <w:r>
              <w:rPr>
                <w:rFonts w:ascii="Times New Roman" w:hAnsi="Times New Roman" w:eastAsia="Times New Roman"/>
                <w:b w:val="0"/>
                <w:i w:val="0"/>
                <w:sz w:val="22"/>
              </w:rPr>
              <w:t>1.0nm</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0.02m</w:t>
            </w:r>
          </w:p>
        </w:tc>
        <w:tc>
          <w:tcPr>
            <w:tcW w:type="dxa" w:w="1700"/>
          </w:tcPr>
          <w:p>
            <w:pPr>
              <w:jc w:val="center"/>
            </w:pPr>
            <w:r/>
            <w:r>
              <w:rPr>
                <w:rFonts w:ascii="Times New Roman" w:hAnsi="Times New Roman" w:eastAsia="Times New Roman"/>
                <w:b w:val="0"/>
                <w:i w:val="0"/>
                <w:sz w:val="22"/>
              </w:rPr>
              <w:t>10.0nm</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0.20m</w:t>
            </w:r>
          </w:p>
        </w:tc>
        <w:tc>
          <w:tcPr>
            <w:tcW w:type="dxa" w:w="1700"/>
          </w:tcPr>
          <w:p>
            <w:pPr>
              <w:jc w:val="center"/>
            </w:pPr>
            <w:r/>
            <w:r>
              <w:rPr>
                <w:rFonts w:ascii="Times New Roman" w:hAnsi="Times New Roman" w:eastAsia="Times New Roman"/>
                <w:b w:val="0"/>
                <w:i w:val="0"/>
                <w:sz w:val="22"/>
              </w:rPr>
              <w:t>1.0nm</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0.20m</w:t>
            </w:r>
          </w:p>
        </w:tc>
        <w:tc>
          <w:tcPr>
            <w:tcW w:type="dxa" w:w="1700"/>
          </w:tcPr>
          <w:p>
            <w:pPr>
              <w:jc w:val="center"/>
            </w:pPr>
            <w:r/>
            <w:r>
              <w:rPr>
                <w:rFonts w:ascii="Times New Roman" w:hAnsi="Times New Roman" w:eastAsia="Times New Roman"/>
                <w:b w:val="0"/>
                <w:i w:val="0"/>
                <w:sz w:val="22"/>
              </w:rPr>
              <w:t>10.0nm</w:t>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Which of the following is the reason that the resolution of an electron microscope is higher than that of a light microscope?</w:t>
      </w:r>
    </w:p>
    <w:p>
      <w:pPr>
        <w:spacing w:after="20" w:before="0"/>
        <w:ind w:left="283"/>
      </w:pPr>
      <w:r>
        <w:rPr>
          <w:rFonts w:ascii="Times New Roman" w:hAnsi="Times New Roman" w:eastAsia="Times New Roman"/>
          <w:b w:val="0"/>
          <w:i w:val="0"/>
          <w:sz w:val="24"/>
        </w:rPr>
        <w:t>A.  The wavelength of electron beam is much shorter than that of light wave.</w:t>
      </w:r>
    </w:p>
    <w:p>
      <w:pPr>
        <w:spacing w:after="20" w:before="0"/>
        <w:ind w:left="283"/>
      </w:pPr>
      <w:r>
        <w:rPr>
          <w:rFonts w:ascii="Times New Roman" w:hAnsi="Times New Roman" w:eastAsia="Times New Roman"/>
          <w:b w:val="0"/>
          <w:i w:val="0"/>
          <w:sz w:val="24"/>
        </w:rPr>
        <w:t>B.  The magnifying power of the electromagnetic lens of electron microscope is higher than that of the optical lens.</w:t>
      </w:r>
    </w:p>
    <w:p>
      <w:pPr>
        <w:spacing w:after="20" w:before="0"/>
        <w:ind w:left="283"/>
      </w:pPr>
      <w:r>
        <w:rPr>
          <w:rFonts w:ascii="Times New Roman" w:hAnsi="Times New Roman" w:eastAsia="Times New Roman"/>
          <w:b w:val="0"/>
          <w:i w:val="0"/>
          <w:sz w:val="24"/>
        </w:rPr>
        <w:t>C.  The velocity of electron beam is faster than that of light.</w:t>
      </w:r>
    </w:p>
    <w:p>
      <w:pPr>
        <w:spacing w:after="20" w:before="0"/>
        <w:ind w:left="283"/>
      </w:pPr>
      <w:r>
        <w:rPr>
          <w:rFonts w:ascii="Times New Roman" w:hAnsi="Times New Roman" w:eastAsia="Times New Roman"/>
          <w:b w:val="0"/>
          <w:i w:val="0"/>
          <w:sz w:val="24"/>
        </w:rPr>
        <w:t>D.  The energy of the electrons is stronger than that of light.</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Which of the following are the advantages of observing cells with the use of an electron microscope? (1) High resolution (2) High magnifying power (3) Simple procedures to prepare the specimen for observation (4)Easy operation without much training</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of the following structures of a cell can be seen under a light microscope?</w:t>
      </w:r>
    </w:p>
    <w:p>
      <w:pPr>
        <w:spacing w:after="20" w:before="0"/>
        <w:ind w:left="283"/>
      </w:pPr>
      <w:r>
        <w:rPr>
          <w:rFonts w:ascii="Times New Roman" w:hAnsi="Times New Roman" w:eastAsia="Times New Roman"/>
          <w:b w:val="0"/>
          <w:i w:val="0"/>
          <w:sz w:val="24"/>
        </w:rPr>
        <w:t>A.  Ribosomes inside the rough endoplasmic reticulum B. Envelope of the mitochondrion</w:t>
      </w:r>
    </w:p>
    <w:p>
      <w:pPr>
        <w:spacing w:after="20" w:before="0"/>
        <w:ind w:left="283"/>
      </w:pPr>
      <w:r>
        <w:rPr>
          <w:rFonts w:ascii="Times New Roman" w:hAnsi="Times New Roman" w:eastAsia="Times New Roman"/>
          <w:b w:val="0"/>
          <w:i w:val="0"/>
          <w:sz w:val="24"/>
        </w:rPr>
        <w:t>C.  Chloroplast D. Lysosome</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Which of the following structures of a cell can only be observed under an electron microscope, NOT a light microscope?</w:t>
      </w:r>
    </w:p>
    <w:p>
      <w:pPr>
        <w:spacing w:after="20" w:before="0"/>
        <w:ind w:left="283"/>
      </w:pPr>
      <w:r>
        <w:rPr>
          <w:rFonts w:ascii="Times New Roman" w:hAnsi="Times New Roman" w:eastAsia="Times New Roman"/>
          <w:b w:val="0"/>
          <w:i w:val="0"/>
          <w:sz w:val="24"/>
        </w:rPr>
        <w:t>A.  Chloroplast B. Endoplasmic reticulum C. Mitochondrion D. Nucleus</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The following photomicrographs (1) to (3) are images of the same type of cells obtained by using three different microscopes.</w:t>
        <w:br/>
        <w:t>Which of the following combinations TRULY represents the types of microscopes used to produce the related photomicrographs?</w:t>
      </w:r>
    </w:p>
    <w:p>
      <w:pPr>
        <w:spacing w:after="80"/>
        <w:jc w:val="center"/>
      </w:pPr>
      <w:r>
        <w:drawing>
          <wp:inline xmlns:a="http://schemas.openxmlformats.org/drawingml/2006/main" xmlns:pic="http://schemas.openxmlformats.org/drawingml/2006/picture">
            <wp:extent cx="4752000" cy="2543267"/>
            <wp:docPr id="15" name="Picture 15"/>
            <wp:cNvGraphicFramePr>
              <a:graphicFrameLocks noChangeAspect="1"/>
            </wp:cNvGraphicFramePr>
            <a:graphic>
              <a:graphicData uri="http://schemas.openxmlformats.org/drawingml/2006/picture">
                <pic:pic>
                  <pic:nvPicPr>
                    <pic:cNvPr id="0" name="cellular_organisation_YKTo_MC_q019_1.png"/>
                    <pic:cNvPicPr/>
                  </pic:nvPicPr>
                  <pic:blipFill>
                    <a:blip r:embed="rId16"/>
                    <a:stretch>
                      <a:fillRect/>
                    </a:stretch>
                  </pic:blipFill>
                  <pic:spPr>
                    <a:xfrm>
                      <a:off x="0" y="0"/>
                      <a:ext cx="4752000" cy="2543267"/>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Light microscope</w:t>
            </w:r>
          </w:p>
        </w:tc>
        <w:tc>
          <w:tcPr>
            <w:tcW w:type="dxa" w:w="2550"/>
          </w:tcPr>
          <w:p>
            <w:pPr>
              <w:jc w:val="center"/>
            </w:pPr>
            <w:r/>
            <w:r>
              <w:rPr>
                <w:rFonts w:ascii="Times New Roman" w:hAnsi="Times New Roman" w:eastAsia="Times New Roman"/>
                <w:b w:val="0"/>
                <w:i w:val="0"/>
                <w:sz w:val="22"/>
              </w:rPr>
              <w:t>Transmission electron microscope</w:t>
            </w:r>
          </w:p>
        </w:tc>
        <w:tc>
          <w:tcPr>
            <w:tcW w:type="dxa" w:w="2550"/>
          </w:tcPr>
          <w:p>
            <w:pPr>
              <w:jc w:val="center"/>
            </w:pPr>
            <w:r/>
            <w:r>
              <w:rPr>
                <w:rFonts w:ascii="Times New Roman" w:hAnsi="Times New Roman" w:eastAsia="Times New Roman"/>
                <w:b w:val="0"/>
                <w:i w:val="0"/>
                <w:sz w:val="22"/>
              </w:rPr>
              <w:t>Scanning electron microscope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(2)</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Which of the following part(s) of the microscope can affect the brightness of the image? (1) Minor (2) Iris diaphragm (3) High powered lens B. General structures of cells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Which of the following statements about cells are INCORRECT?</w:t>
        <w:br/>
        <w:t>(1) Cells can arise from non-living matter.</w:t>
        <w:br/>
        <w:t>(2) Cells cannot exist in non-living form inside organisms.</w:t>
        <w:br/>
        <w:t>(3) The outermost boundary of living cell must be cell wall.</w:t>
        <w:br/>
        <w:t>(4) Cells must have nuclei to enable them to carry out their functions.</w:t>
      </w:r>
    </w:p>
    <w:p>
      <w:pPr>
        <w:spacing w:after="20" w:before="0"/>
        <w:ind w:left="283"/>
      </w:pPr>
      <w:r>
        <w:rPr>
          <w:rFonts w:ascii="Times New Roman" w:hAnsi="Times New Roman" w:eastAsia="Times New Roman"/>
          <w:b w:val="0"/>
          <w:i w:val="0"/>
          <w:sz w:val="24"/>
        </w:rPr>
        <w:t>A.  (1) and (3) only B. (2) and (4) only C. (1), (2) and (3) only D. ALL</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Which of the following structures is the controlling centre of the cell?</w:t>
      </w:r>
    </w:p>
    <w:p>
      <w:pPr>
        <w:spacing w:after="20" w:before="0"/>
        <w:ind w:left="283"/>
      </w:pPr>
      <w:r>
        <w:rPr>
          <w:rFonts w:ascii="Times New Roman" w:hAnsi="Times New Roman" w:eastAsia="Times New Roman"/>
          <w:b w:val="0"/>
          <w:i w:val="0"/>
          <w:sz w:val="24"/>
        </w:rPr>
        <w:t>A.  Nucleus B. Cytoplasm C. Cell wall D. Chloroplast</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Which of the following living human calls do NOT possess nucleus? (1) Bone cells (2) Matured red blood cells (3) Liver cell</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Which of the following structures is essential for the producers to carry out their functional role in the ecosystem?</w:t>
      </w:r>
    </w:p>
    <w:p>
      <w:pPr>
        <w:spacing w:after="20" w:before="0"/>
        <w:ind w:left="283"/>
      </w:pPr>
      <w:r>
        <w:rPr>
          <w:rFonts w:ascii="Times New Roman" w:hAnsi="Times New Roman" w:eastAsia="Times New Roman"/>
          <w:b w:val="0"/>
          <w:i w:val="0"/>
          <w:sz w:val="24"/>
        </w:rPr>
        <w:t>A.  Cell membrane B. Cytoplasm C. Cell wall D. Chloroplast</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Which of the following statements related with the cell wall is INCORRECT? (1) Cell wall is present in all plant cells. (2) Cell wall does not permit sucrose to pass through. (3) Cell wall is composed of cellulose and pectin. (4) Cell wall as part of the living cell can carry out metabolic activities.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Which of the following comparison between cell wall and cell membrane is INCORRECT?</w:t>
        <w:br/>
        <w:t>Directions: Questions 2.27 to 2.30 refer to the diagrams in the right column, which show several types of cells. (The cells are not drawn to the same scale.)</w:t>
      </w:r>
    </w:p>
    <w:p>
      <w:pPr>
        <w:spacing w:after="80"/>
        <w:jc w:val="center"/>
      </w:pPr>
      <w:r>
        <w:drawing>
          <wp:inline xmlns:a="http://schemas.openxmlformats.org/drawingml/2006/main" xmlns:pic="http://schemas.openxmlformats.org/drawingml/2006/picture">
            <wp:extent cx="4752000" cy="3941542"/>
            <wp:docPr id="16" name="Picture 16"/>
            <wp:cNvGraphicFramePr>
              <a:graphicFrameLocks noChangeAspect="1"/>
            </wp:cNvGraphicFramePr>
            <a:graphic>
              <a:graphicData uri="http://schemas.openxmlformats.org/drawingml/2006/picture">
                <pic:pic>
                  <pic:nvPicPr>
                    <pic:cNvPr id="0" name="cellular_organisation_YKTo_MC_q026_1.png"/>
                    <pic:cNvPicPr/>
                  </pic:nvPicPr>
                  <pic:blipFill>
                    <a:blip r:embed="rId17"/>
                    <a:stretch>
                      <a:fillRect/>
                    </a:stretch>
                  </pic:blipFill>
                  <pic:spPr>
                    <a:xfrm>
                      <a:off x="0" y="0"/>
                      <a:ext cx="4752000" cy="394154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Cell wall</w:t>
            </w:r>
          </w:p>
        </w:tc>
        <w:tc>
          <w:tcPr>
            <w:tcW w:type="dxa" w:w="3400"/>
          </w:tcPr>
          <w:p>
            <w:pPr>
              <w:jc w:val="center"/>
            </w:pPr>
            <w:r/>
            <w:r>
              <w:rPr>
                <w:rFonts w:ascii="Times New Roman" w:hAnsi="Times New Roman" w:eastAsia="Times New Roman"/>
                <w:b w:val="0"/>
                <w:i w:val="0"/>
                <w:sz w:val="22"/>
              </w:rPr>
              <w:t>Cell membrane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Fully permeable</w:t>
            </w:r>
          </w:p>
        </w:tc>
        <w:tc>
          <w:tcPr>
            <w:tcW w:type="dxa" w:w="3400"/>
          </w:tcPr>
          <w:p>
            <w:pPr>
              <w:jc w:val="center"/>
            </w:pPr>
            <w:r/>
            <w:r>
              <w:rPr>
                <w:rFonts w:ascii="Times New Roman" w:hAnsi="Times New Roman" w:eastAsia="Times New Roman"/>
                <w:b w:val="0"/>
                <w:i w:val="0"/>
                <w:sz w:val="22"/>
              </w:rPr>
              <w:t>Selectively permeable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Present in plant cell only</w:t>
            </w:r>
          </w:p>
        </w:tc>
        <w:tc>
          <w:tcPr>
            <w:tcW w:type="dxa" w:w="3400"/>
          </w:tcPr>
          <w:p>
            <w:pPr>
              <w:jc w:val="center"/>
            </w:pPr>
            <w:r/>
            <w:r>
              <w:rPr>
                <w:rFonts w:ascii="Times New Roman" w:hAnsi="Times New Roman" w:eastAsia="Times New Roman"/>
                <w:b w:val="0"/>
                <w:i w:val="0"/>
                <w:sz w:val="22"/>
              </w:rPr>
              <w:t>Present in animal cells only</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Mainly composed of carbohydrates</w:t>
            </w:r>
          </w:p>
        </w:tc>
        <w:tc>
          <w:tcPr>
            <w:tcW w:type="dxa" w:w="3400"/>
          </w:tcPr>
          <w:p>
            <w:pPr>
              <w:jc w:val="center"/>
            </w:pPr>
            <w:r/>
            <w:r>
              <w:rPr>
                <w:rFonts w:ascii="Times New Roman" w:hAnsi="Times New Roman" w:eastAsia="Times New Roman"/>
                <w:b w:val="0"/>
                <w:i w:val="0"/>
                <w:sz w:val="22"/>
              </w:rPr>
              <w:t>Mainly composed of phospholipid and protein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Cell with it as the outermost boundary will not burst in hypotonic solution.</w:t>
            </w:r>
          </w:p>
        </w:tc>
        <w:tc>
          <w:tcPr>
            <w:tcW w:type="dxa" w:w="3400"/>
          </w:tcPr>
          <w:p>
            <w:pPr>
              <w:jc w:val="center"/>
            </w:pPr>
            <w:r/>
            <w:r>
              <w:rPr>
                <w:rFonts w:ascii="Times New Roman" w:hAnsi="Times New Roman" w:eastAsia="Times New Roman"/>
                <w:b w:val="0"/>
                <w:i w:val="0"/>
                <w:sz w:val="22"/>
              </w:rPr>
              <w:t>Cell with it as the outermost boundary will burst in hypotonic solution.</w:t>
            </w:r>
          </w:p>
        </w:tc>
      </w:tr>
    </w:tbl>
    <w:p>
      <w:pPr>
        <w:spacing w:after="80" w:before="0"/>
      </w:pP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The shape of cell (1) is maintained by the presence of</w:t>
      </w:r>
    </w:p>
    <w:p>
      <w:pPr>
        <w:spacing w:after="20" w:before="0"/>
        <w:ind w:left="283"/>
      </w:pPr>
      <w:r>
        <w:rPr>
          <w:rFonts w:ascii="Times New Roman" w:hAnsi="Times New Roman" w:eastAsia="Times New Roman"/>
          <w:b w:val="0"/>
          <w:i w:val="0"/>
          <w:sz w:val="24"/>
        </w:rPr>
        <w:t>A.  a rigid cell wall.</w:t>
      </w:r>
    </w:p>
    <w:p>
      <w:pPr>
        <w:spacing w:after="20" w:before="0"/>
        <w:ind w:left="283"/>
      </w:pPr>
      <w:r>
        <w:rPr>
          <w:rFonts w:ascii="Times New Roman" w:hAnsi="Times New Roman" w:eastAsia="Times New Roman"/>
          <w:b w:val="0"/>
          <w:i w:val="0"/>
          <w:sz w:val="24"/>
        </w:rPr>
        <w:t>B.  a cell membrane with specific elasticity.</w:t>
      </w:r>
    </w:p>
    <w:p>
      <w:pPr>
        <w:spacing w:after="20" w:before="0"/>
        <w:ind w:left="283"/>
      </w:pPr>
      <w:r>
        <w:rPr>
          <w:rFonts w:ascii="Times New Roman" w:hAnsi="Times New Roman" w:eastAsia="Times New Roman"/>
          <w:b w:val="0"/>
          <w:i w:val="0"/>
          <w:sz w:val="24"/>
        </w:rPr>
        <w:t>C.  a nucleus.</w:t>
      </w:r>
    </w:p>
    <w:p>
      <w:pPr>
        <w:spacing w:after="20" w:before="0"/>
        <w:ind w:left="283"/>
      </w:pPr>
      <w:r>
        <w:rPr>
          <w:rFonts w:ascii="Times New Roman" w:hAnsi="Times New Roman" w:eastAsia="Times New Roman"/>
          <w:b w:val="0"/>
          <w:i w:val="0"/>
          <w:sz w:val="24"/>
        </w:rPr>
        <w:t>D.  iron atoms inside the cytoplasm.</w:t>
      </w: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Which of the following matching of cells is CORRECT?</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(1)</w:t>
            </w:r>
          </w:p>
        </w:tc>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(5)</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White blood cell</w:t>
            </w:r>
          </w:p>
        </w:tc>
        <w:tc>
          <w:tcPr>
            <w:tcW w:type="dxa" w:w="1700"/>
          </w:tcPr>
          <w:p>
            <w:pPr>
              <w:jc w:val="center"/>
            </w:pPr>
            <w:r/>
            <w:r>
              <w:rPr>
                <w:rFonts w:ascii="Times New Roman" w:hAnsi="Times New Roman" w:eastAsia="Times New Roman"/>
                <w:b w:val="0"/>
                <w:i w:val="0"/>
                <w:sz w:val="22"/>
              </w:rPr>
              <w:t>Muscle cell</w:t>
            </w:r>
          </w:p>
        </w:tc>
        <w:tc>
          <w:tcPr>
            <w:tcW w:type="dxa" w:w="1700"/>
          </w:tcPr>
          <w:p>
            <w:pPr>
              <w:jc w:val="center"/>
            </w:pPr>
            <w:r/>
            <w:r>
              <w:rPr>
                <w:rFonts w:ascii="Times New Roman" w:hAnsi="Times New Roman" w:eastAsia="Times New Roman"/>
                <w:b w:val="0"/>
                <w:i w:val="0"/>
                <w:sz w:val="22"/>
              </w:rPr>
              <w:t>Xylem cell</w:t>
            </w:r>
          </w:p>
        </w:tc>
        <w:tc>
          <w:tcPr>
            <w:tcW w:type="dxa" w:w="1700"/>
          </w:tcPr>
          <w:p>
            <w:pPr>
              <w:jc w:val="center"/>
            </w:pPr>
            <w:r/>
            <w:r>
              <w:rPr>
                <w:rFonts w:ascii="Times New Roman" w:hAnsi="Times New Roman" w:eastAsia="Times New Roman"/>
                <w:b w:val="0"/>
                <w:i w:val="0"/>
                <w:sz w:val="22"/>
              </w:rPr>
              <w:t>Epidermal cell</w:t>
            </w:r>
          </w:p>
        </w:tc>
        <w:tc>
          <w:tcPr>
            <w:tcW w:type="dxa" w:w="1700"/>
          </w:tcPr>
          <w:p>
            <w:pPr>
              <w:jc w:val="center"/>
            </w:pPr>
            <w:r/>
            <w:r>
              <w:rPr>
                <w:rFonts w:ascii="Times New Roman" w:hAnsi="Times New Roman" w:eastAsia="Times New Roman"/>
                <w:b w:val="0"/>
                <w:i w:val="0"/>
                <w:sz w:val="22"/>
              </w:rPr>
              <w:t>Sperm</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Red blood cell</w:t>
            </w:r>
          </w:p>
        </w:tc>
        <w:tc>
          <w:tcPr>
            <w:tcW w:type="dxa" w:w="1700"/>
          </w:tcPr>
          <w:p>
            <w:pPr>
              <w:jc w:val="center"/>
            </w:pPr>
            <w:r/>
            <w:r>
              <w:rPr>
                <w:rFonts w:ascii="Times New Roman" w:hAnsi="Times New Roman" w:eastAsia="Times New Roman"/>
                <w:b w:val="0"/>
                <w:i w:val="0"/>
                <w:sz w:val="22"/>
              </w:rPr>
              <w:t>Nerve cell</w:t>
            </w:r>
          </w:p>
        </w:tc>
        <w:tc>
          <w:tcPr>
            <w:tcW w:type="dxa" w:w="1700"/>
          </w:tcPr>
          <w:p>
            <w:pPr>
              <w:jc w:val="center"/>
            </w:pPr>
            <w:r/>
            <w:r>
              <w:rPr>
                <w:rFonts w:ascii="Times New Roman" w:hAnsi="Times New Roman" w:eastAsia="Times New Roman"/>
                <w:b w:val="0"/>
                <w:i w:val="0"/>
                <w:sz w:val="22"/>
              </w:rPr>
              <w:t>Phloem cell</w:t>
            </w:r>
          </w:p>
        </w:tc>
        <w:tc>
          <w:tcPr>
            <w:tcW w:type="dxa" w:w="1700"/>
          </w:tcPr>
          <w:p>
            <w:pPr>
              <w:jc w:val="center"/>
            </w:pPr>
            <w:r/>
            <w:r>
              <w:rPr>
                <w:rFonts w:ascii="Times New Roman" w:hAnsi="Times New Roman" w:eastAsia="Times New Roman"/>
                <w:b w:val="0"/>
                <w:i w:val="0"/>
                <w:sz w:val="22"/>
              </w:rPr>
              <w:t>Epidermal cell</w:t>
            </w:r>
          </w:p>
        </w:tc>
        <w:tc>
          <w:tcPr>
            <w:tcW w:type="dxa" w:w="1700"/>
          </w:tcPr>
          <w:p>
            <w:pPr>
              <w:jc w:val="center"/>
            </w:pPr>
            <w:r/>
            <w:r>
              <w:rPr>
                <w:rFonts w:ascii="Times New Roman" w:hAnsi="Times New Roman" w:eastAsia="Times New Roman"/>
                <w:b w:val="0"/>
                <w:i w:val="0"/>
                <w:sz w:val="22"/>
              </w:rPr>
              <w:t>Muscle cell</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Red blood cell</w:t>
            </w:r>
          </w:p>
        </w:tc>
        <w:tc>
          <w:tcPr>
            <w:tcW w:type="dxa" w:w="1700"/>
          </w:tcPr>
          <w:p>
            <w:pPr>
              <w:jc w:val="center"/>
            </w:pPr>
            <w:r/>
            <w:r>
              <w:rPr>
                <w:rFonts w:ascii="Times New Roman" w:hAnsi="Times New Roman" w:eastAsia="Times New Roman"/>
                <w:b w:val="0"/>
                <w:i w:val="0"/>
                <w:sz w:val="22"/>
              </w:rPr>
              <w:t>Nerve cell</w:t>
            </w:r>
          </w:p>
        </w:tc>
        <w:tc>
          <w:tcPr>
            <w:tcW w:type="dxa" w:w="1700"/>
          </w:tcPr>
          <w:p>
            <w:pPr>
              <w:jc w:val="center"/>
            </w:pPr>
            <w:r/>
            <w:r>
              <w:rPr>
                <w:rFonts w:ascii="Times New Roman" w:hAnsi="Times New Roman" w:eastAsia="Times New Roman"/>
                <w:b w:val="0"/>
                <w:i w:val="0"/>
                <w:sz w:val="22"/>
              </w:rPr>
              <w:t>Xylem cell</w:t>
            </w:r>
          </w:p>
        </w:tc>
        <w:tc>
          <w:tcPr>
            <w:tcW w:type="dxa" w:w="1700"/>
          </w:tcPr>
          <w:p>
            <w:pPr>
              <w:jc w:val="center"/>
            </w:pPr>
            <w:r/>
            <w:r>
              <w:rPr>
                <w:rFonts w:ascii="Times New Roman" w:hAnsi="Times New Roman" w:eastAsia="Times New Roman"/>
                <w:b w:val="0"/>
                <w:i w:val="0"/>
                <w:sz w:val="22"/>
              </w:rPr>
              <w:t>Palisade mesophyll cell</w:t>
            </w:r>
          </w:p>
        </w:tc>
        <w:tc>
          <w:tcPr>
            <w:tcW w:type="dxa" w:w="1700"/>
          </w:tcPr>
          <w:p>
            <w:pPr>
              <w:jc w:val="center"/>
            </w:pPr>
            <w:r/>
            <w:r>
              <w:rPr>
                <w:rFonts w:ascii="Times New Roman" w:hAnsi="Times New Roman" w:eastAsia="Times New Roman"/>
                <w:b w:val="0"/>
                <w:i w:val="0"/>
                <w:sz w:val="22"/>
              </w:rPr>
              <w:t>Sperm</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White blood cell</w:t>
            </w:r>
          </w:p>
        </w:tc>
        <w:tc>
          <w:tcPr>
            <w:tcW w:type="dxa" w:w="1700"/>
          </w:tcPr>
          <w:p>
            <w:pPr>
              <w:jc w:val="center"/>
            </w:pPr>
            <w:r/>
            <w:r>
              <w:rPr>
                <w:rFonts w:ascii="Times New Roman" w:hAnsi="Times New Roman" w:eastAsia="Times New Roman"/>
                <w:b w:val="0"/>
                <w:i w:val="0"/>
                <w:sz w:val="22"/>
              </w:rPr>
              <w:t>Muscle cell</w:t>
            </w:r>
          </w:p>
        </w:tc>
        <w:tc>
          <w:tcPr>
            <w:tcW w:type="dxa" w:w="1700"/>
          </w:tcPr>
          <w:p>
            <w:pPr>
              <w:jc w:val="center"/>
            </w:pPr>
            <w:r/>
            <w:r>
              <w:rPr>
                <w:rFonts w:ascii="Times New Roman" w:hAnsi="Times New Roman" w:eastAsia="Times New Roman"/>
                <w:b w:val="0"/>
                <w:i w:val="0"/>
                <w:sz w:val="22"/>
              </w:rPr>
              <w:t>Xylem cell</w:t>
            </w:r>
          </w:p>
        </w:tc>
        <w:tc>
          <w:tcPr>
            <w:tcW w:type="dxa" w:w="1700"/>
          </w:tcPr>
          <w:p>
            <w:pPr>
              <w:jc w:val="center"/>
            </w:pPr>
            <w:r/>
            <w:r>
              <w:rPr>
                <w:rFonts w:ascii="Times New Roman" w:hAnsi="Times New Roman" w:eastAsia="Times New Roman"/>
                <w:b w:val="0"/>
                <w:i w:val="0"/>
                <w:sz w:val="22"/>
              </w:rPr>
              <w:t>Spongy mesophyll cell</w:t>
            </w:r>
          </w:p>
        </w:tc>
        <w:tc>
          <w:tcPr>
            <w:tcW w:type="dxa" w:w="1700"/>
          </w:tcPr>
          <w:p>
            <w:pPr>
              <w:jc w:val="center"/>
            </w:pPr>
            <w:r/>
            <w:r>
              <w:rPr>
                <w:rFonts w:ascii="Times New Roman" w:hAnsi="Times New Roman" w:eastAsia="Times New Roman"/>
                <w:b w:val="0"/>
                <w:i w:val="0"/>
                <w:sz w:val="22"/>
              </w:rPr>
              <w:t>Sperm</w:t>
            </w:r>
          </w:p>
        </w:tc>
      </w:tr>
    </w:tbl>
    <w:p>
      <w:pPr>
        <w:spacing w:after="80" w:before="0"/>
      </w:pP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Which of the following matching of the functions of the cells is CORRECT?</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Transmits nerve impulse</w:t>
            </w:r>
          </w:p>
        </w:tc>
        <w:tc>
          <w:tcPr>
            <w:tcW w:type="dxa" w:w="1700"/>
          </w:tcPr>
          <w:p>
            <w:pPr>
              <w:jc w:val="center"/>
            </w:pPr>
            <w:r/>
            <w:r>
              <w:rPr>
                <w:rFonts w:ascii="Times New Roman" w:hAnsi="Times New Roman" w:eastAsia="Times New Roman"/>
                <w:b w:val="0"/>
                <w:i w:val="0"/>
                <w:sz w:val="22"/>
              </w:rPr>
              <w:t>Manufactures sugar</w:t>
            </w:r>
          </w:p>
        </w:tc>
        <w:tc>
          <w:tcPr>
            <w:tcW w:type="dxa" w:w="1700"/>
          </w:tcPr>
          <w:p>
            <w:pPr>
              <w:jc w:val="center"/>
            </w:pPr>
            <w:r/>
            <w:r>
              <w:rPr>
                <w:rFonts w:ascii="Times New Roman" w:hAnsi="Times New Roman" w:eastAsia="Times New Roman"/>
                <w:b w:val="0"/>
                <w:i w:val="0"/>
                <w:sz w:val="22"/>
              </w:rPr>
              <w:t>Transmits genetic information to offspring</w:t>
            </w:r>
          </w:p>
        </w:tc>
        <w:tc>
          <w:tcPr>
            <w:tcW w:type="dxa" w:w="1700"/>
          </w:tcPr>
          <w:p>
            <w:pPr>
              <w:jc w:val="center"/>
            </w:pPr>
            <w:r/>
            <w:r>
              <w:rPr>
                <w:rFonts w:ascii="Times New Roman" w:hAnsi="Times New Roman" w:eastAsia="Times New Roman"/>
                <w:b w:val="0"/>
                <w:i w:val="0"/>
                <w:sz w:val="22"/>
              </w:rPr>
              <w:t>Conducts water and mineral salts</w:t>
            </w:r>
          </w:p>
        </w:tc>
        <w:tc>
          <w:tcPr>
            <w:tcW w:type="dxa" w:w="1700"/>
          </w:tcPr>
          <w:p>
            <w:pPr>
              <w:jc w:val="center"/>
            </w:pPr>
            <w:r/>
            <w:r>
              <w:rPr>
                <w:rFonts w:ascii="Times New Roman" w:hAnsi="Times New Roman" w:eastAsia="Times New Roman"/>
                <w:b w:val="0"/>
                <w:i w:val="0"/>
                <w:sz w:val="22"/>
              </w:rPr>
              <w:t>Transports oxygen</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5</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1</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5</w:t>
            </w:r>
          </w:p>
        </w:tc>
        <w:tc>
          <w:tcPr>
            <w:tcW w:type="dxa" w:w="1700"/>
          </w:tcPr>
          <w:p>
            <w:pPr>
              <w:jc w:val="center"/>
            </w:pPr>
            <w:r/>
            <w:r>
              <w:rPr>
                <w:rFonts w:ascii="Times New Roman" w:hAnsi="Times New Roman" w:eastAsia="Times New Roman"/>
                <w:b w:val="0"/>
                <w:i w:val="0"/>
                <w:sz w:val="22"/>
              </w:rPr>
              <w:t>1</w:t>
            </w:r>
          </w:p>
        </w:tc>
        <w:tc>
          <w:tcPr>
            <w:tcW w:type="dxa" w:w="1700"/>
          </w:tcPr>
          <w:p>
            <w:pPr>
              <w:jc w:val="center"/>
            </w:pPr>
            <w:r/>
            <w:r>
              <w:rPr>
                <w:rFonts w:ascii="Times New Roman" w:hAnsi="Times New Roman" w:eastAsia="Times New Roman"/>
                <w:b w:val="0"/>
                <w:i w:val="0"/>
                <w:sz w:val="22"/>
              </w:rPr>
              <w:t>4</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5</w:t>
            </w:r>
          </w:p>
        </w:tc>
        <w:tc>
          <w:tcPr>
            <w:tcW w:type="dxa" w:w="1700"/>
          </w:tcPr>
          <w:p>
            <w:pPr>
              <w:jc w:val="center"/>
            </w:pPr>
            <w:r/>
            <w:r>
              <w:rPr>
                <w:rFonts w:ascii="Times New Roman" w:hAnsi="Times New Roman" w:eastAsia="Times New Roman"/>
                <w:b w:val="0"/>
                <w:i w:val="0"/>
                <w:sz w:val="22"/>
              </w:rPr>
              <w:t>1</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5</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Which cells have all the following structures? Cell membrane, cytoplasm and nucleus.</w:t>
      </w:r>
    </w:p>
    <w:p>
      <w:pPr>
        <w:spacing w:after="80"/>
        <w:jc w:val="center"/>
      </w:pPr>
      <w:r>
        <w:drawing>
          <wp:inline xmlns:a="http://schemas.openxmlformats.org/drawingml/2006/main" xmlns:pic="http://schemas.openxmlformats.org/drawingml/2006/picture">
            <wp:extent cx="4752000" cy="2754318"/>
            <wp:docPr id="17" name="Picture 17"/>
            <wp:cNvGraphicFramePr>
              <a:graphicFrameLocks noChangeAspect="1"/>
            </wp:cNvGraphicFramePr>
            <a:graphic>
              <a:graphicData uri="http://schemas.openxmlformats.org/drawingml/2006/picture">
                <pic:pic>
                  <pic:nvPicPr>
                    <pic:cNvPr id="0" name="cellular_organisation_YKTo_MC_q030_1.png"/>
                    <pic:cNvPicPr/>
                  </pic:nvPicPr>
                  <pic:blipFill>
                    <a:blip r:embed="rId18"/>
                    <a:stretch>
                      <a:fillRect/>
                    </a:stretch>
                  </pic:blipFill>
                  <pic:spPr>
                    <a:xfrm>
                      <a:off x="0" y="0"/>
                      <a:ext cx="4752000" cy="2754318"/>
                    </a:xfrm>
                    <a:prstGeom prst="rect"/>
                  </pic:spPr>
                </pic:pic>
              </a:graphicData>
            </a:graphic>
          </wp:inline>
        </w:drawing>
      </w:r>
    </w:p>
    <w:p>
      <w:pPr>
        <w:spacing w:after="20" w:before="0"/>
        <w:ind w:left="283"/>
      </w:pPr>
      <w:r>
        <w:rPr>
          <w:rFonts w:ascii="Times New Roman" w:hAnsi="Times New Roman" w:eastAsia="Times New Roman"/>
          <w:b w:val="0"/>
          <w:i w:val="0"/>
          <w:sz w:val="24"/>
        </w:rPr>
        <w:t>A.  (3) and (4) only B. (2) and (5) only C. (1), (2) and (5) only D. (2), (4) and (5) only Directions: Questions 2.31 to 2.34 refer to the photomicrograph below which shows the cheek cells under the high power of a compound microscope.</w:t>
      </w: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What is the average diameter of a cheek cell in micrometres? (1 micrometre =106 m)</w:t>
      </w:r>
    </w:p>
    <w:p>
      <w:pPr>
        <w:spacing w:after="20" w:before="0"/>
        <w:ind w:left="283"/>
      </w:pPr>
      <w:r>
        <w:rPr>
          <w:rFonts w:ascii="Times New Roman" w:hAnsi="Times New Roman" w:eastAsia="Times New Roman"/>
          <w:b w:val="0"/>
          <w:i w:val="0"/>
          <w:sz w:val="24"/>
        </w:rPr>
        <w:t>A.  1.5</w:t>
      </w:r>
    </w:p>
    <w:p>
      <w:pPr>
        <w:spacing w:after="20" w:before="0"/>
        <w:ind w:left="283"/>
      </w:pPr>
      <w:r>
        <w:rPr>
          <w:rFonts w:ascii="Times New Roman" w:hAnsi="Times New Roman" w:eastAsia="Times New Roman"/>
          <w:b w:val="0"/>
          <w:i w:val="0"/>
          <w:sz w:val="24"/>
        </w:rPr>
        <w:t>B.  4.5</w:t>
      </w:r>
    </w:p>
    <w:p>
      <w:pPr>
        <w:spacing w:after="20" w:before="0"/>
        <w:ind w:left="283"/>
      </w:pPr>
      <w:r>
        <w:rPr>
          <w:rFonts w:ascii="Times New Roman" w:hAnsi="Times New Roman" w:eastAsia="Times New Roman"/>
          <w:b w:val="0"/>
          <w:i w:val="0"/>
          <w:sz w:val="24"/>
        </w:rPr>
        <w:t>C.  15</w:t>
      </w:r>
    </w:p>
    <w:p>
      <w:pPr>
        <w:spacing w:after="20" w:before="0"/>
        <w:ind w:left="283"/>
      </w:pPr>
      <w:r>
        <w:rPr>
          <w:rFonts w:ascii="Times New Roman" w:hAnsi="Times New Roman" w:eastAsia="Times New Roman"/>
          <w:b w:val="0"/>
          <w:i w:val="0"/>
          <w:sz w:val="24"/>
        </w:rPr>
        <w:t>D.  45</w:t>
      </w: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If the cheek cell drawn by a student on a report book is of 9 mm in diameter, the magnification of this drawing is</w:t>
      </w:r>
    </w:p>
    <w:p>
      <w:pPr>
        <w:spacing w:after="20" w:before="0"/>
        <w:ind w:left="283"/>
      </w:pPr>
      <w:r>
        <w:rPr>
          <w:rFonts w:ascii="Times New Roman" w:hAnsi="Times New Roman" w:eastAsia="Times New Roman"/>
          <w:b w:val="0"/>
          <w:i w:val="0"/>
          <w:sz w:val="24"/>
        </w:rPr>
        <w:t>A.  20</w:t>
      </w:r>
    </w:p>
    <w:p>
      <w:pPr>
        <w:spacing w:after="20" w:before="0"/>
        <w:ind w:left="283"/>
      </w:pPr>
      <w:r>
        <w:rPr>
          <w:rFonts w:ascii="Times New Roman" w:hAnsi="Times New Roman" w:eastAsia="Times New Roman"/>
          <w:b w:val="0"/>
          <w:i w:val="0"/>
          <w:sz w:val="24"/>
        </w:rPr>
        <w:t>B.  60</w:t>
      </w:r>
    </w:p>
    <w:p>
      <w:pPr>
        <w:spacing w:after="20" w:before="0"/>
        <w:ind w:left="283"/>
      </w:pPr>
      <w:r>
        <w:rPr>
          <w:rFonts w:ascii="Times New Roman" w:hAnsi="Times New Roman" w:eastAsia="Times New Roman"/>
          <w:b w:val="0"/>
          <w:i w:val="0"/>
          <w:sz w:val="24"/>
        </w:rPr>
        <w:t>C.  200</w:t>
      </w:r>
    </w:p>
    <w:p>
      <w:pPr>
        <w:spacing w:after="20" w:before="0"/>
        <w:ind w:left="283"/>
      </w:pPr>
      <w:r>
        <w:rPr>
          <w:rFonts w:ascii="Times New Roman" w:hAnsi="Times New Roman" w:eastAsia="Times New Roman"/>
          <w:b w:val="0"/>
          <w:i w:val="0"/>
          <w:sz w:val="24"/>
        </w:rPr>
        <w:t>D.  600</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Using the same microscope to observe a slide of blood smear, how many red blood cells can be seen to line up in one single row across the field of view? (The diameter of the field of view is 0.045 mm. The average diameter of each red blood cell is about 0.0075 mm.)</w:t>
      </w:r>
    </w:p>
    <w:p>
      <w:pPr>
        <w:spacing w:after="20" w:before="0"/>
        <w:ind w:left="283"/>
      </w:pPr>
      <w:r>
        <w:rPr>
          <w:rFonts w:ascii="Times New Roman" w:hAnsi="Times New Roman" w:eastAsia="Times New Roman"/>
          <w:b w:val="0"/>
          <w:i w:val="0"/>
          <w:sz w:val="24"/>
        </w:rPr>
        <w:t>A.  6</w:t>
      </w:r>
    </w:p>
    <w:p>
      <w:pPr>
        <w:spacing w:after="20" w:before="0"/>
        <w:ind w:left="283"/>
      </w:pPr>
      <w:r>
        <w:rPr>
          <w:rFonts w:ascii="Times New Roman" w:hAnsi="Times New Roman" w:eastAsia="Times New Roman"/>
          <w:b w:val="0"/>
          <w:i w:val="0"/>
          <w:sz w:val="24"/>
        </w:rPr>
        <w:t>B.  12</w:t>
      </w:r>
    </w:p>
    <w:p>
      <w:pPr>
        <w:spacing w:after="20" w:before="0"/>
        <w:ind w:left="283"/>
      </w:pPr>
      <w:r>
        <w:rPr>
          <w:rFonts w:ascii="Times New Roman" w:hAnsi="Times New Roman" w:eastAsia="Times New Roman"/>
          <w:b w:val="0"/>
          <w:i w:val="0"/>
          <w:sz w:val="24"/>
        </w:rPr>
        <w:t>C.  60</w:t>
      </w:r>
    </w:p>
    <w:p>
      <w:pPr>
        <w:spacing w:after="20" w:before="0"/>
        <w:ind w:left="283"/>
      </w:pPr>
      <w:r>
        <w:rPr>
          <w:rFonts w:ascii="Times New Roman" w:hAnsi="Times New Roman" w:eastAsia="Times New Roman"/>
          <w:b w:val="0"/>
          <w:i w:val="0"/>
          <w:sz w:val="24"/>
        </w:rPr>
        <w:t>D.  120</w:t>
      </w: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Which of the following statements related with the cheek cells are INCORRECT?</w:t>
        <w:br/>
        <w:t>(1) They have no cell wall. (2) They are germ cells.</w:t>
        <w:br/>
        <w:t>(3) They can move about like Amoeba.</w:t>
        <w:tab/>
        <w:t>(4) They are diploid in nature.</w:t>
      </w:r>
    </w:p>
    <w:p>
      <w:pPr>
        <w:spacing w:after="80"/>
        <w:jc w:val="center"/>
      </w:pPr>
      <w:r>
        <w:drawing>
          <wp:inline xmlns:a="http://schemas.openxmlformats.org/drawingml/2006/main" xmlns:pic="http://schemas.openxmlformats.org/drawingml/2006/picture">
            <wp:extent cx="4752000" cy="4400566"/>
            <wp:docPr id="18" name="Picture 18"/>
            <wp:cNvGraphicFramePr>
              <a:graphicFrameLocks noChangeAspect="1"/>
            </wp:cNvGraphicFramePr>
            <a:graphic>
              <a:graphicData uri="http://schemas.openxmlformats.org/drawingml/2006/picture">
                <pic:pic>
                  <pic:nvPicPr>
                    <pic:cNvPr id="0" name="cellular_organisation_YKTo_MC_q034_1.png"/>
                    <pic:cNvPicPr/>
                  </pic:nvPicPr>
                  <pic:blipFill>
                    <a:blip r:embed="rId19"/>
                    <a:stretch>
                      <a:fillRect/>
                    </a:stretch>
                  </pic:blipFill>
                  <pic:spPr>
                    <a:xfrm>
                      <a:off x="0" y="0"/>
                      <a:ext cx="4752000" cy="4400566"/>
                    </a:xfrm>
                    <a:prstGeom prst="rect"/>
                  </pic:spPr>
                </pic:pic>
              </a:graphicData>
            </a:graphic>
          </wp:inline>
        </w:drawing>
      </w:r>
    </w:p>
    <w:p>
      <w:pPr>
        <w:spacing w:after="20" w:before="0"/>
        <w:ind w:left="283"/>
      </w:pPr>
      <w:r>
        <w:rPr>
          <w:rFonts w:ascii="Times New Roman" w:hAnsi="Times New Roman" w:eastAsia="Times New Roman"/>
          <w:b w:val="0"/>
          <w:i w:val="0"/>
          <w:sz w:val="24"/>
        </w:rPr>
        <w:t>A.  (1) only B. (3) only C. (1) and (4) only D. (2) and (3) only Directions: Questions 2.35 to 2.39 refer to the diagram below which shows a plant cell.</w:t>
      </w: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Which of the following sets of labels is CORRECT?</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(1)</w:t>
            </w:r>
          </w:p>
        </w:tc>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(5)</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Nucleus</w:t>
            </w:r>
          </w:p>
        </w:tc>
        <w:tc>
          <w:tcPr>
            <w:tcW w:type="dxa" w:w="1700"/>
          </w:tcPr>
          <w:p>
            <w:pPr>
              <w:jc w:val="center"/>
            </w:pPr>
            <w:r/>
            <w:r>
              <w:rPr>
                <w:rFonts w:ascii="Times New Roman" w:hAnsi="Times New Roman" w:eastAsia="Times New Roman"/>
                <w:b w:val="0"/>
                <w:i w:val="0"/>
                <w:sz w:val="22"/>
              </w:rPr>
              <w:t>Vacuole</w:t>
            </w:r>
          </w:p>
        </w:tc>
        <w:tc>
          <w:tcPr>
            <w:tcW w:type="dxa" w:w="1700"/>
          </w:tcPr>
          <w:p>
            <w:pPr>
              <w:jc w:val="center"/>
            </w:pPr>
            <w:r/>
            <w:r>
              <w:rPr>
                <w:rFonts w:ascii="Times New Roman" w:hAnsi="Times New Roman" w:eastAsia="Times New Roman"/>
                <w:b w:val="0"/>
                <w:i w:val="0"/>
                <w:sz w:val="22"/>
              </w:rPr>
              <w:t>Cell wall</w:t>
            </w:r>
          </w:p>
        </w:tc>
        <w:tc>
          <w:tcPr>
            <w:tcW w:type="dxa" w:w="1700"/>
          </w:tcPr>
          <w:p>
            <w:pPr>
              <w:jc w:val="center"/>
            </w:pPr>
            <w:r/>
            <w:r>
              <w:rPr>
                <w:rFonts w:ascii="Times New Roman" w:hAnsi="Times New Roman" w:eastAsia="Times New Roman"/>
                <w:b w:val="0"/>
                <w:i w:val="0"/>
                <w:sz w:val="22"/>
              </w:rPr>
              <w:t>Cell membrane</w:t>
            </w:r>
          </w:p>
        </w:tc>
        <w:tc>
          <w:tcPr>
            <w:tcW w:type="dxa" w:w="1700"/>
          </w:tcPr>
          <w:p>
            <w:pPr>
              <w:jc w:val="center"/>
            </w:pPr>
            <w:r/>
            <w:r>
              <w:rPr>
                <w:rFonts w:ascii="Times New Roman" w:hAnsi="Times New Roman" w:eastAsia="Times New Roman"/>
                <w:b w:val="0"/>
                <w:i w:val="0"/>
                <w:sz w:val="22"/>
              </w:rPr>
              <w:t>Chloroplast</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Chloroplast</w:t>
            </w:r>
          </w:p>
        </w:tc>
        <w:tc>
          <w:tcPr>
            <w:tcW w:type="dxa" w:w="1700"/>
          </w:tcPr>
          <w:p>
            <w:pPr>
              <w:jc w:val="center"/>
            </w:pPr>
            <w:r/>
            <w:r>
              <w:rPr>
                <w:rFonts w:ascii="Times New Roman" w:hAnsi="Times New Roman" w:eastAsia="Times New Roman"/>
                <w:b w:val="0"/>
                <w:i w:val="0"/>
                <w:sz w:val="22"/>
              </w:rPr>
              <w:t>Cytoplasm</w:t>
            </w:r>
          </w:p>
        </w:tc>
        <w:tc>
          <w:tcPr>
            <w:tcW w:type="dxa" w:w="1700"/>
          </w:tcPr>
          <w:p>
            <w:pPr>
              <w:jc w:val="center"/>
            </w:pPr>
            <w:r/>
            <w:r>
              <w:rPr>
                <w:rFonts w:ascii="Times New Roman" w:hAnsi="Times New Roman" w:eastAsia="Times New Roman"/>
                <w:b w:val="0"/>
                <w:i w:val="0"/>
                <w:sz w:val="22"/>
              </w:rPr>
              <w:t>Cell wall</w:t>
            </w:r>
          </w:p>
        </w:tc>
        <w:tc>
          <w:tcPr>
            <w:tcW w:type="dxa" w:w="1700"/>
          </w:tcPr>
          <w:p>
            <w:pPr>
              <w:jc w:val="center"/>
            </w:pPr>
            <w:r/>
            <w:r>
              <w:rPr>
                <w:rFonts w:ascii="Times New Roman" w:hAnsi="Times New Roman" w:eastAsia="Times New Roman"/>
                <w:b w:val="0"/>
                <w:i w:val="0"/>
                <w:sz w:val="22"/>
              </w:rPr>
              <w:t>Cell membrane</w:t>
            </w:r>
          </w:p>
        </w:tc>
        <w:tc>
          <w:tcPr>
            <w:tcW w:type="dxa" w:w="1700"/>
          </w:tcPr>
          <w:p>
            <w:pPr>
              <w:jc w:val="center"/>
            </w:pPr>
            <w:r/>
            <w:r>
              <w:rPr>
                <w:rFonts w:ascii="Times New Roman" w:hAnsi="Times New Roman" w:eastAsia="Times New Roman"/>
                <w:b w:val="0"/>
                <w:i w:val="0"/>
                <w:sz w:val="22"/>
              </w:rPr>
              <w:t>Vacuole</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Nucleus</w:t>
            </w:r>
          </w:p>
        </w:tc>
        <w:tc>
          <w:tcPr>
            <w:tcW w:type="dxa" w:w="1700"/>
          </w:tcPr>
          <w:p>
            <w:pPr>
              <w:jc w:val="center"/>
            </w:pPr>
            <w:r/>
            <w:r>
              <w:rPr>
                <w:rFonts w:ascii="Times New Roman" w:hAnsi="Times New Roman" w:eastAsia="Times New Roman"/>
                <w:b w:val="0"/>
                <w:i w:val="0"/>
                <w:sz w:val="22"/>
              </w:rPr>
              <w:t>Cytoplasm</w:t>
            </w:r>
          </w:p>
        </w:tc>
        <w:tc>
          <w:tcPr>
            <w:tcW w:type="dxa" w:w="1700"/>
          </w:tcPr>
          <w:p>
            <w:pPr>
              <w:jc w:val="center"/>
            </w:pPr>
            <w:r/>
            <w:r>
              <w:rPr>
                <w:rFonts w:ascii="Times New Roman" w:hAnsi="Times New Roman" w:eastAsia="Times New Roman"/>
                <w:b w:val="0"/>
                <w:i w:val="0"/>
                <w:sz w:val="22"/>
              </w:rPr>
              <w:t>Cell membrane</w:t>
            </w:r>
          </w:p>
        </w:tc>
        <w:tc>
          <w:tcPr>
            <w:tcW w:type="dxa" w:w="1700"/>
          </w:tcPr>
          <w:p>
            <w:pPr>
              <w:jc w:val="center"/>
            </w:pPr>
            <w:r/>
            <w:r>
              <w:rPr>
                <w:rFonts w:ascii="Times New Roman" w:hAnsi="Times New Roman" w:eastAsia="Times New Roman"/>
                <w:b w:val="0"/>
                <w:i w:val="0"/>
                <w:sz w:val="22"/>
              </w:rPr>
              <w:t>Cell wall</w:t>
            </w:r>
          </w:p>
        </w:tc>
        <w:tc>
          <w:tcPr>
            <w:tcW w:type="dxa" w:w="1700"/>
          </w:tcPr>
          <w:p>
            <w:pPr>
              <w:jc w:val="center"/>
            </w:pPr>
            <w:r/>
            <w:r>
              <w:rPr>
                <w:rFonts w:ascii="Times New Roman" w:hAnsi="Times New Roman" w:eastAsia="Times New Roman"/>
                <w:b w:val="0"/>
                <w:i w:val="0"/>
                <w:sz w:val="22"/>
              </w:rPr>
              <w:t>Chloroplast</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Nucleus</w:t>
            </w:r>
          </w:p>
        </w:tc>
        <w:tc>
          <w:tcPr>
            <w:tcW w:type="dxa" w:w="1700"/>
          </w:tcPr>
          <w:p>
            <w:pPr>
              <w:jc w:val="center"/>
            </w:pPr>
            <w:r/>
            <w:r>
              <w:rPr>
                <w:rFonts w:ascii="Times New Roman" w:hAnsi="Times New Roman" w:eastAsia="Times New Roman"/>
                <w:b w:val="0"/>
                <w:i w:val="0"/>
                <w:sz w:val="22"/>
              </w:rPr>
              <w:t>Cytoplasm</w:t>
            </w:r>
          </w:p>
        </w:tc>
        <w:tc>
          <w:tcPr>
            <w:tcW w:type="dxa" w:w="1700"/>
          </w:tcPr>
          <w:p>
            <w:pPr>
              <w:jc w:val="center"/>
            </w:pPr>
            <w:r/>
            <w:r>
              <w:rPr>
                <w:rFonts w:ascii="Times New Roman" w:hAnsi="Times New Roman" w:eastAsia="Times New Roman"/>
                <w:b w:val="0"/>
                <w:i w:val="0"/>
                <w:sz w:val="22"/>
              </w:rPr>
              <w:t>Cell wall</w:t>
            </w:r>
          </w:p>
        </w:tc>
        <w:tc>
          <w:tcPr>
            <w:tcW w:type="dxa" w:w="1700"/>
          </w:tcPr>
          <w:p>
            <w:pPr>
              <w:jc w:val="center"/>
            </w:pPr>
            <w:r/>
            <w:r>
              <w:rPr>
                <w:rFonts w:ascii="Times New Roman" w:hAnsi="Times New Roman" w:eastAsia="Times New Roman"/>
                <w:b w:val="0"/>
                <w:i w:val="0"/>
                <w:sz w:val="22"/>
              </w:rPr>
              <w:t>Cell membrane</w:t>
            </w:r>
          </w:p>
        </w:tc>
        <w:tc>
          <w:tcPr>
            <w:tcW w:type="dxa" w:w="1700"/>
          </w:tcPr>
          <w:p>
            <w:pPr>
              <w:jc w:val="center"/>
            </w:pPr>
            <w:r/>
            <w:r>
              <w:rPr>
                <w:rFonts w:ascii="Times New Roman" w:hAnsi="Times New Roman" w:eastAsia="Times New Roman"/>
                <w:b w:val="0"/>
                <w:i w:val="0"/>
                <w:sz w:val="22"/>
              </w:rPr>
              <w:t>Vacuole</w:t>
            </w:r>
          </w:p>
        </w:tc>
      </w:tr>
    </w:tbl>
    <w:p>
      <w:pPr>
        <w:spacing w:after="80" w:before="0"/>
      </w:pPr>
    </w:p>
    <w:p>
      <w:pPr>
        <w:spacing w:before="160" w:after="80"/>
      </w:pPr>
      <w:r>
        <w:rPr>
          <w:rFonts w:ascii="Times New Roman" w:hAnsi="Times New Roman" w:eastAsia="Times New Roman"/>
          <w:b/>
          <w:i w:val="0"/>
          <w:sz w:val="24"/>
        </w:rPr>
        <w:t xml:space="preserve">72.  </w:t>
      </w:r>
      <w:r>
        <w:rPr>
          <w:rFonts w:ascii="Times New Roman" w:hAnsi="Times New Roman" w:eastAsia="Times New Roman"/>
          <w:b w:val="0"/>
          <w:i w:val="0"/>
          <w:sz w:val="24"/>
        </w:rPr>
        <w:t>The part labelled 4 is (1) semi-permeable. (2) made of cellulose. (3) non-living part. (4) absent in animal cell.</w:t>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(1), (2) and (3)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Which of the following parts is/are absent in the matured xylem cell?</w:t>
      </w:r>
    </w:p>
    <w:p>
      <w:pPr>
        <w:spacing w:after="20" w:before="0"/>
        <w:ind w:left="283"/>
      </w:pPr>
      <w:r>
        <w:rPr>
          <w:rFonts w:ascii="Times New Roman" w:hAnsi="Times New Roman" w:eastAsia="Times New Roman"/>
          <w:b w:val="0"/>
          <w:i w:val="0"/>
          <w:sz w:val="24"/>
        </w:rPr>
        <w:t>A.  (1) only B. (1) and (2) only C. (2) and (5) only D. All except (4)</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Which part(s) of the cell is/are responsible to give support to the cell?</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and (6) only</w:t>
      </w:r>
    </w:p>
    <w:p>
      <w:pPr>
        <w:spacing w:after="20" w:before="0"/>
        <w:ind w:left="283"/>
      </w:pPr>
      <w:r>
        <w:rPr>
          <w:rFonts w:ascii="Times New Roman" w:hAnsi="Times New Roman" w:eastAsia="Times New Roman"/>
          <w:b w:val="0"/>
          <w:i w:val="0"/>
          <w:sz w:val="24"/>
        </w:rPr>
        <w:t>C.  (4) only</w:t>
      </w:r>
    </w:p>
    <w:p>
      <w:pPr>
        <w:spacing w:after="20" w:before="0"/>
        <w:ind w:left="283"/>
      </w:pPr>
      <w:r>
        <w:rPr>
          <w:rFonts w:ascii="Times New Roman" w:hAnsi="Times New Roman" w:eastAsia="Times New Roman"/>
          <w:b w:val="0"/>
          <w:i w:val="0"/>
          <w:sz w:val="24"/>
        </w:rPr>
        <w:t>D.  (4) and (6) only</w:t>
      </w:r>
    </w:p>
    <w:p>
      <w:pPr>
        <w:spacing w:before="160" w:after="80"/>
      </w:pPr>
      <w:r>
        <w:rPr>
          <w:rFonts w:ascii="Times New Roman" w:hAnsi="Times New Roman" w:eastAsia="Times New Roman"/>
          <w:b/>
          <w:i w:val="0"/>
          <w:sz w:val="24"/>
        </w:rPr>
        <w:t xml:space="preserve">75.  </w:t>
      </w:r>
      <w:r>
        <w:rPr>
          <w:rFonts w:ascii="Times New Roman" w:hAnsi="Times New Roman" w:eastAsia="Times New Roman"/>
          <w:b w:val="0"/>
          <w:i w:val="0"/>
          <w:sz w:val="24"/>
        </w:rPr>
        <w:t>Which of the following substances are normally present in 6?</w:t>
      </w:r>
    </w:p>
    <w:p>
      <w:pPr>
        <w:spacing w:after="20" w:before="0"/>
        <w:ind w:left="283"/>
      </w:pPr>
      <w:r>
        <w:rPr>
          <w:rFonts w:ascii="Times New Roman" w:hAnsi="Times New Roman" w:eastAsia="Times New Roman"/>
          <w:b w:val="0"/>
          <w:i w:val="0"/>
          <w:sz w:val="24"/>
        </w:rPr>
        <w:t>A.  Water, minerals and sucrose B. Proteins and lipids</w:t>
      </w:r>
    </w:p>
    <w:p>
      <w:pPr>
        <w:spacing w:after="20" w:before="0"/>
        <w:ind w:left="283"/>
      </w:pPr>
      <w:r>
        <w:rPr>
          <w:rFonts w:ascii="Times New Roman" w:hAnsi="Times New Roman" w:eastAsia="Times New Roman"/>
          <w:b w:val="0"/>
          <w:i w:val="0"/>
          <w:sz w:val="24"/>
        </w:rPr>
        <w:t>C.  Starch and cellulose D. Chlorophyll and proteins</w:t>
      </w:r>
    </w:p>
    <w:p>
      <w:pPr>
        <w:spacing w:after="20" w:before="0"/>
        <w:ind w:left="283"/>
      </w:pPr>
      <w:r>
        <w:rPr>
          <w:rFonts w:ascii="Times New Roman" w:hAnsi="Times New Roman" w:eastAsia="Times New Roman"/>
          <w:b w:val="0"/>
          <w:i w:val="0"/>
          <w:sz w:val="24"/>
        </w:rPr>
        <w:t>C.  Animal and plant cells</w:t>
      </w:r>
    </w:p>
    <w:p>
      <w:pPr>
        <w:spacing w:before="160" w:after="80"/>
      </w:pPr>
      <w:r>
        <w:rPr>
          <w:rFonts w:ascii="Times New Roman" w:hAnsi="Times New Roman" w:eastAsia="Times New Roman"/>
          <w:b/>
          <w:i w:val="0"/>
          <w:sz w:val="24"/>
        </w:rPr>
        <w:t xml:space="preserve">76.  </w:t>
      </w:r>
      <w:r>
        <w:rPr>
          <w:rFonts w:ascii="Times New Roman" w:hAnsi="Times New Roman" w:eastAsia="Times New Roman"/>
          <w:b w:val="0"/>
          <w:i w:val="0"/>
          <w:sz w:val="24"/>
        </w:rPr>
        <w:t>Which of the following structures are present in BOTH plant and animal cells? (1) Cell wall (2) Cell membrane (3) Cytoplasm (4) Chloroplasts (5) Nucleus (6) Mitochondria</w:t>
      </w:r>
    </w:p>
    <w:p>
      <w:pPr>
        <w:spacing w:after="20" w:before="0"/>
        <w:ind w:left="283"/>
      </w:pPr>
      <w:r>
        <w:rPr>
          <w:rFonts w:ascii="Times New Roman" w:hAnsi="Times New Roman" w:eastAsia="Times New Roman"/>
          <w:b w:val="0"/>
          <w:i w:val="0"/>
          <w:sz w:val="24"/>
        </w:rPr>
        <w:t>A.  (1),(2),(3) and (4) only</w:t>
      </w:r>
    </w:p>
    <w:p>
      <w:pPr>
        <w:spacing w:after="20" w:before="0"/>
        <w:ind w:left="283"/>
      </w:pPr>
      <w:r>
        <w:rPr>
          <w:rFonts w:ascii="Times New Roman" w:hAnsi="Times New Roman" w:eastAsia="Times New Roman"/>
          <w:b w:val="0"/>
          <w:i w:val="0"/>
          <w:sz w:val="24"/>
        </w:rPr>
        <w:t>B.  (2),(3),(4) and (5) only</w:t>
      </w:r>
    </w:p>
    <w:p>
      <w:pPr>
        <w:spacing w:after="20" w:before="0"/>
        <w:ind w:left="283"/>
      </w:pPr>
      <w:r>
        <w:rPr>
          <w:rFonts w:ascii="Times New Roman" w:hAnsi="Times New Roman" w:eastAsia="Times New Roman"/>
          <w:b w:val="0"/>
          <w:i w:val="0"/>
          <w:sz w:val="24"/>
        </w:rPr>
        <w:t>C.  (2),(3),(5) and (6) only</w:t>
      </w:r>
    </w:p>
    <w:p>
      <w:pPr>
        <w:spacing w:after="20" w:before="0"/>
        <w:ind w:left="283"/>
      </w:pPr>
      <w:r>
        <w:rPr>
          <w:rFonts w:ascii="Times New Roman" w:hAnsi="Times New Roman" w:eastAsia="Times New Roman"/>
          <w:b w:val="0"/>
          <w:i w:val="0"/>
          <w:sz w:val="24"/>
        </w:rPr>
        <w:t>D.  (1),(3),(4) and (6) only</w:t>
      </w:r>
    </w:p>
    <w:p>
      <w:pPr>
        <w:spacing w:before="160" w:after="80"/>
      </w:pPr>
      <w:r>
        <w:rPr>
          <w:rFonts w:ascii="Times New Roman" w:hAnsi="Times New Roman" w:eastAsia="Times New Roman"/>
          <w:b/>
          <w:i w:val="0"/>
          <w:sz w:val="24"/>
        </w:rPr>
        <w:t xml:space="preserve">77.  </w:t>
      </w:r>
      <w:r>
        <w:rPr>
          <w:rFonts w:ascii="Times New Roman" w:hAnsi="Times New Roman" w:eastAsia="Times New Roman"/>
          <w:b w:val="0"/>
          <w:i w:val="0"/>
          <w:sz w:val="24"/>
        </w:rPr>
        <w:t>Which of the following comparison between animal cell and green plant cell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Animal cell</w:t>
            </w:r>
          </w:p>
        </w:tc>
        <w:tc>
          <w:tcPr>
            <w:tcW w:type="dxa" w:w="3400"/>
          </w:tcPr>
          <w:p>
            <w:pPr>
              <w:jc w:val="center"/>
            </w:pPr>
            <w:r/>
            <w:r>
              <w:rPr>
                <w:rFonts w:ascii="Times New Roman" w:hAnsi="Times New Roman" w:eastAsia="Times New Roman"/>
                <w:b w:val="0"/>
                <w:i w:val="0"/>
                <w:sz w:val="22"/>
              </w:rPr>
              <w:t>Green plant cell</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No chloroplast</w:t>
            </w:r>
          </w:p>
        </w:tc>
        <w:tc>
          <w:tcPr>
            <w:tcW w:type="dxa" w:w="3400"/>
          </w:tcPr>
          <w:p>
            <w:pPr>
              <w:jc w:val="center"/>
            </w:pPr>
            <w:r/>
            <w:r>
              <w:rPr>
                <w:rFonts w:ascii="Times New Roman" w:hAnsi="Times New Roman" w:eastAsia="Times New Roman"/>
                <w:b w:val="0"/>
                <w:i w:val="0"/>
                <w:sz w:val="22"/>
              </w:rPr>
              <w:t>Has chloroplast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No cell wall</w:t>
            </w:r>
          </w:p>
        </w:tc>
        <w:tc>
          <w:tcPr>
            <w:tcW w:type="dxa" w:w="3400"/>
          </w:tcPr>
          <w:p>
            <w:pPr>
              <w:jc w:val="center"/>
            </w:pPr>
            <w:r/>
            <w:r>
              <w:rPr>
                <w:rFonts w:ascii="Times New Roman" w:hAnsi="Times New Roman" w:eastAsia="Times New Roman"/>
                <w:b w:val="0"/>
                <w:i w:val="0"/>
                <w:sz w:val="22"/>
              </w:rPr>
              <w:t>Has cell wall</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Has glycogen</w:t>
            </w:r>
          </w:p>
        </w:tc>
        <w:tc>
          <w:tcPr>
            <w:tcW w:type="dxa" w:w="3400"/>
          </w:tcPr>
          <w:p>
            <w:pPr>
              <w:jc w:val="center"/>
            </w:pPr>
            <w:r/>
            <w:r>
              <w:rPr>
                <w:rFonts w:ascii="Times New Roman" w:hAnsi="Times New Roman" w:eastAsia="Times New Roman"/>
                <w:b w:val="0"/>
                <w:i w:val="0"/>
                <w:sz w:val="22"/>
              </w:rPr>
              <w:t>No glycogen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Has mitochondria</w:t>
            </w:r>
          </w:p>
        </w:tc>
        <w:tc>
          <w:tcPr>
            <w:tcW w:type="dxa" w:w="3400"/>
          </w:tcPr>
          <w:p>
            <w:pPr>
              <w:jc w:val="center"/>
            </w:pPr>
            <w:r/>
            <w:r>
              <w:rPr>
                <w:rFonts w:ascii="Times New Roman" w:hAnsi="Times New Roman" w:eastAsia="Times New Roman"/>
                <w:b w:val="0"/>
                <w:i w:val="0"/>
                <w:sz w:val="22"/>
              </w:rPr>
              <w:t>No mitochondria</w:t>
            </w:r>
          </w:p>
        </w:tc>
      </w:tr>
    </w:tbl>
    <w:p>
      <w:pPr>
        <w:spacing w:after="80" w:before="0"/>
      </w:pPr>
    </w:p>
    <w:p>
      <w:pPr>
        <w:spacing w:before="160" w:after="80"/>
      </w:pPr>
      <w:r>
        <w:rPr>
          <w:rFonts w:ascii="Times New Roman" w:hAnsi="Times New Roman" w:eastAsia="Times New Roman"/>
          <w:b/>
          <w:i w:val="0"/>
          <w:sz w:val="24"/>
        </w:rPr>
        <w:t xml:space="preserve">78.  </w:t>
      </w:r>
      <w:r>
        <w:rPr>
          <w:rFonts w:ascii="Times New Roman" w:hAnsi="Times New Roman" w:eastAsia="Times New Roman"/>
          <w:b w:val="0"/>
          <w:i w:val="0"/>
          <w:sz w:val="24"/>
        </w:rPr>
        <w:t>Which of the following differences between a spongy mesophyll cell and a root hair cell is INCORRECT?</w:t>
      </w:r>
    </w:p>
    <w:p>
      <w:pPr>
        <w:spacing w:after="80"/>
        <w:jc w:val="center"/>
      </w:pPr>
      <w:r>
        <w:drawing>
          <wp:inline xmlns:a="http://schemas.openxmlformats.org/drawingml/2006/main" xmlns:pic="http://schemas.openxmlformats.org/drawingml/2006/picture">
            <wp:extent cx="4752000" cy="1800296"/>
            <wp:docPr id="19" name="Picture 19"/>
            <wp:cNvGraphicFramePr>
              <a:graphicFrameLocks noChangeAspect="1"/>
            </wp:cNvGraphicFramePr>
            <a:graphic>
              <a:graphicData uri="http://schemas.openxmlformats.org/drawingml/2006/picture">
                <pic:pic>
                  <pic:nvPicPr>
                    <pic:cNvPr id="0" name="cellular_organisation_YKTo_MC_q042_1.png"/>
                    <pic:cNvPicPr/>
                  </pic:nvPicPr>
                  <pic:blipFill>
                    <a:blip r:embed="rId20"/>
                    <a:stretch>
                      <a:fillRect/>
                    </a:stretch>
                  </pic:blipFill>
                  <pic:spPr>
                    <a:xfrm>
                      <a:off x="0" y="0"/>
                      <a:ext cx="4752000" cy="180029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Spongy mesophyll cell</w:t>
            </w:r>
          </w:p>
        </w:tc>
        <w:tc>
          <w:tcPr>
            <w:tcW w:type="dxa" w:w="3400"/>
          </w:tcPr>
          <w:p>
            <w:pPr>
              <w:jc w:val="center"/>
            </w:pPr>
            <w:r/>
            <w:r>
              <w:rPr>
                <w:rFonts w:ascii="Times New Roman" w:hAnsi="Times New Roman" w:eastAsia="Times New Roman"/>
                <w:b w:val="0"/>
                <w:i w:val="0"/>
                <w:sz w:val="22"/>
              </w:rPr>
              <w:t>Root hair cell</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Gas exchange takes place over its surface.</w:t>
            </w:r>
          </w:p>
        </w:tc>
        <w:tc>
          <w:tcPr>
            <w:tcW w:type="dxa" w:w="3400"/>
          </w:tcPr>
          <w:p>
            <w:pPr>
              <w:jc w:val="center"/>
            </w:pPr>
            <w:r/>
            <w:r>
              <w:rPr>
                <w:rFonts w:ascii="Times New Roman" w:hAnsi="Times New Roman" w:eastAsia="Times New Roman"/>
                <w:b w:val="0"/>
                <w:i w:val="0"/>
                <w:sz w:val="22"/>
              </w:rPr>
              <w:t>Gas exchange cannot take place at its surface.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It has chloroplasts.</w:t>
            </w:r>
          </w:p>
        </w:tc>
        <w:tc>
          <w:tcPr>
            <w:tcW w:type="dxa" w:w="3400"/>
          </w:tcPr>
          <w:p>
            <w:pPr>
              <w:jc w:val="center"/>
            </w:pPr>
            <w:r/>
            <w:r>
              <w:rPr>
                <w:rFonts w:ascii="Times New Roman" w:hAnsi="Times New Roman" w:eastAsia="Times New Roman"/>
                <w:b w:val="0"/>
                <w:i w:val="0"/>
                <w:sz w:val="22"/>
              </w:rPr>
              <w:t>It has no chloroplast.</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It has irregular shape.</w:t>
            </w:r>
          </w:p>
        </w:tc>
        <w:tc>
          <w:tcPr>
            <w:tcW w:type="dxa" w:w="3400"/>
          </w:tcPr>
          <w:p>
            <w:pPr>
              <w:jc w:val="center"/>
            </w:pPr>
            <w:r/>
            <w:r>
              <w:rPr>
                <w:rFonts w:ascii="Times New Roman" w:hAnsi="Times New Roman" w:eastAsia="Times New Roman"/>
                <w:b w:val="0"/>
                <w:i w:val="0"/>
                <w:sz w:val="22"/>
              </w:rPr>
              <w:t>It has regular shape with a finger-like projection.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It manufactures food.</w:t>
            </w:r>
          </w:p>
        </w:tc>
        <w:tc>
          <w:tcPr>
            <w:tcW w:type="dxa" w:w="3400"/>
          </w:tcPr>
          <w:p>
            <w:pPr>
              <w:jc w:val="center"/>
            </w:pPr>
            <w:r/>
            <w:r>
              <w:rPr>
                <w:rFonts w:ascii="Times New Roman" w:hAnsi="Times New Roman" w:eastAsia="Times New Roman"/>
                <w:b w:val="0"/>
                <w:i w:val="0"/>
                <w:sz w:val="22"/>
              </w:rPr>
              <w:t>It cannot manufacture food.</w:t>
            </w:r>
          </w:p>
        </w:tc>
      </w:tr>
    </w:tbl>
    <w:p>
      <w:pPr>
        <w:spacing w:after="80" w:before="0"/>
      </w:pPr>
    </w:p>
    <w:p>
      <w:pPr>
        <w:spacing w:after="20" w:before="0"/>
        <w:ind w:left="283"/>
      </w:pPr>
      <w:r>
        <w:rPr>
          <w:rFonts w:ascii="Times New Roman" w:hAnsi="Times New Roman" w:eastAsia="Times New Roman"/>
          <w:b w:val="0"/>
          <w:i w:val="0"/>
          <w:sz w:val="24"/>
        </w:rPr>
        <w:t>D.  Sub-cellular organelles Directions: Questions 2.43 to 22.50 refer to the diagram below, which represents a model of the cell membrane.</w:t>
      </w:r>
    </w:p>
    <w:p>
      <w:pPr>
        <w:spacing w:before="160" w:after="80"/>
      </w:pPr>
      <w:r>
        <w:rPr>
          <w:rFonts w:ascii="Times New Roman" w:hAnsi="Times New Roman" w:eastAsia="Times New Roman"/>
          <w:b/>
          <w:i w:val="0"/>
          <w:sz w:val="24"/>
        </w:rPr>
        <w:t xml:space="preserve">79.  </w:t>
      </w:r>
      <w:r>
        <w:rPr>
          <w:rFonts w:ascii="Times New Roman" w:hAnsi="Times New Roman" w:eastAsia="Times New Roman"/>
          <w:b w:val="0"/>
          <w:i w:val="0"/>
          <w:sz w:val="24"/>
        </w:rPr>
        <w:t>Which of the following are CORRECT labels of the structures shown in the diagram? (1) Phospholipids (2) Channel protein (3) Glycogen (4) Cholesterol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80.  </w:t>
      </w:r>
      <w:r>
        <w:rPr>
          <w:rFonts w:ascii="Times New Roman" w:hAnsi="Times New Roman" w:eastAsia="Times New Roman"/>
          <w:b w:val="0"/>
          <w:i w:val="0"/>
          <w:sz w:val="24"/>
        </w:rPr>
        <w:t>Which of the following statements about structure (1) are CORRECT? (1) X is a phosphate which is hydrophilic. (2) X is a phosphate which is hydrophobic. (3) Y is a hydrocarbon which is hydrophilic. (4) Y is a hydrocarbon which is hydrophobic.</w:t>
      </w:r>
    </w:p>
    <w:p>
      <w:pPr>
        <w:spacing w:after="20" w:before="0"/>
        <w:ind w:left="283"/>
      </w:pPr>
      <w:r>
        <w:rPr>
          <w:rFonts w:ascii="Times New Roman" w:hAnsi="Times New Roman" w:eastAsia="Times New Roman"/>
          <w:b w:val="0"/>
          <w:i w:val="0"/>
          <w:sz w:val="24"/>
        </w:rPr>
        <w:t>A.  (1) and (4)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81.  </w:t>
      </w:r>
      <w:r>
        <w:rPr>
          <w:rFonts w:ascii="Times New Roman" w:hAnsi="Times New Roman" w:eastAsia="Times New Roman"/>
          <w:b w:val="0"/>
          <w:i w:val="0"/>
          <w:sz w:val="24"/>
        </w:rPr>
        <w:t>Which structure permits lipids to pass through?</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(4) only</w:t>
      </w:r>
    </w:p>
    <w:p>
      <w:pPr>
        <w:spacing w:before="160" w:after="80"/>
      </w:pPr>
      <w:r>
        <w:rPr>
          <w:rFonts w:ascii="Times New Roman" w:hAnsi="Times New Roman" w:eastAsia="Times New Roman"/>
          <w:b/>
          <w:i w:val="0"/>
          <w:sz w:val="24"/>
        </w:rPr>
        <w:t xml:space="preserve">82.  </w:t>
      </w:r>
      <w:r>
        <w:rPr>
          <w:rFonts w:ascii="Times New Roman" w:hAnsi="Times New Roman" w:eastAsia="Times New Roman"/>
          <w:b w:val="0"/>
          <w:i w:val="0"/>
          <w:sz w:val="24"/>
        </w:rPr>
        <w:t>Which structure permits polar molecules to pass down a concentration gradient into the cell ?</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(4) only</w:t>
      </w:r>
    </w:p>
    <w:p>
      <w:pPr>
        <w:spacing w:before="160" w:after="80"/>
      </w:pPr>
      <w:r>
        <w:rPr>
          <w:rFonts w:ascii="Times New Roman" w:hAnsi="Times New Roman" w:eastAsia="Times New Roman"/>
          <w:b/>
          <w:i w:val="0"/>
          <w:sz w:val="24"/>
        </w:rPr>
        <w:t xml:space="preserve">83.  </w:t>
      </w:r>
      <w:r>
        <w:rPr>
          <w:rFonts w:ascii="Times New Roman" w:hAnsi="Times New Roman" w:eastAsia="Times New Roman"/>
          <w:b w:val="0"/>
          <w:i w:val="0"/>
          <w:sz w:val="24"/>
        </w:rPr>
        <w:t>Which structure enables certain molecules to pass through the cell membrane with the expenditure of energy?</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(3)</w:t>
      </w:r>
    </w:p>
    <w:p>
      <w:pPr>
        <w:spacing w:after="20" w:before="0"/>
        <w:ind w:left="283"/>
      </w:pPr>
      <w:r>
        <w:rPr>
          <w:rFonts w:ascii="Times New Roman" w:hAnsi="Times New Roman" w:eastAsia="Times New Roman"/>
          <w:b w:val="0"/>
          <w:i w:val="0"/>
          <w:sz w:val="24"/>
        </w:rPr>
        <w:t>C.  (4)</w:t>
      </w:r>
    </w:p>
    <w:p>
      <w:pPr>
        <w:spacing w:after="20" w:before="0"/>
        <w:ind w:left="283"/>
      </w:pPr>
      <w:r>
        <w:rPr>
          <w:rFonts w:ascii="Times New Roman" w:hAnsi="Times New Roman" w:eastAsia="Times New Roman"/>
          <w:b w:val="0"/>
          <w:i w:val="0"/>
          <w:sz w:val="24"/>
        </w:rPr>
        <w:t>D.  (5)</w:t>
      </w:r>
    </w:p>
    <w:p>
      <w:pPr>
        <w:spacing w:before="160" w:after="80"/>
      </w:pPr>
      <w:r>
        <w:rPr>
          <w:rFonts w:ascii="Times New Roman" w:hAnsi="Times New Roman" w:eastAsia="Times New Roman"/>
          <w:b/>
          <w:i w:val="0"/>
          <w:sz w:val="24"/>
        </w:rPr>
        <w:t xml:space="preserve">84.  </w:t>
      </w:r>
      <w:r>
        <w:rPr>
          <w:rFonts w:ascii="Times New Roman" w:hAnsi="Times New Roman" w:eastAsia="Times New Roman"/>
          <w:b w:val="0"/>
          <w:i w:val="0"/>
          <w:sz w:val="24"/>
        </w:rPr>
        <w:t>What is the function of the part labelled 3 ?</w:t>
      </w:r>
    </w:p>
    <w:p>
      <w:pPr>
        <w:spacing w:after="20" w:before="0"/>
        <w:ind w:left="283"/>
      </w:pPr>
      <w:r>
        <w:rPr>
          <w:rFonts w:ascii="Times New Roman" w:hAnsi="Times New Roman" w:eastAsia="Times New Roman"/>
          <w:b w:val="0"/>
          <w:i w:val="0"/>
          <w:sz w:val="24"/>
        </w:rPr>
        <w:t>A.  It permits phagocytosis to take place.</w:t>
      </w:r>
    </w:p>
    <w:p>
      <w:pPr>
        <w:spacing w:after="20" w:before="0"/>
        <w:ind w:left="283"/>
      </w:pPr>
      <w:r>
        <w:rPr>
          <w:rFonts w:ascii="Times New Roman" w:hAnsi="Times New Roman" w:eastAsia="Times New Roman"/>
          <w:b w:val="0"/>
          <w:i w:val="0"/>
          <w:sz w:val="24"/>
        </w:rPr>
        <w:t>B.  It enables active transport to take place.</w:t>
      </w:r>
    </w:p>
    <w:p>
      <w:pPr>
        <w:spacing w:after="20" w:before="0"/>
        <w:ind w:left="283"/>
      </w:pPr>
      <w:r>
        <w:rPr>
          <w:rFonts w:ascii="Times New Roman" w:hAnsi="Times New Roman" w:eastAsia="Times New Roman"/>
          <w:b w:val="0"/>
          <w:i w:val="0"/>
          <w:sz w:val="24"/>
        </w:rPr>
        <w:t>C.  It enhances the passage of water across the cell membrane by osmosis.</w:t>
      </w:r>
    </w:p>
    <w:p>
      <w:pPr>
        <w:spacing w:after="20" w:before="0"/>
        <w:ind w:left="283"/>
      </w:pPr>
      <w:r>
        <w:rPr>
          <w:rFonts w:ascii="Times New Roman" w:hAnsi="Times New Roman" w:eastAsia="Times New Roman"/>
          <w:b w:val="0"/>
          <w:i w:val="0"/>
          <w:sz w:val="24"/>
        </w:rPr>
        <w:t>D.  It is a receptor site or recognition site to specific chemicals.</w:t>
      </w:r>
    </w:p>
    <w:p>
      <w:pPr>
        <w:spacing w:before="160" w:after="80"/>
      </w:pPr>
      <w:r>
        <w:rPr>
          <w:rFonts w:ascii="Times New Roman" w:hAnsi="Times New Roman" w:eastAsia="Times New Roman"/>
          <w:b/>
          <w:i w:val="0"/>
          <w:sz w:val="24"/>
        </w:rPr>
        <w:t xml:space="preserve">85.  </w:t>
      </w:r>
      <w:r>
        <w:rPr>
          <w:rFonts w:ascii="Times New Roman" w:hAnsi="Times New Roman" w:eastAsia="Times New Roman"/>
          <w:b w:val="0"/>
          <w:i w:val="0"/>
          <w:sz w:val="24"/>
        </w:rPr>
        <w:t>The part labelled 5 has properties of lipid. What is its function?</w:t>
      </w:r>
    </w:p>
    <w:p>
      <w:pPr>
        <w:spacing w:after="20" w:before="0"/>
        <w:ind w:left="283"/>
      </w:pPr>
      <w:r>
        <w:rPr>
          <w:rFonts w:ascii="Times New Roman" w:hAnsi="Times New Roman" w:eastAsia="Times New Roman"/>
          <w:b w:val="0"/>
          <w:i w:val="0"/>
          <w:sz w:val="24"/>
        </w:rPr>
        <w:t>A.  It catalyses the transport of electron across the membrane in the light reaction of a green plant cell.</w:t>
      </w:r>
    </w:p>
    <w:p>
      <w:pPr>
        <w:spacing w:after="20" w:before="0"/>
        <w:ind w:left="283"/>
      </w:pPr>
      <w:r>
        <w:rPr>
          <w:rFonts w:ascii="Times New Roman" w:hAnsi="Times New Roman" w:eastAsia="Times New Roman"/>
          <w:b w:val="0"/>
          <w:i w:val="0"/>
          <w:sz w:val="24"/>
        </w:rPr>
        <w:t>B.  It stabilizes the fluid nature of the cell membrane.</w:t>
      </w:r>
    </w:p>
    <w:p>
      <w:pPr>
        <w:spacing w:after="20" w:before="0"/>
        <w:ind w:left="283"/>
      </w:pPr>
      <w:r>
        <w:rPr>
          <w:rFonts w:ascii="Times New Roman" w:hAnsi="Times New Roman" w:eastAsia="Times New Roman"/>
          <w:b w:val="0"/>
          <w:i w:val="0"/>
          <w:sz w:val="24"/>
        </w:rPr>
        <w:t>C.  It assists the transport of substances against the concentration gradient out of the cell.</w:t>
      </w:r>
    </w:p>
    <w:p>
      <w:pPr>
        <w:spacing w:after="20" w:before="0"/>
        <w:ind w:left="283"/>
      </w:pPr>
      <w:r>
        <w:rPr>
          <w:rFonts w:ascii="Times New Roman" w:hAnsi="Times New Roman" w:eastAsia="Times New Roman"/>
          <w:b w:val="0"/>
          <w:i w:val="0"/>
          <w:sz w:val="24"/>
        </w:rPr>
        <w:t>D.  It enhances the generation of ATP to support active transport.</w:t>
      </w:r>
    </w:p>
    <w:p>
      <w:pPr>
        <w:spacing w:before="160" w:after="80"/>
      </w:pPr>
      <w:r>
        <w:rPr>
          <w:rFonts w:ascii="Times New Roman" w:hAnsi="Times New Roman" w:eastAsia="Times New Roman"/>
          <w:b/>
          <w:i w:val="0"/>
          <w:sz w:val="24"/>
        </w:rPr>
        <w:t xml:space="preserve">86.  </w:t>
      </w:r>
      <w:r>
        <w:rPr>
          <w:rFonts w:ascii="Times New Roman" w:hAnsi="Times New Roman" w:eastAsia="Times New Roman"/>
          <w:b w:val="0"/>
          <w:i w:val="0"/>
          <w:sz w:val="24"/>
        </w:rPr>
        <w:t>Which part will dissolve in organic solvent?</w:t>
      </w:r>
    </w:p>
    <w:p>
      <w:pPr>
        <w:spacing w:after="80"/>
        <w:jc w:val="center"/>
      </w:pPr>
      <w:r>
        <w:drawing>
          <wp:inline xmlns:a="http://schemas.openxmlformats.org/drawingml/2006/main" xmlns:pic="http://schemas.openxmlformats.org/drawingml/2006/picture">
            <wp:extent cx="4752000" cy="3025641"/>
            <wp:docPr id="20" name="Picture 20"/>
            <wp:cNvGraphicFramePr>
              <a:graphicFrameLocks noChangeAspect="1"/>
            </wp:cNvGraphicFramePr>
            <a:graphic>
              <a:graphicData uri="http://schemas.openxmlformats.org/drawingml/2006/picture">
                <pic:pic>
                  <pic:nvPicPr>
                    <pic:cNvPr id="0" name="cellular_organisation_YKTo_MC_q050_1.png"/>
                    <pic:cNvPicPr/>
                  </pic:nvPicPr>
                  <pic:blipFill>
                    <a:blip r:embed="rId21"/>
                    <a:stretch>
                      <a:fillRect/>
                    </a:stretch>
                  </pic:blipFill>
                  <pic:spPr>
                    <a:xfrm>
                      <a:off x="0" y="0"/>
                      <a:ext cx="4752000" cy="3025641"/>
                    </a:xfrm>
                    <a:prstGeom prst="rect"/>
                  </pic:spPr>
                </pic:pic>
              </a:graphicData>
            </a:graphic>
          </wp:inline>
        </w:drawing>
      </w:r>
    </w:p>
    <w:p>
      <w:pPr>
        <w:spacing w:after="20" w:before="0"/>
        <w:ind w:left="283"/>
      </w:pPr>
      <w:r>
        <w:rPr>
          <w:rFonts w:ascii="Times New Roman" w:hAnsi="Times New Roman" w:eastAsia="Times New Roman"/>
          <w:b w:val="0"/>
          <w:i w:val="0"/>
          <w:sz w:val="24"/>
        </w:rPr>
        <w:t>A.  (1) B. (2) C. (3) D. (4) Directions: Questions 2.51 to 2.57 refer to the diagram below, which represents the fluid mosaic model of the cell membrane.</w:t>
      </w:r>
    </w:p>
    <w:p>
      <w:pPr>
        <w:spacing w:before="160" w:after="80"/>
      </w:pPr>
      <w:r>
        <w:rPr>
          <w:rFonts w:ascii="Times New Roman" w:hAnsi="Times New Roman" w:eastAsia="Times New Roman"/>
          <w:b/>
          <w:i w:val="0"/>
          <w:sz w:val="24"/>
        </w:rPr>
        <w:t xml:space="preserve">87.  </w:t>
      </w:r>
      <w:r>
        <w:rPr>
          <w:rFonts w:ascii="Times New Roman" w:hAnsi="Times New Roman" w:eastAsia="Times New Roman"/>
          <w:b w:val="0"/>
          <w:i w:val="0"/>
          <w:sz w:val="24"/>
        </w:rPr>
        <w:t>Which of the following combinations CORRECTLY represents the 'fluid' part and the 'mosaic' part of the cell membrane ?</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'Fluid' part</w:t>
            </w:r>
          </w:p>
        </w:tc>
        <w:tc>
          <w:tcPr>
            <w:tcW w:type="dxa" w:w="3400"/>
          </w:tcPr>
          <w:p>
            <w:pPr>
              <w:jc w:val="center"/>
            </w:pPr>
            <w:r/>
            <w:r>
              <w:rPr>
                <w:rFonts w:ascii="Times New Roman" w:hAnsi="Times New Roman" w:eastAsia="Times New Roman"/>
                <w:b w:val="0"/>
                <w:i w:val="0"/>
                <w:sz w:val="22"/>
              </w:rPr>
              <w:t>'Mosaic' part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(5)</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(6)</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(6)</w:t>
            </w:r>
          </w:p>
        </w:tc>
      </w:tr>
    </w:tbl>
    <w:p>
      <w:pPr>
        <w:spacing w:after="80" w:before="0"/>
      </w:pPr>
    </w:p>
    <w:p>
      <w:pPr>
        <w:spacing w:before="160" w:after="80"/>
      </w:pPr>
      <w:r>
        <w:rPr>
          <w:rFonts w:ascii="Times New Roman" w:hAnsi="Times New Roman" w:eastAsia="Times New Roman"/>
          <w:b/>
          <w:i w:val="0"/>
          <w:sz w:val="24"/>
        </w:rPr>
        <w:t xml:space="preserve">88.  </w:t>
      </w:r>
      <w:r>
        <w:rPr>
          <w:rFonts w:ascii="Times New Roman" w:hAnsi="Times New Roman" w:eastAsia="Times New Roman"/>
          <w:b w:val="0"/>
          <w:i w:val="0"/>
          <w:sz w:val="24"/>
        </w:rPr>
        <w:t>Which parts permit vitamin C and vitamin D to pass respectively?</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Vitamin C</w:t>
            </w:r>
          </w:p>
        </w:tc>
        <w:tc>
          <w:tcPr>
            <w:tcW w:type="dxa" w:w="3400"/>
          </w:tcPr>
          <w:p>
            <w:pPr>
              <w:jc w:val="center"/>
            </w:pPr>
            <w:r/>
            <w:r>
              <w:rPr>
                <w:rFonts w:ascii="Times New Roman" w:hAnsi="Times New Roman" w:eastAsia="Times New Roman"/>
                <w:b w:val="0"/>
                <w:i w:val="0"/>
                <w:sz w:val="22"/>
              </w:rPr>
              <w:t>Vitamin D</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89.  </w:t>
      </w:r>
      <w:r>
        <w:rPr>
          <w:rFonts w:ascii="Times New Roman" w:hAnsi="Times New Roman" w:eastAsia="Times New Roman"/>
          <w:b w:val="0"/>
          <w:i w:val="0"/>
          <w:sz w:val="24"/>
        </w:rPr>
        <w:t>What is the significance of the fluid nature of the cell membrane?</w:t>
        <w:br/>
        <w:t>(1) Enhances phagocytosis (2) Enhances cell division</w:t>
        <w:br/>
        <w:t>(3) Enhance secretion (4) Enhance amoeboid movement</w:t>
      </w:r>
    </w:p>
    <w:p>
      <w:pPr>
        <w:spacing w:after="20" w:before="0"/>
        <w:ind w:left="283"/>
      </w:pPr>
      <w:r>
        <w:rPr>
          <w:rFonts w:ascii="Times New Roman" w:hAnsi="Times New Roman" w:eastAsia="Times New Roman"/>
          <w:b w:val="0"/>
          <w:i w:val="0"/>
          <w:sz w:val="24"/>
        </w:rPr>
        <w:t>A.  (1) and (2) only B. (2) and (3) only C. (3) and (4) only D. ALL</w:t>
      </w:r>
    </w:p>
    <w:p>
      <w:pPr>
        <w:spacing w:before="160" w:after="80"/>
      </w:pPr>
      <w:r>
        <w:rPr>
          <w:rFonts w:ascii="Times New Roman" w:hAnsi="Times New Roman" w:eastAsia="Times New Roman"/>
          <w:b/>
          <w:i w:val="0"/>
          <w:sz w:val="24"/>
        </w:rPr>
        <w:t xml:space="preserve">90.  </w:t>
      </w:r>
      <w:r>
        <w:rPr>
          <w:rFonts w:ascii="Times New Roman" w:hAnsi="Times New Roman" w:eastAsia="Times New Roman"/>
          <w:b w:val="0"/>
          <w:i w:val="0"/>
          <w:sz w:val="24"/>
        </w:rPr>
        <w:t>What is the significance of the mosaic nature of the cell membrane?</w:t>
        <w:br/>
        <w:t>(1) Proteins traverse the lipid layer to permit polar molecules to pass through the cell membrane.</w:t>
        <w:br/>
        <w:t>(2) It provides receptor sites on the surface of cell to recognise specific chemicals.</w:t>
        <w:br/>
        <w:t>(3) It provides the basic support to the cell membrane.</w:t>
        <w:br/>
        <w:t>(4) It prevents virus to invade the cell.</w:t>
      </w:r>
    </w:p>
    <w:p>
      <w:pPr>
        <w:spacing w:after="20" w:before="0"/>
        <w:ind w:left="283"/>
      </w:pPr>
      <w:r>
        <w:rPr>
          <w:rFonts w:ascii="Times New Roman" w:hAnsi="Times New Roman" w:eastAsia="Times New Roman"/>
          <w:b w:val="0"/>
          <w:i w:val="0"/>
          <w:sz w:val="24"/>
        </w:rPr>
        <w:t>A.  (1) and (3) only B. (2) and (3) only C. (1), (2) and (3) only D. ALL</w:t>
      </w:r>
    </w:p>
    <w:p>
      <w:pPr>
        <w:spacing w:before="160" w:after="80"/>
      </w:pPr>
      <w:r>
        <w:rPr>
          <w:rFonts w:ascii="Times New Roman" w:hAnsi="Times New Roman" w:eastAsia="Times New Roman"/>
          <w:b/>
          <w:i w:val="0"/>
          <w:sz w:val="24"/>
        </w:rPr>
        <w:t xml:space="preserve">91.  </w:t>
      </w:r>
      <w:r>
        <w:rPr>
          <w:rFonts w:ascii="Times New Roman" w:hAnsi="Times New Roman" w:eastAsia="Times New Roman"/>
          <w:b w:val="0"/>
          <w:i w:val="0"/>
          <w:sz w:val="24"/>
        </w:rPr>
        <w:t>If the actual length of layer (4) is 7.5 nm, what is the magnification of the layer in the diagram?</w:t>
      </w:r>
    </w:p>
    <w:p>
      <w:pPr>
        <w:spacing w:after="20" w:before="0"/>
        <w:ind w:left="283"/>
      </w:pPr>
      <w:r>
        <w:rPr>
          <w:rFonts w:ascii="Times New Roman" w:hAnsi="Times New Roman" w:eastAsia="Times New Roman"/>
          <w:b w:val="0"/>
          <w:i w:val="0"/>
          <w:sz w:val="24"/>
        </w:rPr>
        <w:t>A.  1.33 x107</w:t>
      </w:r>
    </w:p>
    <w:p>
      <w:pPr>
        <w:spacing w:after="20" w:before="0"/>
        <w:ind w:left="283"/>
      </w:pPr>
      <w:r>
        <w:rPr>
          <w:rFonts w:ascii="Times New Roman" w:hAnsi="Times New Roman" w:eastAsia="Times New Roman"/>
          <w:b w:val="0"/>
          <w:i w:val="0"/>
          <w:sz w:val="24"/>
        </w:rPr>
        <w:t>B.  1.33 x 106</w:t>
      </w:r>
    </w:p>
    <w:p>
      <w:pPr>
        <w:spacing w:after="20" w:before="0"/>
        <w:ind w:left="283"/>
      </w:pPr>
      <w:r>
        <w:rPr>
          <w:rFonts w:ascii="Times New Roman" w:hAnsi="Times New Roman" w:eastAsia="Times New Roman"/>
          <w:b w:val="0"/>
          <w:i w:val="0"/>
          <w:sz w:val="24"/>
        </w:rPr>
        <w:t>C.  1.33 x 105</w:t>
      </w:r>
    </w:p>
    <w:p>
      <w:pPr>
        <w:spacing w:after="20" w:before="0"/>
        <w:ind w:left="283"/>
      </w:pPr>
      <w:r>
        <w:rPr>
          <w:rFonts w:ascii="Times New Roman" w:hAnsi="Times New Roman" w:eastAsia="Times New Roman"/>
          <w:b w:val="0"/>
          <w:i w:val="0"/>
          <w:sz w:val="24"/>
        </w:rPr>
        <w:t>D.  1.33 x 104</w:t>
      </w:r>
    </w:p>
    <w:p>
      <w:pPr>
        <w:spacing w:before="160" w:after="80"/>
      </w:pPr>
      <w:r>
        <w:rPr>
          <w:rFonts w:ascii="Times New Roman" w:hAnsi="Times New Roman" w:eastAsia="Times New Roman"/>
          <w:b/>
          <w:i w:val="0"/>
          <w:sz w:val="24"/>
        </w:rPr>
        <w:t xml:space="preserve">92.  </w:t>
      </w:r>
      <w:r>
        <w:rPr>
          <w:rFonts w:ascii="Times New Roman" w:hAnsi="Times New Roman" w:eastAsia="Times New Roman"/>
          <w:b w:val="0"/>
          <w:i w:val="0"/>
          <w:sz w:val="24"/>
        </w:rPr>
        <w:t>What type of biomolecule is X ?</w:t>
      </w:r>
    </w:p>
    <w:p>
      <w:pPr>
        <w:spacing w:after="20" w:before="0"/>
        <w:ind w:left="283"/>
      </w:pPr>
      <w:r>
        <w:rPr>
          <w:rFonts w:ascii="Times New Roman" w:hAnsi="Times New Roman" w:eastAsia="Times New Roman"/>
          <w:b w:val="0"/>
          <w:i w:val="0"/>
          <w:sz w:val="24"/>
        </w:rPr>
        <w:t>A.  Carbohydrate B. Lipids C. Amino acids D. Nucleic acid</w:t>
      </w:r>
    </w:p>
    <w:p>
      <w:pPr>
        <w:spacing w:before="160" w:after="80"/>
      </w:pPr>
      <w:r>
        <w:rPr>
          <w:rFonts w:ascii="Times New Roman" w:hAnsi="Times New Roman" w:eastAsia="Times New Roman"/>
          <w:b/>
          <w:i w:val="0"/>
          <w:sz w:val="24"/>
        </w:rPr>
        <w:t xml:space="preserve">93.  </w:t>
      </w:r>
      <w:r>
        <w:rPr>
          <w:rFonts w:ascii="Times New Roman" w:hAnsi="Times New Roman" w:eastAsia="Times New Roman"/>
          <w:b w:val="0"/>
          <w:i w:val="0"/>
          <w:sz w:val="24"/>
        </w:rPr>
        <w:t>Which is the function of the part labelled (3)?</w:t>
      </w:r>
    </w:p>
    <w:p>
      <w:pPr>
        <w:spacing w:after="20" w:before="0"/>
        <w:ind w:left="283"/>
      </w:pPr>
      <w:r>
        <w:rPr>
          <w:rFonts w:ascii="Times New Roman" w:hAnsi="Times New Roman" w:eastAsia="Times New Roman"/>
          <w:b w:val="0"/>
          <w:i w:val="0"/>
          <w:sz w:val="24"/>
        </w:rPr>
        <w:t>A.  It is the only passage along which oxygen molecule can pass into the cell.</w:t>
      </w:r>
    </w:p>
    <w:p>
      <w:pPr>
        <w:spacing w:after="20" w:before="0"/>
        <w:ind w:left="283"/>
      </w:pPr>
      <w:r>
        <w:rPr>
          <w:rFonts w:ascii="Times New Roman" w:hAnsi="Times New Roman" w:eastAsia="Times New Roman"/>
          <w:b w:val="0"/>
          <w:i w:val="0"/>
          <w:sz w:val="24"/>
        </w:rPr>
        <w:t>B.  It allows all water-soluble substances passing into the cell.</w:t>
      </w:r>
    </w:p>
    <w:p>
      <w:pPr>
        <w:spacing w:after="20" w:before="0"/>
        <w:ind w:left="283"/>
      </w:pPr>
      <w:r>
        <w:rPr>
          <w:rFonts w:ascii="Times New Roman" w:hAnsi="Times New Roman" w:eastAsia="Times New Roman"/>
          <w:b w:val="0"/>
          <w:i w:val="0"/>
          <w:sz w:val="24"/>
        </w:rPr>
        <w:t>C.  It allows vitamin A to pass into the cell.</w:t>
      </w:r>
    </w:p>
    <w:p>
      <w:pPr>
        <w:spacing w:after="20" w:before="0"/>
        <w:ind w:left="283"/>
      </w:pPr>
      <w:r>
        <w:rPr>
          <w:rFonts w:ascii="Times New Roman" w:hAnsi="Times New Roman" w:eastAsia="Times New Roman"/>
          <w:b w:val="0"/>
          <w:i w:val="0"/>
          <w:sz w:val="24"/>
        </w:rPr>
        <w:t>D.  It allows small polar molecules to pass into the cell.</w:t>
      </w:r>
    </w:p>
    <w:p>
      <w:pPr>
        <w:spacing w:before="160" w:after="80"/>
      </w:pPr>
      <w:r>
        <w:rPr>
          <w:rFonts w:ascii="Times New Roman" w:hAnsi="Times New Roman" w:eastAsia="Times New Roman"/>
          <w:b/>
          <w:i w:val="0"/>
          <w:sz w:val="24"/>
        </w:rPr>
        <w:t xml:space="preserve">94.  </w:t>
      </w:r>
      <w:r>
        <w:rPr>
          <w:rFonts w:ascii="Times New Roman" w:hAnsi="Times New Roman" w:eastAsia="Times New Roman"/>
          <w:b w:val="0"/>
          <w:i w:val="0"/>
          <w:sz w:val="24"/>
        </w:rPr>
        <w:t>Which of the following is the property/ function of cell membrane?</w:t>
      </w:r>
    </w:p>
    <w:p>
      <w:pPr>
        <w:spacing w:after="20" w:before="0"/>
        <w:ind w:left="283"/>
      </w:pPr>
      <w:r>
        <w:rPr>
          <w:rFonts w:ascii="Times New Roman" w:hAnsi="Times New Roman" w:eastAsia="Times New Roman"/>
          <w:b w:val="0"/>
          <w:i w:val="0"/>
          <w:sz w:val="24"/>
        </w:rPr>
        <w:t>A.  It is fully permeable.</w:t>
      </w:r>
    </w:p>
    <w:p>
      <w:pPr>
        <w:spacing w:after="20" w:before="0"/>
        <w:ind w:left="283"/>
      </w:pPr>
      <w:r>
        <w:rPr>
          <w:rFonts w:ascii="Times New Roman" w:hAnsi="Times New Roman" w:eastAsia="Times New Roman"/>
          <w:b w:val="0"/>
          <w:i w:val="0"/>
          <w:sz w:val="24"/>
        </w:rPr>
        <w:t>B.  It is selectively permeable.</w:t>
      </w:r>
    </w:p>
    <w:p>
      <w:pPr>
        <w:spacing w:after="20" w:before="0"/>
        <w:ind w:left="283"/>
      </w:pPr>
      <w:r>
        <w:rPr>
          <w:rFonts w:ascii="Times New Roman" w:hAnsi="Times New Roman" w:eastAsia="Times New Roman"/>
          <w:b w:val="0"/>
          <w:i w:val="0"/>
          <w:sz w:val="24"/>
        </w:rPr>
        <w:t>C.  It forms a physical barrier to prevent the entry of virus into the cell.</w:t>
      </w:r>
    </w:p>
    <w:p>
      <w:pPr>
        <w:spacing w:after="20" w:before="0"/>
        <w:ind w:left="283"/>
      </w:pPr>
      <w:r>
        <w:rPr>
          <w:rFonts w:ascii="Times New Roman" w:hAnsi="Times New Roman" w:eastAsia="Times New Roman"/>
          <w:b w:val="0"/>
          <w:i w:val="0"/>
          <w:sz w:val="24"/>
        </w:rPr>
        <w:t>D.  It only permits lipid-soluble substances to enter the cell.</w:t>
      </w:r>
    </w:p>
    <w:p>
      <w:pPr>
        <w:spacing w:before="160" w:after="80"/>
      </w:pPr>
      <w:r>
        <w:rPr>
          <w:rFonts w:ascii="Times New Roman" w:hAnsi="Times New Roman" w:eastAsia="Times New Roman"/>
          <w:b/>
          <w:i w:val="0"/>
          <w:sz w:val="24"/>
        </w:rPr>
        <w:t xml:space="preserve">95.  </w:t>
      </w:r>
      <w:r>
        <w:rPr>
          <w:rFonts w:ascii="Times New Roman" w:hAnsi="Times New Roman" w:eastAsia="Times New Roman"/>
          <w:b w:val="0"/>
          <w:i w:val="0"/>
          <w:sz w:val="24"/>
        </w:rPr>
        <w:t>Which of the following features about cell membrane is INCORRECT?</w:t>
        <w:br/>
        <w:t>(1) It is fully permeable to all substances.</w:t>
        <w:br/>
        <w:t>(2) All white blood cells can engulf germs through their cell membrane.</w:t>
        <w:br/>
        <w:t>(3) Both the outer surface of the phospholipid bilayer are completely covered by continuous layer of protein molecules with no gap between them.</w:t>
      </w:r>
    </w:p>
    <w:p>
      <w:pPr>
        <w:spacing w:after="80"/>
        <w:jc w:val="center"/>
      </w:pPr>
      <w:r>
        <w:drawing>
          <wp:inline xmlns:a="http://schemas.openxmlformats.org/drawingml/2006/main" xmlns:pic="http://schemas.openxmlformats.org/drawingml/2006/picture">
            <wp:extent cx="4752000" cy="3570742"/>
            <wp:docPr id="21" name="Picture 21"/>
            <wp:cNvGraphicFramePr>
              <a:graphicFrameLocks noChangeAspect="1"/>
            </wp:cNvGraphicFramePr>
            <a:graphic>
              <a:graphicData uri="http://schemas.openxmlformats.org/drawingml/2006/picture">
                <pic:pic>
                  <pic:nvPicPr>
                    <pic:cNvPr id="0" name="cellular_organisation_YKTo_MC_q059_1.png"/>
                    <pic:cNvPicPr/>
                  </pic:nvPicPr>
                  <pic:blipFill>
                    <a:blip r:embed="rId22"/>
                    <a:stretch>
                      <a:fillRect/>
                    </a:stretch>
                  </pic:blipFill>
                  <pic:spPr>
                    <a:xfrm>
                      <a:off x="0" y="0"/>
                      <a:ext cx="4752000" cy="3570742"/>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(1) and (2) only D. (1), (2) and (3) Directions: Questions 2.60 to 2.62 refer to the diagram below, which represents a plant cell.</w:t>
      </w:r>
    </w:p>
    <w:p>
      <w:pPr>
        <w:spacing w:before="160" w:after="80"/>
      </w:pPr>
      <w:r>
        <w:rPr>
          <w:rFonts w:ascii="Times New Roman" w:hAnsi="Times New Roman" w:eastAsia="Times New Roman"/>
          <w:b/>
          <w:i w:val="0"/>
          <w:sz w:val="24"/>
        </w:rPr>
        <w:t xml:space="preserve">96.  </w:t>
      </w:r>
      <w:r>
        <w:rPr>
          <w:rFonts w:ascii="Times New Roman" w:hAnsi="Times New Roman" w:eastAsia="Times New Roman"/>
          <w:b w:val="0"/>
          <w:i w:val="0"/>
          <w:sz w:val="24"/>
        </w:rPr>
        <w:t>Which labelled parts are unique to plant cells?</w:t>
      </w:r>
    </w:p>
    <w:p>
      <w:pPr>
        <w:spacing w:after="20" w:before="0"/>
        <w:ind w:left="283"/>
      </w:pPr>
      <w:r>
        <w:rPr>
          <w:rFonts w:ascii="Times New Roman" w:hAnsi="Times New Roman" w:eastAsia="Times New Roman"/>
          <w:b w:val="0"/>
          <w:i w:val="0"/>
          <w:sz w:val="24"/>
        </w:rPr>
        <w:t>A.  (1), (3) and (6) only</w:t>
      </w:r>
    </w:p>
    <w:p>
      <w:pPr>
        <w:spacing w:after="20" w:before="0"/>
        <w:ind w:left="283"/>
      </w:pPr>
      <w:r>
        <w:rPr>
          <w:rFonts w:ascii="Times New Roman" w:hAnsi="Times New Roman" w:eastAsia="Times New Roman"/>
          <w:b w:val="0"/>
          <w:i w:val="0"/>
          <w:sz w:val="24"/>
        </w:rPr>
        <w:t>B.  (2), (5) and (8) only</w:t>
      </w:r>
    </w:p>
    <w:p>
      <w:pPr>
        <w:spacing w:after="20" w:before="0"/>
        <w:ind w:left="283"/>
      </w:pPr>
      <w:r>
        <w:rPr>
          <w:rFonts w:ascii="Times New Roman" w:hAnsi="Times New Roman" w:eastAsia="Times New Roman"/>
          <w:b w:val="0"/>
          <w:i w:val="0"/>
          <w:sz w:val="24"/>
        </w:rPr>
        <w:t>C.  (1), (6) and (7) only</w:t>
      </w:r>
    </w:p>
    <w:p>
      <w:pPr>
        <w:spacing w:after="20" w:before="0"/>
        <w:ind w:left="283"/>
      </w:pPr>
      <w:r>
        <w:rPr>
          <w:rFonts w:ascii="Times New Roman" w:hAnsi="Times New Roman" w:eastAsia="Times New Roman"/>
          <w:b w:val="0"/>
          <w:i w:val="0"/>
          <w:sz w:val="24"/>
        </w:rPr>
        <w:t>D.  (1), (6), (7) and (8) only</w:t>
      </w:r>
    </w:p>
    <w:p>
      <w:pPr>
        <w:spacing w:before="160" w:after="80"/>
      </w:pPr>
      <w:r>
        <w:rPr>
          <w:rFonts w:ascii="Times New Roman" w:hAnsi="Times New Roman" w:eastAsia="Times New Roman"/>
          <w:b/>
          <w:i w:val="0"/>
          <w:sz w:val="24"/>
        </w:rPr>
        <w:t xml:space="preserve">97.  </w:t>
      </w:r>
      <w:r>
        <w:rPr>
          <w:rFonts w:ascii="Times New Roman" w:hAnsi="Times New Roman" w:eastAsia="Times New Roman"/>
          <w:b w:val="0"/>
          <w:i w:val="0"/>
          <w:sz w:val="24"/>
        </w:rPr>
        <w:t>Where are starch and proteins produced respectively?</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Site where starch produced</w:t>
            </w:r>
          </w:p>
        </w:tc>
        <w:tc>
          <w:tcPr>
            <w:tcW w:type="dxa" w:w="3400"/>
          </w:tcPr>
          <w:p>
            <w:pPr>
              <w:jc w:val="center"/>
            </w:pPr>
            <w:r/>
            <w:r>
              <w:rPr>
                <w:rFonts w:ascii="Times New Roman" w:hAnsi="Times New Roman" w:eastAsia="Times New Roman"/>
                <w:b w:val="0"/>
                <w:i w:val="0"/>
                <w:sz w:val="22"/>
              </w:rPr>
              <w:t>Site where proteins produced</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(7)</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(5)</w:t>
            </w:r>
          </w:p>
        </w:tc>
        <w:tc>
          <w:tcPr>
            <w:tcW w:type="dxa" w:w="3400"/>
          </w:tcPr>
          <w:p>
            <w:pPr>
              <w:jc w:val="center"/>
            </w:pPr>
            <w:r/>
            <w:r>
              <w:rPr>
                <w:rFonts w:ascii="Times New Roman" w:hAnsi="Times New Roman" w:eastAsia="Times New Roman"/>
                <w:b w:val="0"/>
                <w:i w:val="0"/>
                <w:sz w:val="22"/>
              </w:rPr>
              <w:t>(8)</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(7)</w:t>
            </w:r>
          </w:p>
        </w:tc>
        <w:tc>
          <w:tcPr>
            <w:tcW w:type="dxa" w:w="3400"/>
          </w:tcPr>
          <w:p>
            <w:pPr>
              <w:jc w:val="center"/>
            </w:pPr>
            <w:r/>
            <w:r>
              <w:rPr>
                <w:rFonts w:ascii="Times New Roman" w:hAnsi="Times New Roman" w:eastAsia="Times New Roman"/>
                <w:b w:val="0"/>
                <w:i w:val="0"/>
                <w:sz w:val="22"/>
              </w:rPr>
              <w:t>(5)</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(8)</w:t>
            </w:r>
          </w:p>
        </w:tc>
        <w:tc>
          <w:tcPr>
            <w:tcW w:type="dxa" w:w="3400"/>
          </w:tcPr>
          <w:p>
            <w:pPr>
              <w:jc w:val="center"/>
            </w:pPr>
            <w:r/>
            <w:r>
              <w:rPr>
                <w:rFonts w:ascii="Times New Roman" w:hAnsi="Times New Roman" w:eastAsia="Times New Roman"/>
                <w:b w:val="0"/>
                <w:i w:val="0"/>
                <w:sz w:val="22"/>
              </w:rPr>
              <w:t>(4)</w:t>
            </w:r>
          </w:p>
        </w:tc>
      </w:tr>
    </w:tbl>
    <w:p>
      <w:pPr>
        <w:spacing w:after="80" w:before="0"/>
      </w:pPr>
    </w:p>
    <w:p>
      <w:pPr>
        <w:spacing w:before="160" w:after="80"/>
      </w:pPr>
      <w:r>
        <w:rPr>
          <w:rFonts w:ascii="Times New Roman" w:hAnsi="Times New Roman" w:eastAsia="Times New Roman"/>
          <w:b/>
          <w:i w:val="0"/>
          <w:sz w:val="24"/>
        </w:rPr>
        <w:t xml:space="preserve">98.  </w:t>
      </w:r>
      <w:r>
        <w:rPr>
          <w:rFonts w:ascii="Times New Roman" w:hAnsi="Times New Roman" w:eastAsia="Times New Roman"/>
          <w:b w:val="0"/>
          <w:i w:val="0"/>
          <w:sz w:val="24"/>
        </w:rPr>
        <w:t>Where will sugar be oxidised anaerobically?</w:t>
      </w:r>
    </w:p>
    <w:p>
      <w:pPr>
        <w:spacing w:after="20" w:before="0"/>
        <w:ind w:left="283"/>
      </w:pPr>
      <w:r>
        <w:rPr>
          <w:rFonts w:ascii="Times New Roman" w:hAnsi="Times New Roman" w:eastAsia="Times New Roman"/>
          <w:b w:val="0"/>
          <w:i w:val="0"/>
          <w:sz w:val="24"/>
        </w:rPr>
        <w:t>A.  (3)</w:t>
      </w:r>
    </w:p>
    <w:p>
      <w:pPr>
        <w:spacing w:after="20" w:before="0"/>
        <w:ind w:left="283"/>
      </w:pPr>
      <w:r>
        <w:rPr>
          <w:rFonts w:ascii="Times New Roman" w:hAnsi="Times New Roman" w:eastAsia="Times New Roman"/>
          <w:b w:val="0"/>
          <w:i w:val="0"/>
          <w:sz w:val="24"/>
        </w:rPr>
        <w:t>B.  (5)</w:t>
      </w:r>
    </w:p>
    <w:p>
      <w:pPr>
        <w:spacing w:after="20" w:before="0"/>
        <w:ind w:left="283"/>
      </w:pPr>
      <w:r>
        <w:rPr>
          <w:rFonts w:ascii="Times New Roman" w:hAnsi="Times New Roman" w:eastAsia="Times New Roman"/>
          <w:b w:val="0"/>
          <w:i w:val="0"/>
          <w:sz w:val="24"/>
        </w:rPr>
        <w:t>C.  (6)</w:t>
      </w:r>
    </w:p>
    <w:p>
      <w:pPr>
        <w:spacing w:after="20" w:before="0"/>
        <w:ind w:left="283"/>
      </w:pPr>
      <w:r>
        <w:rPr>
          <w:rFonts w:ascii="Times New Roman" w:hAnsi="Times New Roman" w:eastAsia="Times New Roman"/>
          <w:b w:val="0"/>
          <w:i w:val="0"/>
          <w:sz w:val="24"/>
        </w:rPr>
        <w:t>D.  (7)</w:t>
      </w:r>
    </w:p>
    <w:p>
      <w:pPr>
        <w:spacing w:before="160" w:after="80"/>
      </w:pPr>
      <w:r>
        <w:rPr>
          <w:rFonts w:ascii="Times New Roman" w:hAnsi="Times New Roman" w:eastAsia="Times New Roman"/>
          <w:b/>
          <w:i w:val="0"/>
          <w:sz w:val="24"/>
        </w:rPr>
        <w:t xml:space="preserve">99.  </w:t>
      </w:r>
      <w:r>
        <w:rPr>
          <w:rFonts w:ascii="Times New Roman" w:hAnsi="Times New Roman" w:eastAsia="Times New Roman"/>
          <w:b w:val="0"/>
          <w:i w:val="0"/>
          <w:sz w:val="24"/>
        </w:rPr>
        <w:t>Arrange the following organelles in ascending order according to their size.</w:t>
      </w:r>
    </w:p>
    <w:p>
      <w:pPr>
        <w:spacing w:after="20" w:before="0"/>
        <w:ind w:left="283"/>
      </w:pPr>
      <w:r>
        <w:rPr>
          <w:rFonts w:ascii="Times New Roman" w:hAnsi="Times New Roman" w:eastAsia="Times New Roman"/>
          <w:b w:val="0"/>
          <w:i w:val="0"/>
          <w:sz w:val="24"/>
        </w:rPr>
        <w:t>A.  Nucleus, mitochondrion, chloroplast, ribosome</w:t>
      </w:r>
    </w:p>
    <w:p>
      <w:pPr>
        <w:spacing w:after="20" w:before="0"/>
        <w:ind w:left="283"/>
      </w:pPr>
      <w:r>
        <w:rPr>
          <w:rFonts w:ascii="Times New Roman" w:hAnsi="Times New Roman" w:eastAsia="Times New Roman"/>
          <w:b w:val="0"/>
          <w:i w:val="0"/>
          <w:sz w:val="24"/>
        </w:rPr>
        <w:t>B.  Nucleus, chloroplast, mitochondrion, ribosome</w:t>
      </w:r>
    </w:p>
    <w:p>
      <w:pPr>
        <w:spacing w:after="20" w:before="0"/>
        <w:ind w:left="283"/>
      </w:pPr>
      <w:r>
        <w:rPr>
          <w:rFonts w:ascii="Times New Roman" w:hAnsi="Times New Roman" w:eastAsia="Times New Roman"/>
          <w:b w:val="0"/>
          <w:i w:val="0"/>
          <w:sz w:val="24"/>
        </w:rPr>
        <w:t>C.  Ribosome, mitochondrion, chloroplast, nucleus</w:t>
      </w:r>
    </w:p>
    <w:p>
      <w:pPr>
        <w:spacing w:after="20" w:before="0"/>
        <w:ind w:left="283"/>
      </w:pPr>
      <w:r>
        <w:rPr>
          <w:rFonts w:ascii="Times New Roman" w:hAnsi="Times New Roman" w:eastAsia="Times New Roman"/>
          <w:b w:val="0"/>
          <w:i w:val="0"/>
          <w:sz w:val="24"/>
        </w:rPr>
        <w:t>D.  Chloroplast, mitochondrion, nucleus, ribosome</w:t>
      </w:r>
    </w:p>
    <w:p>
      <w:pPr>
        <w:spacing w:before="160" w:after="80"/>
      </w:pPr>
      <w:r>
        <w:rPr>
          <w:rFonts w:ascii="Times New Roman" w:hAnsi="Times New Roman" w:eastAsia="Times New Roman"/>
          <w:b/>
          <w:i w:val="0"/>
          <w:sz w:val="24"/>
        </w:rPr>
        <w:t xml:space="preserve">100.  </w:t>
      </w:r>
      <w:r>
        <w:rPr>
          <w:rFonts w:ascii="Times New Roman" w:hAnsi="Times New Roman" w:eastAsia="Times New Roman"/>
          <w:b w:val="0"/>
          <w:i w:val="0"/>
          <w:sz w:val="24"/>
        </w:rPr>
        <w:t>The key below is used to identify the following organelles of a cell.</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(1) (a)</w:t>
            </w:r>
          </w:p>
        </w:tc>
        <w:tc>
          <w:tcPr>
            <w:tcW w:type="dxa" w:w="3400"/>
          </w:tcPr>
          <w:p>
            <w:pPr>
              <w:jc w:val="center"/>
            </w:pPr>
            <w:r/>
            <w:r>
              <w:rPr>
                <w:rFonts w:ascii="Times New Roman" w:hAnsi="Times New Roman" w:eastAsia="Times New Roman"/>
                <w:b w:val="0"/>
                <w:i w:val="0"/>
                <w:sz w:val="22"/>
              </w:rPr>
              <w:t>Bounded by a double unit membrane</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Not bounded by a double unit membrane</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(2) (a)</w:t>
            </w:r>
          </w:p>
        </w:tc>
        <w:tc>
          <w:tcPr>
            <w:tcW w:type="dxa" w:w="3400"/>
          </w:tcPr>
          <w:p>
            <w:pPr>
              <w:jc w:val="center"/>
            </w:pPr>
            <w:r/>
            <w:r>
              <w:rPr>
                <w:rFonts w:ascii="Times New Roman" w:hAnsi="Times New Roman" w:eastAsia="Times New Roman"/>
                <w:b w:val="0"/>
                <w:i w:val="0"/>
                <w:sz w:val="22"/>
              </w:rPr>
              <w:t>Membrane bears pores of size with diameter of 80-200nm</w:t>
            </w:r>
          </w:p>
        </w:tc>
        <w:tc>
          <w:tcPr>
            <w:tcW w:type="dxa" w:w="3400"/>
          </w:tcPr>
          <w:p>
            <w:pPr>
              <w:jc w:val="center"/>
            </w:pPr>
            <w:r/>
            <w:r>
              <w:rPr>
                <w:rFonts w:ascii="Times New Roman" w:hAnsi="Times New Roman" w:eastAsia="Times New Roman"/>
                <w:b w:val="0"/>
                <w:i w:val="0"/>
                <w:sz w:val="22"/>
              </w:rPr>
              <w:t>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Membrane without pores of size with diameter of 80-200 nm</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(3) (a)</w:t>
            </w:r>
          </w:p>
        </w:tc>
        <w:tc>
          <w:tcPr>
            <w:tcW w:type="dxa" w:w="3400"/>
          </w:tcPr>
          <w:p>
            <w:pPr>
              <w:jc w:val="center"/>
            </w:pPr>
            <w:r/>
            <w:r>
              <w:rPr>
                <w:rFonts w:ascii="Times New Roman" w:hAnsi="Times New Roman" w:eastAsia="Times New Roman"/>
                <w:b w:val="0"/>
                <w:i w:val="0"/>
                <w:sz w:val="22"/>
              </w:rPr>
              <w:t>Inner membrane extends inwards and bears stalked particles</w:t>
            </w:r>
          </w:p>
        </w:tc>
        <w:tc>
          <w:tcPr>
            <w:tcW w:type="dxa" w:w="3400"/>
          </w:tcPr>
          <w:p>
            <w:pPr>
              <w:jc w:val="center"/>
            </w:pPr>
            <w:r/>
            <w:r>
              <w:rPr>
                <w:rFonts w:ascii="Times New Roman" w:hAnsi="Times New Roman" w:eastAsia="Times New Roman"/>
                <w:b w:val="0"/>
                <w:i w:val="0"/>
                <w:sz w:val="22"/>
              </w:rPr>
              <w:t>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Inner membrane extends inwards and folds to form many flattened sacs</w:t>
            </w:r>
          </w:p>
        </w:tc>
        <w:tc>
          <w:tcPr>
            <w:tcW w:type="dxa" w:w="3400"/>
          </w:tcPr>
          <w:p>
            <w:pPr>
              <w:jc w:val="center"/>
            </w:pPr>
            <w:r/>
            <w:r>
              <w:rPr>
                <w:rFonts w:ascii="Times New Roman" w:hAnsi="Times New Roman" w:eastAsia="Times New Roman"/>
                <w:b w:val="0"/>
                <w:i w:val="0"/>
                <w:sz w:val="22"/>
              </w:rPr>
              <w:t>O</w:t>
            </w:r>
          </w:p>
        </w:tc>
      </w:tr>
      <w:tr>
        <w:tc>
          <w:tcPr>
            <w:tcW w:type="dxa" w:w="3400"/>
          </w:tcPr>
          <w:p>
            <w:pPr>
              <w:jc w:val="center"/>
            </w:pPr>
            <w:r/>
            <w:r>
              <w:rPr>
                <w:rFonts w:ascii="Times New Roman" w:hAnsi="Times New Roman" w:eastAsia="Times New Roman"/>
                <w:b w:val="0"/>
                <w:i w:val="0"/>
                <w:sz w:val="22"/>
              </w:rPr>
              <w:t>(4) (a)</w:t>
            </w:r>
          </w:p>
        </w:tc>
        <w:tc>
          <w:tcPr>
            <w:tcW w:type="dxa" w:w="3400"/>
          </w:tcPr>
          <w:p>
            <w:pPr>
              <w:jc w:val="center"/>
            </w:pPr>
            <w:r/>
            <w:r>
              <w:rPr>
                <w:rFonts w:ascii="Times New Roman" w:hAnsi="Times New Roman" w:eastAsia="Times New Roman"/>
                <w:b w:val="0"/>
                <w:i w:val="0"/>
                <w:sz w:val="22"/>
              </w:rPr>
              <w:t>Filled with fluid</w:t>
            </w:r>
          </w:p>
        </w:tc>
        <w:tc>
          <w:tcPr>
            <w:tcW w:type="dxa" w:w="3400"/>
          </w:tcPr>
          <w:p>
            <w:pPr>
              <w:jc w:val="center"/>
            </w:pPr>
            <w:r/>
            <w:r>
              <w:rPr>
                <w:rFonts w:ascii="Times New Roman" w:hAnsi="Times New Roman" w:eastAsia="Times New Roman"/>
                <w:b w:val="0"/>
                <w:i w:val="0"/>
                <w:sz w:val="22"/>
              </w:rPr>
              <w:t>P</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Composed of concrete structures in form of one big and one small subunits</w:t>
            </w:r>
          </w:p>
        </w:tc>
        <w:tc>
          <w:tcPr>
            <w:tcW w:type="dxa" w:w="3400"/>
          </w:tcPr>
          <w:p>
            <w:pPr>
              <w:jc w:val="center"/>
            </w:pPr>
            <w:r/>
            <w:r>
              <w:rPr>
                <w:rFonts w:ascii="Times New Roman" w:hAnsi="Times New Roman" w:eastAsia="Times New Roman"/>
                <w:b w:val="0"/>
                <w:i w:val="0"/>
                <w:sz w:val="22"/>
              </w:rPr>
              <w:t>Q</w:t>
            </w:r>
          </w:p>
        </w:tc>
      </w:tr>
    </w:tbl>
    <w:p>
      <w:pPr>
        <w:spacing w:after="80" w:before="0"/>
      </w:pP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M</w:t>
            </w:r>
          </w:p>
        </w:tc>
        <w:tc>
          <w:tcPr>
            <w:tcW w:type="dxa" w:w="1700"/>
          </w:tcPr>
          <w:p>
            <w:pPr>
              <w:jc w:val="center"/>
            </w:pPr>
            <w:r/>
            <w:r>
              <w:rPr>
                <w:rFonts w:ascii="Times New Roman" w:hAnsi="Times New Roman" w:eastAsia="Times New Roman"/>
                <w:b w:val="0"/>
                <w:i w:val="0"/>
                <w:sz w:val="22"/>
              </w:rPr>
              <w:t>N</w:t>
            </w:r>
          </w:p>
        </w:tc>
        <w:tc>
          <w:tcPr>
            <w:tcW w:type="dxa" w:w="1700"/>
          </w:tcPr>
          <w:p>
            <w:pPr>
              <w:jc w:val="center"/>
            </w:pPr>
            <w:r/>
            <w:r>
              <w:rPr>
                <w:rFonts w:ascii="Times New Roman" w:hAnsi="Times New Roman" w:eastAsia="Times New Roman"/>
                <w:b w:val="0"/>
                <w:i w:val="0"/>
                <w:sz w:val="22"/>
              </w:rPr>
              <w:t>O</w:t>
            </w:r>
          </w:p>
        </w:tc>
        <w:tc>
          <w:tcPr>
            <w:tcW w:type="dxa" w:w="1700"/>
          </w:tcPr>
          <w:p>
            <w:pPr>
              <w:jc w:val="center"/>
            </w:pPr>
            <w:r/>
            <w:r>
              <w:rPr>
                <w:rFonts w:ascii="Times New Roman" w:hAnsi="Times New Roman" w:eastAsia="Times New Roman"/>
                <w:b w:val="0"/>
                <w:i w:val="0"/>
                <w:sz w:val="22"/>
              </w:rPr>
              <w:t>P</w:t>
            </w:r>
          </w:p>
        </w:tc>
        <w:tc>
          <w:tcPr>
            <w:tcW w:type="dxa" w:w="1700"/>
          </w:tcPr>
          <w:p>
            <w:pPr>
              <w:jc w:val="center"/>
            </w:pPr>
            <w:r/>
            <w:r>
              <w:rPr>
                <w:rFonts w:ascii="Times New Roman" w:hAnsi="Times New Roman" w:eastAsia="Times New Roman"/>
                <w:b w:val="0"/>
                <w:i w:val="0"/>
                <w:sz w:val="22"/>
              </w:rPr>
              <w:t>Q</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Mitochondria</w:t>
            </w:r>
          </w:p>
        </w:tc>
        <w:tc>
          <w:tcPr>
            <w:tcW w:type="dxa" w:w="1700"/>
          </w:tcPr>
          <w:p>
            <w:pPr>
              <w:jc w:val="center"/>
            </w:pPr>
            <w:r/>
            <w:r>
              <w:rPr>
                <w:rFonts w:ascii="Times New Roman" w:hAnsi="Times New Roman" w:eastAsia="Times New Roman"/>
                <w:b w:val="0"/>
                <w:i w:val="0"/>
                <w:sz w:val="22"/>
              </w:rPr>
              <w:t>Chloroplast</w:t>
            </w:r>
          </w:p>
        </w:tc>
        <w:tc>
          <w:tcPr>
            <w:tcW w:type="dxa" w:w="1700"/>
          </w:tcPr>
          <w:p>
            <w:pPr>
              <w:jc w:val="center"/>
            </w:pPr>
            <w:r/>
            <w:r>
              <w:rPr>
                <w:rFonts w:ascii="Times New Roman" w:hAnsi="Times New Roman" w:eastAsia="Times New Roman"/>
                <w:b w:val="0"/>
                <w:i w:val="0"/>
                <w:sz w:val="22"/>
              </w:rPr>
              <w:t>Nucleus</w:t>
            </w:r>
          </w:p>
        </w:tc>
        <w:tc>
          <w:tcPr>
            <w:tcW w:type="dxa" w:w="1700"/>
          </w:tcPr>
          <w:p>
            <w:pPr>
              <w:jc w:val="center"/>
            </w:pPr>
            <w:r/>
            <w:r>
              <w:rPr>
                <w:rFonts w:ascii="Times New Roman" w:hAnsi="Times New Roman" w:eastAsia="Times New Roman"/>
                <w:b w:val="0"/>
                <w:i w:val="0"/>
                <w:sz w:val="22"/>
              </w:rPr>
              <w:t>Ribosome</w:t>
            </w:r>
          </w:p>
        </w:tc>
        <w:tc>
          <w:tcPr>
            <w:tcW w:type="dxa" w:w="1700"/>
          </w:tcPr>
          <w:p>
            <w:pPr>
              <w:jc w:val="center"/>
            </w:pPr>
            <w:r/>
            <w:r>
              <w:rPr>
                <w:rFonts w:ascii="Times New Roman" w:hAnsi="Times New Roman" w:eastAsia="Times New Roman"/>
                <w:b w:val="0"/>
                <w:i w:val="0"/>
                <w:sz w:val="22"/>
              </w:rPr>
              <w:t>Lysosome</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Chloroplast</w:t>
            </w:r>
          </w:p>
        </w:tc>
        <w:tc>
          <w:tcPr>
            <w:tcW w:type="dxa" w:w="1700"/>
          </w:tcPr>
          <w:p>
            <w:pPr>
              <w:jc w:val="center"/>
            </w:pPr>
            <w:r/>
            <w:r>
              <w:rPr>
                <w:rFonts w:ascii="Times New Roman" w:hAnsi="Times New Roman" w:eastAsia="Times New Roman"/>
                <w:b w:val="0"/>
                <w:i w:val="0"/>
                <w:sz w:val="22"/>
              </w:rPr>
              <w:t>Mitochondria</w:t>
            </w:r>
          </w:p>
        </w:tc>
        <w:tc>
          <w:tcPr>
            <w:tcW w:type="dxa" w:w="1700"/>
          </w:tcPr>
          <w:p>
            <w:pPr>
              <w:jc w:val="center"/>
            </w:pPr>
            <w:r/>
            <w:r>
              <w:rPr>
                <w:rFonts w:ascii="Times New Roman" w:hAnsi="Times New Roman" w:eastAsia="Times New Roman"/>
                <w:b w:val="0"/>
                <w:i w:val="0"/>
                <w:sz w:val="22"/>
              </w:rPr>
              <w:t>Ribosome</w:t>
            </w:r>
          </w:p>
        </w:tc>
        <w:tc>
          <w:tcPr>
            <w:tcW w:type="dxa" w:w="1700"/>
          </w:tcPr>
          <w:p>
            <w:pPr>
              <w:jc w:val="center"/>
            </w:pPr>
            <w:r/>
            <w:r>
              <w:rPr>
                <w:rFonts w:ascii="Times New Roman" w:hAnsi="Times New Roman" w:eastAsia="Times New Roman"/>
                <w:b w:val="0"/>
                <w:i w:val="0"/>
                <w:sz w:val="22"/>
              </w:rPr>
              <w:t>Nucleus</w:t>
            </w:r>
          </w:p>
        </w:tc>
        <w:tc>
          <w:tcPr>
            <w:tcW w:type="dxa" w:w="1700"/>
          </w:tcPr>
          <w:p>
            <w:pPr>
              <w:jc w:val="center"/>
            </w:pPr>
            <w:r/>
            <w:r>
              <w:rPr>
                <w:rFonts w:ascii="Times New Roman" w:hAnsi="Times New Roman" w:eastAsia="Times New Roman"/>
                <w:b w:val="0"/>
                <w:i w:val="0"/>
                <w:sz w:val="22"/>
              </w:rPr>
              <w:t>Lysosome</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Nucleus</w:t>
            </w:r>
          </w:p>
        </w:tc>
        <w:tc>
          <w:tcPr>
            <w:tcW w:type="dxa" w:w="1700"/>
          </w:tcPr>
          <w:p>
            <w:pPr>
              <w:jc w:val="center"/>
            </w:pPr>
            <w:r/>
            <w:r>
              <w:rPr>
                <w:rFonts w:ascii="Times New Roman" w:hAnsi="Times New Roman" w:eastAsia="Times New Roman"/>
                <w:b w:val="0"/>
                <w:i w:val="0"/>
                <w:sz w:val="22"/>
              </w:rPr>
              <w:t>Chloroplast</w:t>
            </w:r>
          </w:p>
        </w:tc>
        <w:tc>
          <w:tcPr>
            <w:tcW w:type="dxa" w:w="1700"/>
          </w:tcPr>
          <w:p>
            <w:pPr>
              <w:jc w:val="center"/>
            </w:pPr>
            <w:r/>
            <w:r>
              <w:rPr>
                <w:rFonts w:ascii="Times New Roman" w:hAnsi="Times New Roman" w:eastAsia="Times New Roman"/>
                <w:b w:val="0"/>
                <w:i w:val="0"/>
                <w:sz w:val="22"/>
              </w:rPr>
              <w:t>Mitochondria</w:t>
            </w:r>
          </w:p>
        </w:tc>
        <w:tc>
          <w:tcPr>
            <w:tcW w:type="dxa" w:w="1700"/>
          </w:tcPr>
          <w:p>
            <w:pPr>
              <w:jc w:val="center"/>
            </w:pPr>
            <w:r/>
            <w:r>
              <w:rPr>
                <w:rFonts w:ascii="Times New Roman" w:hAnsi="Times New Roman" w:eastAsia="Times New Roman"/>
                <w:b w:val="0"/>
                <w:i w:val="0"/>
                <w:sz w:val="22"/>
              </w:rPr>
              <w:t>Lysosome</w:t>
            </w:r>
          </w:p>
        </w:tc>
        <w:tc>
          <w:tcPr>
            <w:tcW w:type="dxa" w:w="1700"/>
          </w:tcPr>
          <w:p>
            <w:pPr>
              <w:jc w:val="center"/>
            </w:pPr>
            <w:r/>
            <w:r>
              <w:rPr>
                <w:rFonts w:ascii="Times New Roman" w:hAnsi="Times New Roman" w:eastAsia="Times New Roman"/>
                <w:b w:val="0"/>
                <w:i w:val="0"/>
                <w:sz w:val="22"/>
              </w:rPr>
              <w:t>Ribosome</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Nucleus</w:t>
            </w:r>
          </w:p>
        </w:tc>
        <w:tc>
          <w:tcPr>
            <w:tcW w:type="dxa" w:w="1700"/>
          </w:tcPr>
          <w:p>
            <w:pPr>
              <w:jc w:val="center"/>
            </w:pPr>
            <w:r/>
            <w:r>
              <w:rPr>
                <w:rFonts w:ascii="Times New Roman" w:hAnsi="Times New Roman" w:eastAsia="Times New Roman"/>
                <w:b w:val="0"/>
                <w:i w:val="0"/>
                <w:sz w:val="22"/>
              </w:rPr>
              <w:t>Mitochondria</w:t>
            </w:r>
          </w:p>
        </w:tc>
        <w:tc>
          <w:tcPr>
            <w:tcW w:type="dxa" w:w="1700"/>
          </w:tcPr>
          <w:p>
            <w:pPr>
              <w:jc w:val="center"/>
            </w:pPr>
            <w:r/>
            <w:r>
              <w:rPr>
                <w:rFonts w:ascii="Times New Roman" w:hAnsi="Times New Roman" w:eastAsia="Times New Roman"/>
                <w:b w:val="0"/>
                <w:i w:val="0"/>
                <w:sz w:val="22"/>
              </w:rPr>
              <w:t>Chloroplast</w:t>
            </w:r>
          </w:p>
        </w:tc>
        <w:tc>
          <w:tcPr>
            <w:tcW w:type="dxa" w:w="1700"/>
          </w:tcPr>
          <w:p>
            <w:pPr>
              <w:jc w:val="center"/>
            </w:pPr>
            <w:r/>
            <w:r>
              <w:rPr>
                <w:rFonts w:ascii="Times New Roman" w:hAnsi="Times New Roman" w:eastAsia="Times New Roman"/>
                <w:b w:val="0"/>
                <w:i w:val="0"/>
                <w:sz w:val="22"/>
              </w:rPr>
              <w:t>Lysosome</w:t>
            </w:r>
          </w:p>
        </w:tc>
        <w:tc>
          <w:tcPr>
            <w:tcW w:type="dxa" w:w="1700"/>
          </w:tcPr>
          <w:p>
            <w:pPr>
              <w:jc w:val="center"/>
            </w:pPr>
            <w:r/>
            <w:r>
              <w:rPr>
                <w:rFonts w:ascii="Times New Roman" w:hAnsi="Times New Roman" w:eastAsia="Times New Roman"/>
                <w:b w:val="0"/>
                <w:i w:val="0"/>
                <w:sz w:val="22"/>
              </w:rPr>
              <w:t>Ribosome</w:t>
            </w:r>
          </w:p>
        </w:tc>
      </w:tr>
    </w:tbl>
    <w:p>
      <w:pPr>
        <w:spacing w:after="80" w:before="0"/>
      </w:pPr>
    </w:p>
    <w:p>
      <w:pPr>
        <w:spacing w:before="160" w:after="80"/>
      </w:pPr>
      <w:r>
        <w:rPr>
          <w:rFonts w:ascii="Times New Roman" w:hAnsi="Times New Roman" w:eastAsia="Times New Roman"/>
          <w:b/>
          <w:i w:val="0"/>
          <w:sz w:val="24"/>
        </w:rPr>
        <w:t xml:space="preserve">101.  </w:t>
      </w:r>
      <w:r>
        <w:rPr>
          <w:rFonts w:ascii="Times New Roman" w:hAnsi="Times New Roman" w:eastAsia="Times New Roman"/>
          <w:b w:val="0"/>
          <w:i w:val="0"/>
          <w:sz w:val="24"/>
        </w:rPr>
        <w:t>Which of the following combinations of the organelle and its function is INCORRECT?</w:t>
        <w:br/>
        <w:t>Directions: Questions 2.66 to 2.69 refer to the diagrams below, which represent two organelles X and Y.</w:t>
        <w:br/>
        <w:t>Organelle X Organelle Y</w:t>
      </w:r>
    </w:p>
    <w:p>
      <w:pPr>
        <w:spacing w:after="80"/>
        <w:jc w:val="center"/>
      </w:pPr>
      <w:r>
        <w:drawing>
          <wp:inline xmlns:a="http://schemas.openxmlformats.org/drawingml/2006/main" xmlns:pic="http://schemas.openxmlformats.org/drawingml/2006/picture">
            <wp:extent cx="4752000" cy="3050319"/>
            <wp:docPr id="22" name="Picture 22"/>
            <wp:cNvGraphicFramePr>
              <a:graphicFrameLocks noChangeAspect="1"/>
            </wp:cNvGraphicFramePr>
            <a:graphic>
              <a:graphicData uri="http://schemas.openxmlformats.org/drawingml/2006/picture">
                <pic:pic>
                  <pic:nvPicPr>
                    <pic:cNvPr id="0" name="cellular_organisation_YKTo_MC_q065_1.png"/>
                    <pic:cNvPicPr/>
                  </pic:nvPicPr>
                  <pic:blipFill>
                    <a:blip r:embed="rId23"/>
                    <a:stretch>
                      <a:fillRect/>
                    </a:stretch>
                  </pic:blipFill>
                  <pic:spPr>
                    <a:xfrm>
                      <a:off x="0" y="0"/>
                      <a:ext cx="4752000" cy="30503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46857"/>
            <wp:docPr id="23" name="Picture 23"/>
            <wp:cNvGraphicFramePr>
              <a:graphicFrameLocks noChangeAspect="1"/>
            </wp:cNvGraphicFramePr>
            <a:graphic>
              <a:graphicData uri="http://schemas.openxmlformats.org/drawingml/2006/picture">
                <pic:pic>
                  <pic:nvPicPr>
                    <pic:cNvPr id="0" name="cellular_organisation_YKTo_MC_q065_2.png"/>
                    <pic:cNvPicPr/>
                  </pic:nvPicPr>
                  <pic:blipFill>
                    <a:blip r:embed="rId24"/>
                    <a:stretch>
                      <a:fillRect/>
                    </a:stretch>
                  </pic:blipFill>
                  <pic:spPr>
                    <a:xfrm>
                      <a:off x="0" y="0"/>
                      <a:ext cx="4752000" cy="384685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Organelle</w:t>
            </w:r>
          </w:p>
        </w:tc>
        <w:tc>
          <w:tcPr>
            <w:tcW w:type="dxa" w:w="3400"/>
          </w:tcPr>
          <w:p>
            <w:pPr>
              <w:jc w:val="center"/>
            </w:pPr>
            <w:r/>
            <w:r>
              <w:rPr>
                <w:rFonts w:ascii="Times New Roman" w:hAnsi="Times New Roman" w:eastAsia="Times New Roman"/>
                <w:b w:val="0"/>
                <w:i w:val="0"/>
                <w:sz w:val="22"/>
              </w:rPr>
              <w:t>Function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Chloroplast</w:t>
            </w:r>
          </w:p>
        </w:tc>
        <w:tc>
          <w:tcPr>
            <w:tcW w:type="dxa" w:w="3400"/>
          </w:tcPr>
          <w:p>
            <w:pPr>
              <w:jc w:val="center"/>
            </w:pPr>
            <w:r/>
            <w:r>
              <w:rPr>
                <w:rFonts w:ascii="Times New Roman" w:hAnsi="Times New Roman" w:eastAsia="Times New Roman"/>
                <w:b w:val="0"/>
                <w:i w:val="0"/>
                <w:sz w:val="22"/>
              </w:rPr>
              <w:t>Synthesis of organic food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Mitochondrion</w:t>
            </w:r>
          </w:p>
        </w:tc>
        <w:tc>
          <w:tcPr>
            <w:tcW w:type="dxa" w:w="3400"/>
          </w:tcPr>
          <w:p>
            <w:pPr>
              <w:jc w:val="center"/>
            </w:pPr>
            <w:r/>
            <w:r>
              <w:rPr>
                <w:rFonts w:ascii="Times New Roman" w:hAnsi="Times New Roman" w:eastAsia="Times New Roman"/>
                <w:b w:val="0"/>
                <w:i w:val="0"/>
                <w:sz w:val="22"/>
              </w:rPr>
              <w:t>Oxidation of respiratory fuels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Rough endoplasmic reticulum</w:t>
            </w:r>
          </w:p>
        </w:tc>
        <w:tc>
          <w:tcPr>
            <w:tcW w:type="dxa" w:w="3400"/>
          </w:tcPr>
          <w:p>
            <w:pPr>
              <w:jc w:val="center"/>
            </w:pPr>
            <w:r/>
            <w:r>
              <w:rPr>
                <w:rFonts w:ascii="Times New Roman" w:hAnsi="Times New Roman" w:eastAsia="Times New Roman"/>
                <w:b w:val="0"/>
                <w:i w:val="0"/>
                <w:sz w:val="22"/>
              </w:rPr>
              <w:t>Digestion of particles engulfed into the cell by phagocytosis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Nucleolus</w:t>
            </w:r>
          </w:p>
        </w:tc>
        <w:tc>
          <w:tcPr>
            <w:tcW w:type="dxa" w:w="3400"/>
          </w:tcPr>
          <w:p>
            <w:pPr>
              <w:jc w:val="center"/>
            </w:pPr>
            <w:r/>
            <w:r>
              <w:rPr>
                <w:rFonts w:ascii="Times New Roman" w:hAnsi="Times New Roman" w:eastAsia="Times New Roman"/>
                <w:b w:val="0"/>
                <w:i w:val="0"/>
                <w:sz w:val="22"/>
              </w:rPr>
              <w:t>Production of ribosomes</w:t>
            </w:r>
          </w:p>
        </w:tc>
      </w:tr>
    </w:tbl>
    <w:p>
      <w:pPr>
        <w:spacing w:after="80" w:before="0"/>
      </w:pPr>
    </w:p>
    <w:p>
      <w:pPr>
        <w:spacing w:before="160" w:after="80"/>
      </w:pPr>
      <w:r>
        <w:rPr>
          <w:rFonts w:ascii="Times New Roman" w:hAnsi="Times New Roman" w:eastAsia="Times New Roman"/>
          <w:b/>
          <w:i w:val="0"/>
          <w:sz w:val="24"/>
        </w:rPr>
        <w:t xml:space="preserve">102.  </w:t>
      </w:r>
      <w:r>
        <w:rPr>
          <w:rFonts w:ascii="Times New Roman" w:hAnsi="Times New Roman" w:eastAsia="Times New Roman"/>
          <w:b w:val="0"/>
          <w:i w:val="0"/>
          <w:sz w:val="24"/>
        </w:rPr>
        <w:t>Which of the following identity of organelles X and Y 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Organelle X</w:t>
            </w:r>
          </w:p>
        </w:tc>
        <w:tc>
          <w:tcPr>
            <w:tcW w:type="dxa" w:w="3400"/>
          </w:tcPr>
          <w:p>
            <w:pPr>
              <w:jc w:val="center"/>
            </w:pPr>
            <w:r/>
            <w:r>
              <w:rPr>
                <w:rFonts w:ascii="Times New Roman" w:hAnsi="Times New Roman" w:eastAsia="Times New Roman"/>
                <w:b w:val="0"/>
                <w:i w:val="0"/>
                <w:sz w:val="22"/>
              </w:rPr>
              <w:t>Organelle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Chloroplast</w:t>
            </w:r>
          </w:p>
        </w:tc>
        <w:tc>
          <w:tcPr>
            <w:tcW w:type="dxa" w:w="3400"/>
          </w:tcPr>
          <w:p>
            <w:pPr>
              <w:jc w:val="center"/>
            </w:pPr>
            <w:r/>
            <w:r>
              <w:rPr>
                <w:rFonts w:ascii="Times New Roman" w:hAnsi="Times New Roman" w:eastAsia="Times New Roman"/>
                <w:b w:val="0"/>
                <w:i w:val="0"/>
                <w:sz w:val="22"/>
              </w:rPr>
              <w:t>Mitochondrion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Mitochondrion</w:t>
            </w:r>
          </w:p>
        </w:tc>
        <w:tc>
          <w:tcPr>
            <w:tcW w:type="dxa" w:w="3400"/>
          </w:tcPr>
          <w:p>
            <w:pPr>
              <w:jc w:val="center"/>
            </w:pPr>
            <w:r/>
            <w:r>
              <w:rPr>
                <w:rFonts w:ascii="Times New Roman" w:hAnsi="Times New Roman" w:eastAsia="Times New Roman"/>
                <w:b w:val="0"/>
                <w:i w:val="0"/>
                <w:sz w:val="22"/>
              </w:rPr>
              <w:t>Chloroplast</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Endoplasmic reticulum</w:t>
            </w:r>
          </w:p>
        </w:tc>
        <w:tc>
          <w:tcPr>
            <w:tcW w:type="dxa" w:w="3400"/>
          </w:tcPr>
          <w:p>
            <w:pPr>
              <w:jc w:val="center"/>
            </w:pPr>
            <w:r/>
            <w:r>
              <w:rPr>
                <w:rFonts w:ascii="Times New Roman" w:hAnsi="Times New Roman" w:eastAsia="Times New Roman"/>
                <w:b w:val="0"/>
                <w:i w:val="0"/>
                <w:sz w:val="22"/>
              </w:rPr>
              <w:t>Nucleus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Nucleus</w:t>
            </w:r>
          </w:p>
        </w:tc>
        <w:tc>
          <w:tcPr>
            <w:tcW w:type="dxa" w:w="3400"/>
          </w:tcPr>
          <w:p>
            <w:pPr>
              <w:jc w:val="center"/>
            </w:pPr>
            <w:r/>
            <w:r>
              <w:rPr>
                <w:rFonts w:ascii="Times New Roman" w:hAnsi="Times New Roman" w:eastAsia="Times New Roman"/>
                <w:b w:val="0"/>
                <w:i w:val="0"/>
                <w:sz w:val="22"/>
              </w:rPr>
              <w:t>Endoplasmic reticulum</w:t>
            </w:r>
          </w:p>
        </w:tc>
      </w:tr>
    </w:tbl>
    <w:p>
      <w:pPr>
        <w:spacing w:after="80" w:before="0"/>
      </w:pPr>
    </w:p>
    <w:p>
      <w:pPr>
        <w:spacing w:before="160" w:after="80"/>
      </w:pPr>
      <w:r>
        <w:rPr>
          <w:rFonts w:ascii="Times New Roman" w:hAnsi="Times New Roman" w:eastAsia="Times New Roman"/>
          <w:b/>
          <w:i w:val="0"/>
          <w:sz w:val="24"/>
        </w:rPr>
        <w:t xml:space="preserve">103.  </w:t>
      </w:r>
      <w:r>
        <w:rPr>
          <w:rFonts w:ascii="Times New Roman" w:hAnsi="Times New Roman" w:eastAsia="Times New Roman"/>
          <w:b w:val="0"/>
          <w:i w:val="0"/>
          <w:sz w:val="24"/>
        </w:rPr>
        <w:t>Which of the following differences between organelles X and Y 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Organelle X</w:t>
            </w:r>
          </w:p>
        </w:tc>
        <w:tc>
          <w:tcPr>
            <w:tcW w:type="dxa" w:w="3400"/>
          </w:tcPr>
          <w:p>
            <w:pPr>
              <w:jc w:val="center"/>
            </w:pPr>
            <w:r/>
            <w:r>
              <w:rPr>
                <w:rFonts w:ascii="Times New Roman" w:hAnsi="Times New Roman" w:eastAsia="Times New Roman"/>
                <w:b w:val="0"/>
                <w:i w:val="0"/>
                <w:sz w:val="22"/>
              </w:rPr>
              <w:t>Organelle Y</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It carries out catabolic activities.</w:t>
            </w:r>
          </w:p>
        </w:tc>
        <w:tc>
          <w:tcPr>
            <w:tcW w:type="dxa" w:w="3400"/>
          </w:tcPr>
          <w:p>
            <w:pPr>
              <w:jc w:val="center"/>
            </w:pPr>
            <w:r/>
            <w:r>
              <w:rPr>
                <w:rFonts w:ascii="Times New Roman" w:hAnsi="Times New Roman" w:eastAsia="Times New Roman"/>
                <w:b w:val="0"/>
                <w:i w:val="0"/>
                <w:sz w:val="22"/>
              </w:rPr>
              <w:t>It carries out anabolic activities.</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It produces NADPH.</w:t>
            </w:r>
          </w:p>
        </w:tc>
        <w:tc>
          <w:tcPr>
            <w:tcW w:type="dxa" w:w="3400"/>
          </w:tcPr>
          <w:p>
            <w:pPr>
              <w:jc w:val="center"/>
            </w:pPr>
            <w:r/>
            <w:r>
              <w:rPr>
                <w:rFonts w:ascii="Times New Roman" w:hAnsi="Times New Roman" w:eastAsia="Times New Roman"/>
                <w:b w:val="0"/>
                <w:i w:val="0"/>
                <w:sz w:val="22"/>
              </w:rPr>
              <w:t>It produces NADH.</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The inner membrane of the envelope extends into ridges to facilitate the release of energy.</w:t>
            </w:r>
          </w:p>
        </w:tc>
        <w:tc>
          <w:tcPr>
            <w:tcW w:type="dxa" w:w="3400"/>
          </w:tcPr>
          <w:p>
            <w:pPr>
              <w:jc w:val="center"/>
            </w:pPr>
            <w:r/>
            <w:r>
              <w:rPr>
                <w:rFonts w:ascii="Times New Roman" w:hAnsi="Times New Roman" w:eastAsia="Times New Roman"/>
                <w:b w:val="0"/>
                <w:i w:val="0"/>
                <w:sz w:val="22"/>
              </w:rPr>
              <w:t>The inner membrane of the envelope extends into sheet-like structures to maximise the absorption of light.</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It is present in animal cells only.</w:t>
            </w:r>
          </w:p>
        </w:tc>
        <w:tc>
          <w:tcPr>
            <w:tcW w:type="dxa" w:w="3400"/>
          </w:tcPr>
          <w:p>
            <w:pPr>
              <w:jc w:val="center"/>
            </w:pPr>
            <w:r/>
            <w:r>
              <w:rPr>
                <w:rFonts w:ascii="Times New Roman" w:hAnsi="Times New Roman" w:eastAsia="Times New Roman"/>
                <w:b w:val="0"/>
                <w:i w:val="0"/>
                <w:sz w:val="22"/>
              </w:rPr>
              <w:t>It is present in all plant cells.</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104.  </w:t>
      </w:r>
      <w:r>
        <w:rPr>
          <w:rFonts w:ascii="Times New Roman" w:hAnsi="Times New Roman" w:eastAsia="Times New Roman"/>
          <w:b w:val="0"/>
          <w:i w:val="0"/>
          <w:sz w:val="24"/>
        </w:rPr>
        <w:t>Which of the following about organelles X and Y are INCORRECT?</w:t>
        <w:br/>
        <w:t>(1) All the reactions inside organelle X can only take place in darkness while those in organelle Y can only take place in light.</w:t>
        <w:br/>
        <w:t>(2) Conversion of energy occurs in both organelles.</w:t>
        <w:br/>
        <w:t>(3) ATP is produced by both organelles.</w:t>
        <w:br/>
        <w:t>(4) Both organelles can be found in all the cells in a leaf</w:t>
      </w:r>
    </w:p>
    <w:p>
      <w:pPr>
        <w:spacing w:after="80"/>
        <w:jc w:val="center"/>
      </w:pPr>
      <w:r>
        <w:drawing>
          <wp:inline xmlns:a="http://schemas.openxmlformats.org/drawingml/2006/main" xmlns:pic="http://schemas.openxmlformats.org/drawingml/2006/picture">
            <wp:extent cx="4752000" cy="3190355"/>
            <wp:docPr id="24" name="Picture 24"/>
            <wp:cNvGraphicFramePr>
              <a:graphicFrameLocks noChangeAspect="1"/>
            </wp:cNvGraphicFramePr>
            <a:graphic>
              <a:graphicData uri="http://schemas.openxmlformats.org/drawingml/2006/picture">
                <pic:pic>
                  <pic:nvPicPr>
                    <pic:cNvPr id="0" name="cellular_organisation_YKTo_MC_q068_1.png"/>
                    <pic:cNvPicPr/>
                  </pic:nvPicPr>
                  <pic:blipFill>
                    <a:blip r:embed="rId25"/>
                    <a:stretch>
                      <a:fillRect/>
                    </a:stretch>
                  </pic:blipFill>
                  <pic:spPr>
                    <a:xfrm>
                      <a:off x="0" y="0"/>
                      <a:ext cx="4752000" cy="3190355"/>
                    </a:xfrm>
                    <a:prstGeom prst="rect"/>
                  </pic:spPr>
                </pic:pic>
              </a:graphicData>
            </a:graphic>
          </wp:inline>
        </w:drawing>
      </w:r>
    </w:p>
    <w:p>
      <w:pPr>
        <w:spacing w:after="20" w:before="0"/>
        <w:ind w:left="283"/>
      </w:pPr>
      <w:r>
        <w:rPr>
          <w:rFonts w:ascii="Times New Roman" w:hAnsi="Times New Roman" w:eastAsia="Times New Roman"/>
          <w:b w:val="0"/>
          <w:i w:val="0"/>
          <w:sz w:val="24"/>
        </w:rPr>
        <w:t>A.  (1) only B. (2) and (3) only C. (1) and (4) only D. (2) and (4) only Directions: Questions 2.70 and 2.71 refer to the photomicrograph of an organelle below.</w:t>
      </w:r>
    </w:p>
    <w:p>
      <w:pPr>
        <w:spacing w:before="160" w:after="80"/>
      </w:pPr>
      <w:r>
        <w:rPr>
          <w:rFonts w:ascii="Times New Roman" w:hAnsi="Times New Roman" w:eastAsia="Times New Roman"/>
          <w:b/>
          <w:i w:val="0"/>
          <w:sz w:val="24"/>
        </w:rPr>
        <w:t xml:space="preserve">105.  </w:t>
      </w:r>
      <w:r>
        <w:rPr>
          <w:rFonts w:ascii="Times New Roman" w:hAnsi="Times New Roman" w:eastAsia="Times New Roman"/>
          <w:b w:val="0"/>
          <w:i w:val="0"/>
          <w:sz w:val="24"/>
        </w:rPr>
        <w:t>Which of the following compounds are BOTH possessed by these two organelles? (1) Simple sugars (2) Enzymes (3) DNA</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106.  </w:t>
      </w:r>
      <w:r>
        <w:rPr>
          <w:rFonts w:ascii="Times New Roman" w:hAnsi="Times New Roman" w:eastAsia="Times New Roman"/>
          <w:b w:val="0"/>
          <w:i w:val="0"/>
          <w:sz w:val="24"/>
        </w:rPr>
        <w:t>The power of magnification of this photomicrograph is x 50 000. What is the actual length (L) of the organelle shown in the photomicrograph?</w:t>
      </w:r>
    </w:p>
    <w:p>
      <w:pPr>
        <w:spacing w:after="20" w:before="0"/>
        <w:ind w:left="283"/>
      </w:pPr>
      <w:r>
        <w:rPr>
          <w:rFonts w:ascii="Times New Roman" w:hAnsi="Times New Roman" w:eastAsia="Times New Roman"/>
          <w:b w:val="0"/>
          <w:i w:val="0"/>
          <w:sz w:val="24"/>
        </w:rPr>
        <w:t>A.  1.14 m</w:t>
      </w:r>
    </w:p>
    <w:p>
      <w:pPr>
        <w:spacing w:after="20" w:before="0"/>
        <w:ind w:left="283"/>
      </w:pPr>
      <w:r>
        <w:rPr>
          <w:rFonts w:ascii="Times New Roman" w:hAnsi="Times New Roman" w:eastAsia="Times New Roman"/>
          <w:b w:val="0"/>
          <w:i w:val="0"/>
          <w:sz w:val="24"/>
        </w:rPr>
        <w:t>B.  0.80 m</w:t>
      </w:r>
    </w:p>
    <w:p>
      <w:pPr>
        <w:spacing w:after="20" w:before="0"/>
        <w:ind w:left="283"/>
      </w:pPr>
      <w:r>
        <w:rPr>
          <w:rFonts w:ascii="Times New Roman" w:hAnsi="Times New Roman" w:eastAsia="Times New Roman"/>
          <w:b w:val="0"/>
          <w:i w:val="0"/>
          <w:sz w:val="24"/>
        </w:rPr>
        <w:t>C.  0.80 m</w:t>
      </w:r>
    </w:p>
    <w:p>
      <w:pPr>
        <w:spacing w:after="20" w:before="0"/>
        <w:ind w:left="283"/>
      </w:pPr>
      <w:r>
        <w:rPr>
          <w:rFonts w:ascii="Times New Roman" w:hAnsi="Times New Roman" w:eastAsia="Times New Roman"/>
          <w:b w:val="0"/>
          <w:i w:val="0"/>
          <w:sz w:val="24"/>
        </w:rPr>
        <w:t>D.  1.14 m</w:t>
      </w:r>
    </w:p>
    <w:p>
      <w:pPr>
        <w:spacing w:before="160" w:after="80"/>
      </w:pPr>
      <w:r>
        <w:rPr>
          <w:rFonts w:ascii="Times New Roman" w:hAnsi="Times New Roman" w:eastAsia="Times New Roman"/>
          <w:b/>
          <w:i w:val="0"/>
          <w:sz w:val="24"/>
        </w:rPr>
        <w:t xml:space="preserve">107.  </w:t>
      </w:r>
      <w:r>
        <w:rPr>
          <w:rFonts w:ascii="Times New Roman" w:hAnsi="Times New Roman" w:eastAsia="Times New Roman"/>
          <w:b w:val="0"/>
          <w:i w:val="0"/>
          <w:sz w:val="24"/>
        </w:rPr>
        <w:t>Which of the following combinations of the functions performed by the parts related are CORRECT?</w:t>
        <w:br/>
        <w:t>Directions: Questions 2.72 and 2.73 refer to the photomicrograph of an organelle below.</w:t>
      </w:r>
    </w:p>
    <w:p>
      <w:pPr>
        <w:spacing w:after="80"/>
        <w:jc w:val="center"/>
      </w:pPr>
      <w:r>
        <w:drawing>
          <wp:inline xmlns:a="http://schemas.openxmlformats.org/drawingml/2006/main" xmlns:pic="http://schemas.openxmlformats.org/drawingml/2006/picture">
            <wp:extent cx="4752000" cy="2146435"/>
            <wp:docPr id="25" name="Picture 25"/>
            <wp:cNvGraphicFramePr>
              <a:graphicFrameLocks noChangeAspect="1"/>
            </wp:cNvGraphicFramePr>
            <a:graphic>
              <a:graphicData uri="http://schemas.openxmlformats.org/drawingml/2006/picture">
                <pic:pic>
                  <pic:nvPicPr>
                    <pic:cNvPr id="0" name="cellular_organisation_YKTo_MC_q071_1.png"/>
                    <pic:cNvPicPr/>
                  </pic:nvPicPr>
                  <pic:blipFill>
                    <a:blip r:embed="rId26"/>
                    <a:stretch>
                      <a:fillRect/>
                    </a:stretch>
                  </pic:blipFill>
                  <pic:spPr>
                    <a:xfrm>
                      <a:off x="0" y="0"/>
                      <a:ext cx="4752000" cy="214643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W</w:t>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Production of proteins</w:t>
            </w:r>
          </w:p>
        </w:tc>
        <w:tc>
          <w:tcPr>
            <w:tcW w:type="dxa" w:w="2550"/>
          </w:tcPr>
          <w:p>
            <w:pPr>
              <w:jc w:val="center"/>
            </w:pPr>
            <w:r/>
            <w:r>
              <w:rPr>
                <w:rFonts w:ascii="Times New Roman" w:hAnsi="Times New Roman" w:eastAsia="Times New Roman"/>
                <w:b w:val="0"/>
                <w:i w:val="0"/>
                <w:sz w:val="22"/>
              </w:rPr>
              <w:t>Krebs cycle occurs</w:t>
            </w:r>
          </w:p>
        </w:tc>
        <w:tc>
          <w:tcPr>
            <w:tcW w:type="dxa" w:w="2550"/>
          </w:tcPr>
          <w:p>
            <w:pPr>
              <w:jc w:val="center"/>
            </w:pPr>
            <w:r/>
            <w:r>
              <w:rPr>
                <w:rFonts w:ascii="Times New Roman" w:hAnsi="Times New Roman" w:eastAsia="Times New Roman"/>
                <w:b w:val="0"/>
                <w:i w:val="0"/>
                <w:sz w:val="22"/>
              </w:rPr>
              <w:t>Oxidative phosphorylation</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Krebs cycle occurs</w:t>
            </w:r>
          </w:p>
        </w:tc>
        <w:tc>
          <w:tcPr>
            <w:tcW w:type="dxa" w:w="2550"/>
          </w:tcPr>
          <w:p>
            <w:pPr>
              <w:jc w:val="center"/>
            </w:pPr>
            <w:r/>
            <w:r>
              <w:rPr>
                <w:rFonts w:ascii="Times New Roman" w:hAnsi="Times New Roman" w:eastAsia="Times New Roman"/>
                <w:b w:val="0"/>
                <w:i w:val="0"/>
                <w:sz w:val="22"/>
              </w:rPr>
              <w:t>Oxidative phosphorylation</w:t>
            </w:r>
          </w:p>
        </w:tc>
        <w:tc>
          <w:tcPr>
            <w:tcW w:type="dxa" w:w="2550"/>
          </w:tcPr>
          <w:p>
            <w:pPr>
              <w:jc w:val="center"/>
            </w:pPr>
            <w:r/>
            <w:r>
              <w:rPr>
                <w:rFonts w:ascii="Times New Roman" w:hAnsi="Times New Roman" w:eastAsia="Times New Roman"/>
                <w:b w:val="0"/>
                <w:i w:val="0"/>
                <w:sz w:val="22"/>
              </w:rPr>
              <w:t>Production of proteins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Oxidative phosphorylation</w:t>
            </w:r>
          </w:p>
        </w:tc>
        <w:tc>
          <w:tcPr>
            <w:tcW w:type="dxa" w:w="2550"/>
          </w:tcPr>
          <w:p>
            <w:pPr>
              <w:jc w:val="center"/>
            </w:pPr>
            <w:r/>
            <w:r>
              <w:rPr>
                <w:rFonts w:ascii="Times New Roman" w:hAnsi="Times New Roman" w:eastAsia="Times New Roman"/>
                <w:b w:val="0"/>
                <w:i w:val="0"/>
                <w:sz w:val="22"/>
              </w:rPr>
              <w:t>Production of proteins</w:t>
            </w:r>
          </w:p>
        </w:tc>
        <w:tc>
          <w:tcPr>
            <w:tcW w:type="dxa" w:w="2550"/>
          </w:tcPr>
          <w:p>
            <w:pPr>
              <w:jc w:val="center"/>
            </w:pPr>
            <w:r/>
            <w:r>
              <w:rPr>
                <w:rFonts w:ascii="Times New Roman" w:hAnsi="Times New Roman" w:eastAsia="Times New Roman"/>
                <w:b w:val="0"/>
                <w:i w:val="0"/>
                <w:sz w:val="22"/>
              </w:rPr>
              <w:t>Krebs cycle occurs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Oxidative phosphorylation</w:t>
            </w:r>
          </w:p>
        </w:tc>
        <w:tc>
          <w:tcPr>
            <w:tcW w:type="dxa" w:w="2550"/>
          </w:tcPr>
          <w:p>
            <w:pPr>
              <w:jc w:val="center"/>
            </w:pPr>
            <w:r/>
            <w:r>
              <w:rPr>
                <w:rFonts w:ascii="Times New Roman" w:hAnsi="Times New Roman" w:eastAsia="Times New Roman"/>
                <w:b w:val="0"/>
                <w:i w:val="0"/>
                <w:sz w:val="22"/>
              </w:rPr>
              <w:t>Krebs cycle occurs</w:t>
            </w:r>
          </w:p>
        </w:tc>
        <w:tc>
          <w:tcPr>
            <w:tcW w:type="dxa" w:w="2550"/>
          </w:tcPr>
          <w:p>
            <w:pPr>
              <w:jc w:val="center"/>
            </w:pPr>
            <w:r/>
            <w:r>
              <w:rPr>
                <w:rFonts w:ascii="Times New Roman" w:hAnsi="Times New Roman" w:eastAsia="Times New Roman"/>
                <w:b w:val="0"/>
                <w:i w:val="0"/>
                <w:sz w:val="22"/>
              </w:rPr>
              <w:t>Control passage of substancesinto and out of the organelle</w:t>
            </w:r>
          </w:p>
        </w:tc>
      </w:tr>
    </w:tbl>
    <w:p>
      <w:pPr>
        <w:spacing w:after="80" w:before="0"/>
      </w:pPr>
    </w:p>
    <w:p>
      <w:pPr>
        <w:spacing w:before="160" w:after="80"/>
      </w:pPr>
      <w:r>
        <w:rPr>
          <w:rFonts w:ascii="Times New Roman" w:hAnsi="Times New Roman" w:eastAsia="Times New Roman"/>
          <w:b/>
          <w:i w:val="0"/>
          <w:sz w:val="24"/>
        </w:rPr>
        <w:t xml:space="preserve">108.  </w:t>
      </w:r>
      <w:r>
        <w:rPr>
          <w:rFonts w:ascii="Times New Roman" w:hAnsi="Times New Roman" w:eastAsia="Times New Roman"/>
          <w:b w:val="0"/>
          <w:i w:val="0"/>
          <w:sz w:val="24"/>
        </w:rPr>
        <w:t>If the actual length of the organelle shown is 5 um, what is the power of magnification of the photomicrograph?</w:t>
      </w:r>
    </w:p>
    <w:p>
      <w:pPr>
        <w:spacing w:after="20" w:before="0"/>
        <w:ind w:left="283"/>
      </w:pPr>
      <w:r>
        <w:rPr>
          <w:rFonts w:ascii="Times New Roman" w:hAnsi="Times New Roman" w:eastAsia="Times New Roman"/>
          <w:b w:val="0"/>
          <w:i w:val="0"/>
          <w:sz w:val="24"/>
        </w:rPr>
        <w:t>A.  50 000</w:t>
      </w:r>
    </w:p>
    <w:p>
      <w:pPr>
        <w:spacing w:after="20" w:before="0"/>
        <w:ind w:left="283"/>
      </w:pPr>
      <w:r>
        <w:rPr>
          <w:rFonts w:ascii="Times New Roman" w:hAnsi="Times New Roman" w:eastAsia="Times New Roman"/>
          <w:b w:val="0"/>
          <w:i w:val="0"/>
          <w:sz w:val="24"/>
        </w:rPr>
        <w:t>B.  5 000</w:t>
      </w:r>
    </w:p>
    <w:p>
      <w:pPr>
        <w:spacing w:after="20" w:before="0"/>
        <w:ind w:left="283"/>
      </w:pPr>
      <w:r>
        <w:rPr>
          <w:rFonts w:ascii="Times New Roman" w:hAnsi="Times New Roman" w:eastAsia="Times New Roman"/>
          <w:b w:val="0"/>
          <w:i w:val="0"/>
          <w:sz w:val="24"/>
        </w:rPr>
        <w:t>C.  20 000</w:t>
      </w:r>
    </w:p>
    <w:p>
      <w:pPr>
        <w:spacing w:after="20" w:before="0"/>
        <w:ind w:left="283"/>
      </w:pPr>
      <w:r>
        <w:rPr>
          <w:rFonts w:ascii="Times New Roman" w:hAnsi="Times New Roman" w:eastAsia="Times New Roman"/>
          <w:b w:val="0"/>
          <w:i w:val="0"/>
          <w:sz w:val="24"/>
        </w:rPr>
        <w:t>D.  2 000</w:t>
      </w:r>
    </w:p>
    <w:p>
      <w:pPr>
        <w:spacing w:before="160" w:after="80"/>
      </w:pPr>
      <w:r>
        <w:rPr>
          <w:rFonts w:ascii="Times New Roman" w:hAnsi="Times New Roman" w:eastAsia="Times New Roman"/>
          <w:b/>
          <w:i w:val="0"/>
          <w:sz w:val="24"/>
        </w:rPr>
        <w:t xml:space="preserve">109.  </w:t>
      </w:r>
      <w:r>
        <w:rPr>
          <w:rFonts w:ascii="Times New Roman" w:hAnsi="Times New Roman" w:eastAsia="Times New Roman"/>
          <w:b w:val="0"/>
          <w:i w:val="0"/>
          <w:sz w:val="24"/>
        </w:rPr>
        <w:t>Which of the following combinations about the structures and / or functions of parts (1) and (2) are CORRECT?</w:t>
      </w:r>
    </w:p>
    <w:p>
      <w:pPr>
        <w:spacing w:after="80"/>
        <w:jc w:val="center"/>
      </w:pPr>
      <w:r>
        <w:drawing>
          <wp:inline xmlns:a="http://schemas.openxmlformats.org/drawingml/2006/main" xmlns:pic="http://schemas.openxmlformats.org/drawingml/2006/picture">
            <wp:extent cx="4752000" cy="2820932"/>
            <wp:docPr id="26" name="Picture 26"/>
            <wp:cNvGraphicFramePr>
              <a:graphicFrameLocks noChangeAspect="1"/>
            </wp:cNvGraphicFramePr>
            <a:graphic>
              <a:graphicData uri="http://schemas.openxmlformats.org/drawingml/2006/picture">
                <pic:pic>
                  <pic:nvPicPr>
                    <pic:cNvPr id="0" name="cellular_organisation_YKTo_MC_q073_1.png"/>
                    <pic:cNvPicPr/>
                  </pic:nvPicPr>
                  <pic:blipFill>
                    <a:blip r:embed="rId27"/>
                    <a:stretch>
                      <a:fillRect/>
                    </a:stretch>
                  </pic:blipFill>
                  <pic:spPr>
                    <a:xfrm>
                      <a:off x="0" y="0"/>
                      <a:ext cx="4752000" cy="282093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Part (1)</w:t>
            </w:r>
          </w:p>
        </w:tc>
        <w:tc>
          <w:tcPr>
            <w:tcW w:type="dxa" w:w="3400"/>
          </w:tcPr>
          <w:p>
            <w:pPr>
              <w:jc w:val="center"/>
            </w:pPr>
            <w:r/>
            <w:r>
              <w:rPr>
                <w:rFonts w:ascii="Times New Roman" w:hAnsi="Times New Roman" w:eastAsia="Times New Roman"/>
                <w:b w:val="0"/>
                <w:i w:val="0"/>
                <w:sz w:val="22"/>
              </w:rPr>
              <w:t>Part (2)</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Absorption of light energy</w:t>
            </w:r>
          </w:p>
        </w:tc>
        <w:tc>
          <w:tcPr>
            <w:tcW w:type="dxa" w:w="3400"/>
          </w:tcPr>
          <w:p>
            <w:pPr>
              <w:jc w:val="center"/>
            </w:pPr>
            <w:r/>
            <w:r>
              <w:rPr>
                <w:rFonts w:ascii="Times New Roman" w:hAnsi="Times New Roman" w:eastAsia="Times New Roman"/>
                <w:b w:val="0"/>
                <w:i w:val="0"/>
                <w:sz w:val="22"/>
              </w:rPr>
              <w:t>Production of sugars</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Photolysis occurs.</w:t>
            </w:r>
          </w:p>
        </w:tc>
        <w:tc>
          <w:tcPr>
            <w:tcW w:type="dxa" w:w="3400"/>
          </w:tcPr>
          <w:p>
            <w:pPr>
              <w:jc w:val="center"/>
            </w:pPr>
            <w:r/>
            <w:r>
              <w:rPr>
                <w:rFonts w:ascii="Times New Roman" w:hAnsi="Times New Roman" w:eastAsia="Times New Roman"/>
                <w:b w:val="0"/>
                <w:i w:val="0"/>
                <w:sz w:val="22"/>
              </w:rPr>
              <w:t>Oxygen is released by reactions taking place there.</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Carbon fixation occurs</w:t>
            </w:r>
          </w:p>
        </w:tc>
        <w:tc>
          <w:tcPr>
            <w:tcW w:type="dxa" w:w="3400"/>
          </w:tcPr>
          <w:p>
            <w:pPr>
              <w:jc w:val="center"/>
            </w:pPr>
            <w:r/>
            <w:r>
              <w:rPr>
                <w:rFonts w:ascii="Times New Roman" w:hAnsi="Times New Roman" w:eastAsia="Times New Roman"/>
                <w:b w:val="0"/>
                <w:i w:val="0"/>
                <w:sz w:val="22"/>
              </w:rPr>
              <w:t>Photophosphorylation occurs</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Calvin cycle occurs</w:t>
            </w:r>
          </w:p>
        </w:tc>
        <w:tc>
          <w:tcPr>
            <w:tcW w:type="dxa" w:w="3400"/>
          </w:tcPr>
          <w:p>
            <w:pPr>
              <w:jc w:val="center"/>
            </w:pPr>
            <w:r/>
            <w:r>
              <w:rPr>
                <w:rFonts w:ascii="Times New Roman" w:hAnsi="Times New Roman" w:eastAsia="Times New Roman"/>
                <w:b w:val="0"/>
                <w:i w:val="0"/>
                <w:sz w:val="22"/>
              </w:rPr>
              <w:t>Krebs cycle occurs</w:t>
            </w:r>
          </w:p>
        </w:tc>
      </w:tr>
    </w:tbl>
    <w:p>
      <w:pPr>
        <w:spacing w:after="80" w:before="0"/>
      </w:pPr>
    </w:p>
    <w:p>
      <w:pPr>
        <w:spacing w:after="20" w:before="0"/>
        <w:ind w:left="283"/>
      </w:pPr>
      <w:r>
        <w:rPr>
          <w:rFonts w:ascii="Times New Roman" w:hAnsi="Times New Roman" w:eastAsia="Times New Roman"/>
          <w:b w:val="0"/>
          <w:i w:val="0"/>
          <w:sz w:val="24"/>
        </w:rPr>
        <w:t>A.  (1) and (2) only B. (2) and (3) onlyC. (1), (2) and (3) only D. (2) and (4) only Directions: Questions 2.74 and 2.75 refer to the diagram at right, which shows some of the organelles in the cell.</w:t>
      </w:r>
    </w:p>
    <w:p>
      <w:pPr>
        <w:spacing w:before="160" w:after="80"/>
      </w:pPr>
      <w:r>
        <w:rPr>
          <w:rFonts w:ascii="Times New Roman" w:hAnsi="Times New Roman" w:eastAsia="Times New Roman"/>
          <w:b/>
          <w:i w:val="0"/>
          <w:sz w:val="24"/>
        </w:rPr>
        <w:t xml:space="preserve">110.  </w:t>
      </w:r>
      <w:r>
        <w:rPr>
          <w:rFonts w:ascii="Times New Roman" w:hAnsi="Times New Roman" w:eastAsia="Times New Roman"/>
          <w:b w:val="0"/>
          <w:i w:val="0"/>
          <w:sz w:val="24"/>
        </w:rPr>
        <w:t>Which of the following combination of parts are all CORRECTLY labelled?</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Ribosome</w:t>
            </w:r>
          </w:p>
        </w:tc>
        <w:tc>
          <w:tcPr>
            <w:tcW w:type="dxa" w:w="2040"/>
          </w:tcPr>
          <w:p>
            <w:pPr>
              <w:jc w:val="center"/>
            </w:pPr>
            <w:r/>
            <w:r>
              <w:rPr>
                <w:rFonts w:ascii="Times New Roman" w:hAnsi="Times New Roman" w:eastAsia="Times New Roman"/>
                <w:b w:val="0"/>
                <w:i w:val="0"/>
                <w:sz w:val="22"/>
              </w:rPr>
              <w:t>Smooth endoplasmic reticulum</w:t>
            </w:r>
          </w:p>
        </w:tc>
        <w:tc>
          <w:tcPr>
            <w:tcW w:type="dxa" w:w="2040"/>
          </w:tcPr>
          <w:p>
            <w:pPr>
              <w:jc w:val="center"/>
            </w:pPr>
            <w:r/>
            <w:r>
              <w:rPr>
                <w:rFonts w:ascii="Times New Roman" w:hAnsi="Times New Roman" w:eastAsia="Times New Roman"/>
                <w:b w:val="0"/>
                <w:i w:val="0"/>
                <w:sz w:val="22"/>
              </w:rPr>
              <w:t>Rough endoplasmic reticulum</w:t>
            </w:r>
          </w:p>
        </w:tc>
        <w:tc>
          <w:tcPr>
            <w:tcW w:type="dxa" w:w="2040"/>
          </w:tcPr>
          <w:p>
            <w:pPr>
              <w:jc w:val="center"/>
            </w:pPr>
            <w:r/>
            <w:r>
              <w:rPr>
                <w:rFonts w:ascii="Times New Roman" w:hAnsi="Times New Roman" w:eastAsia="Times New Roman"/>
                <w:b w:val="0"/>
                <w:i w:val="0"/>
                <w:sz w:val="22"/>
              </w:rPr>
              <w:t>Nucleus</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Ribosome</w:t>
            </w:r>
          </w:p>
        </w:tc>
        <w:tc>
          <w:tcPr>
            <w:tcW w:type="dxa" w:w="2040"/>
          </w:tcPr>
          <w:p>
            <w:pPr>
              <w:jc w:val="center"/>
            </w:pPr>
            <w:r/>
            <w:r>
              <w:rPr>
                <w:rFonts w:ascii="Times New Roman" w:hAnsi="Times New Roman" w:eastAsia="Times New Roman"/>
                <w:b w:val="0"/>
                <w:i w:val="0"/>
                <w:sz w:val="22"/>
              </w:rPr>
              <w:t>Rough endoplasmic reticulum</w:t>
            </w:r>
          </w:p>
        </w:tc>
        <w:tc>
          <w:tcPr>
            <w:tcW w:type="dxa" w:w="2040"/>
          </w:tcPr>
          <w:p>
            <w:pPr>
              <w:jc w:val="center"/>
            </w:pPr>
            <w:r/>
            <w:r>
              <w:rPr>
                <w:rFonts w:ascii="Times New Roman" w:hAnsi="Times New Roman" w:eastAsia="Times New Roman"/>
                <w:b w:val="0"/>
                <w:i w:val="0"/>
                <w:sz w:val="22"/>
              </w:rPr>
              <w:t>Smooth endoplasmic reticulum</w:t>
            </w:r>
          </w:p>
        </w:tc>
        <w:tc>
          <w:tcPr>
            <w:tcW w:type="dxa" w:w="2040"/>
          </w:tcPr>
          <w:p>
            <w:pPr>
              <w:jc w:val="center"/>
            </w:pPr>
            <w:r/>
            <w:r>
              <w:rPr>
                <w:rFonts w:ascii="Times New Roman" w:hAnsi="Times New Roman" w:eastAsia="Times New Roman"/>
                <w:b w:val="0"/>
                <w:i w:val="0"/>
                <w:sz w:val="22"/>
              </w:rPr>
              <w:t>Nucleolus</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Nucleolus</w:t>
            </w:r>
          </w:p>
        </w:tc>
        <w:tc>
          <w:tcPr>
            <w:tcW w:type="dxa" w:w="2040"/>
          </w:tcPr>
          <w:p>
            <w:pPr>
              <w:jc w:val="center"/>
            </w:pPr>
            <w:r/>
            <w:r>
              <w:rPr>
                <w:rFonts w:ascii="Times New Roman" w:hAnsi="Times New Roman" w:eastAsia="Times New Roman"/>
                <w:b w:val="0"/>
                <w:i w:val="0"/>
                <w:sz w:val="22"/>
              </w:rPr>
              <w:t>Nuclear membrane</w:t>
            </w:r>
          </w:p>
        </w:tc>
        <w:tc>
          <w:tcPr>
            <w:tcW w:type="dxa" w:w="2040"/>
          </w:tcPr>
          <w:p>
            <w:pPr>
              <w:jc w:val="center"/>
            </w:pPr>
            <w:r/>
            <w:r>
              <w:rPr>
                <w:rFonts w:ascii="Times New Roman" w:hAnsi="Times New Roman" w:eastAsia="Times New Roman"/>
                <w:b w:val="0"/>
                <w:i w:val="0"/>
                <w:sz w:val="22"/>
              </w:rPr>
              <w:t>Chromatin</w:t>
            </w:r>
          </w:p>
        </w:tc>
        <w:tc>
          <w:tcPr>
            <w:tcW w:type="dxa" w:w="2040"/>
          </w:tcPr>
          <w:p>
            <w:pPr>
              <w:jc w:val="center"/>
            </w:pPr>
            <w:r/>
            <w:r>
              <w:rPr>
                <w:rFonts w:ascii="Times New Roman" w:hAnsi="Times New Roman" w:eastAsia="Times New Roman"/>
                <w:b w:val="0"/>
                <w:i w:val="0"/>
                <w:sz w:val="22"/>
              </w:rPr>
              <w:t>Nucleus</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Nucleolus</w:t>
            </w:r>
          </w:p>
        </w:tc>
        <w:tc>
          <w:tcPr>
            <w:tcW w:type="dxa" w:w="2040"/>
          </w:tcPr>
          <w:p>
            <w:pPr>
              <w:jc w:val="center"/>
            </w:pPr>
            <w:r/>
            <w:r>
              <w:rPr>
                <w:rFonts w:ascii="Times New Roman" w:hAnsi="Times New Roman" w:eastAsia="Times New Roman"/>
                <w:b w:val="0"/>
                <w:i w:val="0"/>
                <w:sz w:val="22"/>
              </w:rPr>
              <w:t>Chromatin</w:t>
            </w:r>
          </w:p>
        </w:tc>
        <w:tc>
          <w:tcPr>
            <w:tcW w:type="dxa" w:w="2040"/>
          </w:tcPr>
          <w:p>
            <w:pPr>
              <w:jc w:val="center"/>
            </w:pPr>
            <w:r/>
            <w:r>
              <w:rPr>
                <w:rFonts w:ascii="Times New Roman" w:hAnsi="Times New Roman" w:eastAsia="Times New Roman"/>
                <w:b w:val="0"/>
                <w:i w:val="0"/>
                <w:sz w:val="22"/>
              </w:rPr>
              <w:t>Nuclear membrane</w:t>
            </w:r>
          </w:p>
        </w:tc>
        <w:tc>
          <w:tcPr>
            <w:tcW w:type="dxa" w:w="2040"/>
          </w:tcPr>
          <w:p>
            <w:pPr>
              <w:jc w:val="center"/>
            </w:pPr>
            <w:r/>
            <w:r>
              <w:rPr>
                <w:rFonts w:ascii="Times New Roman" w:hAnsi="Times New Roman" w:eastAsia="Times New Roman"/>
                <w:b w:val="0"/>
                <w:i w:val="0"/>
                <w:sz w:val="22"/>
              </w:rPr>
              <w:t>Nucleus</w:t>
            </w:r>
          </w:p>
        </w:tc>
      </w:tr>
    </w:tbl>
    <w:p>
      <w:pPr>
        <w:spacing w:after="80" w:before="0"/>
      </w:pPr>
    </w:p>
    <w:p>
      <w:pPr>
        <w:spacing w:before="160" w:after="80"/>
      </w:pPr>
      <w:r>
        <w:rPr>
          <w:rFonts w:ascii="Times New Roman" w:hAnsi="Times New Roman" w:eastAsia="Times New Roman"/>
          <w:b/>
          <w:i w:val="0"/>
          <w:sz w:val="24"/>
        </w:rPr>
        <w:t xml:space="preserve">111.  </w:t>
      </w:r>
      <w:r>
        <w:rPr>
          <w:rFonts w:ascii="Times New Roman" w:hAnsi="Times New Roman" w:eastAsia="Times New Roman"/>
          <w:b w:val="0"/>
          <w:i w:val="0"/>
          <w:sz w:val="24"/>
        </w:rPr>
        <w:t>Which of the following combinations CORRECTLY state the functions of the parts concerned?</w:t>
        <w:br/>
        <w:t>Directions: Questions 2.76 and 2.77 refer to the photomicrographs of two membranous organelles in the cell.</w:t>
      </w:r>
    </w:p>
    <w:p>
      <w:pPr>
        <w:spacing w:after="80"/>
        <w:jc w:val="center"/>
      </w:pPr>
      <w:r>
        <w:drawing>
          <wp:inline xmlns:a="http://schemas.openxmlformats.org/drawingml/2006/main" xmlns:pic="http://schemas.openxmlformats.org/drawingml/2006/picture">
            <wp:extent cx="4752000" cy="3517142"/>
            <wp:docPr id="27" name="Picture 27"/>
            <wp:cNvGraphicFramePr>
              <a:graphicFrameLocks noChangeAspect="1"/>
            </wp:cNvGraphicFramePr>
            <a:graphic>
              <a:graphicData uri="http://schemas.openxmlformats.org/drawingml/2006/picture">
                <pic:pic>
                  <pic:nvPicPr>
                    <pic:cNvPr id="0" name="cellular_organisation_YKTo_MC_q075_1.png"/>
                    <pic:cNvPicPr/>
                  </pic:nvPicPr>
                  <pic:blipFill>
                    <a:blip r:embed="rId28"/>
                    <a:stretch>
                      <a:fillRect/>
                    </a:stretch>
                  </pic:blipFill>
                  <pic:spPr>
                    <a:xfrm>
                      <a:off x="0" y="0"/>
                      <a:ext cx="4752000" cy="351714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83341"/>
            <wp:docPr id="28" name="Picture 28"/>
            <wp:cNvGraphicFramePr>
              <a:graphicFrameLocks noChangeAspect="1"/>
            </wp:cNvGraphicFramePr>
            <a:graphic>
              <a:graphicData uri="http://schemas.openxmlformats.org/drawingml/2006/picture">
                <pic:pic>
                  <pic:nvPicPr>
                    <pic:cNvPr id="0" name="cellular_organisation_YKTo_MC_q075_2.png"/>
                    <pic:cNvPicPr/>
                  </pic:nvPicPr>
                  <pic:blipFill>
                    <a:blip r:embed="rId29"/>
                    <a:stretch>
                      <a:fillRect/>
                    </a:stretch>
                  </pic:blipFill>
                  <pic:spPr>
                    <a:xfrm>
                      <a:off x="0" y="0"/>
                      <a:ext cx="4752000" cy="348334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Synthesis of proteins</w:t>
            </w:r>
          </w:p>
        </w:tc>
        <w:tc>
          <w:tcPr>
            <w:tcW w:type="dxa" w:w="3400"/>
          </w:tcPr>
          <w:p>
            <w:pPr>
              <w:jc w:val="center"/>
            </w:pPr>
            <w:r/>
            <w:r>
              <w:rPr>
                <w:rFonts w:ascii="Times New Roman" w:hAnsi="Times New Roman" w:eastAsia="Times New Roman"/>
                <w:b w:val="0"/>
                <w:i w:val="0"/>
                <w:sz w:val="22"/>
              </w:rPr>
              <w:t>Synthesis of lipids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Synthesis of lipids</w:t>
            </w:r>
          </w:p>
        </w:tc>
        <w:tc>
          <w:tcPr>
            <w:tcW w:type="dxa" w:w="3400"/>
          </w:tcPr>
          <w:p>
            <w:pPr>
              <w:jc w:val="center"/>
            </w:pPr>
            <w:r/>
            <w:r>
              <w:rPr>
                <w:rFonts w:ascii="Times New Roman" w:hAnsi="Times New Roman" w:eastAsia="Times New Roman"/>
                <w:b w:val="0"/>
                <w:i w:val="0"/>
                <w:sz w:val="22"/>
              </w:rPr>
              <w:t>Synthesis of proteins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Production of ribosomes</w:t>
            </w:r>
          </w:p>
        </w:tc>
        <w:tc>
          <w:tcPr>
            <w:tcW w:type="dxa" w:w="3400"/>
          </w:tcPr>
          <w:p>
            <w:pPr>
              <w:jc w:val="center"/>
            </w:pPr>
            <w:r/>
            <w:r>
              <w:rPr>
                <w:rFonts w:ascii="Times New Roman" w:hAnsi="Times New Roman" w:eastAsia="Times New Roman"/>
                <w:b w:val="0"/>
                <w:i w:val="0"/>
                <w:sz w:val="22"/>
              </w:rPr>
              <w:t>Production of mRNA</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Production of ATP</w:t>
            </w:r>
          </w:p>
        </w:tc>
        <w:tc>
          <w:tcPr>
            <w:tcW w:type="dxa" w:w="3400"/>
          </w:tcPr>
          <w:p>
            <w:pPr>
              <w:jc w:val="center"/>
            </w:pPr>
            <w:r/>
            <w:r>
              <w:rPr>
                <w:rFonts w:ascii="Times New Roman" w:hAnsi="Times New Roman" w:eastAsia="Times New Roman"/>
                <w:b w:val="0"/>
                <w:i w:val="0"/>
                <w:sz w:val="22"/>
              </w:rPr>
              <w:t>Production of NA D</w:t>
            </w:r>
          </w:p>
        </w:tc>
      </w:tr>
    </w:tbl>
    <w:p>
      <w:pPr>
        <w:spacing w:after="80" w:before="0"/>
      </w:pPr>
    </w:p>
    <w:p>
      <w:pPr>
        <w:spacing w:before="160" w:after="80"/>
      </w:pPr>
      <w:r>
        <w:rPr>
          <w:rFonts w:ascii="Times New Roman" w:hAnsi="Times New Roman" w:eastAsia="Times New Roman"/>
          <w:b/>
          <w:i w:val="0"/>
          <w:sz w:val="24"/>
        </w:rPr>
        <w:t xml:space="preserve">112.  </w:t>
      </w:r>
      <w:r>
        <w:rPr>
          <w:rFonts w:ascii="Times New Roman" w:hAnsi="Times New Roman" w:eastAsia="Times New Roman"/>
          <w:b w:val="0"/>
          <w:i w:val="0"/>
          <w:sz w:val="24"/>
        </w:rPr>
        <w:t>Which about of the following combinations these two organelles 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Organelle X(bear particles)</w:t>
            </w:r>
          </w:p>
        </w:tc>
        <w:tc>
          <w:tcPr>
            <w:tcW w:type="dxa" w:w="3400"/>
          </w:tcPr>
          <w:p>
            <w:pPr>
              <w:jc w:val="center"/>
            </w:pPr>
            <w:r/>
            <w:r>
              <w:rPr>
                <w:rFonts w:ascii="Times New Roman" w:hAnsi="Times New Roman" w:eastAsia="Times New Roman"/>
                <w:b w:val="0"/>
                <w:i w:val="0"/>
                <w:sz w:val="22"/>
              </w:rPr>
              <w:t>Organelle Y (no particles inside)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Produces chromatin</w:t>
            </w:r>
          </w:p>
        </w:tc>
        <w:tc>
          <w:tcPr>
            <w:tcW w:type="dxa" w:w="3400"/>
          </w:tcPr>
          <w:p>
            <w:pPr>
              <w:jc w:val="center"/>
            </w:pPr>
            <w:r/>
            <w:r>
              <w:rPr>
                <w:rFonts w:ascii="Times New Roman" w:hAnsi="Times New Roman" w:eastAsia="Times New Roman"/>
                <w:b w:val="0"/>
                <w:i w:val="0"/>
                <w:sz w:val="22"/>
              </w:rPr>
              <w:t>Produces mRNA</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Produces glycogen</w:t>
            </w:r>
          </w:p>
        </w:tc>
        <w:tc>
          <w:tcPr>
            <w:tcW w:type="dxa" w:w="3400"/>
          </w:tcPr>
          <w:p>
            <w:pPr>
              <w:jc w:val="center"/>
            </w:pPr>
            <w:r/>
            <w:r>
              <w:rPr>
                <w:rFonts w:ascii="Times New Roman" w:hAnsi="Times New Roman" w:eastAsia="Times New Roman"/>
                <w:b w:val="0"/>
                <w:i w:val="0"/>
                <w:sz w:val="22"/>
              </w:rPr>
              <w:t>Produces glucagon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Produces antibiotic</w:t>
            </w:r>
          </w:p>
        </w:tc>
        <w:tc>
          <w:tcPr>
            <w:tcW w:type="dxa" w:w="3400"/>
          </w:tcPr>
          <w:p>
            <w:pPr>
              <w:jc w:val="center"/>
            </w:pPr>
            <w:r/>
            <w:r>
              <w:rPr>
                <w:rFonts w:ascii="Times New Roman" w:hAnsi="Times New Roman" w:eastAsia="Times New Roman"/>
                <w:b w:val="0"/>
                <w:i w:val="0"/>
                <w:sz w:val="22"/>
              </w:rPr>
              <w:t>Produces antigens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Produces insulin</w:t>
            </w:r>
          </w:p>
        </w:tc>
        <w:tc>
          <w:tcPr>
            <w:tcW w:type="dxa" w:w="3400"/>
          </w:tcPr>
          <w:p>
            <w:pPr>
              <w:jc w:val="center"/>
            </w:pPr>
            <w:r/>
            <w:r>
              <w:rPr>
                <w:rFonts w:ascii="Times New Roman" w:hAnsi="Times New Roman" w:eastAsia="Times New Roman"/>
                <w:b w:val="0"/>
                <w:i w:val="0"/>
                <w:sz w:val="22"/>
              </w:rPr>
              <w:t>Produces sex hormones</w:t>
            </w:r>
          </w:p>
        </w:tc>
      </w:tr>
    </w:tbl>
    <w:p>
      <w:pPr>
        <w:spacing w:after="80" w:before="0"/>
      </w:pPr>
    </w:p>
    <w:p>
      <w:pPr>
        <w:spacing w:before="160" w:after="80"/>
      </w:pPr>
      <w:r>
        <w:rPr>
          <w:rFonts w:ascii="Times New Roman" w:hAnsi="Times New Roman" w:eastAsia="Times New Roman"/>
          <w:b/>
          <w:i w:val="0"/>
          <w:sz w:val="24"/>
        </w:rPr>
        <w:t xml:space="preserve">113.  </w:t>
      </w:r>
      <w:r>
        <w:rPr>
          <w:rFonts w:ascii="Times New Roman" w:hAnsi="Times New Roman" w:eastAsia="Times New Roman"/>
          <w:b w:val="0"/>
          <w:i w:val="0"/>
          <w:sz w:val="24"/>
        </w:rPr>
        <w:t>Which of the following combinations TRULY represents the types of cells having the related organelle in great abundance?</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Organelle X (bear particles)</w:t>
            </w:r>
          </w:p>
        </w:tc>
        <w:tc>
          <w:tcPr>
            <w:tcW w:type="dxa" w:w="3400"/>
          </w:tcPr>
          <w:p>
            <w:pPr>
              <w:jc w:val="center"/>
            </w:pPr>
            <w:r/>
            <w:r>
              <w:rPr>
                <w:rFonts w:ascii="Times New Roman" w:hAnsi="Times New Roman" w:eastAsia="Times New Roman"/>
                <w:b w:val="0"/>
                <w:i w:val="0"/>
                <w:sz w:val="22"/>
              </w:rPr>
              <w:t>Organelle Y (no particles inside)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Cells in the pancreas</w:t>
            </w:r>
          </w:p>
        </w:tc>
        <w:tc>
          <w:tcPr>
            <w:tcW w:type="dxa" w:w="3400"/>
          </w:tcPr>
          <w:p>
            <w:pPr>
              <w:jc w:val="center"/>
            </w:pPr>
            <w:r/>
            <w:r>
              <w:rPr>
                <w:rFonts w:ascii="Times New Roman" w:hAnsi="Times New Roman" w:eastAsia="Times New Roman"/>
                <w:b w:val="0"/>
                <w:i w:val="0"/>
                <w:sz w:val="22"/>
              </w:rPr>
              <w:t>Cells in the oily glands in skin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Cells in the alveolar wall</w:t>
            </w:r>
          </w:p>
        </w:tc>
        <w:tc>
          <w:tcPr>
            <w:tcW w:type="dxa" w:w="3400"/>
          </w:tcPr>
          <w:p>
            <w:pPr>
              <w:jc w:val="center"/>
            </w:pPr>
            <w:r/>
            <w:r>
              <w:rPr>
                <w:rFonts w:ascii="Times New Roman" w:hAnsi="Times New Roman" w:eastAsia="Times New Roman"/>
                <w:b w:val="0"/>
                <w:i w:val="0"/>
                <w:sz w:val="22"/>
              </w:rPr>
              <w:t>Epithelial cells of the skin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Red blood cells</w:t>
            </w:r>
          </w:p>
        </w:tc>
        <w:tc>
          <w:tcPr>
            <w:tcW w:type="dxa" w:w="3400"/>
          </w:tcPr>
          <w:p>
            <w:pPr>
              <w:jc w:val="center"/>
            </w:pPr>
            <w:r/>
            <w:r>
              <w:rPr>
                <w:rFonts w:ascii="Times New Roman" w:hAnsi="Times New Roman" w:eastAsia="Times New Roman"/>
                <w:b w:val="0"/>
                <w:i w:val="0"/>
                <w:sz w:val="22"/>
              </w:rPr>
              <w:t>White blood cells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Bone cells</w:t>
            </w:r>
          </w:p>
        </w:tc>
        <w:tc>
          <w:tcPr>
            <w:tcW w:type="dxa" w:w="3400"/>
          </w:tcPr>
          <w:p>
            <w:pPr>
              <w:jc w:val="center"/>
            </w:pPr>
            <w:r/>
            <w:r>
              <w:rPr>
                <w:rFonts w:ascii="Times New Roman" w:hAnsi="Times New Roman" w:eastAsia="Times New Roman"/>
                <w:b w:val="0"/>
                <w:i w:val="0"/>
                <w:sz w:val="22"/>
              </w:rPr>
              <w:t>Muscle cells</w:t>
            </w:r>
          </w:p>
        </w:tc>
      </w:tr>
    </w:tbl>
    <w:p>
      <w:pPr>
        <w:spacing w:after="80" w:before="0"/>
      </w:pPr>
    </w:p>
    <w:p>
      <w:pPr>
        <w:spacing w:before="160" w:after="80"/>
      </w:pPr>
      <w:r>
        <w:rPr>
          <w:rFonts w:ascii="Times New Roman" w:hAnsi="Times New Roman" w:eastAsia="Times New Roman"/>
          <w:b/>
          <w:i w:val="0"/>
          <w:sz w:val="24"/>
        </w:rPr>
        <w:t xml:space="preserve">114.  </w:t>
      </w:r>
      <w:r>
        <w:rPr>
          <w:rFonts w:ascii="Times New Roman" w:hAnsi="Times New Roman" w:eastAsia="Times New Roman"/>
          <w:b w:val="0"/>
          <w:i w:val="0"/>
          <w:sz w:val="24"/>
        </w:rPr>
        <w:t>Which of the following is the pathway by which protein is synthesized and then secreted out of the cell ?</w:t>
      </w:r>
    </w:p>
    <w:p>
      <w:pPr>
        <w:spacing w:after="80"/>
        <w:jc w:val="center"/>
      </w:pPr>
      <w:r>
        <w:drawing>
          <wp:inline xmlns:a="http://schemas.openxmlformats.org/drawingml/2006/main" xmlns:pic="http://schemas.openxmlformats.org/drawingml/2006/picture">
            <wp:extent cx="4752000" cy="4431980"/>
            <wp:docPr id="29" name="Picture 29"/>
            <wp:cNvGraphicFramePr>
              <a:graphicFrameLocks noChangeAspect="1"/>
            </wp:cNvGraphicFramePr>
            <a:graphic>
              <a:graphicData uri="http://schemas.openxmlformats.org/drawingml/2006/picture">
                <pic:pic>
                  <pic:nvPicPr>
                    <pic:cNvPr id="0" name="cellular_organisation_YKTo_MC_q078_1.png"/>
                    <pic:cNvPicPr/>
                  </pic:nvPicPr>
                  <pic:blipFill>
                    <a:blip r:embed="rId30"/>
                    <a:stretch>
                      <a:fillRect/>
                    </a:stretch>
                  </pic:blipFill>
                  <pic:spPr>
                    <a:xfrm>
                      <a:off x="0" y="0"/>
                      <a:ext cx="4752000" cy="4431980"/>
                    </a:xfrm>
                    <a:prstGeom prst="rect"/>
                  </pic:spPr>
                </pic:pic>
              </a:graphicData>
            </a:graphic>
          </wp:inline>
        </w:drawing>
      </w:r>
    </w:p>
    <w:p>
      <w:pPr>
        <w:spacing w:after="20" w:before="0"/>
        <w:ind w:left="283"/>
      </w:pPr>
      <w:r>
        <w:rPr>
          <w:rFonts w:ascii="Times New Roman" w:hAnsi="Times New Roman" w:eastAsia="Times New Roman"/>
          <w:b w:val="0"/>
          <w:i w:val="0"/>
          <w:sz w:val="24"/>
        </w:rPr>
        <w:t>A.  Rough endoplasmic reticulum Smooth endoplasmic reticulum Cell surface membrane</w:t>
      </w:r>
    </w:p>
    <w:p>
      <w:pPr>
        <w:spacing w:after="20" w:before="0"/>
        <w:ind w:left="283"/>
      </w:pPr>
      <w:r>
        <w:rPr>
          <w:rFonts w:ascii="Times New Roman" w:hAnsi="Times New Roman" w:eastAsia="Times New Roman"/>
          <w:b w:val="0"/>
          <w:i w:val="0"/>
          <w:sz w:val="24"/>
        </w:rPr>
        <w:t>B.  Smooth endoplasmic reticulum Rough endoplasmic reticulum Cell surface membrane</w:t>
      </w:r>
    </w:p>
    <w:p>
      <w:pPr>
        <w:spacing w:after="20" w:before="0"/>
        <w:ind w:left="283"/>
      </w:pPr>
      <w:r>
        <w:rPr>
          <w:rFonts w:ascii="Times New Roman" w:hAnsi="Times New Roman" w:eastAsia="Times New Roman"/>
          <w:b w:val="0"/>
          <w:i w:val="0"/>
          <w:sz w:val="24"/>
        </w:rPr>
        <w:t>C.  Cell surface membrane Rough endoplasmic reticulum Smooth endoplasmic reticulum</w:t>
      </w:r>
    </w:p>
    <w:p>
      <w:pPr>
        <w:spacing w:after="20" w:before="0"/>
        <w:ind w:left="283"/>
      </w:pPr>
      <w:r>
        <w:rPr>
          <w:rFonts w:ascii="Times New Roman" w:hAnsi="Times New Roman" w:eastAsia="Times New Roman"/>
          <w:b w:val="0"/>
          <w:i w:val="0"/>
          <w:sz w:val="24"/>
        </w:rPr>
        <w:t>D.  Rough endoplasmic reticulum Cell surface membrane Smooth endoplasmic reticulum Directions: Question 2.79 and 2.80 refer to the diagram below which shows the ultra-structure of a plant cell.</w:t>
      </w:r>
    </w:p>
    <w:p>
      <w:pPr>
        <w:spacing w:before="160" w:after="80"/>
      </w:pPr>
      <w:r>
        <w:rPr>
          <w:rFonts w:ascii="Times New Roman" w:hAnsi="Times New Roman" w:eastAsia="Times New Roman"/>
          <w:b/>
          <w:i w:val="0"/>
          <w:sz w:val="24"/>
        </w:rPr>
        <w:t xml:space="preserve">115.  </w:t>
      </w:r>
      <w:r>
        <w:rPr>
          <w:rFonts w:ascii="Times New Roman" w:hAnsi="Times New Roman" w:eastAsia="Times New Roman"/>
          <w:b w:val="0"/>
          <w:i w:val="0"/>
          <w:sz w:val="24"/>
        </w:rPr>
        <w:t>Where will Krebs cycle and Calvin cycle occur respectively?</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Krebs cycle</w:t>
            </w:r>
          </w:p>
        </w:tc>
        <w:tc>
          <w:tcPr>
            <w:tcW w:type="dxa" w:w="3400"/>
          </w:tcPr>
          <w:p>
            <w:pPr>
              <w:jc w:val="center"/>
            </w:pPr>
            <w:r/>
            <w:r>
              <w:rPr>
                <w:rFonts w:ascii="Times New Roman" w:hAnsi="Times New Roman" w:eastAsia="Times New Roman"/>
                <w:b w:val="0"/>
                <w:i w:val="0"/>
                <w:sz w:val="22"/>
              </w:rPr>
              <w:t>Calvin cycle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1</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2</w:t>
            </w:r>
          </w:p>
        </w:tc>
      </w:tr>
    </w:tbl>
    <w:p>
      <w:pPr>
        <w:spacing w:after="80" w:before="0"/>
      </w:pPr>
    </w:p>
    <w:p>
      <w:pPr>
        <w:spacing w:before="160" w:after="80"/>
      </w:pPr>
      <w:r>
        <w:rPr>
          <w:rFonts w:ascii="Times New Roman" w:hAnsi="Times New Roman" w:eastAsia="Times New Roman"/>
          <w:b/>
          <w:i w:val="0"/>
          <w:sz w:val="24"/>
        </w:rPr>
        <w:t xml:space="preserve">116.  </w:t>
      </w:r>
      <w:r>
        <w:rPr>
          <w:rFonts w:ascii="Times New Roman" w:hAnsi="Times New Roman" w:eastAsia="Times New Roman"/>
          <w:b w:val="0"/>
          <w:i w:val="0"/>
          <w:sz w:val="24"/>
        </w:rPr>
        <w:t>Which of the following statements about the role played by part (3) or (5) in the process of protein synthesis is CORRECET ?</w:t>
      </w:r>
    </w:p>
    <w:p>
      <w:pPr>
        <w:spacing w:after="20" w:before="0"/>
        <w:ind w:left="283"/>
      </w:pPr>
      <w:r>
        <w:rPr>
          <w:rFonts w:ascii="Times New Roman" w:hAnsi="Times New Roman" w:eastAsia="Times New Roman"/>
          <w:b w:val="0"/>
          <w:i w:val="0"/>
          <w:sz w:val="24"/>
        </w:rPr>
        <w:t>A.  Part (3) produces ribosomes.</w:t>
      </w:r>
    </w:p>
    <w:p>
      <w:pPr>
        <w:spacing w:after="20" w:before="0"/>
        <w:ind w:left="283"/>
      </w:pPr>
      <w:r>
        <w:rPr>
          <w:rFonts w:ascii="Times New Roman" w:hAnsi="Times New Roman" w:eastAsia="Times New Roman"/>
          <w:b w:val="0"/>
          <w:i w:val="0"/>
          <w:sz w:val="24"/>
        </w:rPr>
        <w:t>B.  Replication of mRNA occurs inside part (5).</w:t>
      </w:r>
    </w:p>
    <w:p>
      <w:pPr>
        <w:spacing w:after="20" w:before="0"/>
        <w:ind w:left="283"/>
      </w:pPr>
      <w:r>
        <w:rPr>
          <w:rFonts w:ascii="Times New Roman" w:hAnsi="Times New Roman" w:eastAsia="Times New Roman"/>
          <w:b w:val="0"/>
          <w:i w:val="0"/>
          <w:sz w:val="24"/>
        </w:rPr>
        <w:t>C.  Amino acids join together into polysaccharide inside (3).</w:t>
      </w:r>
    </w:p>
    <w:p>
      <w:pPr>
        <w:spacing w:after="20" w:before="0"/>
        <w:ind w:left="283"/>
      </w:pPr>
      <w:r>
        <w:rPr>
          <w:rFonts w:ascii="Times New Roman" w:hAnsi="Times New Roman" w:eastAsia="Times New Roman"/>
          <w:b w:val="0"/>
          <w:i w:val="0"/>
          <w:sz w:val="24"/>
        </w:rPr>
        <w:t>D.  Ribosomes are formed inside part (5).</w:t>
      </w:r>
    </w:p>
    <w:p>
      <w:pPr>
        <w:spacing w:before="160" w:after="80"/>
      </w:pPr>
      <w:r>
        <w:rPr>
          <w:rFonts w:ascii="Times New Roman" w:hAnsi="Times New Roman" w:eastAsia="Times New Roman"/>
          <w:b/>
          <w:i w:val="0"/>
          <w:sz w:val="24"/>
        </w:rPr>
        <w:t xml:space="preserve">117.  </w:t>
      </w:r>
      <w:r>
        <w:rPr>
          <w:rFonts w:ascii="Times New Roman" w:hAnsi="Times New Roman" w:eastAsia="Times New Roman"/>
          <w:b w:val="0"/>
          <w:i w:val="0"/>
          <w:sz w:val="24"/>
        </w:rPr>
        <w:t>Which of the following structures contain DNA? (1) Nucleus (2) Chloroplast (3) Mitochondria (4) Rough endoplasmic reticulum</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118.  </w:t>
      </w:r>
      <w:r>
        <w:rPr>
          <w:rFonts w:ascii="Times New Roman" w:hAnsi="Times New Roman" w:eastAsia="Times New Roman"/>
          <w:b w:val="0"/>
          <w:i w:val="0"/>
          <w:sz w:val="24"/>
        </w:rPr>
        <w:t>Which of the following structures contain RNA?</w:t>
        <w:br/>
        <w:t>(1) Nucleus</w:t>
        <w:tab/>
        <w:t>(2) Ribosome</w:t>
        <w:tab/>
        <w:t>(3) Rough endoplasmic reticulum</w:t>
        <w:tab/>
        <w:t>(4) Nucleolus</w:t>
      </w:r>
    </w:p>
    <w:p>
      <w:pPr>
        <w:spacing w:after="20" w:before="0"/>
        <w:ind w:left="283"/>
      </w:pPr>
      <w:r>
        <w:rPr>
          <w:rFonts w:ascii="Times New Roman" w:hAnsi="Times New Roman" w:eastAsia="Times New Roman"/>
          <w:b w:val="0"/>
          <w:i w:val="0"/>
          <w:sz w:val="24"/>
        </w:rPr>
        <w:t>A.  (1) and (2) onlyB . (2) and (3) onlyC . (1), (2) and (3) only D. (1), (2), (3) and (4)</w:t>
      </w:r>
    </w:p>
    <w:p>
      <w:pPr>
        <w:spacing w:before="160" w:after="80"/>
      </w:pPr>
      <w:r>
        <w:rPr>
          <w:rFonts w:ascii="Times New Roman" w:hAnsi="Times New Roman" w:eastAsia="Times New Roman"/>
          <w:b/>
          <w:i w:val="0"/>
          <w:sz w:val="24"/>
        </w:rPr>
        <w:t xml:space="preserve">119.  </w:t>
      </w:r>
      <w:r>
        <w:rPr>
          <w:rFonts w:ascii="Times New Roman" w:hAnsi="Times New Roman" w:eastAsia="Times New Roman"/>
          <w:b w:val="0"/>
          <w:i w:val="0"/>
          <w:sz w:val="24"/>
        </w:rPr>
        <w:t>Which of the following structures has the highest concentration of RNA?</w:t>
      </w:r>
    </w:p>
    <w:p>
      <w:pPr>
        <w:spacing w:after="20" w:before="0"/>
        <w:ind w:left="283"/>
      </w:pPr>
      <w:r>
        <w:rPr>
          <w:rFonts w:ascii="Times New Roman" w:hAnsi="Times New Roman" w:eastAsia="Times New Roman"/>
          <w:b w:val="0"/>
          <w:i w:val="0"/>
          <w:sz w:val="24"/>
        </w:rPr>
        <w:t>A.  Smooth endoplasmic reticulum B. Mitochondria</w:t>
      </w:r>
    </w:p>
    <w:p>
      <w:pPr>
        <w:spacing w:after="20" w:before="0"/>
        <w:ind w:left="283"/>
      </w:pPr>
      <w:r>
        <w:rPr>
          <w:rFonts w:ascii="Times New Roman" w:hAnsi="Times New Roman" w:eastAsia="Times New Roman"/>
          <w:b w:val="0"/>
          <w:i w:val="0"/>
          <w:sz w:val="24"/>
        </w:rPr>
        <w:t>C.  Chromosome D. Nucleolus</w:t>
      </w:r>
    </w:p>
    <w:p>
      <w:pPr>
        <w:spacing w:before="160" w:after="80"/>
      </w:pPr>
      <w:r>
        <w:rPr>
          <w:rFonts w:ascii="Times New Roman" w:hAnsi="Times New Roman" w:eastAsia="Times New Roman"/>
          <w:b/>
          <w:i w:val="0"/>
          <w:sz w:val="24"/>
        </w:rPr>
        <w:t xml:space="preserve">120.  </w:t>
      </w:r>
      <w:r>
        <w:rPr>
          <w:rFonts w:ascii="Times New Roman" w:hAnsi="Times New Roman" w:eastAsia="Times New Roman"/>
          <w:b w:val="0"/>
          <w:i w:val="0"/>
          <w:sz w:val="24"/>
        </w:rPr>
        <w:t>On which of the following structures can phagocytosis take place?</w:t>
      </w:r>
    </w:p>
    <w:p>
      <w:pPr>
        <w:spacing w:after="20" w:before="0"/>
        <w:ind w:left="283"/>
      </w:pPr>
      <w:r>
        <w:rPr>
          <w:rFonts w:ascii="Times New Roman" w:hAnsi="Times New Roman" w:eastAsia="Times New Roman"/>
          <w:b w:val="0"/>
          <w:i w:val="0"/>
          <w:sz w:val="24"/>
        </w:rPr>
        <w:t>A.  Mitochondrion B. Chloroplast</w:t>
      </w:r>
    </w:p>
    <w:p>
      <w:pPr>
        <w:spacing w:after="20" w:before="0"/>
        <w:ind w:left="283"/>
      </w:pPr>
      <w:r>
        <w:rPr>
          <w:rFonts w:ascii="Times New Roman" w:hAnsi="Times New Roman" w:eastAsia="Times New Roman"/>
          <w:b w:val="0"/>
          <w:i w:val="0"/>
          <w:sz w:val="24"/>
        </w:rPr>
        <w:t>C.  Endoplasmic reticulum D. Cell surface membrane E. Prokaryotes and eukaryotes</w:t>
      </w:r>
    </w:p>
    <w:p>
      <w:pPr>
        <w:spacing w:before="160" w:after="80"/>
      </w:pPr>
      <w:r>
        <w:rPr>
          <w:rFonts w:ascii="Times New Roman" w:hAnsi="Times New Roman" w:eastAsia="Times New Roman"/>
          <w:b/>
          <w:i w:val="0"/>
          <w:sz w:val="24"/>
        </w:rPr>
        <w:t xml:space="preserve">121.  </w:t>
      </w:r>
      <w:r>
        <w:rPr>
          <w:rFonts w:ascii="Times New Roman" w:hAnsi="Times New Roman" w:eastAsia="Times New Roman"/>
          <w:b w:val="0"/>
          <w:i w:val="0"/>
          <w:sz w:val="24"/>
        </w:rPr>
        <w:t>Which of the following structures are found in prokaryotic cells? (1) Mitochondria (2) Chloroplast (3) Nuclear membrane (4) Cytoplasm (5) Ribosome (6) DNA</w:t>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(4), (5) and (6) only</w:t>
      </w:r>
    </w:p>
    <w:p>
      <w:pPr>
        <w:spacing w:after="20" w:before="0"/>
        <w:ind w:left="283"/>
      </w:pPr>
      <w:r>
        <w:rPr>
          <w:rFonts w:ascii="Times New Roman" w:hAnsi="Times New Roman" w:eastAsia="Times New Roman"/>
          <w:b w:val="0"/>
          <w:i w:val="0"/>
          <w:sz w:val="24"/>
        </w:rPr>
        <w:t>C.  (1), (3) and (5) only</w:t>
      </w:r>
    </w:p>
    <w:p>
      <w:pPr>
        <w:spacing w:after="20" w:before="0"/>
        <w:ind w:left="283"/>
      </w:pPr>
      <w:r>
        <w:rPr>
          <w:rFonts w:ascii="Times New Roman" w:hAnsi="Times New Roman" w:eastAsia="Times New Roman"/>
          <w:b w:val="0"/>
          <w:i w:val="0"/>
          <w:sz w:val="24"/>
        </w:rPr>
        <w:t>D.  (2), (4) and (6) only</w:t>
      </w:r>
    </w:p>
    <w:p>
      <w:pPr>
        <w:spacing w:before="160" w:after="80"/>
      </w:pPr>
      <w:r>
        <w:rPr>
          <w:rFonts w:ascii="Times New Roman" w:hAnsi="Times New Roman" w:eastAsia="Times New Roman"/>
          <w:b/>
          <w:i w:val="0"/>
          <w:sz w:val="24"/>
        </w:rPr>
        <w:t xml:space="preserve">122.  </w:t>
      </w:r>
      <w:r>
        <w:rPr>
          <w:rFonts w:ascii="Times New Roman" w:hAnsi="Times New Roman" w:eastAsia="Times New Roman"/>
          <w:b w:val="0"/>
          <w:i w:val="0"/>
          <w:sz w:val="24"/>
        </w:rPr>
        <w:t>Which of the followings are prokaryotes? (1) Fungi (2) Bacteria (3) Moss (4) Blue green algae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(2)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123.  </w:t>
      </w:r>
      <w:r>
        <w:rPr>
          <w:rFonts w:ascii="Times New Roman" w:hAnsi="Times New Roman" w:eastAsia="Times New Roman"/>
          <w:b w:val="0"/>
          <w:i w:val="0"/>
          <w:sz w:val="24"/>
        </w:rPr>
        <w:t>The following is the diagram of an eukaryotic cell. Which of the following labelled parts are absent in prokaryotic cells?</w:t>
      </w:r>
    </w:p>
    <w:p>
      <w:pPr>
        <w:spacing w:after="80"/>
        <w:jc w:val="center"/>
      </w:pPr>
      <w:r>
        <w:drawing>
          <wp:inline xmlns:a="http://schemas.openxmlformats.org/drawingml/2006/main" xmlns:pic="http://schemas.openxmlformats.org/drawingml/2006/picture">
            <wp:extent cx="4752000" cy="7220812"/>
            <wp:docPr id="30" name="Picture 30"/>
            <wp:cNvGraphicFramePr>
              <a:graphicFrameLocks noChangeAspect="1"/>
            </wp:cNvGraphicFramePr>
            <a:graphic>
              <a:graphicData uri="http://schemas.openxmlformats.org/drawingml/2006/picture">
                <pic:pic>
                  <pic:nvPicPr>
                    <pic:cNvPr id="0" name="cellular_organisation_YKTo_MC_q002_1.png"/>
                    <pic:cNvPicPr/>
                  </pic:nvPicPr>
                  <pic:blipFill>
                    <a:blip r:embed="rId31"/>
                    <a:stretch>
                      <a:fillRect/>
                    </a:stretch>
                  </pic:blipFill>
                  <pic:spPr>
                    <a:xfrm>
                      <a:off x="0" y="0"/>
                      <a:ext cx="4752000" cy="7220812"/>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(3) and (6) only</w:t>
      </w:r>
    </w:p>
    <w:p>
      <w:pPr>
        <w:spacing w:after="20" w:before="0"/>
        <w:ind w:left="283"/>
      </w:pPr>
      <w:r>
        <w:rPr>
          <w:rFonts w:ascii="Times New Roman" w:hAnsi="Times New Roman" w:eastAsia="Times New Roman"/>
          <w:b w:val="0"/>
          <w:i w:val="0"/>
          <w:sz w:val="24"/>
        </w:rPr>
        <w:t>C.  (3), (4) and (5) only</w:t>
      </w:r>
    </w:p>
    <w:p>
      <w:pPr>
        <w:spacing w:after="20" w:before="0"/>
        <w:ind w:left="283"/>
      </w:pPr>
      <w:r>
        <w:rPr>
          <w:rFonts w:ascii="Times New Roman" w:hAnsi="Times New Roman" w:eastAsia="Times New Roman"/>
          <w:b w:val="0"/>
          <w:i w:val="0"/>
          <w:sz w:val="24"/>
        </w:rPr>
        <w:t>D.  (1), (2), (3) and (5) only</w:t>
      </w:r>
    </w:p>
    <w:p>
      <w:pPr>
        <w:spacing w:before="160" w:after="80"/>
      </w:pPr>
      <w:r>
        <w:rPr>
          <w:rFonts w:ascii="Times New Roman" w:hAnsi="Times New Roman" w:eastAsia="Times New Roman"/>
          <w:b/>
          <w:i w:val="0"/>
          <w:sz w:val="24"/>
        </w:rPr>
        <w:t xml:space="preserve">124.  </w:t>
      </w:r>
      <w:r>
        <w:rPr>
          <w:rFonts w:ascii="Times New Roman" w:hAnsi="Times New Roman" w:eastAsia="Times New Roman"/>
          <w:b w:val="0"/>
          <w:i w:val="0"/>
          <w:sz w:val="24"/>
        </w:rPr>
        <w:t>The following is the diagram of a prokaryotic cell. Which of the following labelled parts are present in certain eukaryotic cells?</w:t>
      </w:r>
    </w:p>
    <w:p>
      <w:pPr>
        <w:spacing w:after="80"/>
        <w:jc w:val="center"/>
      </w:pPr>
      <w:r>
        <w:drawing>
          <wp:inline xmlns:a="http://schemas.openxmlformats.org/drawingml/2006/main" xmlns:pic="http://schemas.openxmlformats.org/drawingml/2006/picture">
            <wp:extent cx="4752000" cy="7220812"/>
            <wp:docPr id="31" name="Picture 31"/>
            <wp:cNvGraphicFramePr>
              <a:graphicFrameLocks noChangeAspect="1"/>
            </wp:cNvGraphicFramePr>
            <a:graphic>
              <a:graphicData uri="http://schemas.openxmlformats.org/drawingml/2006/picture">
                <pic:pic>
                  <pic:nvPicPr>
                    <pic:cNvPr id="0" name="cellular_organisation_YKTo_MC_q002_1.png"/>
                    <pic:cNvPicPr/>
                  </pic:nvPicPr>
                  <pic:blipFill>
                    <a:blip r:embed="rId31"/>
                    <a:stretch>
                      <a:fillRect/>
                    </a:stretch>
                  </pic:blipFill>
                  <pic:spPr>
                    <a:xfrm>
                      <a:off x="0" y="0"/>
                      <a:ext cx="4752000" cy="7220812"/>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125.  </w:t>
      </w:r>
      <w:r>
        <w:rPr>
          <w:rFonts w:ascii="Times New Roman" w:hAnsi="Times New Roman" w:eastAsia="Times New Roman"/>
          <w:b w:val="0"/>
          <w:i w:val="0"/>
          <w:sz w:val="24"/>
        </w:rPr>
        <w:t>12 B 2.13 C</w:t>
        <w:br/>
        <w:t>The maximum resolution of a light microscope is 200 nm (0.2 pm) which is about one half of the shortest wavelength of light (400 nm of violet light).</w:t>
        <w:br/>
        <w:t>116</w:t>
      </w:r>
    </w:p>
    <w:p>
      <w:pPr>
        <w:spacing w:before="160" w:after="80"/>
      </w:pPr>
      <w:r>
        <w:rPr>
          <w:rFonts w:ascii="Times New Roman" w:hAnsi="Times New Roman" w:eastAsia="Times New Roman"/>
          <w:b/>
          <w:i w:val="0"/>
          <w:sz w:val="24"/>
        </w:rPr>
        <w:t xml:space="preserve">126.  </w:t>
      </w:r>
      <w:r>
        <w:rPr>
          <w:rFonts w:ascii="Times New Roman" w:hAnsi="Times New Roman" w:eastAsia="Times New Roman"/>
          <w:b w:val="0"/>
          <w:i w:val="0"/>
          <w:sz w:val="24"/>
        </w:rPr>
        <w:t>14 C2.20</w:t>
        <w:br/>
        <w:t>The wavelength of the beam of electrons used in an electron microscope is approximately 0.005 nm. The limit due to the wavelength of the electron beam is slightly greater than 0.0025 nm.</w:t>
        <w:br/>
        <w:t>2.15 A</w:t>
        <w:br/>
        <w:t>The wavelength of an electron beam is about 0.005 nm while that of light is 400 nm.</w:t>
        <w:br/>
        <w:t>D</w:t>
        <w:br/>
        <w:t>(1) The concave side of the mirror can produce greater illuminating effect than the flat side of the mirror.</w:t>
        <w:br/>
        <w:t>(2) Iris diaphragm can control the amount of light passing through the central hole of the stage to the slide.</w:t>
        <w:br/>
        <w:t>(3) High powered lens reduces the penetration of light.</w:t>
        <w:br/>
        <w:t>2.16 A</w:t>
        <w:br/>
        <w:t>(3) and (4) are incorrect.</w:t>
        <w:br/>
        <w:t>(3) The procedures to prepare the specimen for observation under the electron microscope are very complicated.</w:t>
        <w:br/>
        <w:t>(4) Training is needed to acquire the high level of skills for operating the electron microscope.</w:t>
        <w:br/>
        <w:t>2.17 C</w:t>
        <w:br/>
        <w:t>Chloroplast is big enough to be observed under a light microscope. The other organdies are very small that can only be observed under an electron microscope.</w:t>
        <w:br/>
        <w:t>2.18 B</w:t>
        <w:br/>
        <w:t>Endoplasmic reticulum is composed of very thin membranes which can only be observed under an electron microscope.</w:t>
        <w:br/>
        <w:t>2.19 C</w:t>
        <w:br/>
        <w:t>•Photomicrograph (1) shows many sperms of very small size. It has the biggest field of vision showing the greatest number of sperms so that it is produced by light microscope.</w:t>
        <w:br/>
        <w:t>•Photomicrographs (2) and (3) just show one sperm with greater details. They are produced by electron microscopes.</w:t>
        <w:br/>
        <w:t>•Photomicrograph (3) shows the surface features of sperm so that it is produced by the scanning electron microscope. Thus photomicrograph (2) is produced by the transmission electron microscope.</w:t>
        <w:br/>
        <w:t>2.21 D</w:t>
        <w:br/>
        <w:t>(1) Cells must arise from pre-existing cells.</w:t>
        <w:br/>
        <w:t>(2) Viruses can exist as particles inside living organisms.</w:t>
        <w:br/>
        <w:t>(3) Only plant cells have cell wall as the outermost boundary. Animal cells have cell membrane as the outermost boundary.</w:t>
        <w:br/>
        <w:t>(4) Red blood cells have no nuclei to increase the space to accommodate more haemoglobin to carry oxygen.</w:t>
        <w:br/>
        <w:t>2.22 A</w:t>
        <w:br/>
        <w:t>Nucleus contains chromosomes which have the genetic information to control all the metabolic activities of the cell.</w:t>
        <w:br/>
        <w:t>2.23 B</w:t>
        <w:br/>
        <w:t>Matured red blood cells without nucleus can increase the space to accommodate more haemoglobin to carry oxygen.</w:t>
        <w:br/>
        <w:t>2.24 D</w:t>
        <w:br/>
        <w:t>Chloroplast can carry out photosynthesis to produce organic food which supports the life ofproducers and consumers in the ecosystems. Moreover photosynthesis can remove the harmful carbon dioxide released by the respiration of organisms and can replace the oxygen consumed by them.</w:t>
        <w:br/>
        <w:t>2.25 B</w:t>
        <w:br/>
        <w:t>(2) Cell wall is fully permeable that permits sucrose to pass through.</w:t>
        <w:br/>
        <w:t>(4) Cell wall is composed of non-living materials so that it cannot carry out metabolic activities.</w:t>
        <w:br/>
        <w:t>117</w:t>
        <w:br/>
        <w:t>2.26 B</w:t>
        <w:br/>
        <w:t>Cell membrane is present in both the plant cells and animal cells.</w:t>
        <w:br/>
        <w:t>2.27 B</w:t>
        <w:br/>
        <w:t>Red blood cell is an animal cell which has no cell wall (A).</w:t>
        <w:br/>
        <w:t>2.28 C</w:t>
        <w:br/>
        <w:t>(1) Red blood cell has a biconcave disc shape.</w:t>
        <w:br/>
        <w:t>(2) Nerve cell has long cytoplasmic processes that act as the nerve fibres.</w:t>
        <w:br/>
        <w:t>(3) Xylem cell has big lumen and thick cell wall to enhance the transport of water and mineral salts.</w:t>
        <w:br/>
        <w:t>(4) Palisade mesophyll cell is cylindrical shape with chloroplasts to carry out photosynthesis.</w:t>
        <w:br/>
        <w:t>(5) Sperm has long tail to enhance the swimming action to find the egg cell.</w:t>
        <w:br/>
        <w:t>2.29 D</w:t>
        <w:br/>
        <w:t>(1) Red blood cell has haemoglobin to transport oxygen.</w:t>
        <w:br/>
        <w:t>(2) The nerve cell has nerve fibres to transmit nerve impulse.</w:t>
        <w:br/>
        <w:t>(3) Xylem cell has long hollow lumen without cross end walls to enhance the transport of water and mineral salts.</w:t>
        <w:br/>
        <w:t>(4) Palisade mesophyll cell has chloroplasts carry out photosynthesis to manufacture sugar.</w:t>
        <w:br/>
        <w:t>(5) Sperm carries chromosomes in its head to transmit the generic information to offspring.</w:t>
        <w:br/>
        <w:t>2.30 D</w:t>
        <w:br/>
        <w:t>Matured red blood cells (1) and xylem vessel cell (3) have no nucleus.</w:t>
        <w:br/>
        <w:t>2.31 C</w:t>
        <w:br/>
        <w:t>The average diameter of a cheek cell is 15 um</w:t>
        <w:br/>
        <w:t>( 0.060 mm</w:t>
        <w:br/>
        <w:t>= 0.015 mm). 4</w:t>
        <w:br/>
        <w:t>2.32 D</w:t>
        <w:br/>
        <w:t>( 9 mm</w:t>
        <w:br/>
        <w:t>= 600 0.015 mm</w:t>
        <w:br/>
        <w:t>2.33 A</w:t>
        <w:br/>
        <w:t>( 0.045 mm</w:t>
        <w:br/>
        <w:t>= 6 0.0075 mm</w:t>
        <w:br/>
        <w:t>2.34 D</w:t>
        <w:br/>
        <w:t>(2) They are somatic cells.</w:t>
        <w:br/>
        <w:t>(3) They cannot move about.</w:t>
        <w:br/>
        <w:t>2.35 C</w:t>
        <w:br/>
        <w:t>2.36 C</w:t>
        <w:br/>
        <w:t>The cell wall is fully permeable, NOT semipermeable (1).</w:t>
        <w:br/>
        <w:t>2.37 D</w:t>
        <w:br/>
        <w:t>Matured xylem cell is a dead cell which does not possess any living protoplast.</w:t>
        <w:br/>
        <w:t>2.38 D</w:t>
        <w:br/>
        <w:t>The rigid cell wall (4) provides mechanical</w:t>
        <w:br/>
        <w:t>support and the central vacuole (6) filled</w:t>
        <w:br/>
        <w:t>with cell sap provides turgid support.</w:t>
        <w:br/>
        <w:t>2.39 A</w:t>
        <w:br/>
        <w:t>The cell sap is filled with water, minerals and sucrose.</w:t>
        <w:br/>
        <w:t>2.40 C</w:t>
        <w:br/>
        <w:t>Cell wall (1) and chloroplast (4) are unique to plant cells.</w:t>
        <w:br/>
        <w:t>2.41 D</w:t>
        <w:br/>
        <w:t>Green plant cell also has mitochondria to carry out respiration to release energy from food.</w:t>
        <w:br/>
        <w:t>2.42 A</w:t>
        <w:br/>
        <w:t>Gas exchange takes place at the moist surface of both cells.</w:t>
        <w:br/>
        <w:t>2.43 A</w:t>
        <w:br/>
        <w:t>(3) is glycoprotein and (4) is carrier-protein.</w:t>
        <w:br/>
        <w:t>118</w:t>
        <w:br/>
        <w:t>2.44 A</w:t>
        <w:br/>
        <w:t>Phospholipid (1) has the phosphate head (X) which is hydrophilic and a hydrocarbon tail (Y) which is hydrophobic.</w:t>
        <w:br/>
        <w:t>2.45 A</w:t>
        <w:br/>
        <w:t>Phospholipid (1) permits lipids to pass2.53 D</w:t>
        <w:br/>
        <w:t>The fluid nature of the cell membrane enables it to break and reform again that is important for phagocytosis, cell division, secretion and amoeboid movement to take place.</w:t>
        <w:br/>
        <w:t>through.2.54 C</w:t>
        <w:br/>
        <w:t>Virus (4) can penetrate through the fluid part 2.46 Bof the cell membrane.</w:t>
        <w:br/>
        <w:t>2.47 C</w:t>
        <w:br/>
        <w:t>The carrier-protein (4) enables certain molecules to pass through against the concentration gradient with the expenditure of energy.</w:t>
        <w:br/>
        <w:t>2.48 D</w:t>
        <w:br/>
        <w:t>The glycoprotein (3) with specific shape acts as receptor site or recognition site to specific chemicals.</w:t>
        <w:br/>
        <w:t>2.49 B</w:t>
        <w:br/>
        <w:t>Cholesterol (5) stabilizes the fluid nature of the cell membrane.</w:t>
        <w:br/>
        <w:t>2.50 A</w:t>
        <w:br/>
        <w:t>Phospholipid (1) will dissolve in organic solvent.</w:t>
        <w:br/>
        <w:t>2.51 C</w:t>
        <w:br/>
        <w:t>The phospholipid (4) forms the fluid part in the middle of the cell membrane. Proteins (6) scattered on the phospholipids or traversed across them form the mosaic part.</w:t>
        <w:br/>
        <w:t>2.52 B</w:t>
        <w:br/>
        <w:t>Vitamin C is water soluble that can pass through the channel-proteins (3). Vitamin D is lipid soluble so that it can pass through the phospholipid (4).</w:t>
      </w:r>
    </w:p>
    <w:p>
      <w:pPr>
        <w:spacing w:after="80"/>
        <w:jc w:val="center"/>
      </w:pPr>
      <w:r>
        <w:drawing>
          <wp:inline xmlns:a="http://schemas.openxmlformats.org/drawingml/2006/main" xmlns:pic="http://schemas.openxmlformats.org/drawingml/2006/picture">
            <wp:extent cx="4752000" cy="4431980"/>
            <wp:docPr id="32" name="Picture 32"/>
            <wp:cNvGraphicFramePr>
              <a:graphicFrameLocks noChangeAspect="1"/>
            </wp:cNvGraphicFramePr>
            <a:graphic>
              <a:graphicData uri="http://schemas.openxmlformats.org/drawingml/2006/picture">
                <pic:pic>
                  <pic:nvPicPr>
                    <pic:cNvPr id="0" name="cellular_organisation_YKTo_MC_q078_1.png"/>
                    <pic:cNvPicPr/>
                  </pic:nvPicPr>
                  <pic:blipFill>
                    <a:blip r:embed="rId30"/>
                    <a:stretch>
                      <a:fillRect/>
                    </a:stretch>
                  </pic:blipFill>
                  <pic:spPr>
                    <a:xfrm>
                      <a:off x="0" y="0"/>
                      <a:ext cx="4752000" cy="443198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The channel-protein (2) enables polar molecules to pass down the concentration gradient.</w:t>
            </w:r>
          </w:p>
        </w:tc>
        <w:tc>
          <w:tcPr>
            <w:tcW w:type="dxa" w:w="3400"/>
          </w:tcPr>
          <w:p>
            <w:pPr>
              <w:jc w:val="center"/>
            </w:pPr>
            <w:r/>
            <w:r>
              <w:rPr>
                <w:rFonts w:ascii="Times New Roman" w:hAnsi="Times New Roman" w:eastAsia="Times New Roman"/>
                <w:b w:val="0"/>
                <w:i w:val="0"/>
                <w:sz w:val="22"/>
              </w:rPr>
              <w:t>2.55 B10 mm</w:t>
            </w:r>
          </w:p>
        </w:tc>
        <w:tc>
          <w:tcPr>
            <w:tcW w:type="dxa" w:w="3400"/>
          </w:tcPr>
          <w:p>
            <w:pPr>
              <w:jc w:val="center"/>
            </w:pPr>
            <w:r/>
            <w:r>
              <w:rPr>
                <w:rFonts w:ascii="Times New Roman" w:hAnsi="Times New Roman" w:eastAsia="Times New Roman"/>
                <w:b w:val="0"/>
                <w:i w:val="0"/>
                <w:sz w:val="22"/>
              </w:rPr>
              <w:t>10 x 10-3 m</w:t>
            </w:r>
          </w:p>
        </w:tc>
      </w:tr>
    </w:tbl>
    <w:p>
      <w:pPr>
        <w:spacing w:after="80" w:before="0"/>
      </w:pPr>
    </w:p>
    <w:p>
      <w:pPr>
        <w:spacing w:before="160" w:after="80"/>
      </w:pPr>
      <w:r>
        <w:rPr>
          <w:rFonts w:ascii="Times New Roman" w:hAnsi="Times New Roman" w:eastAsia="Times New Roman"/>
          <w:b/>
          <w:i w:val="0"/>
          <w:sz w:val="24"/>
        </w:rPr>
        <w:t xml:space="preserve">127.  </w:t>
      </w:r>
      <w:r>
        <w:rPr>
          <w:rFonts w:ascii="Times New Roman" w:hAnsi="Times New Roman" w:eastAsia="Times New Roman"/>
          <w:b w:val="0"/>
          <w:i w:val="0"/>
          <w:sz w:val="24"/>
        </w:rPr>
        <w:t>nm7.5 x 10-9 m = 1.33 x 106</w:t>
        <w:br/>
        <w:t>2.56 A</w:t>
        <w:br/>
        <w:t>X is a sugar attaching to the protein molecule of the cell membrane.</w:t>
        <w:br/>
        <w:t>2.57 D</w:t>
        <w:br/>
        <w:t>[A] Oxygen can pass through the phospholipid layer (4).</w:t>
        <w:br/>
        <w:t>[B] Very big water soluble substances cannot pass through (3).</w:t>
        <w:br/>
        <w:t>[C] Vitamin A is lipid soluble that can only pass through the phospholipid layer (4).</w:t>
        <w:br/>
        <w:t>[D] The channel-protein has pore that permits small polar molecules to pass through.</w:t>
        <w:br/>
        <w:t>2.58 B</w:t>
        <w:br/>
        <w:t>Cell membrane is selectively permeable because it allows certain substances to pass through but prevents others to do so.</w:t>
        <w:br/>
        <w:t>2.60 C</w:t>
        <w:br/>
        <w:t>Cell wall (1), big central vacuole (6) and chloroplast (7) are unique features of plant cells.</w:t>
        <w:br/>
        <w:t>2.61 C</w:t>
        <w:br/>
        <w:t>Starch is produced by photosynthesis taking place in the chloroplast (7) and proteins are produced by the ribosomes inside the rough endoplasmic reticulum (5).</w:t>
        <w:br/>
        <w:t>2.62 A</w:t>
        <w:br/>
        <w:t>Glycolysis is an anaerobic process taking place inside the cytoplasm (3).</w:t>
        <w:br/>
        <w:t>2.63 C</w:t>
        <w:br/>
        <w:t>2.64 D</w:t>
        <w:br/>
        <w:t>2.65 C</w:t>
        <w:br/>
        <w:t>Rough endoplasmic reticulum contains ribosomes where protein synthesis takes place. Particles engulfed into the cell by phagocytosis are digested intracellularly by lysosomes.</w:t>
        <w:br/>
        <w:t>2.66 B</w:t>
        <w:br/>
        <w:t>X is mitochondrion (1) where the cristae extended into the organelle.</w:t>
        <w:br/>
        <w:t>Y is the chloroplast with many sheet-like thylakoids stacked together.</w:t>
        <w:br/>
        <w:t>2.67 D</w:t>
        <w:br/>
        <w:t>(1) and (3) are correct.</w:t>
        <w:br/>
        <w:t>(1) X carries out respiration which is a catalytic activity that breaks down sugars to release energy.</w:t>
        <w:br/>
        <w:t>Y carries out photosynthesis which is an anabolic activity that builds up complex organic compounds from simple inorganic substances.</w:t>
        <w:br/>
        <w:t>(3) The cristae of X bear many stalked particles that carry out the oxidative phosphorylation to release energy.</w:t>
        <w:br/>
        <w:t>The thylakoids of Y provide large surface area to absorb light.</w:t>
        <w:br/>
        <w:t>(2) and (4) are incorrect.</w:t>
        <w:br/>
        <w:t>(2) X produces NADH, not NADPH in respiration.</w:t>
        <w:br/>
        <w:t>Y produces NADPH, not NADH in photosynthesis.</w:t>
        <w:br/>
        <w:t>(4) X is present in both plant and animal cells.</w:t>
        <w:br/>
        <w:t>(1) and (4) are incorrect.</w:t>
        <w:br/>
        <w:t>(1) Respiration takes place in X in both light and darkness.</w:t>
        <w:br/>
        <w:t>The photochemical reactions of photosynthesis can only take place in light in the thylakoids while the carbon fixation can take place in both light and darkness.</w:t>
        <w:br/>
        <w:t>(4) Mitochondrion (X) can be found in ALL cells of a leaf.</w:t>
        <w:br/>
        <w:t>But chloroplast (Y) can only be found in cells with chlorophyll.</w:t>
      </w:r>
    </w:p>
    <w:p>
      <w:pPr>
        <w:spacing w:after="80"/>
        <w:jc w:val="center"/>
      </w:pPr>
      <w:r>
        <w:drawing>
          <wp:inline xmlns:a="http://schemas.openxmlformats.org/drawingml/2006/main" xmlns:pic="http://schemas.openxmlformats.org/drawingml/2006/picture">
            <wp:extent cx="4752000" cy="10584000"/>
            <wp:docPr id="33" name="Picture 33"/>
            <wp:cNvGraphicFramePr>
              <a:graphicFrameLocks noChangeAspect="1"/>
            </wp:cNvGraphicFramePr>
            <a:graphic>
              <a:graphicData uri="http://schemas.openxmlformats.org/drawingml/2006/picture">
                <pic:pic>
                  <pic:nvPicPr>
                    <pic:cNvPr id="0" name="cellular_organisation_YKTo_MC_q005_1.png"/>
                    <pic:cNvPicPr/>
                  </pic:nvPicPr>
                  <pic:blipFill>
                    <a:blip r:embed="rId32"/>
                    <a:stretch>
                      <a:fillRect/>
                    </a:stretch>
                  </pic:blipFill>
                  <pic:spPr>
                    <a:xfrm>
                      <a:off x="0" y="0"/>
                      <a:ext cx="4752000" cy="10584000"/>
                    </a:xfrm>
                    <a:prstGeom prst="rect"/>
                  </pic:spPr>
                </pic:pic>
              </a:graphicData>
            </a:graphic>
          </wp:inline>
        </w:drawing>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r>
          </w:p>
        </w:tc>
        <w:tc>
          <w:tcPr>
            <w:tcW w:type="dxa" w:w="5100"/>
          </w:tcPr>
          <w:p>
            <w:pPr>
              <w:jc w:val="center"/>
            </w:pPr>
            <w:r/>
            <w:r>
              <w:rPr>
                <w:rFonts w:ascii="Times New Roman" w:hAnsi="Times New Roman" w:eastAsia="Times New Roman"/>
                <w:b w:val="0"/>
                <w:i w:val="0"/>
                <w:sz w:val="22"/>
              </w:rPr>
              <w:t>Cell membrane is selectively permeable.Some white blood cells produce antibodies to kill germs so that they are not phagocytic.Proteins scatter in mosaic form on both surfaces of the phospholipid layer.</w:t>
            </w:r>
          </w:p>
        </w:tc>
      </w:tr>
    </w:tbl>
    <w:p>
      <w:pPr>
        <w:spacing w:after="80" w:before="0"/>
      </w:pPr>
    </w:p>
    <w:p>
      <w:pPr>
        <w:spacing w:before="160" w:after="80"/>
      </w:pPr>
      <w:r>
        <w:rPr>
          <w:rFonts w:ascii="Times New Roman" w:hAnsi="Times New Roman" w:eastAsia="Times New Roman"/>
          <w:b/>
          <w:i w:val="0"/>
          <w:sz w:val="24"/>
        </w:rPr>
        <w:t xml:space="preserve">128.  </w:t>
      </w:r>
      <w:r>
        <w:rPr>
          <w:rFonts w:ascii="Times New Roman" w:hAnsi="Times New Roman" w:eastAsia="Times New Roman"/>
          <w:b w:val="0"/>
          <w:i w:val="0"/>
          <w:sz w:val="24"/>
        </w:rPr>
        <w:t>pm5 x 10-6 m</w:t>
        <w:br/>
        <w:t>= 20 x 103 = 20 000</w:t>
        <w:br/>
        <w:t>2.73 A</w:t>
        <w:br/>
        <w:t>Thylakoids (part 1) provide large surface area to absorb light (1) and carry out the photolysis of water (2).</w:t>
        <w:br/>
        <w:t>Stroma (part 2) is the place where carbon fixation (Calvin cycle) takes place to produce sugars (1) and oxygen (2).</w:t>
        <w:br/>
        <w:t>2.74 B</w:t>
        <w:br/>
        <w:t>Ribosomes (1) are particles sticking on the rough endoplasmic reticulum (2) which is a membranous structure connected to the nucleus.</w:t>
        <w:br/>
        <w:t>Smooth endoplasmic reticulum (3) has no particles on them.</w:t>
        <w:br/>
        <w:t>Nucleolus (4) is a darkly stained body inside the nucleus.</w:t>
        <w:br/>
        <w:t>2.75 A</w:t>
        <w:br/>
        <w:t>The ribosomes (1) on the rough endoplasmicreticulum (2) carry out protein synthesis while the smooth endoplasmic reticulum (3) carry out the synthesis of lipids.</w:t>
        <w:br/>
        <w:t>2.76 D</w:t>
        <w:br/>
        <w:t>X is the rough endoplasmic reticulum that produces proteins by the ribosomes attaching on it. Insulin is a protein.</w:t>
        <w:br/>
        <w:t>Y is the smooth endoplasmic reticulum that produces lipids. Many sex hormones are steroids.</w:t>
        <w:br/>
        <w:t>2.77 A</w:t>
        <w:br/>
        <w:t>X – Pancreas produces pancreatic juice which contains many enzymes. Enzymes are proteins.</w:t>
        <w:br/>
        <w:t>Y – Oily glands in skin secrete oils which are lipids produced by the smooth endoplasmic reticulum.</w:t>
        <w:br/>
        <w:t>2.78 A</w:t>
        <w:br/>
        <w:t>The proteins produced by the rough endoplasmic reticulum are transported to the smooth endoplasmic reticulum where the proteins are secreted out through the cell membrane.</w:t>
        <w:br/>
        <w:t>2.79 B</w:t>
        <w:br/>
        <w:t>Krebs cycle takes place inside the matrix of the mitochondrion (1).</w:t>
        <w:br/>
        <w:t>Calvin cycle takes place inside the stroma of the chloroplast (4).</w:t>
        <w:br/>
        <w:t>2.80 A</w:t>
        <w:br/>
        <w:t>Nucleolus (3) produces ribosomes. Ribosomes attaching on the rough endoplasmic reticulum (5) carry out protein synthesis.</w:t>
        <w:br/>
        <w:t>2.81 C</w:t>
        <w:br/>
        <w:t>Nucleus (1) contains DNA which controls all the metabolic activities of the cell. Chloroplast (2) and mitochondrion (3) also contain DNA that directs the replication of these organelles during cell division.</w:t>
        <w:br/>
        <w:t>2.82 D</w:t>
        <w:br/>
        <w:t>Nucleus (1) produces m-RNA which directs the synthesis of proteins on the ribosomes (2) attached on the rough endoplasmic reticulum (3). Nucleolus (4) produces r-RNA which is an important component of the ribosome formed by the nucleolus.</w:t>
        <w:br/>
        <w:t>2.83 D</w:t>
        <w:br/>
        <w:t>r-RNA as an important component of ribosome is produced by the nucleolus.</w:t>
        <w:br/>
        <w:t>2.84 D</w:t>
        <w:br/>
        <w:t>Phagocytosis occurs at the cell membrane where particles are engulfed into the cell.</w:t>
        <w:br/>
        <w:t>2.85 B</w:t>
        <w:br/>
        <w:t>Prokaryotes DO NOT have membranous organelles such as mitochondria (1), chloroplast (2) and nuclear membrane (3).</w:t>
        <w:br/>
        <w:t>2.86 C</w:t>
        <w:br/>
        <w:t>Bacteria (2) and blue green algae (4) are prokaryotes which have no nuclei.</w:t>
        <w:br/>
        <w:t>2.87 D</w:t>
        <w:br/>
        <w:t>Prokaryotes have no membranous organelles such as endoplasmic reticulum (1), nuclear membrane (3) and mitochondria (5). The DNA of their chromosomes (2) are NOT bound to proteins.</w:t>
        <w:br/>
        <w:t>2.88 C</w:t>
        <w:br/>
        <w:t>Eukaryotes have cell wall (1), cell membrane (2) and polysome (3). They have no capsule (4).</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to highlight the nucleus.</w:t>
      </w:r>
    </w:p>
    <w:p>
      <w:pPr>
        <w:spacing w:after="80" w:before="0"/>
      </w:pP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pnq</w:t>
      </w:r>
    </w:p>
    <w:p>
      <w:pPr>
        <w:spacing w:after="80" w:before="0"/>
      </w:pP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75.7% correct (n=70)  usual slip D</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Observe a transparent ruler with graduation marks in mm under lower magnification.</w:t>
      </w:r>
    </w:p>
    <w:p>
      <w:pPr>
        <w:spacing w:after="120" w:before="0"/>
      </w:pPr>
      <w:r>
        <w:rPr>
          <w:rFonts w:ascii="Times New Roman" w:hAnsi="Times New Roman" w:eastAsia="Times New Roman"/>
          <w:b w:val="0"/>
          <w:i/>
          <w:color w:val="666666"/>
          <w:sz w:val="20"/>
        </w:rPr>
        <w:t>Class: 82.9% correct (n=140)  usual slip D</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10000 times</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IB. II C. III D. IV Directions: Questions 9 to 11 refer to the four microscopes below which are used to observe the same slide of human blood smear.</w:t>
      </w:r>
    </w:p>
    <w:p>
      <w:pPr>
        <w:spacing w:after="120" w:before="0"/>
      </w:pPr>
      <w:r>
        <w:rPr>
          <w:rFonts w:ascii="Times New Roman" w:hAnsi="Times New Roman" w:eastAsia="Times New Roman"/>
          <w:b w:val="0"/>
          <w:i/>
          <w:color w:val="666666"/>
          <w:sz w:val="20"/>
        </w:rPr>
        <w:t>Class: 61.4% correct (n=70)  usual slip B</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dimmer and larger.B. dimmer and smaller.</w:t>
      </w:r>
    </w:p>
    <w:p>
      <w:pPr>
        <w:spacing w:after="120" w:before="0"/>
      </w:pPr>
      <w:r>
        <w:rPr>
          <w:rFonts w:ascii="Times New Roman" w:hAnsi="Times New Roman" w:eastAsia="Times New Roman"/>
          <w:b w:val="0"/>
          <w:i/>
          <w:color w:val="666666"/>
          <w:sz w:val="20"/>
        </w:rPr>
        <w:t>Class: 75.7% correct (n=70)  usual slip C</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dilute glycerol solution.</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provides energy for the cell.</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78.6% correct (n=70)  usual slip C</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and (4)</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Mesophyll cell</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(II), (III) and (V) only</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guard cell and mesophyll cell.</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ChloroplastsB. Chromosomes C. Vacuoles D. Cell membrane</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86.6% correct (n=134)  usual slip B</w:t>
      </w: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and (5)</w:t>
      </w:r>
    </w:p>
    <w:p>
      <w:pPr>
        <w:spacing w:after="120" w:before="0"/>
      </w:pPr>
      <w:r>
        <w:rPr>
          <w:rFonts w:ascii="Times New Roman" w:hAnsi="Times New Roman" w:eastAsia="Times New Roman"/>
          <w:b w:val="0"/>
          <w:i/>
          <w:color w:val="666666"/>
          <w:sz w:val="20"/>
        </w:rPr>
        <w:t>Class: 90.6% correct (n=64)  usual slip A</w:t>
      </w: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89.6% correct (n=134)  usual slip B</w:t>
      </w: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Move the microscope slide slightly to the right.</w:t>
      </w:r>
    </w:p>
    <w:p>
      <w:pPr>
        <w:spacing w:after="120" w:before="0"/>
      </w:pPr>
      <w:r>
        <w:rPr>
          <w:rFonts w:ascii="Times New Roman" w:hAnsi="Times New Roman" w:eastAsia="Times New Roman"/>
          <w:b w:val="0"/>
          <w:i/>
          <w:color w:val="666666"/>
          <w:sz w:val="20"/>
        </w:rPr>
        <w:t>Class: 84.4% correct (n=64)  usual slip B</w:t>
      </w: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57.8% correct (n=64)  usual slip C</w:t>
      </w: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Use objective of lower power.</w:t>
      </w:r>
    </w:p>
    <w:p>
      <w:pPr>
        <w:spacing w:after="120" w:before="0"/>
      </w:pPr>
      <w:r>
        <w:rPr>
          <w:rFonts w:ascii="Times New Roman" w:hAnsi="Times New Roman" w:eastAsia="Times New Roman"/>
          <w:b w:val="0"/>
          <w:i/>
          <w:color w:val="666666"/>
          <w:sz w:val="20"/>
        </w:rPr>
        <w:t>Class: 85.8% correct (n=134)  usual slip D</w:t>
      </w: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Add stain to the tissues that gives colour to the structures of the cells.</w:t>
      </w:r>
    </w:p>
    <w:p>
      <w:pPr>
        <w:spacing w:after="120" w:before="0"/>
      </w:pPr>
      <w:r>
        <w:rPr>
          <w:rFonts w:ascii="Times New Roman" w:hAnsi="Times New Roman" w:eastAsia="Times New Roman"/>
          <w:b w:val="0"/>
          <w:i/>
          <w:color w:val="666666"/>
          <w:sz w:val="20"/>
        </w:rPr>
        <w:t>Class: 95.3% correct (n=64)  usual slip B</w:t>
      </w: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29.7% correct (n=64)  usual slip A</w:t>
      </w: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57.8% correct (n=64)  usual slip A</w:t>
      </w: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(4), (2), (5), (1)</w:t>
      </w:r>
    </w:p>
    <w:p>
      <w:pPr>
        <w:spacing w:after="120" w:before="0"/>
      </w:pPr>
      <w:r>
        <w:rPr>
          <w:rFonts w:ascii="Times New Roman" w:hAnsi="Times New Roman" w:eastAsia="Times New Roman"/>
          <w:b w:val="0"/>
          <w:i/>
          <w:color w:val="666666"/>
          <w:sz w:val="20"/>
        </w:rPr>
        <w:t>Class: 50.7% correct (n=134)  usual slip C</w:t>
      </w: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maximum resolution of a light microscope is limited by the shortest wavelength of light.</w:t>
      </w:r>
    </w:p>
    <w:p>
      <w:pPr>
        <w:spacing w:after="120" w:before="0"/>
      </w:pPr>
      <w:r>
        <w:rPr>
          <w:rFonts w:ascii="Times New Roman" w:hAnsi="Times New Roman" w:eastAsia="Times New Roman"/>
          <w:b w:val="0"/>
          <w:i/>
          <w:color w:val="666666"/>
          <w:sz w:val="20"/>
        </w:rPr>
        <w:t>Class: 57.8% correct (n=64)  usual slip A</w:t>
      </w: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wavelength of electron beam is much shorter than that of light wave.</w:t>
      </w:r>
    </w:p>
    <w:p>
      <w:pPr>
        <w:spacing w:after="120" w:before="0"/>
      </w:pPr>
      <w:r>
        <w:rPr>
          <w:rFonts w:ascii="Times New Roman" w:hAnsi="Times New Roman" w:eastAsia="Times New Roman"/>
          <w:b w:val="0"/>
          <w:i/>
          <w:color w:val="666666"/>
          <w:sz w:val="20"/>
        </w:rPr>
        <w:t>Class: 54.5% correct (n=134)  usual slip B</w:t>
      </w: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Chloroplast D. Lysosome</w:t>
      </w:r>
    </w:p>
    <w:p>
      <w:pPr>
        <w:spacing w:after="120" w:before="0"/>
      </w:pPr>
      <w:r>
        <w:rPr>
          <w:rFonts w:ascii="Times New Roman" w:hAnsi="Times New Roman" w:eastAsia="Times New Roman"/>
          <w:b w:val="0"/>
          <w:i/>
          <w:color w:val="666666"/>
          <w:sz w:val="20"/>
        </w:rPr>
        <w:t>Class: 84.4% correct (n=64)  usual slip A</w:t>
      </w: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62.7% correct (n=134)  usual slip D</w:t>
      </w: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53.1% correct (n=64)  usual slip A</w:t>
      </w: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48.4% correct (n=64)  usual slip C</w:t>
      </w: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82.8% correct (n=64)  usual slip A</w:t>
      </w: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Nucleus B. Cytoplasm C. Cell wall D. Chloroplast</w:t>
      </w:r>
    </w:p>
    <w:p>
      <w:pPr>
        <w:spacing w:after="120" w:before="0"/>
      </w:pPr>
      <w:r>
        <w:rPr>
          <w:rFonts w:ascii="Times New Roman" w:hAnsi="Times New Roman" w:eastAsia="Times New Roman"/>
          <w:b w:val="0"/>
          <w:i/>
          <w:color w:val="666666"/>
          <w:sz w:val="20"/>
        </w:rPr>
        <w:t>Class: 98.4% correct (n=64)  usual slip B</w:t>
      </w: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98.4% correct (n=64)  usual slip A</w:t>
      </w: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100.0% correct (n=64)  usual slip A</w:t>
      </w: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(4) only</w:t>
      </w:r>
    </w:p>
    <w:p>
      <w:pPr>
        <w:spacing w:after="120" w:before="0"/>
      </w:pPr>
      <w:r>
        <w:rPr>
          <w:rFonts w:ascii="Times New Roman" w:hAnsi="Times New Roman" w:eastAsia="Times New Roman"/>
          <w:b w:val="0"/>
          <w:i/>
          <w:color w:val="666666"/>
          <w:sz w:val="20"/>
        </w:rPr>
        <w:t>Class: 62.5% correct (n=64)  usual slip A</w:t>
      </w: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89.1% correct (n=64)  usual slip C</w:t>
      </w: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a cell membrane with specific elasticity.</w:t>
      </w:r>
    </w:p>
    <w:p>
      <w:pPr>
        <w:spacing w:after="120" w:before="0"/>
      </w:pPr>
      <w:r>
        <w:rPr>
          <w:rFonts w:ascii="Times New Roman" w:hAnsi="Times New Roman" w:eastAsia="Times New Roman"/>
          <w:b w:val="0"/>
          <w:i/>
          <w:color w:val="666666"/>
          <w:sz w:val="20"/>
        </w:rPr>
        <w:t>Class: 82.8% correct (n=64)  usual slip D</w:t>
      </w: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98.4% correct (n=64)  usual slip A</w:t>
      </w: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96.9% correct (n=64)  usual slip A</w:t>
      </w: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85.9% correct (n=64)  usual slip B</w:t>
      </w: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600</w:t>
      </w:r>
    </w:p>
    <w:p>
      <w:pPr>
        <w:spacing w:after="120" w:before="0"/>
      </w:pPr>
      <w:r>
        <w:rPr>
          <w:rFonts w:ascii="Times New Roman" w:hAnsi="Times New Roman" w:eastAsia="Times New Roman"/>
          <w:b w:val="0"/>
          <w:i/>
          <w:color w:val="666666"/>
          <w:sz w:val="20"/>
        </w:rPr>
        <w:t>Class: 70.3% correct (n=64)  usual slip B</w:t>
      </w: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6</w:t>
      </w:r>
    </w:p>
    <w:p>
      <w:pPr>
        <w:spacing w:after="120" w:before="0"/>
      </w:pPr>
      <w:r>
        <w:rPr>
          <w:rFonts w:ascii="Times New Roman" w:hAnsi="Times New Roman" w:eastAsia="Times New Roman"/>
          <w:b w:val="0"/>
          <w:i/>
          <w:color w:val="666666"/>
          <w:sz w:val="20"/>
        </w:rPr>
        <w:t>Class: 81.2% correct (n=64)  usual slip B</w:t>
      </w:r>
    </w:p>
    <w:p>
      <w:pPr>
        <w:spacing w:after="0" w:before="0"/>
      </w:pPr>
      <w:r>
        <w:rPr>
          <w:rFonts w:ascii="Times New Roman" w:hAnsi="Times New Roman" w:eastAsia="Times New Roman"/>
          <w:b/>
          <w:i w:val="0"/>
          <w:sz w:val="24"/>
        </w:rPr>
        <w:t xml:space="preserve">70.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81.2% correct (n=64)  usual slip B</w:t>
      </w:r>
    </w:p>
    <w:p>
      <w:pPr>
        <w:spacing w:after="0" w:before="0"/>
      </w:pPr>
      <w:r>
        <w:rPr>
          <w:rFonts w:ascii="Times New Roman" w:hAnsi="Times New Roman" w:eastAsia="Times New Roman"/>
          <w:b/>
          <w:i w:val="0"/>
          <w:sz w:val="24"/>
        </w:rPr>
        <w:t xml:space="preserve">71.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89.1% correct (n=64)  usual slip D</w:t>
      </w:r>
    </w:p>
    <w:p>
      <w:pPr>
        <w:spacing w:after="0" w:before="0"/>
      </w:pPr>
      <w:r>
        <w:rPr>
          <w:rFonts w:ascii="Times New Roman" w:hAnsi="Times New Roman" w:eastAsia="Times New Roman"/>
          <w:b/>
          <w:i w:val="0"/>
          <w:sz w:val="24"/>
        </w:rPr>
        <w:t xml:space="preserve">72.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73.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78.1% correct (n=64)  usual slip C</w:t>
      </w:r>
    </w:p>
    <w:p>
      <w:pPr>
        <w:spacing w:after="0" w:before="0"/>
      </w:pPr>
      <w:r>
        <w:rPr>
          <w:rFonts w:ascii="Times New Roman" w:hAnsi="Times New Roman" w:eastAsia="Times New Roman"/>
          <w:b/>
          <w:i w:val="0"/>
          <w:sz w:val="24"/>
        </w:rPr>
        <w:t xml:space="preserve">74.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and (6) only</w:t>
      </w:r>
    </w:p>
    <w:p>
      <w:pPr>
        <w:spacing w:after="120" w:before="0"/>
      </w:pPr>
      <w:r>
        <w:rPr>
          <w:rFonts w:ascii="Times New Roman" w:hAnsi="Times New Roman" w:eastAsia="Times New Roman"/>
          <w:b w:val="0"/>
          <w:i/>
          <w:color w:val="666666"/>
          <w:sz w:val="20"/>
        </w:rPr>
        <w:t>Class: 79.7% correct (n=64)  usual slip C</w:t>
      </w:r>
    </w:p>
    <w:p>
      <w:pPr>
        <w:spacing w:after="0" w:before="0"/>
      </w:pPr>
      <w:r>
        <w:rPr>
          <w:rFonts w:ascii="Times New Roman" w:hAnsi="Times New Roman" w:eastAsia="Times New Roman"/>
          <w:b/>
          <w:i w:val="0"/>
          <w:sz w:val="24"/>
        </w:rPr>
        <w:t xml:space="preserve">75.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Water, minerals and sucrose B. Proteins and lipids</w:t>
      </w:r>
    </w:p>
    <w:p>
      <w:pPr>
        <w:spacing w:after="120" w:before="0"/>
      </w:pPr>
      <w:r>
        <w:rPr>
          <w:rFonts w:ascii="Times New Roman" w:hAnsi="Times New Roman" w:eastAsia="Times New Roman"/>
          <w:b w:val="0"/>
          <w:i/>
          <w:color w:val="666666"/>
          <w:sz w:val="20"/>
        </w:rPr>
        <w:t>Class: 93.8% correct (n=64)  usual slip B</w:t>
      </w:r>
    </w:p>
    <w:p>
      <w:pPr>
        <w:spacing w:after="0" w:before="0"/>
      </w:pPr>
      <w:r>
        <w:rPr>
          <w:rFonts w:ascii="Times New Roman" w:hAnsi="Times New Roman" w:eastAsia="Times New Roman"/>
          <w:b/>
          <w:i w:val="0"/>
          <w:sz w:val="24"/>
        </w:rPr>
        <w:t xml:space="preserve">76.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(2),(3),(5) and (6) only</w:t>
      </w:r>
    </w:p>
    <w:p>
      <w:pPr>
        <w:spacing w:after="120" w:before="0"/>
      </w:pPr>
      <w:r>
        <w:rPr>
          <w:rFonts w:ascii="Times New Roman" w:hAnsi="Times New Roman" w:eastAsia="Times New Roman"/>
          <w:b w:val="0"/>
          <w:i/>
          <w:color w:val="666666"/>
          <w:sz w:val="20"/>
        </w:rPr>
        <w:t>Class: 100.0% correct (n=64)  usual slip A</w:t>
      </w:r>
    </w:p>
    <w:p>
      <w:pPr>
        <w:spacing w:after="0" w:before="0"/>
      </w:pPr>
      <w:r>
        <w:rPr>
          <w:rFonts w:ascii="Times New Roman" w:hAnsi="Times New Roman" w:eastAsia="Times New Roman"/>
          <w:b/>
          <w:i w:val="0"/>
          <w:sz w:val="24"/>
        </w:rPr>
        <w:t xml:space="preserve">77.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96.9% correct (n=64)  usual slip C</w:t>
      </w:r>
    </w:p>
    <w:p>
      <w:pPr>
        <w:spacing w:after="0" w:before="0"/>
      </w:pPr>
      <w:r>
        <w:rPr>
          <w:rFonts w:ascii="Times New Roman" w:hAnsi="Times New Roman" w:eastAsia="Times New Roman"/>
          <w:b/>
          <w:i w:val="0"/>
          <w:sz w:val="24"/>
        </w:rPr>
        <w:t xml:space="preserve">78.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67.2% correct (n=64)  usual slip C</w:t>
      </w:r>
    </w:p>
    <w:p>
      <w:pPr>
        <w:spacing w:after="0" w:before="0"/>
      </w:pPr>
      <w:r>
        <w:rPr>
          <w:rFonts w:ascii="Times New Roman" w:hAnsi="Times New Roman" w:eastAsia="Times New Roman"/>
          <w:b/>
          <w:i w:val="0"/>
          <w:sz w:val="24"/>
        </w:rPr>
        <w:t xml:space="preserve">79.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80.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(4) only</w:t>
      </w:r>
    </w:p>
    <w:p>
      <w:pPr>
        <w:spacing w:after="80" w:before="0"/>
      </w:pPr>
    </w:p>
    <w:p>
      <w:pPr>
        <w:spacing w:after="0" w:before="0"/>
      </w:pPr>
      <w:r>
        <w:rPr>
          <w:rFonts w:ascii="Times New Roman" w:hAnsi="Times New Roman" w:eastAsia="Times New Roman"/>
          <w:b/>
          <w:i w:val="0"/>
          <w:sz w:val="24"/>
        </w:rPr>
        <w:t xml:space="preserve">81.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82.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83.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84.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is a receptor site or recognition site to specific chemicals.</w:t>
      </w:r>
    </w:p>
    <w:p>
      <w:pPr>
        <w:spacing w:after="80" w:before="0"/>
      </w:pPr>
    </w:p>
    <w:p>
      <w:pPr>
        <w:spacing w:after="0" w:before="0"/>
      </w:pPr>
      <w:r>
        <w:rPr>
          <w:rFonts w:ascii="Times New Roman" w:hAnsi="Times New Roman" w:eastAsia="Times New Roman"/>
          <w:b/>
          <w:i w:val="0"/>
          <w:sz w:val="24"/>
        </w:rPr>
        <w:t xml:space="preserve">85.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86.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B. (2) C. (3) D. (4) Directions: Questions 2.51 to 2.57 refer to the diagram below, which represents the fluid mosaic model of the cell membrane.</w:t>
      </w:r>
    </w:p>
    <w:p>
      <w:pPr>
        <w:spacing w:after="80" w:before="0"/>
      </w:pPr>
    </w:p>
    <w:p>
      <w:pPr>
        <w:spacing w:after="0" w:before="0"/>
      </w:pPr>
      <w:r>
        <w:rPr>
          <w:rFonts w:ascii="Times New Roman" w:hAnsi="Times New Roman" w:eastAsia="Times New Roman"/>
          <w:b/>
          <w:i w:val="0"/>
          <w:sz w:val="24"/>
        </w:rPr>
        <w:t xml:space="preserve">87.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88.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89.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90.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91.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1.33 x 106</w:t>
      </w:r>
    </w:p>
    <w:p>
      <w:pPr>
        <w:spacing w:after="80" w:before="0"/>
      </w:pPr>
    </w:p>
    <w:p>
      <w:pPr>
        <w:spacing w:after="0" w:before="0"/>
      </w:pPr>
      <w:r>
        <w:rPr>
          <w:rFonts w:ascii="Times New Roman" w:hAnsi="Times New Roman" w:eastAsia="Times New Roman"/>
          <w:b/>
          <w:i w:val="0"/>
          <w:sz w:val="24"/>
        </w:rPr>
        <w:t xml:space="preserve">92.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Carbohydrate B. Lipids C. Amino acids D. Nucleic acid</w:t>
      </w:r>
    </w:p>
    <w:p>
      <w:pPr>
        <w:spacing w:after="80" w:before="0"/>
      </w:pPr>
    </w:p>
    <w:p>
      <w:pPr>
        <w:spacing w:after="0" w:before="0"/>
      </w:pPr>
      <w:r>
        <w:rPr>
          <w:rFonts w:ascii="Times New Roman" w:hAnsi="Times New Roman" w:eastAsia="Times New Roman"/>
          <w:b/>
          <w:i w:val="0"/>
          <w:sz w:val="24"/>
        </w:rPr>
        <w:t xml:space="preserve">93.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allows small polar molecules to pass into the cell.</w:t>
      </w:r>
    </w:p>
    <w:p>
      <w:pPr>
        <w:spacing w:after="80" w:before="0"/>
      </w:pPr>
    </w:p>
    <w:p>
      <w:pPr>
        <w:spacing w:after="0" w:before="0"/>
      </w:pPr>
      <w:r>
        <w:rPr>
          <w:rFonts w:ascii="Times New Roman" w:hAnsi="Times New Roman" w:eastAsia="Times New Roman"/>
          <w:b/>
          <w:i w:val="0"/>
          <w:sz w:val="24"/>
        </w:rPr>
        <w:t xml:space="preserve">94.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is selectively permeable.</w:t>
      </w:r>
    </w:p>
    <w:p>
      <w:pPr>
        <w:spacing w:after="80" w:before="0"/>
      </w:pPr>
    </w:p>
    <w:p>
      <w:pPr>
        <w:spacing w:after="0" w:before="0"/>
      </w:pPr>
      <w:r>
        <w:rPr>
          <w:rFonts w:ascii="Times New Roman" w:hAnsi="Times New Roman" w:eastAsia="Times New Roman"/>
          <w:b/>
          <w:i w:val="0"/>
          <w:sz w:val="24"/>
        </w:rPr>
        <w:t xml:space="preserve">95.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96.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(6) and (7) only</w:t>
      </w:r>
    </w:p>
    <w:p>
      <w:pPr>
        <w:spacing w:after="120" w:before="0"/>
      </w:pPr>
      <w:r>
        <w:rPr>
          <w:rFonts w:ascii="Times New Roman" w:hAnsi="Times New Roman" w:eastAsia="Times New Roman"/>
          <w:b w:val="0"/>
          <w:i/>
          <w:color w:val="666666"/>
          <w:sz w:val="20"/>
        </w:rPr>
        <w:t>Class: 91.2% correct (n=57)  usual slip A</w:t>
      </w:r>
    </w:p>
    <w:p>
      <w:pPr>
        <w:spacing w:after="0" w:before="0"/>
      </w:pPr>
      <w:r>
        <w:rPr>
          <w:rFonts w:ascii="Times New Roman" w:hAnsi="Times New Roman" w:eastAsia="Times New Roman"/>
          <w:b/>
          <w:i w:val="0"/>
          <w:sz w:val="24"/>
        </w:rPr>
        <w:t xml:space="preserve">97.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93.0% correct (n=57)  usual slip D</w:t>
      </w:r>
    </w:p>
    <w:p>
      <w:pPr>
        <w:spacing w:after="0" w:before="0"/>
      </w:pPr>
      <w:r>
        <w:rPr>
          <w:rFonts w:ascii="Times New Roman" w:hAnsi="Times New Roman" w:eastAsia="Times New Roman"/>
          <w:b/>
          <w:i w:val="0"/>
          <w:sz w:val="24"/>
        </w:rPr>
        <w:t xml:space="preserve">98.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w:t>
      </w:r>
    </w:p>
    <w:p>
      <w:pPr>
        <w:spacing w:after="120" w:before="0"/>
      </w:pPr>
      <w:r>
        <w:rPr>
          <w:rFonts w:ascii="Times New Roman" w:hAnsi="Times New Roman" w:eastAsia="Times New Roman"/>
          <w:b w:val="0"/>
          <w:i/>
          <w:color w:val="666666"/>
          <w:sz w:val="20"/>
        </w:rPr>
        <w:t>Class: 75.4% correct (n=57)  usual slip D</w:t>
      </w:r>
    </w:p>
    <w:p>
      <w:pPr>
        <w:spacing w:after="0" w:before="0"/>
      </w:pPr>
      <w:r>
        <w:rPr>
          <w:rFonts w:ascii="Times New Roman" w:hAnsi="Times New Roman" w:eastAsia="Times New Roman"/>
          <w:b/>
          <w:i w:val="0"/>
          <w:sz w:val="24"/>
        </w:rPr>
        <w:t xml:space="preserve">99.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Ribosome, mitochondrion, chloroplast, nucleus</w:t>
      </w:r>
    </w:p>
    <w:p>
      <w:pPr>
        <w:spacing w:after="120" w:before="0"/>
      </w:pPr>
      <w:r>
        <w:rPr>
          <w:rFonts w:ascii="Times New Roman" w:hAnsi="Times New Roman" w:eastAsia="Times New Roman"/>
          <w:b w:val="0"/>
          <w:i/>
          <w:color w:val="666666"/>
          <w:sz w:val="20"/>
        </w:rPr>
        <w:t>Class: 80.7% correct (n=57)  usual slip B</w:t>
      </w:r>
    </w:p>
    <w:p>
      <w:pPr>
        <w:spacing w:after="0" w:before="0"/>
      </w:pPr>
      <w:r>
        <w:rPr>
          <w:rFonts w:ascii="Times New Roman" w:hAnsi="Times New Roman" w:eastAsia="Times New Roman"/>
          <w:b/>
          <w:i w:val="0"/>
          <w:sz w:val="24"/>
        </w:rPr>
        <w:t xml:space="preserve">100.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36.8% correct (n=57)  usual slip C</w:t>
      </w:r>
    </w:p>
    <w:p>
      <w:pPr>
        <w:spacing w:after="0" w:before="0"/>
      </w:pPr>
      <w:r>
        <w:rPr>
          <w:rFonts w:ascii="Times New Roman" w:hAnsi="Times New Roman" w:eastAsia="Times New Roman"/>
          <w:b/>
          <w:i w:val="0"/>
          <w:sz w:val="24"/>
        </w:rPr>
        <w:t xml:space="preserve">101.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87.7% correct (n=57)  usual slip D</w:t>
      </w:r>
    </w:p>
    <w:p>
      <w:pPr>
        <w:spacing w:after="0" w:before="0"/>
      </w:pPr>
      <w:r>
        <w:rPr>
          <w:rFonts w:ascii="Times New Roman" w:hAnsi="Times New Roman" w:eastAsia="Times New Roman"/>
          <w:b/>
          <w:i w:val="0"/>
          <w:sz w:val="24"/>
        </w:rPr>
        <w:t xml:space="preserve">102.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100.0% correct (n=57)  usual slip A</w:t>
      </w:r>
    </w:p>
    <w:p>
      <w:pPr>
        <w:spacing w:after="0" w:before="0"/>
      </w:pPr>
      <w:r>
        <w:rPr>
          <w:rFonts w:ascii="Times New Roman" w:hAnsi="Times New Roman" w:eastAsia="Times New Roman"/>
          <w:b/>
          <w:i w:val="0"/>
          <w:sz w:val="24"/>
        </w:rPr>
        <w:t xml:space="preserve">103.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77.2% correct (n=57)  usual slip A</w:t>
      </w:r>
    </w:p>
    <w:p>
      <w:pPr>
        <w:spacing w:after="0" w:before="0"/>
      </w:pPr>
      <w:r>
        <w:rPr>
          <w:rFonts w:ascii="Times New Roman" w:hAnsi="Times New Roman" w:eastAsia="Times New Roman"/>
          <w:b/>
          <w:i w:val="0"/>
          <w:sz w:val="24"/>
        </w:rPr>
        <w:t xml:space="preserve">104.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40.4% correct (n=57)  usual slip B</w:t>
      </w:r>
    </w:p>
    <w:p>
      <w:pPr>
        <w:spacing w:after="0" w:before="0"/>
      </w:pPr>
      <w:r>
        <w:rPr>
          <w:rFonts w:ascii="Times New Roman" w:hAnsi="Times New Roman" w:eastAsia="Times New Roman"/>
          <w:b/>
          <w:i w:val="0"/>
          <w:sz w:val="24"/>
        </w:rPr>
        <w:t xml:space="preserve">105.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42.1% correct (n=57)  usual slip B</w:t>
      </w:r>
    </w:p>
    <w:p>
      <w:pPr>
        <w:spacing w:after="0" w:before="0"/>
      </w:pPr>
      <w:r>
        <w:rPr>
          <w:rFonts w:ascii="Times New Roman" w:hAnsi="Times New Roman" w:eastAsia="Times New Roman"/>
          <w:b/>
          <w:i w:val="0"/>
          <w:sz w:val="24"/>
        </w:rPr>
        <w:t xml:space="preserve">106.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1.14 m</w:t>
      </w:r>
    </w:p>
    <w:p>
      <w:pPr>
        <w:spacing w:after="120" w:before="0"/>
      </w:pPr>
      <w:r>
        <w:rPr>
          <w:rFonts w:ascii="Times New Roman" w:hAnsi="Times New Roman" w:eastAsia="Times New Roman"/>
          <w:b w:val="0"/>
          <w:i/>
          <w:color w:val="666666"/>
          <w:sz w:val="20"/>
        </w:rPr>
        <w:t>Class: 40.4% correct (n=57)  usual slip B</w:t>
      </w:r>
    </w:p>
    <w:p>
      <w:pPr>
        <w:spacing w:after="0" w:before="0"/>
      </w:pPr>
      <w:r>
        <w:rPr>
          <w:rFonts w:ascii="Times New Roman" w:hAnsi="Times New Roman" w:eastAsia="Times New Roman"/>
          <w:b/>
          <w:i w:val="0"/>
          <w:sz w:val="24"/>
        </w:rPr>
        <w:t xml:space="preserve">107.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73.7% correct (n=57)  usual slip A</w:t>
      </w:r>
    </w:p>
    <w:p>
      <w:pPr>
        <w:spacing w:after="0" w:before="0"/>
      </w:pPr>
      <w:r>
        <w:rPr>
          <w:rFonts w:ascii="Times New Roman" w:hAnsi="Times New Roman" w:eastAsia="Times New Roman"/>
          <w:b/>
          <w:i w:val="0"/>
          <w:sz w:val="24"/>
        </w:rPr>
        <w:t xml:space="preserve">108.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20 000</w:t>
      </w:r>
    </w:p>
    <w:p>
      <w:pPr>
        <w:spacing w:after="120" w:before="0"/>
      </w:pPr>
      <w:r>
        <w:rPr>
          <w:rFonts w:ascii="Times New Roman" w:hAnsi="Times New Roman" w:eastAsia="Times New Roman"/>
          <w:b w:val="0"/>
          <w:i/>
          <w:color w:val="666666"/>
          <w:sz w:val="20"/>
        </w:rPr>
        <w:t>Class: 78.9% correct (n=57)  usual slip D</w:t>
      </w:r>
    </w:p>
    <w:p>
      <w:pPr>
        <w:spacing w:after="0" w:before="0"/>
      </w:pPr>
      <w:r>
        <w:rPr>
          <w:rFonts w:ascii="Times New Roman" w:hAnsi="Times New Roman" w:eastAsia="Times New Roman"/>
          <w:b/>
          <w:i w:val="0"/>
          <w:sz w:val="24"/>
        </w:rPr>
        <w:t xml:space="preserve">109.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(2) and (3) onlyC. (1), (2) and (3) only D. (2) and (4) only Directions: Questions 2.74 and 2.75 refer to the diagram at right, which shows some of the organelles in the cell.</w:t>
      </w:r>
    </w:p>
    <w:p>
      <w:pPr>
        <w:spacing w:after="120" w:before="0"/>
      </w:pPr>
      <w:r>
        <w:rPr>
          <w:rFonts w:ascii="Times New Roman" w:hAnsi="Times New Roman" w:eastAsia="Times New Roman"/>
          <w:b w:val="0"/>
          <w:i/>
          <w:color w:val="666666"/>
          <w:sz w:val="20"/>
        </w:rPr>
        <w:t>Class: 78.9% correct (n=57)  usual slip C</w:t>
      </w:r>
    </w:p>
    <w:p>
      <w:pPr>
        <w:spacing w:after="0" w:before="0"/>
      </w:pPr>
      <w:r>
        <w:rPr>
          <w:rFonts w:ascii="Times New Roman" w:hAnsi="Times New Roman" w:eastAsia="Times New Roman"/>
          <w:b/>
          <w:i w:val="0"/>
          <w:sz w:val="24"/>
        </w:rPr>
        <w:t xml:space="preserve">110.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96.5% correct (n=57)  usual slip A</w:t>
      </w:r>
    </w:p>
    <w:p>
      <w:pPr>
        <w:spacing w:after="0" w:before="0"/>
      </w:pPr>
      <w:r>
        <w:rPr>
          <w:rFonts w:ascii="Times New Roman" w:hAnsi="Times New Roman" w:eastAsia="Times New Roman"/>
          <w:b/>
          <w:i w:val="0"/>
          <w:sz w:val="24"/>
        </w:rPr>
        <w:t xml:space="preserve">111.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94.7% correct (n=57)  usual slip C</w:t>
      </w:r>
    </w:p>
    <w:p>
      <w:pPr>
        <w:spacing w:after="0" w:before="0"/>
      </w:pPr>
      <w:r>
        <w:rPr>
          <w:rFonts w:ascii="Times New Roman" w:hAnsi="Times New Roman" w:eastAsia="Times New Roman"/>
          <w:b/>
          <w:i w:val="0"/>
          <w:sz w:val="24"/>
        </w:rPr>
        <w:t xml:space="preserve">112.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86.0% correct (n=57)  usual slip B</w:t>
      </w:r>
    </w:p>
    <w:p>
      <w:pPr>
        <w:spacing w:after="0" w:before="0"/>
      </w:pPr>
      <w:r>
        <w:rPr>
          <w:rFonts w:ascii="Times New Roman" w:hAnsi="Times New Roman" w:eastAsia="Times New Roman"/>
          <w:b/>
          <w:i w:val="0"/>
          <w:sz w:val="24"/>
        </w:rPr>
        <w:t xml:space="preserve">113.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87.7% correct (n=57)  usual slip B</w:t>
      </w:r>
    </w:p>
    <w:p>
      <w:pPr>
        <w:spacing w:after="0" w:before="0"/>
      </w:pPr>
      <w:r>
        <w:rPr>
          <w:rFonts w:ascii="Times New Roman" w:hAnsi="Times New Roman" w:eastAsia="Times New Roman"/>
          <w:b/>
          <w:i w:val="0"/>
          <w:sz w:val="24"/>
        </w:rPr>
        <w:t xml:space="preserve">114.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Rough endoplasmic reticulum Smooth endoplasmic reticulum Cell surface membrane</w:t>
      </w:r>
    </w:p>
    <w:p>
      <w:pPr>
        <w:spacing w:after="120" w:before="0"/>
      </w:pPr>
      <w:r>
        <w:rPr>
          <w:rFonts w:ascii="Times New Roman" w:hAnsi="Times New Roman" w:eastAsia="Times New Roman"/>
          <w:b w:val="0"/>
          <w:i/>
          <w:color w:val="666666"/>
          <w:sz w:val="20"/>
        </w:rPr>
        <w:t>Class: 86.0% correct (n=57)  usual slip D</w:t>
      </w:r>
    </w:p>
    <w:p>
      <w:pPr>
        <w:spacing w:after="0" w:before="0"/>
      </w:pPr>
      <w:r>
        <w:rPr>
          <w:rFonts w:ascii="Times New Roman" w:hAnsi="Times New Roman" w:eastAsia="Times New Roman"/>
          <w:b/>
          <w:i w:val="0"/>
          <w:sz w:val="24"/>
        </w:rPr>
        <w:t xml:space="preserve">115.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82.5% correct (n=57)  usual slip A</w:t>
      </w:r>
    </w:p>
    <w:p>
      <w:pPr>
        <w:spacing w:after="0" w:before="0"/>
      </w:pPr>
      <w:r>
        <w:rPr>
          <w:rFonts w:ascii="Times New Roman" w:hAnsi="Times New Roman" w:eastAsia="Times New Roman"/>
          <w:b/>
          <w:i w:val="0"/>
          <w:sz w:val="24"/>
        </w:rPr>
        <w:t xml:space="preserve">116.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Part (3) produces ribosomes.</w:t>
      </w:r>
    </w:p>
    <w:p>
      <w:pPr>
        <w:spacing w:after="120" w:before="0"/>
      </w:pPr>
      <w:r>
        <w:rPr>
          <w:rFonts w:ascii="Times New Roman" w:hAnsi="Times New Roman" w:eastAsia="Times New Roman"/>
          <w:b w:val="0"/>
          <w:i/>
          <w:color w:val="666666"/>
          <w:sz w:val="20"/>
        </w:rPr>
        <w:t>Class: 91.2% correct (n=57)  usual slip C</w:t>
      </w:r>
    </w:p>
    <w:p>
      <w:pPr>
        <w:spacing w:after="0" w:before="0"/>
      </w:pPr>
      <w:r>
        <w:rPr>
          <w:rFonts w:ascii="Times New Roman" w:hAnsi="Times New Roman" w:eastAsia="Times New Roman"/>
          <w:b/>
          <w:i w:val="0"/>
          <w:sz w:val="24"/>
        </w:rPr>
        <w:t xml:space="preserve">117.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(2) and (3) only</w:t>
      </w:r>
    </w:p>
    <w:p>
      <w:pPr>
        <w:spacing w:after="80" w:before="0"/>
      </w:pPr>
    </w:p>
    <w:p>
      <w:pPr>
        <w:spacing w:after="0" w:before="0"/>
      </w:pPr>
      <w:r>
        <w:rPr>
          <w:rFonts w:ascii="Times New Roman" w:hAnsi="Times New Roman" w:eastAsia="Times New Roman"/>
          <w:b/>
          <w:i w:val="0"/>
          <w:sz w:val="24"/>
        </w:rPr>
        <w:t xml:space="preserve">118.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119.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120.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121.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(4), (5) and (6) only</w:t>
      </w:r>
    </w:p>
    <w:p>
      <w:pPr>
        <w:spacing w:after="80" w:before="0"/>
      </w:pPr>
    </w:p>
    <w:p>
      <w:pPr>
        <w:spacing w:after="0" w:before="0"/>
      </w:pPr>
      <w:r>
        <w:rPr>
          <w:rFonts w:ascii="Times New Roman" w:hAnsi="Times New Roman" w:eastAsia="Times New Roman"/>
          <w:b/>
          <w:i w:val="0"/>
          <w:sz w:val="24"/>
        </w:rPr>
        <w:t xml:space="preserve">122.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(4) only</w:t>
      </w:r>
    </w:p>
    <w:p>
      <w:pPr>
        <w:spacing w:after="80" w:before="0"/>
      </w:pPr>
    </w:p>
    <w:p>
      <w:pPr>
        <w:spacing w:after="0" w:before="0"/>
      </w:pPr>
      <w:r>
        <w:rPr>
          <w:rFonts w:ascii="Times New Roman" w:hAnsi="Times New Roman" w:eastAsia="Times New Roman"/>
          <w:b/>
          <w:i w:val="0"/>
          <w:sz w:val="24"/>
        </w:rPr>
        <w:t xml:space="preserve">123.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(5) only</w:t>
      </w:r>
    </w:p>
    <w:p>
      <w:pPr>
        <w:spacing w:after="80" w:before="0"/>
      </w:pPr>
    </w:p>
    <w:p>
      <w:pPr>
        <w:spacing w:after="0" w:before="0"/>
      </w:pPr>
      <w:r>
        <w:rPr>
          <w:rFonts w:ascii="Times New Roman" w:hAnsi="Times New Roman" w:eastAsia="Times New Roman"/>
          <w:b/>
          <w:i w:val="0"/>
          <w:sz w:val="24"/>
        </w:rPr>
        <w:t xml:space="preserve">124.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125.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126.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127.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Class: 84.4% correct (n=64)  usual slip B</w:t>
      </w:r>
    </w:p>
    <w:p>
      <w:pPr>
        <w:spacing w:after="0" w:before="0"/>
      </w:pPr>
      <w:r>
        <w:rPr>
          <w:rFonts w:ascii="Times New Roman" w:hAnsi="Times New Roman" w:eastAsia="Times New Roman"/>
          <w:b/>
          <w:i w:val="0"/>
          <w:sz w:val="24"/>
        </w:rPr>
        <w:t xml:space="preserve">128.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Class: 84.4% correct (n=64)  usual slip B</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