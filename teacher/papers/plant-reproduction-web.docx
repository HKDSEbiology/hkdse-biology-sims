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F99E6" w14:textId="77777777" w:rsidR="00ED25E7" w:rsidRDefault="008F27A9">
      <w:pPr>
        <w:spacing w:after="40" w:line="240" w:lineRule="auto"/>
        <w:jc w:val="center"/>
      </w:pPr>
      <w:r>
        <w:rPr>
          <w:rFonts w:eastAsia="Times New Roman"/>
          <w:b/>
          <w:sz w:val="32"/>
        </w:rPr>
        <w:t>Reproduction in flowering plants</w:t>
      </w:r>
    </w:p>
    <w:p w14:paraId="24AFBB50" w14:textId="77777777" w:rsidR="00ED25E7" w:rsidRDefault="008F27A9">
      <w:pPr>
        <w:spacing w:after="160" w:line="240" w:lineRule="auto"/>
        <w:jc w:val="center"/>
      </w:pPr>
      <w:r>
        <w:rPr>
          <w:rFonts w:eastAsia="Times New Roman"/>
          <w:b/>
          <w:sz w:val="26"/>
        </w:rPr>
        <w:t xml:space="preserve">Multiple-choice </w:t>
      </w:r>
      <w:proofErr w:type="gramStart"/>
      <w:r>
        <w:rPr>
          <w:rFonts w:eastAsia="Times New Roman"/>
          <w:b/>
          <w:sz w:val="26"/>
        </w:rPr>
        <w:t>practice  ·</w:t>
      </w:r>
      <w:proofErr w:type="gramEnd"/>
      <w:r>
        <w:rPr>
          <w:rFonts w:eastAsia="Times New Roman"/>
          <w:b/>
          <w:sz w:val="26"/>
        </w:rPr>
        <w:t xml:space="preserve">  32 </w:t>
      </w:r>
      <w:proofErr w:type="gramStart"/>
      <w:r>
        <w:rPr>
          <w:rFonts w:eastAsia="Times New Roman"/>
          <w:b/>
          <w:sz w:val="26"/>
        </w:rPr>
        <w:t>items  ·</w:t>
      </w:r>
      <w:proofErr w:type="gramEnd"/>
      <w:r>
        <w:rPr>
          <w:rFonts w:eastAsia="Times New Roman"/>
          <w:b/>
          <w:sz w:val="26"/>
        </w:rPr>
        <w:t xml:space="preserve">  class &lt;80% plus </w:t>
      </w:r>
      <w:proofErr w:type="gramStart"/>
      <w:r>
        <w:rPr>
          <w:rFonts w:eastAsia="Times New Roman"/>
          <w:b/>
          <w:sz w:val="26"/>
        </w:rPr>
        <w:t>difficult uncovered</w:t>
      </w:r>
      <w:proofErr w:type="gramEnd"/>
      <w:r>
        <w:rPr>
          <w:rFonts w:eastAsia="Times New Roman"/>
          <w:b/>
          <w:sz w:val="26"/>
        </w:rPr>
        <w:t xml:space="preserve"> items</w:t>
      </w:r>
    </w:p>
    <w:p w14:paraId="04B1ACBB" w14:textId="77777777" w:rsidR="00ED25E7" w:rsidRDefault="008F27A9">
      <w:pPr>
        <w:spacing w:after="160" w:line="240" w:lineRule="auto"/>
      </w:pPr>
      <w:r>
        <w:rPr>
          <w:rFonts w:eastAsia="Times New Roman"/>
        </w:rPr>
        <w:t>Name: ________________________     Class: ____________     Class no.: ______</w:t>
      </w:r>
    </w:p>
    <w:p w14:paraId="2F3C2C0B" w14:textId="77777777" w:rsidR="00ED25E7" w:rsidRDefault="008F27A9">
      <w:pPr>
        <w:spacing w:after="120" w:line="240" w:lineRule="auto"/>
      </w:pPr>
      <w:r>
        <w:rPr>
          <w:rFonts w:eastAsia="Times New Roman"/>
          <w:sz w:val="22"/>
        </w:rPr>
        <w:t>Questions 1–20 were answered correctly by fewer than 80% of students in SSGC school examinations or class Google Forms (plant items only; human-reproduction items from the mixed Reproduction bank are not used). Questions 21–32 cover HKDSE Ch.12.1–12.3 and seed germination (Ch.14.3) that those items leave thin, using distractors that match the usual slips. Choose the one best answer.</w:t>
      </w:r>
    </w:p>
    <w:p w14:paraId="32727EFC" w14:textId="77777777" w:rsidR="00ED25E7" w:rsidRDefault="008F27A9">
      <w:pPr>
        <w:spacing w:line="240" w:lineRule="auto"/>
      </w:pPr>
      <w:r>
        <w:rPr>
          <w:rFonts w:eastAsia="Times New Roman"/>
          <w:i/>
          <w:color w:val="555555"/>
          <w:sz w:val="20"/>
        </w:rPr>
        <w:t xml:space="preserve">Teacher </w:t>
      </w:r>
      <w:proofErr w:type="gramStart"/>
      <w:r>
        <w:rPr>
          <w:rFonts w:eastAsia="Times New Roman"/>
          <w:i/>
          <w:color w:val="555555"/>
          <w:sz w:val="20"/>
        </w:rPr>
        <w:t>check</w:t>
      </w:r>
      <w:proofErr w:type="gramEnd"/>
      <w:r>
        <w:rPr>
          <w:rFonts w:eastAsia="Times New Roman"/>
          <w:i/>
          <w:color w:val="555555"/>
          <w:sz w:val="20"/>
        </w:rPr>
        <w:t xml:space="preserve"> only — not yet posted to the student web. Original under-80 files and review v1 were not overwritten. Improved drawings from the Hollywood folder are used. The avocado photograph is unlabeled so labels can be added in Photoshop. The word endosperm is not used. Double </w:t>
      </w:r>
      <w:proofErr w:type="spellStart"/>
      <w:r>
        <w:rPr>
          <w:rFonts w:eastAsia="Times New Roman"/>
          <w:i/>
          <w:color w:val="555555"/>
          <w:sz w:val="20"/>
        </w:rPr>
        <w:t>fertilisation</w:t>
      </w:r>
      <w:proofErr w:type="spellEnd"/>
      <w:r>
        <w:rPr>
          <w:rFonts w:eastAsia="Times New Roman"/>
          <w:i/>
          <w:color w:val="555555"/>
          <w:sz w:val="20"/>
        </w:rPr>
        <w:t xml:space="preserve"> is asked at HKDSE level (two male gametes).</w:t>
      </w:r>
    </w:p>
    <w:p w14:paraId="6D7E4CFB" w14:textId="77777777" w:rsidR="00ED25E7" w:rsidRDefault="008F27A9">
      <w:pPr>
        <w:spacing w:before="80" w:after="160" w:line="240" w:lineRule="auto"/>
      </w:pPr>
      <w:r>
        <w:rPr>
          <w:rFonts w:eastAsia="Times New Roman"/>
          <w:b/>
          <w:color w:val="003366"/>
          <w:sz w:val="26"/>
        </w:rPr>
        <w:t xml:space="preserve">Part </w:t>
      </w:r>
      <w:proofErr w:type="gramStart"/>
      <w:r>
        <w:rPr>
          <w:rFonts w:eastAsia="Times New Roman"/>
          <w:b/>
          <w:color w:val="003366"/>
          <w:sz w:val="26"/>
        </w:rPr>
        <w:t>A  —</w:t>
      </w:r>
      <w:proofErr w:type="gramEnd"/>
      <w:r>
        <w:rPr>
          <w:rFonts w:eastAsia="Times New Roman"/>
          <w:b/>
          <w:color w:val="003366"/>
          <w:sz w:val="26"/>
        </w:rPr>
        <w:t xml:space="preserve">  School exam and class items under 80%</w:t>
      </w:r>
    </w:p>
    <w:p w14:paraId="215C254F" w14:textId="77777777" w:rsidR="00ED25E7" w:rsidRDefault="008F27A9">
      <w:pPr>
        <w:spacing w:before="160" w:after="80" w:line="240" w:lineRule="auto"/>
      </w:pPr>
      <w:proofErr w:type="gramStart"/>
      <w:r>
        <w:rPr>
          <w:rFonts w:eastAsia="Times New Roman"/>
          <w:b/>
        </w:rPr>
        <w:t xml:space="preserve">1.  </w:t>
      </w:r>
      <w:r>
        <w:rPr>
          <w:rFonts w:eastAsia="Times New Roman"/>
        </w:rPr>
        <w:t>[</w:t>
      </w:r>
      <w:proofErr w:type="gramEnd"/>
      <w:r>
        <w:rPr>
          <w:rFonts w:eastAsia="Times New Roman"/>
        </w:rPr>
        <w:t xml:space="preserve">exam 2425 F5 final Q6, 29% </w:t>
      </w:r>
      <w:proofErr w:type="gramStart"/>
      <w:r>
        <w:rPr>
          <w:rFonts w:eastAsia="Times New Roman"/>
        </w:rPr>
        <w:t>correct]  Potato</w:t>
      </w:r>
      <w:proofErr w:type="gramEnd"/>
      <w:r>
        <w:rPr>
          <w:rFonts w:eastAsia="Times New Roman"/>
        </w:rPr>
        <w:t xml:space="preserve"> plants can be reproduced by seeds or by stem tubers. Stem tubers are organs for vegetative propagation. Which comparison between these two methods of reproduction is incorrect?</w:t>
      </w:r>
    </w:p>
    <w:tbl>
      <w:tblPr>
        <w:tblStyle w:val="TableGrid"/>
        <w:tblW w:w="0" w:type="auto"/>
        <w:tblLook w:val="04A0" w:firstRow="1" w:lastRow="0" w:firstColumn="1" w:lastColumn="0" w:noHBand="0" w:noVBand="1"/>
      </w:tblPr>
      <w:tblGrid>
        <w:gridCol w:w="3400"/>
        <w:gridCol w:w="3400"/>
        <w:gridCol w:w="3400"/>
      </w:tblGrid>
      <w:tr w:rsidR="00ED25E7" w14:paraId="3080D6E9" w14:textId="77777777">
        <w:tc>
          <w:tcPr>
            <w:tcW w:w="3400" w:type="dxa"/>
            <w:shd w:val="clear" w:color="auto" w:fill="D9E2F3"/>
          </w:tcPr>
          <w:p w14:paraId="670FFF5E" w14:textId="77777777" w:rsidR="00ED25E7" w:rsidRDefault="00ED25E7">
            <w:pPr>
              <w:spacing w:before="40" w:after="40"/>
              <w:jc w:val="center"/>
            </w:pPr>
          </w:p>
        </w:tc>
        <w:tc>
          <w:tcPr>
            <w:tcW w:w="3400" w:type="dxa"/>
            <w:shd w:val="clear" w:color="auto" w:fill="D9E2F3"/>
          </w:tcPr>
          <w:p w14:paraId="6BC4B7C6" w14:textId="77777777" w:rsidR="00ED25E7" w:rsidRDefault="008F27A9">
            <w:pPr>
              <w:spacing w:before="40" w:after="40"/>
              <w:jc w:val="center"/>
            </w:pPr>
            <w:r>
              <w:rPr>
                <w:rFonts w:eastAsia="Times New Roman"/>
                <w:b/>
                <w:sz w:val="22"/>
              </w:rPr>
              <w:t>Seeds</w:t>
            </w:r>
          </w:p>
        </w:tc>
        <w:tc>
          <w:tcPr>
            <w:tcW w:w="3400" w:type="dxa"/>
            <w:shd w:val="clear" w:color="auto" w:fill="D9E2F3"/>
          </w:tcPr>
          <w:p w14:paraId="74CB2615" w14:textId="77777777" w:rsidR="00ED25E7" w:rsidRDefault="008F27A9">
            <w:pPr>
              <w:spacing w:before="40" w:after="40"/>
              <w:jc w:val="center"/>
            </w:pPr>
            <w:r>
              <w:rPr>
                <w:rFonts w:eastAsia="Times New Roman"/>
                <w:b/>
                <w:sz w:val="22"/>
              </w:rPr>
              <w:t>Stem tubers</w:t>
            </w:r>
          </w:p>
        </w:tc>
      </w:tr>
      <w:tr w:rsidR="00ED25E7" w14:paraId="7D9DA66F" w14:textId="77777777">
        <w:tc>
          <w:tcPr>
            <w:tcW w:w="3400" w:type="dxa"/>
          </w:tcPr>
          <w:p w14:paraId="59C1760B" w14:textId="77777777" w:rsidR="00ED25E7" w:rsidRDefault="008F27A9">
            <w:pPr>
              <w:spacing w:before="40" w:after="40"/>
              <w:jc w:val="center"/>
            </w:pPr>
            <w:r>
              <w:rPr>
                <w:rFonts w:eastAsia="Times New Roman"/>
                <w:sz w:val="22"/>
              </w:rPr>
              <w:t>A.  Genetic variation in offspring</w:t>
            </w:r>
          </w:p>
        </w:tc>
        <w:tc>
          <w:tcPr>
            <w:tcW w:w="3400" w:type="dxa"/>
          </w:tcPr>
          <w:p w14:paraId="6DDA762F" w14:textId="77777777" w:rsidR="00ED25E7" w:rsidRDefault="008F27A9">
            <w:pPr>
              <w:spacing w:before="40" w:after="40"/>
              <w:jc w:val="center"/>
            </w:pPr>
            <w:r>
              <w:rPr>
                <w:rFonts w:eastAsia="Times New Roman"/>
                <w:sz w:val="22"/>
              </w:rPr>
              <w:t>more</w:t>
            </w:r>
          </w:p>
        </w:tc>
        <w:tc>
          <w:tcPr>
            <w:tcW w:w="3400" w:type="dxa"/>
          </w:tcPr>
          <w:p w14:paraId="70F4E261" w14:textId="77777777" w:rsidR="00ED25E7" w:rsidRDefault="008F27A9">
            <w:pPr>
              <w:spacing w:before="40" w:after="40"/>
              <w:jc w:val="center"/>
            </w:pPr>
            <w:r>
              <w:rPr>
                <w:rFonts w:eastAsia="Times New Roman"/>
                <w:sz w:val="22"/>
              </w:rPr>
              <w:t>less</w:t>
            </w:r>
          </w:p>
        </w:tc>
      </w:tr>
      <w:tr w:rsidR="00ED25E7" w14:paraId="541D95CE" w14:textId="77777777">
        <w:tc>
          <w:tcPr>
            <w:tcW w:w="3400" w:type="dxa"/>
          </w:tcPr>
          <w:p w14:paraId="2406F2A0" w14:textId="77777777" w:rsidR="00ED25E7" w:rsidRDefault="008F27A9">
            <w:pPr>
              <w:spacing w:before="40" w:after="40"/>
              <w:jc w:val="center"/>
            </w:pPr>
            <w:r>
              <w:rPr>
                <w:rFonts w:eastAsia="Times New Roman"/>
                <w:sz w:val="22"/>
                <w:color w:val="C00000"/>
              </w:rPr>
              <w:t>B.  Chromosome number of the cells of offspring</w:t>
            </w:r>
          </w:p>
        </w:tc>
        <w:tc>
          <w:tcPr>
            <w:tcW w:w="3400" w:type="dxa"/>
          </w:tcPr>
          <w:p w14:paraId="3996B92B" w14:textId="77777777" w:rsidR="00ED25E7" w:rsidRDefault="008F27A9">
            <w:pPr>
              <w:spacing w:before="40" w:after="40"/>
              <w:jc w:val="center"/>
            </w:pPr>
            <w:r>
              <w:rPr>
                <w:rFonts w:eastAsia="Times New Roman"/>
                <w:sz w:val="22"/>
                <w:color w:val="C00000"/>
              </w:rPr>
              <w:t>haploid</w:t>
            </w:r>
          </w:p>
        </w:tc>
        <w:tc>
          <w:tcPr>
            <w:tcW w:w="3400" w:type="dxa"/>
          </w:tcPr>
          <w:p w14:paraId="664A86AD" w14:textId="77777777" w:rsidR="00ED25E7" w:rsidRDefault="008F27A9">
            <w:pPr>
              <w:spacing w:before="40" w:after="40"/>
              <w:jc w:val="center"/>
            </w:pPr>
            <w:r>
              <w:rPr>
                <w:rFonts w:eastAsia="Times New Roman"/>
                <w:sz w:val="22"/>
                <w:color w:val="C00000"/>
              </w:rPr>
              <w:t>diploid</w:t>
            </w:r>
          </w:p>
        </w:tc>
      </w:tr>
      <w:tr w:rsidR="00ED25E7" w14:paraId="06073B7C" w14:textId="77777777">
        <w:tc>
          <w:tcPr>
            <w:tcW w:w="3400" w:type="dxa"/>
          </w:tcPr>
          <w:p w14:paraId="0E08DC73" w14:textId="77777777" w:rsidR="00ED25E7" w:rsidRDefault="008F27A9">
            <w:pPr>
              <w:spacing w:before="40" w:after="40"/>
              <w:jc w:val="center"/>
            </w:pPr>
            <w:r>
              <w:rPr>
                <w:rFonts w:eastAsia="Times New Roman"/>
                <w:sz w:val="22"/>
              </w:rPr>
              <w:t>C.  Chance of dispersal of offspring</w:t>
            </w:r>
          </w:p>
        </w:tc>
        <w:tc>
          <w:tcPr>
            <w:tcW w:w="3400" w:type="dxa"/>
          </w:tcPr>
          <w:p w14:paraId="04FDEEBD" w14:textId="77777777" w:rsidR="00ED25E7" w:rsidRDefault="008F27A9">
            <w:pPr>
              <w:spacing w:before="40" w:after="40"/>
              <w:jc w:val="center"/>
            </w:pPr>
            <w:r>
              <w:rPr>
                <w:rFonts w:eastAsia="Times New Roman"/>
                <w:sz w:val="22"/>
              </w:rPr>
              <w:t>greater</w:t>
            </w:r>
          </w:p>
        </w:tc>
        <w:tc>
          <w:tcPr>
            <w:tcW w:w="3400" w:type="dxa"/>
          </w:tcPr>
          <w:p w14:paraId="1CBC7CAA" w14:textId="77777777" w:rsidR="00ED25E7" w:rsidRDefault="008F27A9">
            <w:pPr>
              <w:spacing w:before="40" w:after="40"/>
              <w:jc w:val="center"/>
            </w:pPr>
            <w:r>
              <w:rPr>
                <w:rFonts w:eastAsia="Times New Roman"/>
                <w:sz w:val="22"/>
              </w:rPr>
              <w:t>smaller</w:t>
            </w:r>
          </w:p>
        </w:tc>
      </w:tr>
      <w:tr w:rsidR="00ED25E7" w14:paraId="209A69C1" w14:textId="77777777">
        <w:tc>
          <w:tcPr>
            <w:tcW w:w="3400" w:type="dxa"/>
          </w:tcPr>
          <w:p w14:paraId="5E81C096" w14:textId="77777777" w:rsidR="00ED25E7" w:rsidRDefault="008F27A9">
            <w:pPr>
              <w:spacing w:before="40" w:after="40"/>
              <w:jc w:val="center"/>
            </w:pPr>
            <w:r>
              <w:rPr>
                <w:rFonts w:eastAsia="Times New Roman"/>
                <w:sz w:val="22"/>
              </w:rPr>
              <w:t>D.  Chance of passing infectious diseases to offspring</w:t>
            </w:r>
          </w:p>
        </w:tc>
        <w:tc>
          <w:tcPr>
            <w:tcW w:w="3400" w:type="dxa"/>
          </w:tcPr>
          <w:p w14:paraId="32C631B4" w14:textId="77777777" w:rsidR="00ED25E7" w:rsidRDefault="008F27A9">
            <w:pPr>
              <w:spacing w:before="40" w:after="40"/>
              <w:jc w:val="center"/>
            </w:pPr>
            <w:r>
              <w:rPr>
                <w:rFonts w:eastAsia="Times New Roman"/>
                <w:sz w:val="22"/>
              </w:rPr>
              <w:t>smaller</w:t>
            </w:r>
          </w:p>
        </w:tc>
        <w:tc>
          <w:tcPr>
            <w:tcW w:w="3400" w:type="dxa"/>
          </w:tcPr>
          <w:p w14:paraId="786D9FDA" w14:textId="77777777" w:rsidR="00ED25E7" w:rsidRDefault="008F27A9">
            <w:pPr>
              <w:spacing w:before="40" w:after="40"/>
              <w:jc w:val="center"/>
            </w:pPr>
            <w:r>
              <w:rPr>
                <w:rFonts w:eastAsia="Times New Roman"/>
                <w:sz w:val="22"/>
              </w:rPr>
              <w:t>greater</w:t>
            </w:r>
          </w:p>
        </w:tc>
      </w:tr>
    </w:tbl>
    <w:p w14:paraId="5ED7D8D1" w14:textId="77777777" w:rsidR="00ED25E7" w:rsidRDefault="00ED25E7">
      <w:pPr>
        <w:spacing w:after="160" w:line="240" w:lineRule="auto"/>
      </w:pPr>
    </w:p>
    <w:p w14:paraId="19A5C39D" w14:textId="77777777" w:rsidR="00ED25E7" w:rsidRDefault="008F27A9">
      <w:pPr>
        <w:spacing w:before="160" w:after="80" w:line="240" w:lineRule="auto"/>
      </w:pPr>
      <w:proofErr w:type="gramStart"/>
      <w:r>
        <w:rPr>
          <w:rFonts w:eastAsia="Times New Roman"/>
          <w:b/>
        </w:rPr>
        <w:t xml:space="preserve">2.  </w:t>
      </w:r>
      <w:r>
        <w:rPr>
          <w:rFonts w:eastAsia="Times New Roman"/>
        </w:rPr>
        <w:t>[</w:t>
      </w:r>
      <w:proofErr w:type="gramEnd"/>
      <w:r>
        <w:rPr>
          <w:rFonts w:eastAsia="Times New Roman"/>
        </w:rPr>
        <w:t xml:space="preserve">class 72% </w:t>
      </w:r>
      <w:proofErr w:type="gramStart"/>
      <w:r>
        <w:rPr>
          <w:rFonts w:eastAsia="Times New Roman"/>
        </w:rPr>
        <w:t>correct]  Which</w:t>
      </w:r>
      <w:proofErr w:type="gramEnd"/>
      <w:r>
        <w:rPr>
          <w:rFonts w:eastAsia="Times New Roman"/>
        </w:rPr>
        <w:t xml:space="preserve"> matching about asexual reproduction is incorrect?</w:t>
      </w:r>
    </w:p>
    <w:tbl>
      <w:tblPr>
        <w:tblStyle w:val="TableGrid"/>
        <w:tblW w:w="0" w:type="auto"/>
        <w:tblLook w:val="04A0" w:firstRow="1" w:lastRow="0" w:firstColumn="1" w:lastColumn="0" w:noHBand="0" w:noVBand="1"/>
      </w:tblPr>
      <w:tblGrid>
        <w:gridCol w:w="3400"/>
        <w:gridCol w:w="3400"/>
        <w:gridCol w:w="3400"/>
      </w:tblGrid>
      <w:tr w:rsidR="00ED25E7" w14:paraId="70F86989" w14:textId="77777777">
        <w:tc>
          <w:tcPr>
            <w:tcW w:w="3400" w:type="dxa"/>
            <w:shd w:val="clear" w:color="auto" w:fill="D9E2F3"/>
          </w:tcPr>
          <w:p w14:paraId="074E10EA" w14:textId="77777777" w:rsidR="00ED25E7" w:rsidRDefault="00ED25E7">
            <w:pPr>
              <w:spacing w:before="40" w:after="40"/>
              <w:jc w:val="center"/>
            </w:pPr>
          </w:p>
        </w:tc>
        <w:tc>
          <w:tcPr>
            <w:tcW w:w="3400" w:type="dxa"/>
            <w:shd w:val="clear" w:color="auto" w:fill="D9E2F3"/>
          </w:tcPr>
          <w:p w14:paraId="58EBA14C" w14:textId="77777777" w:rsidR="00ED25E7" w:rsidRDefault="008F27A9">
            <w:pPr>
              <w:spacing w:before="40" w:after="40"/>
              <w:jc w:val="center"/>
            </w:pPr>
            <w:r>
              <w:rPr>
                <w:rFonts w:eastAsia="Times New Roman"/>
                <w:b/>
                <w:sz w:val="22"/>
              </w:rPr>
              <w:t>Asexual reproduction</w:t>
            </w:r>
          </w:p>
        </w:tc>
        <w:tc>
          <w:tcPr>
            <w:tcW w:w="3400" w:type="dxa"/>
            <w:shd w:val="clear" w:color="auto" w:fill="D9E2F3"/>
          </w:tcPr>
          <w:p w14:paraId="6297B49A" w14:textId="77777777" w:rsidR="00ED25E7" w:rsidRDefault="008F27A9">
            <w:pPr>
              <w:spacing w:before="40" w:after="40"/>
              <w:jc w:val="center"/>
            </w:pPr>
            <w:r>
              <w:rPr>
                <w:rFonts w:eastAsia="Times New Roman"/>
                <w:b/>
                <w:sz w:val="22"/>
              </w:rPr>
              <w:t>Organism involved</w:t>
            </w:r>
          </w:p>
        </w:tc>
      </w:tr>
      <w:tr w:rsidR="00ED25E7" w14:paraId="5D080CA8" w14:textId="77777777">
        <w:tc>
          <w:tcPr>
            <w:tcW w:w="3400" w:type="dxa"/>
          </w:tcPr>
          <w:p w14:paraId="04F594B3" w14:textId="77777777" w:rsidR="00ED25E7" w:rsidRDefault="008F27A9">
            <w:pPr>
              <w:spacing w:before="40" w:after="40"/>
              <w:jc w:val="center"/>
            </w:pPr>
            <w:r>
              <w:rPr>
                <w:rFonts w:eastAsia="Times New Roman"/>
                <w:sz w:val="22"/>
              </w:rPr>
              <w:t>A.</w:t>
            </w:r>
          </w:p>
        </w:tc>
        <w:tc>
          <w:tcPr>
            <w:tcW w:w="3400" w:type="dxa"/>
          </w:tcPr>
          <w:p w14:paraId="5C56481B" w14:textId="77777777" w:rsidR="00ED25E7" w:rsidRDefault="008F27A9">
            <w:pPr>
              <w:spacing w:before="40" w:after="40"/>
              <w:jc w:val="center"/>
            </w:pPr>
            <w:r>
              <w:rPr>
                <w:rFonts w:eastAsia="Times New Roman"/>
                <w:sz w:val="22"/>
              </w:rPr>
              <w:t>binary fission</w:t>
            </w:r>
          </w:p>
        </w:tc>
        <w:tc>
          <w:tcPr>
            <w:tcW w:w="3400" w:type="dxa"/>
          </w:tcPr>
          <w:p w14:paraId="75190CAC" w14:textId="77777777" w:rsidR="00ED25E7" w:rsidRDefault="008F27A9">
            <w:pPr>
              <w:spacing w:before="40" w:after="40"/>
              <w:jc w:val="center"/>
            </w:pPr>
            <w:r>
              <w:rPr>
                <w:rFonts w:eastAsia="Times New Roman"/>
                <w:sz w:val="22"/>
              </w:rPr>
              <w:t>bacteria</w:t>
            </w:r>
          </w:p>
        </w:tc>
      </w:tr>
      <w:tr w:rsidR="00ED25E7" w14:paraId="6E826A1A" w14:textId="77777777">
        <w:tc>
          <w:tcPr>
            <w:tcW w:w="3400" w:type="dxa"/>
          </w:tcPr>
          <w:p w14:paraId="18DA71B5" w14:textId="77777777" w:rsidR="00ED25E7" w:rsidRDefault="008F27A9">
            <w:pPr>
              <w:spacing w:before="40" w:after="40"/>
              <w:jc w:val="center"/>
            </w:pPr>
            <w:r>
              <w:rPr>
                <w:rFonts w:eastAsia="Times New Roman"/>
                <w:sz w:val="22"/>
                <w:color w:val="C00000"/>
              </w:rPr>
              <w:t>B.</w:t>
            </w:r>
          </w:p>
        </w:tc>
        <w:tc>
          <w:tcPr>
            <w:tcW w:w="3400" w:type="dxa"/>
          </w:tcPr>
          <w:p w14:paraId="0F48FD15" w14:textId="77777777" w:rsidR="00ED25E7" w:rsidRDefault="008F27A9">
            <w:pPr>
              <w:spacing w:before="40" w:after="40"/>
              <w:jc w:val="center"/>
            </w:pPr>
            <w:r>
              <w:rPr>
                <w:rFonts w:eastAsia="Times New Roman"/>
                <w:sz w:val="22"/>
                <w:color w:val="C00000"/>
              </w:rPr>
              <w:t>budding</w:t>
            </w:r>
          </w:p>
        </w:tc>
        <w:tc>
          <w:tcPr>
            <w:tcW w:w="3400" w:type="dxa"/>
          </w:tcPr>
          <w:p w14:paraId="7E21B750" w14:textId="77777777" w:rsidR="00ED25E7" w:rsidRDefault="008F27A9">
            <w:pPr>
              <w:spacing w:before="40" w:after="40"/>
              <w:jc w:val="center"/>
            </w:pPr>
            <w:r>
              <w:rPr>
                <w:rFonts w:eastAsia="Times New Roman"/>
                <w:sz w:val="22"/>
                <w:color w:val="C00000"/>
              </w:rPr>
              <w:t>Mucor</w:t>
            </w:r>
          </w:p>
        </w:tc>
      </w:tr>
      <w:tr w:rsidR="00ED25E7" w14:paraId="71DBE3C4" w14:textId="77777777">
        <w:tc>
          <w:tcPr>
            <w:tcW w:w="3400" w:type="dxa"/>
          </w:tcPr>
          <w:p w14:paraId="1C2D52F8" w14:textId="77777777" w:rsidR="00ED25E7" w:rsidRDefault="008F27A9">
            <w:pPr>
              <w:spacing w:before="40" w:after="40"/>
              <w:jc w:val="center"/>
            </w:pPr>
            <w:r>
              <w:rPr>
                <w:rFonts w:eastAsia="Times New Roman"/>
                <w:sz w:val="22"/>
              </w:rPr>
              <w:t>C.</w:t>
            </w:r>
          </w:p>
        </w:tc>
        <w:tc>
          <w:tcPr>
            <w:tcW w:w="3400" w:type="dxa"/>
          </w:tcPr>
          <w:p w14:paraId="11D4C0C0" w14:textId="77777777" w:rsidR="00ED25E7" w:rsidRDefault="008F27A9">
            <w:pPr>
              <w:spacing w:before="40" w:after="40"/>
              <w:jc w:val="center"/>
            </w:pPr>
            <w:proofErr w:type="gramStart"/>
            <w:r>
              <w:rPr>
                <w:rFonts w:eastAsia="Times New Roman"/>
                <w:sz w:val="22"/>
              </w:rPr>
              <w:t>spore</w:t>
            </w:r>
            <w:proofErr w:type="gramEnd"/>
            <w:r>
              <w:rPr>
                <w:rFonts w:eastAsia="Times New Roman"/>
                <w:sz w:val="22"/>
              </w:rPr>
              <w:t xml:space="preserve"> formation</w:t>
            </w:r>
          </w:p>
        </w:tc>
        <w:tc>
          <w:tcPr>
            <w:tcW w:w="3400" w:type="dxa"/>
          </w:tcPr>
          <w:p w14:paraId="29F33242" w14:textId="77777777" w:rsidR="00ED25E7" w:rsidRDefault="008F27A9">
            <w:pPr>
              <w:spacing w:before="40" w:after="40"/>
              <w:jc w:val="center"/>
            </w:pPr>
            <w:r>
              <w:rPr>
                <w:rFonts w:eastAsia="Times New Roman"/>
                <w:sz w:val="22"/>
              </w:rPr>
              <w:t>Rhizopus</w:t>
            </w:r>
          </w:p>
        </w:tc>
      </w:tr>
      <w:tr w:rsidR="00ED25E7" w14:paraId="23D43967" w14:textId="77777777">
        <w:tc>
          <w:tcPr>
            <w:tcW w:w="3400" w:type="dxa"/>
          </w:tcPr>
          <w:p w14:paraId="1BBDD595" w14:textId="77777777" w:rsidR="00ED25E7" w:rsidRDefault="008F27A9">
            <w:pPr>
              <w:spacing w:before="40" w:after="40"/>
              <w:jc w:val="center"/>
            </w:pPr>
            <w:r>
              <w:rPr>
                <w:rFonts w:eastAsia="Times New Roman"/>
                <w:sz w:val="22"/>
              </w:rPr>
              <w:t>D.</w:t>
            </w:r>
          </w:p>
        </w:tc>
        <w:tc>
          <w:tcPr>
            <w:tcW w:w="3400" w:type="dxa"/>
          </w:tcPr>
          <w:p w14:paraId="5CB786E0" w14:textId="77777777" w:rsidR="00ED25E7" w:rsidRDefault="008F27A9">
            <w:pPr>
              <w:spacing w:before="40" w:after="40"/>
              <w:jc w:val="center"/>
            </w:pPr>
            <w:r>
              <w:rPr>
                <w:rFonts w:eastAsia="Times New Roman"/>
                <w:sz w:val="22"/>
              </w:rPr>
              <w:t>vegetative propagation</w:t>
            </w:r>
          </w:p>
        </w:tc>
        <w:tc>
          <w:tcPr>
            <w:tcW w:w="3400" w:type="dxa"/>
          </w:tcPr>
          <w:p w14:paraId="07BE1FBD" w14:textId="77777777" w:rsidR="00ED25E7" w:rsidRDefault="008F27A9">
            <w:pPr>
              <w:spacing w:before="40" w:after="40"/>
              <w:jc w:val="center"/>
            </w:pPr>
            <w:r>
              <w:rPr>
                <w:rFonts w:eastAsia="Times New Roman"/>
                <w:sz w:val="22"/>
              </w:rPr>
              <w:t>flowering plants</w:t>
            </w:r>
          </w:p>
        </w:tc>
      </w:tr>
    </w:tbl>
    <w:p w14:paraId="1FAAF08C" w14:textId="77777777" w:rsidR="00ED25E7" w:rsidRDefault="00ED25E7">
      <w:pPr>
        <w:spacing w:after="160" w:line="240" w:lineRule="auto"/>
      </w:pPr>
    </w:p>
    <w:p w14:paraId="7BDAF350" w14:textId="77777777" w:rsidR="00ED25E7" w:rsidRDefault="008F27A9">
      <w:pPr>
        <w:spacing w:before="160" w:after="80" w:line="240" w:lineRule="auto"/>
      </w:pPr>
      <w:proofErr w:type="gramStart"/>
      <w:r>
        <w:rPr>
          <w:rFonts w:eastAsia="Times New Roman"/>
          <w:b/>
        </w:rPr>
        <w:t xml:space="preserve">3.  </w:t>
      </w:r>
      <w:r>
        <w:rPr>
          <w:rFonts w:eastAsia="Times New Roman"/>
        </w:rPr>
        <w:t>[</w:t>
      </w:r>
      <w:proofErr w:type="gramEnd"/>
      <w:r>
        <w:rPr>
          <w:rFonts w:eastAsia="Times New Roman"/>
        </w:rPr>
        <w:t xml:space="preserve">class 80% </w:t>
      </w:r>
      <w:proofErr w:type="gramStart"/>
      <w:r>
        <w:rPr>
          <w:rFonts w:eastAsia="Times New Roman"/>
        </w:rPr>
        <w:t>correct]  Which</w:t>
      </w:r>
      <w:proofErr w:type="gramEnd"/>
      <w:r>
        <w:rPr>
          <w:rFonts w:eastAsia="Times New Roman"/>
        </w:rPr>
        <w:t xml:space="preserve"> of the following statements about sexual reproduction is/are correct?</w:t>
      </w:r>
    </w:p>
    <w:p w14:paraId="19B536B5" w14:textId="77777777" w:rsidR="00ED25E7" w:rsidRDefault="008F27A9">
      <w:pPr>
        <w:spacing w:after="20" w:line="240" w:lineRule="auto"/>
        <w:ind w:left="283"/>
      </w:pPr>
      <w:r>
        <w:rPr>
          <w:rFonts w:eastAsia="Times New Roman"/>
        </w:rPr>
        <w:t>(1</w:t>
      </w:r>
      <w:proofErr w:type="gramStart"/>
      <w:r>
        <w:rPr>
          <w:rFonts w:eastAsia="Times New Roman"/>
        </w:rPr>
        <w:t>)  It</w:t>
      </w:r>
      <w:proofErr w:type="gramEnd"/>
      <w:r>
        <w:rPr>
          <w:rFonts w:eastAsia="Times New Roman"/>
        </w:rPr>
        <w:t xml:space="preserve"> always involves two parents.</w:t>
      </w:r>
    </w:p>
    <w:p w14:paraId="58006DEF" w14:textId="77777777" w:rsidR="00ED25E7" w:rsidRDefault="008F27A9">
      <w:pPr>
        <w:spacing w:after="20" w:line="240" w:lineRule="auto"/>
        <w:ind w:left="283"/>
      </w:pPr>
      <w:r>
        <w:rPr>
          <w:rFonts w:eastAsia="Times New Roman"/>
        </w:rPr>
        <w:t>(2</w:t>
      </w:r>
      <w:proofErr w:type="gramStart"/>
      <w:r>
        <w:rPr>
          <w:rFonts w:eastAsia="Times New Roman"/>
        </w:rPr>
        <w:t>)  It</w:t>
      </w:r>
      <w:proofErr w:type="gramEnd"/>
      <w:r>
        <w:rPr>
          <w:rFonts w:eastAsia="Times New Roman"/>
        </w:rPr>
        <w:t xml:space="preserve"> always involves the fusion of gametes.</w:t>
      </w:r>
    </w:p>
    <w:p w14:paraId="23863BCC" w14:textId="77777777" w:rsidR="00ED25E7" w:rsidRDefault="008F27A9">
      <w:pPr>
        <w:spacing w:after="20" w:line="240" w:lineRule="auto"/>
        <w:ind w:left="283"/>
      </w:pPr>
      <w:r>
        <w:rPr>
          <w:rFonts w:eastAsia="Times New Roman"/>
        </w:rPr>
        <w:t>(3</w:t>
      </w:r>
      <w:proofErr w:type="gramStart"/>
      <w:r>
        <w:rPr>
          <w:rFonts w:eastAsia="Times New Roman"/>
        </w:rPr>
        <w:t>)  Offspring</w:t>
      </w:r>
      <w:proofErr w:type="gramEnd"/>
      <w:r>
        <w:rPr>
          <w:rFonts w:eastAsia="Times New Roman"/>
        </w:rPr>
        <w:t xml:space="preserve"> are genetically different from their parents.</w:t>
      </w:r>
    </w:p>
    <w:p w14:paraId="6FB0D002" w14:textId="77777777" w:rsidR="00ED25E7" w:rsidRDefault="008F27A9">
      <w:pPr>
        <w:spacing w:after="40" w:line="240" w:lineRule="auto"/>
        <w:ind w:left="340"/>
      </w:pPr>
      <w:r>
        <w:rPr>
          <w:rFonts w:eastAsia="Times New Roman"/>
        </w:rPr>
        <w:t>A.  (1) and (2) only</w:t>
      </w:r>
    </w:p>
    <w:p w14:paraId="6D28C0D4" w14:textId="77777777" w:rsidR="00ED25E7" w:rsidRDefault="008F27A9">
      <w:pPr>
        <w:spacing w:after="40" w:line="240" w:lineRule="auto"/>
        <w:ind w:left="340"/>
      </w:pPr>
      <w:r>
        <w:rPr>
          <w:rFonts w:eastAsia="Times New Roman"/>
        </w:rPr>
        <w:t>B.  (1) and (3) only</w:t>
      </w:r>
    </w:p>
    <w:p w14:paraId="4F7A78A1" w14:textId="77777777" w:rsidR="00ED25E7" w:rsidRDefault="008F27A9">
      <w:pPr>
        <w:spacing w:after="40" w:line="240" w:lineRule="auto"/>
        <w:ind w:left="340"/>
      </w:pPr>
      <w:r>
        <w:rPr>
          <w:rFonts w:eastAsia="Times New Roman"/>
          <w:color w:val="C00000"/>
        </w:rPr>
        <w:t>C.  (2) and (3) only</w:t>
      </w:r>
    </w:p>
    <w:p w14:paraId="28729CD2" w14:textId="77777777" w:rsidR="00ED25E7" w:rsidRDefault="008F27A9">
      <w:pPr>
        <w:spacing w:after="40" w:line="240" w:lineRule="auto"/>
        <w:ind w:left="340"/>
      </w:pPr>
      <w:r>
        <w:rPr>
          <w:rFonts w:eastAsia="Times New Roman"/>
        </w:rPr>
        <w:t>D.  (1), (2) and (3)</w:t>
      </w:r>
    </w:p>
    <w:p w14:paraId="4FF6E015" w14:textId="77777777" w:rsidR="00ED25E7" w:rsidRDefault="008F27A9">
      <w:pPr>
        <w:spacing w:before="200" w:after="120" w:line="240" w:lineRule="auto"/>
      </w:pPr>
      <w:r>
        <w:rPr>
          <w:rFonts w:eastAsia="Times New Roman"/>
          <w:i/>
          <w:sz w:val="22"/>
        </w:rPr>
        <w:t>Directions: Questions 4 and 5 refer to the photograph of a vegetative organ.</w:t>
      </w:r>
    </w:p>
    <w:p w14:paraId="4CFF5D85" w14:textId="640003A2" w:rsidR="00ED25E7" w:rsidRDefault="002914C7">
      <w:pPr>
        <w:spacing w:after="120"/>
        <w:jc w:val="center"/>
      </w:pPr>
      <w:r>
        <w:rPr>
          <w:noProof/>
        </w:rPr>
        <w:lastRenderedPageBreak/>
        <w:drawing>
          <wp:inline distT="0" distB="0" distL="0" distR="0" wp14:anchorId="6F984A45" wp14:editId="406632E6">
            <wp:extent cx="3543300" cy="2743200"/>
            <wp:effectExtent l="0" t="0" r="0" b="0"/>
            <wp:docPr id="12885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0106" name=""/>
                    <pic:cNvPicPr/>
                  </pic:nvPicPr>
                  <pic:blipFill>
                    <a:blip r:embed="rId6"/>
                    <a:stretch>
                      <a:fillRect/>
                    </a:stretch>
                  </pic:blipFill>
                  <pic:spPr>
                    <a:xfrm>
                      <a:off x="0" y="0"/>
                      <a:ext cx="3543300" cy="2743200"/>
                    </a:xfrm>
                    <a:prstGeom prst="rect">
                      <a:avLst/>
                    </a:prstGeom>
                  </pic:spPr>
                </pic:pic>
              </a:graphicData>
            </a:graphic>
          </wp:inline>
        </w:drawing>
      </w:r>
    </w:p>
    <w:p w14:paraId="7BB393A0" w14:textId="77777777" w:rsidR="00ED25E7" w:rsidRDefault="008F27A9">
      <w:pPr>
        <w:spacing w:before="160" w:after="80" w:line="240" w:lineRule="auto"/>
      </w:pPr>
      <w:proofErr w:type="gramStart"/>
      <w:r>
        <w:rPr>
          <w:rFonts w:eastAsia="Times New Roman"/>
          <w:b/>
        </w:rPr>
        <w:t xml:space="preserve">4.  </w:t>
      </w:r>
      <w:r>
        <w:rPr>
          <w:rFonts w:eastAsia="Times New Roman"/>
        </w:rPr>
        <w:t>[</w:t>
      </w:r>
      <w:proofErr w:type="gramEnd"/>
      <w:r>
        <w:rPr>
          <w:rFonts w:eastAsia="Times New Roman"/>
        </w:rPr>
        <w:t xml:space="preserve">class 60% </w:t>
      </w:r>
      <w:proofErr w:type="gramStart"/>
      <w:r>
        <w:rPr>
          <w:rFonts w:eastAsia="Times New Roman"/>
        </w:rPr>
        <w:t>correct]  The</w:t>
      </w:r>
      <w:proofErr w:type="gramEnd"/>
      <w:r>
        <w:rPr>
          <w:rFonts w:eastAsia="Times New Roman"/>
        </w:rPr>
        <w:t xml:space="preserve"> vegetative organ is a</w:t>
      </w:r>
    </w:p>
    <w:p w14:paraId="333358F0" w14:textId="77777777" w:rsidR="00ED25E7" w:rsidRDefault="008F27A9">
      <w:pPr>
        <w:spacing w:after="40" w:line="240" w:lineRule="auto"/>
        <w:ind w:left="340"/>
      </w:pPr>
      <w:r>
        <w:rPr>
          <w:rFonts w:eastAsia="Times New Roman"/>
        </w:rPr>
        <w:t>A.  corm.</w:t>
      </w:r>
    </w:p>
    <w:p w14:paraId="53E7B3BF" w14:textId="77777777" w:rsidR="00ED25E7" w:rsidRDefault="008F27A9">
      <w:pPr>
        <w:spacing w:after="40" w:line="240" w:lineRule="auto"/>
        <w:ind w:left="340"/>
      </w:pPr>
      <w:r>
        <w:rPr>
          <w:rFonts w:eastAsia="Times New Roman"/>
        </w:rPr>
        <w:t>B.  bulb.</w:t>
      </w:r>
    </w:p>
    <w:p w14:paraId="7AE787F1" w14:textId="77777777" w:rsidR="00ED25E7" w:rsidRDefault="008F27A9">
      <w:pPr>
        <w:spacing w:after="40" w:line="240" w:lineRule="auto"/>
        <w:ind w:left="340"/>
      </w:pPr>
      <w:r>
        <w:rPr>
          <w:rFonts w:eastAsia="Times New Roman"/>
        </w:rPr>
        <w:t>C.  rhizome.</w:t>
      </w:r>
    </w:p>
    <w:p w14:paraId="1F57156D" w14:textId="77777777" w:rsidR="00ED25E7" w:rsidRDefault="008F27A9">
      <w:pPr>
        <w:spacing w:after="40" w:line="240" w:lineRule="auto"/>
        <w:ind w:left="340"/>
      </w:pPr>
      <w:r>
        <w:rPr>
          <w:rFonts w:eastAsia="Times New Roman"/>
          <w:color w:val="C00000"/>
        </w:rPr>
        <w:t>D.  tuber.</w:t>
      </w:r>
    </w:p>
    <w:p w14:paraId="6ADDA739" w14:textId="77777777" w:rsidR="00ED25E7" w:rsidRDefault="008F27A9">
      <w:pPr>
        <w:spacing w:before="160" w:after="80" w:line="240" w:lineRule="auto"/>
      </w:pPr>
      <w:proofErr w:type="gramStart"/>
      <w:r>
        <w:rPr>
          <w:rFonts w:eastAsia="Times New Roman"/>
          <w:b/>
        </w:rPr>
        <w:t xml:space="preserve">5.  </w:t>
      </w:r>
      <w:r>
        <w:rPr>
          <w:rFonts w:eastAsia="Times New Roman"/>
        </w:rPr>
        <w:t>[</w:t>
      </w:r>
      <w:proofErr w:type="gramEnd"/>
      <w:r>
        <w:rPr>
          <w:rFonts w:eastAsia="Times New Roman"/>
        </w:rPr>
        <w:t xml:space="preserve">class 77% </w:t>
      </w:r>
      <w:proofErr w:type="gramStart"/>
      <w:r>
        <w:rPr>
          <w:rFonts w:eastAsia="Times New Roman"/>
        </w:rPr>
        <w:t>correct]  What</w:t>
      </w:r>
      <w:proofErr w:type="gramEnd"/>
      <w:r>
        <w:rPr>
          <w:rFonts w:eastAsia="Times New Roman"/>
        </w:rPr>
        <w:t xml:space="preserve"> happens to this organ when it is developing into a new plant?</w:t>
      </w:r>
    </w:p>
    <w:p w14:paraId="5465317D" w14:textId="77777777" w:rsidR="00ED25E7" w:rsidRDefault="008F27A9">
      <w:pPr>
        <w:spacing w:after="40" w:line="240" w:lineRule="auto"/>
        <w:ind w:left="340"/>
      </w:pPr>
      <w:r>
        <w:rPr>
          <w:rFonts w:eastAsia="Times New Roman"/>
        </w:rPr>
        <w:t>A.  It becomes bigger to store excess food for the next season.</w:t>
      </w:r>
    </w:p>
    <w:p w14:paraId="492864F2" w14:textId="77777777" w:rsidR="00ED25E7" w:rsidRDefault="008F27A9">
      <w:pPr>
        <w:spacing w:after="40" w:line="240" w:lineRule="auto"/>
        <w:ind w:left="340"/>
      </w:pPr>
      <w:r>
        <w:rPr>
          <w:rFonts w:eastAsia="Times New Roman"/>
        </w:rPr>
        <w:t>B.  It remains unchanged.</w:t>
      </w:r>
    </w:p>
    <w:p w14:paraId="2DB57E44" w14:textId="77777777" w:rsidR="00ED25E7" w:rsidRDefault="008F27A9">
      <w:pPr>
        <w:spacing w:after="40" w:line="240" w:lineRule="auto"/>
        <w:ind w:left="340"/>
      </w:pPr>
      <w:r>
        <w:rPr>
          <w:rFonts w:eastAsia="Times New Roman"/>
        </w:rPr>
        <w:t>C.  It is pulled deeper into the soil by contractile roots.</w:t>
      </w:r>
    </w:p>
    <w:p w14:paraId="26B9D531" w14:textId="77777777" w:rsidR="00ED25E7" w:rsidRDefault="008F27A9">
      <w:pPr>
        <w:spacing w:after="40" w:line="240" w:lineRule="auto"/>
        <w:ind w:left="340"/>
      </w:pPr>
      <w:r>
        <w:rPr>
          <w:rFonts w:eastAsia="Times New Roman"/>
          <w:color w:val="C00000"/>
        </w:rPr>
        <w:t>D.  It becomes smaller because stored food is used for growth of the shoot.</w:t>
      </w:r>
    </w:p>
    <w:p w14:paraId="42346E26" w14:textId="77777777" w:rsidR="00ED25E7" w:rsidRDefault="008F27A9">
      <w:pPr>
        <w:spacing w:before="160" w:after="80" w:line="240" w:lineRule="auto"/>
      </w:pPr>
      <w:proofErr w:type="gramStart"/>
      <w:r>
        <w:rPr>
          <w:rFonts w:eastAsia="Times New Roman"/>
          <w:b/>
        </w:rPr>
        <w:t xml:space="preserve">6.  </w:t>
      </w:r>
      <w:r>
        <w:rPr>
          <w:rFonts w:eastAsia="Times New Roman"/>
        </w:rPr>
        <w:t>[</w:t>
      </w:r>
      <w:proofErr w:type="gramEnd"/>
      <w:r>
        <w:rPr>
          <w:rFonts w:eastAsia="Times New Roman"/>
        </w:rPr>
        <w:t xml:space="preserve">class 73% </w:t>
      </w:r>
      <w:proofErr w:type="gramStart"/>
      <w:r>
        <w:rPr>
          <w:rFonts w:eastAsia="Times New Roman"/>
        </w:rPr>
        <w:t>correct]  The</w:t>
      </w:r>
      <w:proofErr w:type="gramEnd"/>
      <w:r>
        <w:rPr>
          <w:rFonts w:eastAsia="Times New Roman"/>
        </w:rPr>
        <w:t xml:space="preserve"> vegetative organ in the photograph below is a</w:t>
      </w:r>
    </w:p>
    <w:p w14:paraId="70728E3B" w14:textId="5EE66629" w:rsidR="00ED25E7" w:rsidRDefault="002914C7">
      <w:pPr>
        <w:spacing w:after="120"/>
        <w:jc w:val="center"/>
      </w:pPr>
      <w:r>
        <w:rPr>
          <w:noProof/>
        </w:rPr>
        <w:drawing>
          <wp:inline distT="0" distB="0" distL="0" distR="0" wp14:anchorId="2BE3DD09" wp14:editId="3AA8C905">
            <wp:extent cx="2866588" cy="1718945"/>
            <wp:effectExtent l="0" t="0" r="0" b="0"/>
            <wp:docPr id="33754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9677" cy="1720797"/>
                    </a:xfrm>
                    <a:prstGeom prst="rect">
                      <a:avLst/>
                    </a:prstGeom>
                    <a:noFill/>
                    <a:ln>
                      <a:noFill/>
                    </a:ln>
                  </pic:spPr>
                </pic:pic>
              </a:graphicData>
            </a:graphic>
          </wp:inline>
        </w:drawing>
      </w:r>
    </w:p>
    <w:p w14:paraId="75C752E2" w14:textId="77777777" w:rsidR="00ED25E7" w:rsidRDefault="008F27A9">
      <w:pPr>
        <w:spacing w:after="40" w:line="240" w:lineRule="auto"/>
        <w:ind w:left="340"/>
      </w:pPr>
      <w:r>
        <w:rPr>
          <w:rFonts w:eastAsia="Times New Roman"/>
        </w:rPr>
        <w:t>A.  corm.</w:t>
      </w:r>
    </w:p>
    <w:p w14:paraId="7AC3A634" w14:textId="77777777" w:rsidR="00ED25E7" w:rsidRDefault="008F27A9">
      <w:pPr>
        <w:spacing w:after="40" w:line="240" w:lineRule="auto"/>
        <w:ind w:left="340"/>
      </w:pPr>
      <w:r>
        <w:rPr>
          <w:rFonts w:eastAsia="Times New Roman"/>
        </w:rPr>
        <w:t>B.  bulb.</w:t>
      </w:r>
    </w:p>
    <w:p w14:paraId="3ECC0DB4" w14:textId="77777777" w:rsidR="00ED25E7" w:rsidRDefault="008F27A9">
      <w:pPr>
        <w:spacing w:after="40" w:line="240" w:lineRule="auto"/>
        <w:ind w:left="340"/>
      </w:pPr>
      <w:r>
        <w:rPr>
          <w:rFonts w:eastAsia="Times New Roman"/>
          <w:color w:val="C00000"/>
        </w:rPr>
        <w:t>C.  rhizome.</w:t>
      </w:r>
    </w:p>
    <w:p w14:paraId="35369320" w14:textId="77777777" w:rsidR="00ED25E7" w:rsidRDefault="008F27A9">
      <w:pPr>
        <w:spacing w:after="40" w:line="240" w:lineRule="auto"/>
        <w:ind w:left="340"/>
      </w:pPr>
      <w:r>
        <w:rPr>
          <w:rFonts w:eastAsia="Times New Roman"/>
        </w:rPr>
        <w:t>D.  tuber.</w:t>
      </w:r>
    </w:p>
    <w:p w14:paraId="09B6F936" w14:textId="77777777" w:rsidR="00ED25E7" w:rsidRDefault="008F27A9">
      <w:pPr>
        <w:spacing w:before="160" w:after="80" w:line="240" w:lineRule="auto"/>
      </w:pPr>
      <w:proofErr w:type="gramStart"/>
      <w:r>
        <w:rPr>
          <w:rFonts w:eastAsia="Times New Roman"/>
          <w:b/>
        </w:rPr>
        <w:t xml:space="preserve">7.  </w:t>
      </w:r>
      <w:r>
        <w:rPr>
          <w:rFonts w:eastAsia="Times New Roman"/>
        </w:rPr>
        <w:t>[</w:t>
      </w:r>
      <w:proofErr w:type="gramEnd"/>
      <w:r>
        <w:rPr>
          <w:rFonts w:eastAsia="Times New Roman"/>
        </w:rPr>
        <w:t xml:space="preserve">class 79% </w:t>
      </w:r>
      <w:proofErr w:type="gramStart"/>
      <w:r>
        <w:rPr>
          <w:rFonts w:eastAsia="Times New Roman"/>
        </w:rPr>
        <w:t>correct]  Compared</w:t>
      </w:r>
      <w:proofErr w:type="gramEnd"/>
      <w:r>
        <w:rPr>
          <w:rFonts w:eastAsia="Times New Roman"/>
        </w:rPr>
        <w:t xml:space="preserve"> with the parent plant, the daughter plant developed from a corm</w:t>
      </w:r>
    </w:p>
    <w:p w14:paraId="4B834424" w14:textId="77777777" w:rsidR="00ED25E7" w:rsidRDefault="008F27A9">
      <w:pPr>
        <w:spacing w:after="20" w:line="240" w:lineRule="auto"/>
        <w:ind w:left="283"/>
      </w:pPr>
      <w:r>
        <w:rPr>
          <w:rFonts w:eastAsia="Times New Roman"/>
        </w:rPr>
        <w:t>(1</w:t>
      </w:r>
      <w:proofErr w:type="gramStart"/>
      <w:r>
        <w:rPr>
          <w:rFonts w:eastAsia="Times New Roman"/>
        </w:rPr>
        <w:t>)  has</w:t>
      </w:r>
      <w:proofErr w:type="gramEnd"/>
      <w:r>
        <w:rPr>
          <w:rFonts w:eastAsia="Times New Roman"/>
        </w:rPr>
        <w:t xml:space="preserve"> the same chromosome number.</w:t>
      </w:r>
    </w:p>
    <w:p w14:paraId="05D9E369" w14:textId="77777777" w:rsidR="00ED25E7" w:rsidRDefault="008F27A9">
      <w:pPr>
        <w:spacing w:after="20" w:line="240" w:lineRule="auto"/>
        <w:ind w:left="283"/>
      </w:pPr>
      <w:r>
        <w:rPr>
          <w:rFonts w:eastAsia="Times New Roman"/>
        </w:rPr>
        <w:t>(2</w:t>
      </w:r>
      <w:proofErr w:type="gramStart"/>
      <w:r>
        <w:rPr>
          <w:rFonts w:eastAsia="Times New Roman"/>
        </w:rPr>
        <w:t>)  is</w:t>
      </w:r>
      <w:proofErr w:type="gramEnd"/>
      <w:r>
        <w:rPr>
          <w:rFonts w:eastAsia="Times New Roman"/>
        </w:rPr>
        <w:t xml:space="preserve"> genetically identical to the parent plant.</w:t>
      </w:r>
    </w:p>
    <w:p w14:paraId="12F5EDD1" w14:textId="77777777" w:rsidR="00ED25E7" w:rsidRDefault="008F27A9">
      <w:pPr>
        <w:spacing w:after="20" w:line="240" w:lineRule="auto"/>
        <w:ind w:left="283"/>
      </w:pPr>
      <w:r>
        <w:rPr>
          <w:rFonts w:eastAsia="Times New Roman"/>
        </w:rPr>
        <w:lastRenderedPageBreak/>
        <w:t>(3</w:t>
      </w:r>
      <w:proofErr w:type="gramStart"/>
      <w:r>
        <w:rPr>
          <w:rFonts w:eastAsia="Times New Roman"/>
        </w:rPr>
        <w:t>)  can</w:t>
      </w:r>
      <w:proofErr w:type="gramEnd"/>
      <w:r>
        <w:rPr>
          <w:rFonts w:eastAsia="Times New Roman"/>
        </w:rPr>
        <w:t xml:space="preserve"> reproduce by vegetative propagation only.</w:t>
      </w:r>
    </w:p>
    <w:p w14:paraId="7FB12704" w14:textId="77777777" w:rsidR="00ED25E7" w:rsidRDefault="008F27A9">
      <w:pPr>
        <w:spacing w:after="40" w:line="240" w:lineRule="auto"/>
        <w:ind w:left="340"/>
      </w:pPr>
      <w:r>
        <w:rPr>
          <w:rFonts w:eastAsia="Times New Roman"/>
          <w:color w:val="C00000"/>
        </w:rPr>
        <w:t>A.  (1) and (2) only</w:t>
      </w:r>
    </w:p>
    <w:p w14:paraId="4A32B838" w14:textId="77777777" w:rsidR="00ED25E7" w:rsidRDefault="008F27A9">
      <w:pPr>
        <w:spacing w:after="40" w:line="240" w:lineRule="auto"/>
        <w:ind w:left="340"/>
      </w:pPr>
      <w:r>
        <w:rPr>
          <w:rFonts w:eastAsia="Times New Roman"/>
        </w:rPr>
        <w:t>B.  (1) and (3) only</w:t>
      </w:r>
    </w:p>
    <w:p w14:paraId="16D20840" w14:textId="77777777" w:rsidR="00ED25E7" w:rsidRDefault="008F27A9">
      <w:pPr>
        <w:spacing w:after="40" w:line="240" w:lineRule="auto"/>
        <w:ind w:left="340"/>
      </w:pPr>
      <w:r>
        <w:rPr>
          <w:rFonts w:eastAsia="Times New Roman"/>
        </w:rPr>
        <w:t>C.  (2) and (3) only</w:t>
      </w:r>
    </w:p>
    <w:p w14:paraId="129332CE" w14:textId="77777777" w:rsidR="00ED25E7" w:rsidRDefault="008F27A9">
      <w:pPr>
        <w:spacing w:after="40" w:line="240" w:lineRule="auto"/>
        <w:ind w:left="340"/>
      </w:pPr>
      <w:r>
        <w:rPr>
          <w:rFonts w:eastAsia="Times New Roman"/>
        </w:rPr>
        <w:t>D.  (1), (2) and (3)</w:t>
      </w:r>
    </w:p>
    <w:p w14:paraId="3410BB1D" w14:textId="77777777" w:rsidR="00ED25E7" w:rsidRDefault="008F27A9">
      <w:pPr>
        <w:spacing w:before="160" w:after="80" w:line="240" w:lineRule="auto"/>
      </w:pPr>
      <w:proofErr w:type="gramStart"/>
      <w:r>
        <w:rPr>
          <w:rFonts w:eastAsia="Times New Roman"/>
          <w:b/>
        </w:rPr>
        <w:t xml:space="preserve">8.  </w:t>
      </w:r>
      <w:r>
        <w:rPr>
          <w:rFonts w:eastAsia="Times New Roman"/>
        </w:rPr>
        <w:t>[</w:t>
      </w:r>
      <w:proofErr w:type="gramEnd"/>
      <w:r>
        <w:rPr>
          <w:rFonts w:eastAsia="Times New Roman"/>
        </w:rPr>
        <w:t xml:space="preserve">class 71% </w:t>
      </w:r>
      <w:proofErr w:type="gramStart"/>
      <w:r>
        <w:rPr>
          <w:rFonts w:eastAsia="Times New Roman"/>
        </w:rPr>
        <w:t>correct]  Which</w:t>
      </w:r>
      <w:proofErr w:type="gramEnd"/>
      <w:r>
        <w:rPr>
          <w:rFonts w:eastAsia="Times New Roman"/>
        </w:rPr>
        <w:t xml:space="preserve"> of the following are implications of seed dispersal?</w:t>
      </w:r>
    </w:p>
    <w:p w14:paraId="00E71CCF" w14:textId="77777777" w:rsidR="00ED25E7" w:rsidRDefault="008F27A9">
      <w:pPr>
        <w:spacing w:after="20" w:line="240" w:lineRule="auto"/>
        <w:ind w:left="283"/>
      </w:pPr>
      <w:r>
        <w:rPr>
          <w:rFonts w:eastAsia="Times New Roman"/>
        </w:rPr>
        <w:t>(1</w:t>
      </w:r>
      <w:proofErr w:type="gramStart"/>
      <w:r>
        <w:rPr>
          <w:rFonts w:eastAsia="Times New Roman"/>
        </w:rPr>
        <w:t>)  It</w:t>
      </w:r>
      <w:proofErr w:type="gramEnd"/>
      <w:r>
        <w:rPr>
          <w:rFonts w:eastAsia="Times New Roman"/>
        </w:rPr>
        <w:t xml:space="preserve"> may reduce competition between parents and offspring.</w:t>
      </w:r>
    </w:p>
    <w:p w14:paraId="3D48D970" w14:textId="77777777" w:rsidR="00ED25E7" w:rsidRDefault="008F27A9">
      <w:pPr>
        <w:spacing w:after="20" w:line="240" w:lineRule="auto"/>
        <w:ind w:left="283"/>
      </w:pPr>
      <w:r>
        <w:rPr>
          <w:rFonts w:eastAsia="Times New Roman"/>
        </w:rPr>
        <w:t>(2</w:t>
      </w:r>
      <w:proofErr w:type="gramStart"/>
      <w:r>
        <w:rPr>
          <w:rFonts w:eastAsia="Times New Roman"/>
        </w:rPr>
        <w:t>)  It</w:t>
      </w:r>
      <w:proofErr w:type="gramEnd"/>
      <w:r>
        <w:rPr>
          <w:rFonts w:eastAsia="Times New Roman"/>
        </w:rPr>
        <w:t xml:space="preserve"> may reduce competition among offspring.</w:t>
      </w:r>
    </w:p>
    <w:p w14:paraId="2ECA65EC" w14:textId="77777777" w:rsidR="00ED25E7" w:rsidRDefault="008F27A9">
      <w:pPr>
        <w:spacing w:after="20" w:line="240" w:lineRule="auto"/>
        <w:ind w:left="283"/>
      </w:pPr>
      <w:r>
        <w:rPr>
          <w:rFonts w:eastAsia="Times New Roman"/>
        </w:rPr>
        <w:t>(3</w:t>
      </w:r>
      <w:proofErr w:type="gramStart"/>
      <w:r>
        <w:rPr>
          <w:rFonts w:eastAsia="Times New Roman"/>
        </w:rPr>
        <w:t>)  It</w:t>
      </w:r>
      <w:proofErr w:type="gramEnd"/>
      <w:r>
        <w:rPr>
          <w:rFonts w:eastAsia="Times New Roman"/>
        </w:rPr>
        <w:t xml:space="preserve"> may increase the chance of survival of the species.</w:t>
      </w:r>
    </w:p>
    <w:p w14:paraId="25B4D193" w14:textId="77777777" w:rsidR="00ED25E7" w:rsidRDefault="008F27A9">
      <w:pPr>
        <w:spacing w:after="40" w:line="240" w:lineRule="auto"/>
        <w:ind w:left="340"/>
      </w:pPr>
      <w:r>
        <w:rPr>
          <w:rFonts w:eastAsia="Times New Roman"/>
        </w:rPr>
        <w:t>A.  (1) and (2) only</w:t>
      </w:r>
    </w:p>
    <w:p w14:paraId="24D8A8C7" w14:textId="77777777" w:rsidR="00ED25E7" w:rsidRDefault="008F27A9">
      <w:pPr>
        <w:spacing w:after="40" w:line="240" w:lineRule="auto"/>
        <w:ind w:left="340"/>
      </w:pPr>
      <w:r>
        <w:rPr>
          <w:rFonts w:eastAsia="Times New Roman"/>
        </w:rPr>
        <w:t>B.  (1) and (3) only</w:t>
      </w:r>
    </w:p>
    <w:p w14:paraId="26CFB2DC" w14:textId="77777777" w:rsidR="00ED25E7" w:rsidRDefault="008F27A9">
      <w:pPr>
        <w:spacing w:after="40" w:line="240" w:lineRule="auto"/>
        <w:ind w:left="340"/>
      </w:pPr>
      <w:r>
        <w:rPr>
          <w:rFonts w:eastAsia="Times New Roman"/>
        </w:rPr>
        <w:t>C.  (2) and (3) only</w:t>
      </w:r>
    </w:p>
    <w:p w14:paraId="090D703A" w14:textId="77777777" w:rsidR="00ED25E7" w:rsidRDefault="008F27A9">
      <w:pPr>
        <w:spacing w:after="40" w:line="240" w:lineRule="auto"/>
        <w:ind w:left="340"/>
      </w:pPr>
      <w:r>
        <w:rPr>
          <w:rFonts w:eastAsia="Times New Roman"/>
          <w:color w:val="C00000"/>
        </w:rPr>
        <w:t>D.  (1), (2) and (3)</w:t>
      </w:r>
    </w:p>
    <w:p w14:paraId="63970D6D" w14:textId="77777777" w:rsidR="00ED25E7" w:rsidRDefault="008F27A9">
      <w:pPr>
        <w:spacing w:before="160" w:after="80" w:line="240" w:lineRule="auto"/>
      </w:pPr>
      <w:proofErr w:type="gramStart"/>
      <w:r>
        <w:rPr>
          <w:rFonts w:eastAsia="Times New Roman"/>
          <w:b/>
        </w:rPr>
        <w:t xml:space="preserve">9.  </w:t>
      </w:r>
      <w:r>
        <w:rPr>
          <w:rFonts w:eastAsia="Times New Roman"/>
        </w:rPr>
        <w:t>[</w:t>
      </w:r>
      <w:proofErr w:type="gramEnd"/>
      <w:r>
        <w:rPr>
          <w:rFonts w:eastAsia="Times New Roman"/>
        </w:rPr>
        <w:t xml:space="preserve">class 52% </w:t>
      </w:r>
      <w:proofErr w:type="gramStart"/>
      <w:r>
        <w:rPr>
          <w:rFonts w:eastAsia="Times New Roman"/>
        </w:rPr>
        <w:t>correct]  Which</w:t>
      </w:r>
      <w:proofErr w:type="gramEnd"/>
      <w:r>
        <w:rPr>
          <w:rFonts w:eastAsia="Times New Roman"/>
        </w:rPr>
        <w:t xml:space="preserve"> of the following is/are not an advantage of fruit or seed dispersal?</w:t>
      </w:r>
    </w:p>
    <w:p w14:paraId="34EAFCD1" w14:textId="77777777" w:rsidR="00ED25E7" w:rsidRDefault="008F27A9">
      <w:pPr>
        <w:spacing w:after="20" w:line="240" w:lineRule="auto"/>
        <w:ind w:left="283"/>
      </w:pPr>
      <w:r>
        <w:rPr>
          <w:rFonts w:eastAsia="Times New Roman"/>
        </w:rPr>
        <w:t>(1</w:t>
      </w:r>
      <w:proofErr w:type="gramStart"/>
      <w:r>
        <w:rPr>
          <w:rFonts w:eastAsia="Times New Roman"/>
        </w:rPr>
        <w:t>)  Reduce</w:t>
      </w:r>
      <w:proofErr w:type="gramEnd"/>
      <w:r>
        <w:rPr>
          <w:rFonts w:eastAsia="Times New Roman"/>
        </w:rPr>
        <w:t xml:space="preserve"> transmission of diseases within the species.</w:t>
      </w:r>
    </w:p>
    <w:p w14:paraId="35F1BF2F" w14:textId="77777777" w:rsidR="00ED25E7" w:rsidRDefault="008F27A9">
      <w:pPr>
        <w:spacing w:after="20" w:line="240" w:lineRule="auto"/>
        <w:ind w:left="283"/>
      </w:pPr>
      <w:r>
        <w:rPr>
          <w:rFonts w:eastAsia="Times New Roman"/>
        </w:rPr>
        <w:t>(2</w:t>
      </w:r>
      <w:proofErr w:type="gramStart"/>
      <w:r>
        <w:rPr>
          <w:rFonts w:eastAsia="Times New Roman"/>
        </w:rPr>
        <w:t>)  Enable</w:t>
      </w:r>
      <w:proofErr w:type="gramEnd"/>
      <w:r>
        <w:rPr>
          <w:rFonts w:eastAsia="Times New Roman"/>
        </w:rPr>
        <w:t xml:space="preserve"> the species to have more genetic variation.</w:t>
      </w:r>
    </w:p>
    <w:p w14:paraId="16403F13" w14:textId="77777777" w:rsidR="00ED25E7" w:rsidRDefault="008F27A9">
      <w:pPr>
        <w:spacing w:after="20" w:line="240" w:lineRule="auto"/>
        <w:ind w:left="283"/>
      </w:pPr>
      <w:r>
        <w:rPr>
          <w:rFonts w:eastAsia="Times New Roman"/>
        </w:rPr>
        <w:t>(3</w:t>
      </w:r>
      <w:proofErr w:type="gramStart"/>
      <w:r>
        <w:rPr>
          <w:rFonts w:eastAsia="Times New Roman"/>
        </w:rPr>
        <w:t>)  Make</w:t>
      </w:r>
      <w:proofErr w:type="gramEnd"/>
      <w:r>
        <w:rPr>
          <w:rFonts w:eastAsia="Times New Roman"/>
        </w:rPr>
        <w:t xml:space="preserve"> the individuals become fitter for a changing environment.</w:t>
      </w:r>
    </w:p>
    <w:p w14:paraId="39C07CF1" w14:textId="77777777" w:rsidR="00ED25E7" w:rsidRDefault="008F27A9">
      <w:pPr>
        <w:spacing w:after="40" w:line="240" w:lineRule="auto"/>
        <w:ind w:left="340"/>
      </w:pPr>
      <w:r>
        <w:rPr>
          <w:rFonts w:eastAsia="Times New Roman"/>
        </w:rPr>
        <w:t>A.  (1) only</w:t>
      </w:r>
    </w:p>
    <w:p w14:paraId="2885F681" w14:textId="77777777" w:rsidR="00ED25E7" w:rsidRDefault="008F27A9">
      <w:pPr>
        <w:spacing w:after="40" w:line="240" w:lineRule="auto"/>
        <w:ind w:left="340"/>
      </w:pPr>
      <w:r>
        <w:rPr>
          <w:rFonts w:eastAsia="Times New Roman"/>
        </w:rPr>
        <w:t>B.  (1) and (2) only</w:t>
      </w:r>
    </w:p>
    <w:p w14:paraId="364E7B3F" w14:textId="77777777" w:rsidR="00ED25E7" w:rsidRDefault="008F27A9">
      <w:pPr>
        <w:spacing w:after="40" w:line="240" w:lineRule="auto"/>
        <w:ind w:left="340"/>
      </w:pPr>
      <w:r>
        <w:rPr>
          <w:rFonts w:eastAsia="Times New Roman"/>
        </w:rPr>
        <w:t>C.  (1) and (3) only</w:t>
      </w:r>
    </w:p>
    <w:p w14:paraId="7BDAE531" w14:textId="77777777" w:rsidR="00ED25E7" w:rsidRDefault="008F27A9">
      <w:pPr>
        <w:spacing w:after="40" w:line="240" w:lineRule="auto"/>
        <w:ind w:left="340"/>
      </w:pPr>
      <w:r>
        <w:rPr>
          <w:rFonts w:eastAsia="Times New Roman"/>
          <w:color w:val="C00000"/>
        </w:rPr>
        <w:t>D.  (2) and (3) only</w:t>
      </w:r>
    </w:p>
    <w:p w14:paraId="179789AE" w14:textId="77777777" w:rsidR="00ED25E7" w:rsidRDefault="008F27A9">
      <w:pPr>
        <w:spacing w:before="160" w:after="80" w:line="240" w:lineRule="auto"/>
      </w:pPr>
      <w:proofErr w:type="gramStart"/>
      <w:r>
        <w:rPr>
          <w:rFonts w:eastAsia="Times New Roman"/>
          <w:b/>
        </w:rPr>
        <w:t xml:space="preserve">10.  </w:t>
      </w:r>
      <w:r>
        <w:rPr>
          <w:rFonts w:eastAsia="Times New Roman"/>
        </w:rPr>
        <w:t>[</w:t>
      </w:r>
      <w:proofErr w:type="gramEnd"/>
      <w:r>
        <w:rPr>
          <w:rFonts w:eastAsia="Times New Roman"/>
        </w:rPr>
        <w:t xml:space="preserve">class 72% </w:t>
      </w:r>
      <w:proofErr w:type="gramStart"/>
      <w:r>
        <w:rPr>
          <w:rFonts w:eastAsia="Times New Roman"/>
        </w:rPr>
        <w:t>correct]  Which</w:t>
      </w:r>
      <w:proofErr w:type="gramEnd"/>
      <w:r>
        <w:rPr>
          <w:rFonts w:eastAsia="Times New Roman"/>
        </w:rPr>
        <w:t xml:space="preserve"> sequence of events in sexual reproduction of a flowering plant is correct?</w:t>
      </w:r>
    </w:p>
    <w:p w14:paraId="2B899BDF" w14:textId="77777777" w:rsidR="00ED25E7" w:rsidRDefault="008F27A9">
      <w:pPr>
        <w:spacing w:after="20" w:line="240" w:lineRule="auto"/>
        <w:ind w:left="283"/>
      </w:pPr>
      <w:r>
        <w:rPr>
          <w:rFonts w:eastAsia="Times New Roman"/>
        </w:rPr>
        <w:t>(1</w:t>
      </w:r>
      <w:proofErr w:type="gramStart"/>
      <w:r>
        <w:rPr>
          <w:rFonts w:eastAsia="Times New Roman"/>
        </w:rPr>
        <w:t>)  meiosis</w:t>
      </w:r>
      <w:proofErr w:type="gramEnd"/>
      <w:r>
        <w:rPr>
          <w:rFonts w:eastAsia="Times New Roman"/>
        </w:rPr>
        <w:t xml:space="preserve"> in gamete formation</w:t>
      </w:r>
    </w:p>
    <w:p w14:paraId="592D94AC" w14:textId="77777777" w:rsidR="00ED25E7" w:rsidRDefault="008F27A9">
      <w:pPr>
        <w:spacing w:after="20" w:line="240" w:lineRule="auto"/>
        <w:ind w:left="283"/>
      </w:pPr>
      <w:r>
        <w:rPr>
          <w:rFonts w:eastAsia="Times New Roman"/>
        </w:rPr>
        <w:t>(2</w:t>
      </w:r>
      <w:proofErr w:type="gramStart"/>
      <w:r>
        <w:rPr>
          <w:rFonts w:eastAsia="Times New Roman"/>
        </w:rPr>
        <w:t>)  growth</w:t>
      </w:r>
      <w:proofErr w:type="gramEnd"/>
      <w:r>
        <w:rPr>
          <w:rFonts w:eastAsia="Times New Roman"/>
        </w:rPr>
        <w:t xml:space="preserve"> of the pollen tube through the style</w:t>
      </w:r>
    </w:p>
    <w:p w14:paraId="44AD8272" w14:textId="77777777" w:rsidR="00ED25E7" w:rsidRDefault="008F27A9">
      <w:pPr>
        <w:spacing w:after="20" w:line="240" w:lineRule="auto"/>
        <w:ind w:left="283"/>
      </w:pPr>
      <w:r>
        <w:rPr>
          <w:rFonts w:eastAsia="Times New Roman"/>
        </w:rPr>
        <w:t>(3</w:t>
      </w:r>
      <w:proofErr w:type="gramStart"/>
      <w:r>
        <w:rPr>
          <w:rFonts w:eastAsia="Times New Roman"/>
        </w:rPr>
        <w:t xml:space="preserve">)  </w:t>
      </w:r>
      <w:proofErr w:type="spellStart"/>
      <w:r>
        <w:rPr>
          <w:rFonts w:eastAsia="Times New Roman"/>
        </w:rPr>
        <w:t>fertilisation</w:t>
      </w:r>
      <w:proofErr w:type="spellEnd"/>
      <w:proofErr w:type="gramEnd"/>
    </w:p>
    <w:p w14:paraId="4F7221D6" w14:textId="77777777" w:rsidR="00ED25E7" w:rsidRDefault="008F27A9">
      <w:pPr>
        <w:spacing w:after="20" w:line="240" w:lineRule="auto"/>
        <w:ind w:left="283"/>
      </w:pPr>
      <w:r>
        <w:rPr>
          <w:rFonts w:eastAsia="Times New Roman"/>
        </w:rPr>
        <w:t>(4</w:t>
      </w:r>
      <w:proofErr w:type="gramStart"/>
      <w:r>
        <w:rPr>
          <w:rFonts w:eastAsia="Times New Roman"/>
        </w:rPr>
        <w:t>)  pollination</w:t>
      </w:r>
      <w:proofErr w:type="gramEnd"/>
    </w:p>
    <w:p w14:paraId="6888E116" w14:textId="77777777" w:rsidR="00ED25E7" w:rsidRDefault="008F27A9">
      <w:pPr>
        <w:spacing w:after="20" w:line="240" w:lineRule="auto"/>
        <w:ind w:left="283"/>
      </w:pPr>
      <w:r>
        <w:rPr>
          <w:rFonts w:eastAsia="Times New Roman"/>
        </w:rPr>
        <w:t>(5</w:t>
      </w:r>
      <w:proofErr w:type="gramStart"/>
      <w:r>
        <w:rPr>
          <w:rFonts w:eastAsia="Times New Roman"/>
        </w:rPr>
        <w:t>)  seed</w:t>
      </w:r>
      <w:proofErr w:type="gramEnd"/>
      <w:r>
        <w:rPr>
          <w:rFonts w:eastAsia="Times New Roman"/>
        </w:rPr>
        <w:t xml:space="preserve"> dispersal</w:t>
      </w:r>
    </w:p>
    <w:p w14:paraId="662FFABB" w14:textId="77777777" w:rsidR="00ED25E7" w:rsidRDefault="008F27A9">
      <w:pPr>
        <w:spacing w:after="20" w:line="240" w:lineRule="auto"/>
        <w:ind w:left="283"/>
      </w:pPr>
      <w:r>
        <w:rPr>
          <w:rFonts w:eastAsia="Times New Roman"/>
        </w:rPr>
        <w:t>(6</w:t>
      </w:r>
      <w:proofErr w:type="gramStart"/>
      <w:r>
        <w:rPr>
          <w:rFonts w:eastAsia="Times New Roman"/>
        </w:rPr>
        <w:t>)  mitosis</w:t>
      </w:r>
      <w:proofErr w:type="gramEnd"/>
      <w:r>
        <w:rPr>
          <w:rFonts w:eastAsia="Times New Roman"/>
        </w:rPr>
        <w:t xml:space="preserve"> in growth of the embryo</w:t>
      </w:r>
    </w:p>
    <w:p w14:paraId="59B2CDCB" w14:textId="77777777" w:rsidR="00ED25E7" w:rsidRDefault="008F27A9">
      <w:pPr>
        <w:spacing w:after="40" w:line="240" w:lineRule="auto"/>
        <w:ind w:left="340"/>
      </w:pPr>
      <w:r>
        <w:rPr>
          <w:rFonts w:eastAsia="Times New Roman"/>
        </w:rPr>
        <w:t>A.  (1), (4), (6), (3), (2), (5)</w:t>
      </w:r>
    </w:p>
    <w:p w14:paraId="3B8DDA3C" w14:textId="77777777" w:rsidR="00ED25E7" w:rsidRDefault="008F27A9">
      <w:pPr>
        <w:spacing w:after="40" w:line="240" w:lineRule="auto"/>
        <w:ind w:left="340"/>
      </w:pPr>
      <w:r>
        <w:rPr>
          <w:rFonts w:eastAsia="Times New Roman"/>
          <w:color w:val="C00000"/>
        </w:rPr>
        <w:t>B.  (1), (4), (2), (3), (6), (5)</w:t>
      </w:r>
    </w:p>
    <w:p w14:paraId="4BFA0271" w14:textId="77777777" w:rsidR="00ED25E7" w:rsidRDefault="008F27A9">
      <w:pPr>
        <w:spacing w:after="40" w:line="240" w:lineRule="auto"/>
        <w:ind w:left="340"/>
      </w:pPr>
      <w:r>
        <w:rPr>
          <w:rFonts w:eastAsia="Times New Roman"/>
        </w:rPr>
        <w:t>C.  (4), (1), (3), (2), (5), (6)</w:t>
      </w:r>
    </w:p>
    <w:p w14:paraId="513C904D" w14:textId="77777777" w:rsidR="00ED25E7" w:rsidRDefault="008F27A9">
      <w:pPr>
        <w:spacing w:after="40" w:line="240" w:lineRule="auto"/>
        <w:ind w:left="340"/>
      </w:pPr>
      <w:r>
        <w:rPr>
          <w:rFonts w:eastAsia="Times New Roman"/>
        </w:rPr>
        <w:t>D.  (4), (1), (2), (3), (5), (6)</w:t>
      </w:r>
    </w:p>
    <w:p w14:paraId="1B78BF5A" w14:textId="77777777" w:rsidR="00ED25E7" w:rsidRDefault="008F27A9">
      <w:pPr>
        <w:spacing w:before="160" w:after="80" w:line="240" w:lineRule="auto"/>
      </w:pPr>
      <w:proofErr w:type="gramStart"/>
      <w:r>
        <w:rPr>
          <w:rFonts w:eastAsia="Times New Roman"/>
          <w:b/>
        </w:rPr>
        <w:t xml:space="preserve">11.  </w:t>
      </w:r>
      <w:r>
        <w:rPr>
          <w:rFonts w:eastAsia="Times New Roman"/>
        </w:rPr>
        <w:t>[</w:t>
      </w:r>
      <w:proofErr w:type="gramEnd"/>
      <w:r>
        <w:rPr>
          <w:rFonts w:eastAsia="Times New Roman"/>
        </w:rPr>
        <w:t xml:space="preserve">class 51% </w:t>
      </w:r>
      <w:proofErr w:type="gramStart"/>
      <w:r>
        <w:rPr>
          <w:rFonts w:eastAsia="Times New Roman"/>
        </w:rPr>
        <w:t>correct]  Which</w:t>
      </w:r>
      <w:proofErr w:type="gramEnd"/>
      <w:r>
        <w:rPr>
          <w:rFonts w:eastAsia="Times New Roman"/>
        </w:rPr>
        <w:t xml:space="preserve"> is/are (a) function(s) of the style?</w:t>
      </w:r>
    </w:p>
    <w:p w14:paraId="0251B052" w14:textId="77777777" w:rsidR="00ED25E7" w:rsidRDefault="008F27A9">
      <w:pPr>
        <w:spacing w:after="20" w:line="240" w:lineRule="auto"/>
        <w:ind w:left="283"/>
      </w:pPr>
      <w:r>
        <w:rPr>
          <w:rFonts w:eastAsia="Times New Roman"/>
        </w:rPr>
        <w:t>(1</w:t>
      </w:r>
      <w:proofErr w:type="gramStart"/>
      <w:r>
        <w:rPr>
          <w:rFonts w:eastAsia="Times New Roman"/>
        </w:rPr>
        <w:t>)  To</w:t>
      </w:r>
      <w:proofErr w:type="gramEnd"/>
      <w:r>
        <w:rPr>
          <w:rFonts w:eastAsia="Times New Roman"/>
        </w:rPr>
        <w:t xml:space="preserve"> act as a reservoir for storing pollen grains.</w:t>
      </w:r>
    </w:p>
    <w:p w14:paraId="12E5FE5A" w14:textId="77777777" w:rsidR="00ED25E7" w:rsidRDefault="008F27A9">
      <w:pPr>
        <w:spacing w:after="20" w:line="240" w:lineRule="auto"/>
        <w:ind w:left="283"/>
      </w:pPr>
      <w:r>
        <w:rPr>
          <w:rFonts w:eastAsia="Times New Roman"/>
        </w:rPr>
        <w:t>(2</w:t>
      </w:r>
      <w:proofErr w:type="gramStart"/>
      <w:r>
        <w:rPr>
          <w:rFonts w:eastAsia="Times New Roman"/>
        </w:rPr>
        <w:t>)  To</w:t>
      </w:r>
      <w:proofErr w:type="gramEnd"/>
      <w:r>
        <w:rPr>
          <w:rFonts w:eastAsia="Times New Roman"/>
        </w:rPr>
        <w:t xml:space="preserve"> act as the place where </w:t>
      </w:r>
      <w:proofErr w:type="spellStart"/>
      <w:r>
        <w:rPr>
          <w:rFonts w:eastAsia="Times New Roman"/>
        </w:rPr>
        <w:t>fertilisation</w:t>
      </w:r>
      <w:proofErr w:type="spellEnd"/>
      <w:r>
        <w:rPr>
          <w:rFonts w:eastAsia="Times New Roman"/>
        </w:rPr>
        <w:t xml:space="preserve"> takes place.</w:t>
      </w:r>
    </w:p>
    <w:p w14:paraId="1C5B7DE5" w14:textId="77777777" w:rsidR="00ED25E7" w:rsidRDefault="008F27A9">
      <w:pPr>
        <w:spacing w:after="20" w:line="240" w:lineRule="auto"/>
        <w:ind w:left="283"/>
      </w:pPr>
      <w:r>
        <w:rPr>
          <w:rFonts w:eastAsia="Times New Roman"/>
        </w:rPr>
        <w:t>(3</w:t>
      </w:r>
      <w:proofErr w:type="gramStart"/>
      <w:r>
        <w:rPr>
          <w:rFonts w:eastAsia="Times New Roman"/>
        </w:rPr>
        <w:t>)  To</w:t>
      </w:r>
      <w:proofErr w:type="gramEnd"/>
      <w:r>
        <w:rPr>
          <w:rFonts w:eastAsia="Times New Roman"/>
        </w:rPr>
        <w:t xml:space="preserve"> provide a passage and nutrients for growth of pollen tubes to the ovules.</w:t>
      </w:r>
    </w:p>
    <w:p w14:paraId="7CF97156" w14:textId="77777777" w:rsidR="00ED25E7" w:rsidRDefault="008F27A9">
      <w:pPr>
        <w:spacing w:after="20" w:line="240" w:lineRule="auto"/>
        <w:ind w:left="283"/>
      </w:pPr>
      <w:r>
        <w:rPr>
          <w:rFonts w:eastAsia="Times New Roman"/>
        </w:rPr>
        <w:t>(4</w:t>
      </w:r>
      <w:proofErr w:type="gramStart"/>
      <w:r>
        <w:rPr>
          <w:rFonts w:eastAsia="Times New Roman"/>
        </w:rPr>
        <w:t>)  To</w:t>
      </w:r>
      <w:proofErr w:type="gramEnd"/>
      <w:r>
        <w:rPr>
          <w:rFonts w:eastAsia="Times New Roman"/>
        </w:rPr>
        <w:t xml:space="preserve"> hold the anthers out so that they trap pollen from the air.</w:t>
      </w:r>
    </w:p>
    <w:p w14:paraId="087DE476" w14:textId="77777777" w:rsidR="00ED25E7" w:rsidRDefault="008F27A9">
      <w:pPr>
        <w:spacing w:after="40" w:line="240" w:lineRule="auto"/>
        <w:ind w:left="340"/>
      </w:pPr>
      <w:r>
        <w:rPr>
          <w:rFonts w:eastAsia="Times New Roman"/>
        </w:rPr>
        <w:t>A.  (1) only</w:t>
      </w:r>
    </w:p>
    <w:p w14:paraId="60B22BDA" w14:textId="77777777" w:rsidR="00ED25E7" w:rsidRDefault="008F27A9">
      <w:pPr>
        <w:spacing w:after="40" w:line="240" w:lineRule="auto"/>
        <w:ind w:left="340"/>
      </w:pPr>
      <w:r>
        <w:rPr>
          <w:rFonts w:eastAsia="Times New Roman"/>
          <w:color w:val="C00000"/>
        </w:rPr>
        <w:t>B.  (3) only</w:t>
      </w:r>
    </w:p>
    <w:p w14:paraId="2E4931BF" w14:textId="77777777" w:rsidR="00ED25E7" w:rsidRDefault="008F27A9">
      <w:pPr>
        <w:spacing w:after="40" w:line="240" w:lineRule="auto"/>
        <w:ind w:left="340"/>
      </w:pPr>
      <w:r>
        <w:rPr>
          <w:rFonts w:eastAsia="Times New Roman"/>
        </w:rPr>
        <w:t>C.  (1) and (2) only</w:t>
      </w:r>
    </w:p>
    <w:p w14:paraId="49064746" w14:textId="77777777" w:rsidR="00ED25E7" w:rsidRDefault="008F27A9">
      <w:pPr>
        <w:spacing w:after="40" w:line="240" w:lineRule="auto"/>
        <w:ind w:left="340"/>
      </w:pPr>
      <w:r>
        <w:rPr>
          <w:rFonts w:eastAsia="Times New Roman"/>
        </w:rPr>
        <w:t>D.  (3) and (4) only</w:t>
      </w:r>
    </w:p>
    <w:p w14:paraId="10E92EEF" w14:textId="77777777" w:rsidR="00ED25E7" w:rsidRDefault="008F27A9">
      <w:pPr>
        <w:spacing w:before="200" w:after="120" w:line="240" w:lineRule="auto"/>
      </w:pPr>
      <w:r>
        <w:rPr>
          <w:rFonts w:eastAsia="Times New Roman"/>
          <w:i/>
          <w:sz w:val="22"/>
        </w:rPr>
        <w:t>Directions: Questions 12 and 13 refer to the carpel below.</w:t>
      </w:r>
    </w:p>
    <w:p w14:paraId="5CBA4CE1" w14:textId="77777777" w:rsidR="00ED25E7" w:rsidRDefault="008F27A9">
      <w:pPr>
        <w:spacing w:after="120"/>
        <w:jc w:val="center"/>
      </w:pPr>
      <w:r>
        <w:rPr>
          <w:noProof/>
        </w:rPr>
        <w:lastRenderedPageBreak/>
        <w:drawing>
          <wp:inline distT="0" distB="0" distL="0" distR="0" wp14:anchorId="3010EDDE" wp14:editId="14822356">
            <wp:extent cx="2951999" cy="3951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pel.jpg"/>
                    <pic:cNvPicPr/>
                  </pic:nvPicPr>
                  <pic:blipFill>
                    <a:blip r:embed="rId8"/>
                    <a:stretch>
                      <a:fillRect/>
                    </a:stretch>
                  </pic:blipFill>
                  <pic:spPr>
                    <a:xfrm>
                      <a:off x="0" y="0"/>
                      <a:ext cx="2951999" cy="3951434"/>
                    </a:xfrm>
                    <a:prstGeom prst="rect">
                      <a:avLst/>
                    </a:prstGeom>
                  </pic:spPr>
                </pic:pic>
              </a:graphicData>
            </a:graphic>
          </wp:inline>
        </w:drawing>
      </w:r>
    </w:p>
    <w:p w14:paraId="72244D92" w14:textId="77777777" w:rsidR="00ED25E7" w:rsidRDefault="008F27A9">
      <w:pPr>
        <w:spacing w:before="160" w:after="80" w:line="240" w:lineRule="auto"/>
      </w:pPr>
      <w:proofErr w:type="gramStart"/>
      <w:r>
        <w:rPr>
          <w:rFonts w:eastAsia="Times New Roman"/>
          <w:b/>
        </w:rPr>
        <w:t xml:space="preserve">12.  </w:t>
      </w:r>
      <w:r>
        <w:rPr>
          <w:rFonts w:eastAsia="Times New Roman"/>
        </w:rPr>
        <w:t>[</w:t>
      </w:r>
      <w:proofErr w:type="gramEnd"/>
      <w:r>
        <w:rPr>
          <w:rFonts w:eastAsia="Times New Roman"/>
        </w:rPr>
        <w:t xml:space="preserve">class 70% </w:t>
      </w:r>
      <w:proofErr w:type="gramStart"/>
      <w:r>
        <w:rPr>
          <w:rFonts w:eastAsia="Times New Roman"/>
        </w:rPr>
        <w:t>correct]  Pollen</w:t>
      </w:r>
      <w:proofErr w:type="gramEnd"/>
      <w:r>
        <w:rPr>
          <w:rFonts w:eastAsia="Times New Roman"/>
        </w:rPr>
        <w:t xml:space="preserve"> grain X fails to develop a pollen tube on this stigma. The most probable explanation is that</w:t>
      </w:r>
    </w:p>
    <w:p w14:paraId="75C0C136" w14:textId="77777777" w:rsidR="00ED25E7" w:rsidRDefault="008F27A9">
      <w:pPr>
        <w:spacing w:after="40" w:line="240" w:lineRule="auto"/>
        <w:ind w:left="340"/>
      </w:pPr>
      <w:r>
        <w:rPr>
          <w:rFonts w:eastAsia="Times New Roman"/>
        </w:rPr>
        <w:t xml:space="preserve">A.  </w:t>
      </w:r>
      <w:proofErr w:type="gramStart"/>
      <w:r>
        <w:rPr>
          <w:rFonts w:eastAsia="Times New Roman"/>
        </w:rPr>
        <w:t>it</w:t>
      </w:r>
      <w:proofErr w:type="gramEnd"/>
      <w:r>
        <w:rPr>
          <w:rFonts w:eastAsia="Times New Roman"/>
        </w:rPr>
        <w:t xml:space="preserve"> is too big to enter the style.</w:t>
      </w:r>
    </w:p>
    <w:p w14:paraId="7EC13976" w14:textId="77777777" w:rsidR="00ED25E7" w:rsidRDefault="008F27A9">
      <w:pPr>
        <w:spacing w:after="40" w:line="240" w:lineRule="auto"/>
        <w:ind w:left="340"/>
      </w:pPr>
      <w:r>
        <w:rPr>
          <w:rFonts w:eastAsia="Times New Roman"/>
          <w:color w:val="C00000"/>
        </w:rPr>
        <w:t xml:space="preserve">B.  </w:t>
      </w:r>
      <w:proofErr w:type="gramStart"/>
      <w:r>
        <w:rPr>
          <w:rFonts w:eastAsia="Times New Roman"/>
          <w:color w:val="C00000"/>
        </w:rPr>
        <w:t>it</w:t>
      </w:r>
      <w:proofErr w:type="gramEnd"/>
      <w:r>
        <w:rPr>
          <w:rFonts w:eastAsia="Times New Roman"/>
          <w:color w:val="C00000"/>
        </w:rPr>
        <w:t xml:space="preserve"> does not belong to the same species as this carpel.</w:t>
      </w:r>
    </w:p>
    <w:p w14:paraId="55C66604" w14:textId="77777777" w:rsidR="00ED25E7" w:rsidRDefault="008F27A9">
      <w:pPr>
        <w:spacing w:after="40" w:line="240" w:lineRule="auto"/>
        <w:ind w:left="340"/>
      </w:pPr>
      <w:r>
        <w:rPr>
          <w:rFonts w:eastAsia="Times New Roman"/>
        </w:rPr>
        <w:t>C.  it has no male gametes inside.</w:t>
      </w:r>
    </w:p>
    <w:p w14:paraId="374494ED" w14:textId="77777777" w:rsidR="00ED25E7" w:rsidRDefault="008F27A9">
      <w:pPr>
        <w:spacing w:after="40" w:line="240" w:lineRule="auto"/>
        <w:ind w:left="340"/>
      </w:pPr>
      <w:r>
        <w:rPr>
          <w:rFonts w:eastAsia="Times New Roman"/>
        </w:rPr>
        <w:t>D.  it has died by the time it reaches the stigma.</w:t>
      </w:r>
    </w:p>
    <w:p w14:paraId="5D120A08" w14:textId="77777777" w:rsidR="00ED25E7" w:rsidRDefault="008F27A9">
      <w:pPr>
        <w:spacing w:before="160" w:after="80" w:line="240" w:lineRule="auto"/>
      </w:pPr>
      <w:proofErr w:type="gramStart"/>
      <w:r>
        <w:rPr>
          <w:rFonts w:eastAsia="Times New Roman"/>
          <w:b/>
        </w:rPr>
        <w:t xml:space="preserve">13.  </w:t>
      </w:r>
      <w:r>
        <w:rPr>
          <w:rFonts w:eastAsia="Times New Roman"/>
        </w:rPr>
        <w:t>[</w:t>
      </w:r>
      <w:proofErr w:type="gramEnd"/>
      <w:r>
        <w:rPr>
          <w:rFonts w:eastAsia="Times New Roman"/>
        </w:rPr>
        <w:t xml:space="preserve">class 62% </w:t>
      </w:r>
      <w:proofErr w:type="gramStart"/>
      <w:r>
        <w:rPr>
          <w:rFonts w:eastAsia="Times New Roman"/>
        </w:rPr>
        <w:t>correct]  After</w:t>
      </w:r>
      <w:proofErr w:type="gramEnd"/>
      <w:r>
        <w:rPr>
          <w:rFonts w:eastAsia="Times New Roman"/>
        </w:rPr>
        <w:t xml:space="preserve"> </w:t>
      </w:r>
      <w:proofErr w:type="spellStart"/>
      <w:r>
        <w:rPr>
          <w:rFonts w:eastAsia="Times New Roman"/>
        </w:rPr>
        <w:t>fertilisation</w:t>
      </w:r>
      <w:proofErr w:type="spellEnd"/>
      <w:r>
        <w:rPr>
          <w:rFonts w:eastAsia="Times New Roman"/>
        </w:rPr>
        <w:t>, which labelled parts develop into the seed and the fruit?</w:t>
      </w:r>
    </w:p>
    <w:tbl>
      <w:tblPr>
        <w:tblStyle w:val="TableGrid"/>
        <w:tblW w:w="0" w:type="auto"/>
        <w:tblLook w:val="04A0" w:firstRow="1" w:lastRow="0" w:firstColumn="1" w:lastColumn="0" w:noHBand="0" w:noVBand="1"/>
      </w:tblPr>
      <w:tblGrid>
        <w:gridCol w:w="3400"/>
        <w:gridCol w:w="3400"/>
        <w:gridCol w:w="3400"/>
      </w:tblGrid>
      <w:tr w:rsidR="00ED25E7" w14:paraId="5B5D34ED" w14:textId="77777777">
        <w:tc>
          <w:tcPr>
            <w:tcW w:w="3400" w:type="dxa"/>
            <w:shd w:val="clear" w:color="auto" w:fill="D9E2F3"/>
          </w:tcPr>
          <w:p w14:paraId="1817CF1E" w14:textId="77777777" w:rsidR="00ED25E7" w:rsidRDefault="00ED25E7">
            <w:pPr>
              <w:spacing w:before="40" w:after="40"/>
              <w:jc w:val="center"/>
            </w:pPr>
          </w:p>
        </w:tc>
        <w:tc>
          <w:tcPr>
            <w:tcW w:w="3400" w:type="dxa"/>
            <w:shd w:val="clear" w:color="auto" w:fill="D9E2F3"/>
          </w:tcPr>
          <w:p w14:paraId="64716F30" w14:textId="77777777" w:rsidR="00ED25E7" w:rsidRDefault="008F27A9">
            <w:pPr>
              <w:spacing w:before="40" w:after="40"/>
              <w:jc w:val="center"/>
            </w:pPr>
            <w:r>
              <w:rPr>
                <w:rFonts w:eastAsia="Times New Roman"/>
                <w:b/>
                <w:sz w:val="22"/>
              </w:rPr>
              <w:t>Seed</w:t>
            </w:r>
          </w:p>
        </w:tc>
        <w:tc>
          <w:tcPr>
            <w:tcW w:w="3400" w:type="dxa"/>
            <w:shd w:val="clear" w:color="auto" w:fill="D9E2F3"/>
          </w:tcPr>
          <w:p w14:paraId="6EC3749A" w14:textId="77777777" w:rsidR="00ED25E7" w:rsidRDefault="008F27A9">
            <w:pPr>
              <w:spacing w:before="40" w:after="40"/>
              <w:jc w:val="center"/>
            </w:pPr>
            <w:r>
              <w:rPr>
                <w:rFonts w:eastAsia="Times New Roman"/>
                <w:b/>
                <w:sz w:val="22"/>
              </w:rPr>
              <w:t>Fruit</w:t>
            </w:r>
          </w:p>
        </w:tc>
      </w:tr>
      <w:tr w:rsidR="00ED25E7" w14:paraId="43C242DB" w14:textId="77777777">
        <w:tc>
          <w:tcPr>
            <w:tcW w:w="3400" w:type="dxa"/>
          </w:tcPr>
          <w:p w14:paraId="21C4410A" w14:textId="77777777" w:rsidR="00ED25E7" w:rsidRDefault="008F27A9">
            <w:pPr>
              <w:spacing w:before="40" w:after="40"/>
              <w:jc w:val="center"/>
            </w:pPr>
            <w:r>
              <w:rPr>
                <w:rFonts w:eastAsia="Times New Roman"/>
                <w:sz w:val="22"/>
                <w:color w:val="C00000"/>
              </w:rPr>
              <w:t>A.</w:t>
            </w:r>
          </w:p>
        </w:tc>
        <w:tc>
          <w:tcPr>
            <w:tcW w:w="3400" w:type="dxa"/>
          </w:tcPr>
          <w:p w14:paraId="00FFE76A" w14:textId="77777777" w:rsidR="00ED25E7" w:rsidRDefault="008F27A9">
            <w:pPr>
              <w:spacing w:before="40" w:after="40"/>
              <w:jc w:val="center"/>
            </w:pPr>
            <w:r>
              <w:rPr>
                <w:rFonts w:eastAsia="Times New Roman"/>
                <w:sz w:val="22"/>
                <w:color w:val="C00000"/>
              </w:rPr>
              <w:t>4</w:t>
            </w:r>
          </w:p>
        </w:tc>
        <w:tc>
          <w:tcPr>
            <w:tcW w:w="3400" w:type="dxa"/>
          </w:tcPr>
          <w:p w14:paraId="745D8B9F" w14:textId="77777777" w:rsidR="00ED25E7" w:rsidRDefault="008F27A9">
            <w:pPr>
              <w:spacing w:before="40" w:after="40"/>
              <w:jc w:val="center"/>
            </w:pPr>
            <w:r>
              <w:rPr>
                <w:rFonts w:eastAsia="Times New Roman"/>
                <w:sz w:val="22"/>
                <w:color w:val="C00000"/>
              </w:rPr>
              <w:t>5</w:t>
            </w:r>
          </w:p>
        </w:tc>
      </w:tr>
      <w:tr w:rsidR="00ED25E7" w14:paraId="0E8ECA3F" w14:textId="77777777">
        <w:tc>
          <w:tcPr>
            <w:tcW w:w="3400" w:type="dxa"/>
          </w:tcPr>
          <w:p w14:paraId="0E8BA6C0" w14:textId="77777777" w:rsidR="00ED25E7" w:rsidRDefault="008F27A9">
            <w:pPr>
              <w:spacing w:before="40" w:after="40"/>
              <w:jc w:val="center"/>
            </w:pPr>
            <w:r>
              <w:rPr>
                <w:rFonts w:eastAsia="Times New Roman"/>
                <w:sz w:val="22"/>
              </w:rPr>
              <w:t>B.</w:t>
            </w:r>
          </w:p>
        </w:tc>
        <w:tc>
          <w:tcPr>
            <w:tcW w:w="3400" w:type="dxa"/>
          </w:tcPr>
          <w:p w14:paraId="1E88C967" w14:textId="77777777" w:rsidR="00ED25E7" w:rsidRDefault="008F27A9">
            <w:pPr>
              <w:spacing w:before="40" w:after="40"/>
              <w:jc w:val="center"/>
            </w:pPr>
            <w:r>
              <w:rPr>
                <w:rFonts w:eastAsia="Times New Roman"/>
                <w:sz w:val="22"/>
              </w:rPr>
              <w:t>3</w:t>
            </w:r>
          </w:p>
        </w:tc>
        <w:tc>
          <w:tcPr>
            <w:tcW w:w="3400" w:type="dxa"/>
          </w:tcPr>
          <w:p w14:paraId="00A329FF" w14:textId="77777777" w:rsidR="00ED25E7" w:rsidRDefault="008F27A9">
            <w:pPr>
              <w:spacing w:before="40" w:after="40"/>
              <w:jc w:val="center"/>
            </w:pPr>
            <w:r>
              <w:rPr>
                <w:rFonts w:eastAsia="Times New Roman"/>
                <w:sz w:val="22"/>
              </w:rPr>
              <w:t>4</w:t>
            </w:r>
          </w:p>
        </w:tc>
      </w:tr>
      <w:tr w:rsidR="00ED25E7" w14:paraId="12C1DFA5" w14:textId="77777777">
        <w:tc>
          <w:tcPr>
            <w:tcW w:w="3400" w:type="dxa"/>
          </w:tcPr>
          <w:p w14:paraId="16F1859E" w14:textId="77777777" w:rsidR="00ED25E7" w:rsidRDefault="008F27A9">
            <w:pPr>
              <w:spacing w:before="40" w:after="40"/>
              <w:jc w:val="center"/>
            </w:pPr>
            <w:r>
              <w:rPr>
                <w:rFonts w:eastAsia="Times New Roman"/>
                <w:sz w:val="22"/>
              </w:rPr>
              <w:t>C.</w:t>
            </w:r>
          </w:p>
        </w:tc>
        <w:tc>
          <w:tcPr>
            <w:tcW w:w="3400" w:type="dxa"/>
          </w:tcPr>
          <w:p w14:paraId="4A9FBC40" w14:textId="77777777" w:rsidR="00ED25E7" w:rsidRDefault="008F27A9">
            <w:pPr>
              <w:spacing w:before="40" w:after="40"/>
              <w:jc w:val="center"/>
            </w:pPr>
            <w:r>
              <w:rPr>
                <w:rFonts w:eastAsia="Times New Roman"/>
                <w:sz w:val="22"/>
              </w:rPr>
              <w:t>5</w:t>
            </w:r>
          </w:p>
        </w:tc>
        <w:tc>
          <w:tcPr>
            <w:tcW w:w="3400" w:type="dxa"/>
          </w:tcPr>
          <w:p w14:paraId="6D05CE22" w14:textId="77777777" w:rsidR="00ED25E7" w:rsidRDefault="008F27A9">
            <w:pPr>
              <w:spacing w:before="40" w:after="40"/>
              <w:jc w:val="center"/>
            </w:pPr>
            <w:r>
              <w:rPr>
                <w:rFonts w:eastAsia="Times New Roman"/>
                <w:sz w:val="22"/>
              </w:rPr>
              <w:t>4</w:t>
            </w:r>
          </w:p>
        </w:tc>
      </w:tr>
      <w:tr w:rsidR="00ED25E7" w14:paraId="395BC833" w14:textId="77777777">
        <w:tc>
          <w:tcPr>
            <w:tcW w:w="3400" w:type="dxa"/>
          </w:tcPr>
          <w:p w14:paraId="32AD88FF" w14:textId="77777777" w:rsidR="00ED25E7" w:rsidRDefault="008F27A9">
            <w:pPr>
              <w:spacing w:before="40" w:after="40"/>
              <w:jc w:val="center"/>
            </w:pPr>
            <w:r>
              <w:rPr>
                <w:rFonts w:eastAsia="Times New Roman"/>
                <w:sz w:val="22"/>
              </w:rPr>
              <w:t>D.</w:t>
            </w:r>
          </w:p>
        </w:tc>
        <w:tc>
          <w:tcPr>
            <w:tcW w:w="3400" w:type="dxa"/>
          </w:tcPr>
          <w:p w14:paraId="466D6020" w14:textId="77777777" w:rsidR="00ED25E7" w:rsidRDefault="008F27A9">
            <w:pPr>
              <w:spacing w:before="40" w:after="40"/>
              <w:jc w:val="center"/>
            </w:pPr>
            <w:r>
              <w:rPr>
                <w:rFonts w:eastAsia="Times New Roman"/>
                <w:sz w:val="22"/>
              </w:rPr>
              <w:t>4</w:t>
            </w:r>
          </w:p>
        </w:tc>
        <w:tc>
          <w:tcPr>
            <w:tcW w:w="3400" w:type="dxa"/>
          </w:tcPr>
          <w:p w14:paraId="6D0D7C05" w14:textId="77777777" w:rsidR="00ED25E7" w:rsidRDefault="008F27A9">
            <w:pPr>
              <w:spacing w:before="40" w:after="40"/>
              <w:jc w:val="center"/>
            </w:pPr>
            <w:r>
              <w:rPr>
                <w:rFonts w:eastAsia="Times New Roman"/>
                <w:sz w:val="22"/>
              </w:rPr>
              <w:t>3</w:t>
            </w:r>
          </w:p>
        </w:tc>
      </w:tr>
    </w:tbl>
    <w:p w14:paraId="111C1416" w14:textId="77777777" w:rsidR="00ED25E7" w:rsidRDefault="00ED25E7">
      <w:pPr>
        <w:spacing w:after="160" w:line="240" w:lineRule="auto"/>
      </w:pPr>
    </w:p>
    <w:p w14:paraId="7D3B555F" w14:textId="77777777" w:rsidR="00ED25E7" w:rsidRDefault="008F27A9">
      <w:pPr>
        <w:spacing w:before="160" w:after="80" w:line="240" w:lineRule="auto"/>
      </w:pPr>
      <w:proofErr w:type="gramStart"/>
      <w:r>
        <w:rPr>
          <w:rFonts w:eastAsia="Times New Roman"/>
          <w:b/>
        </w:rPr>
        <w:t xml:space="preserve">14.  </w:t>
      </w:r>
      <w:r>
        <w:rPr>
          <w:rFonts w:eastAsia="Times New Roman"/>
        </w:rPr>
        <w:t>[</w:t>
      </w:r>
      <w:proofErr w:type="gramEnd"/>
      <w:r>
        <w:rPr>
          <w:rFonts w:eastAsia="Times New Roman"/>
        </w:rPr>
        <w:t xml:space="preserve">class 75% </w:t>
      </w:r>
      <w:proofErr w:type="gramStart"/>
      <w:r>
        <w:rPr>
          <w:rFonts w:eastAsia="Times New Roman"/>
        </w:rPr>
        <w:t>correct]  Which</w:t>
      </w:r>
      <w:proofErr w:type="gramEnd"/>
      <w:r>
        <w:rPr>
          <w:rFonts w:eastAsia="Times New Roman"/>
        </w:rPr>
        <w:t xml:space="preserve"> of the following structures are genetically different?</w:t>
      </w:r>
    </w:p>
    <w:p w14:paraId="6847255B" w14:textId="77777777" w:rsidR="00ED25E7" w:rsidRDefault="008F27A9">
      <w:pPr>
        <w:spacing w:after="20" w:line="240" w:lineRule="auto"/>
        <w:ind w:left="283"/>
      </w:pPr>
      <w:r>
        <w:rPr>
          <w:rFonts w:eastAsia="Times New Roman"/>
        </w:rPr>
        <w:t>(1</w:t>
      </w:r>
      <w:proofErr w:type="gramStart"/>
      <w:r>
        <w:rPr>
          <w:rFonts w:eastAsia="Times New Roman"/>
        </w:rPr>
        <w:t>)  The</w:t>
      </w:r>
      <w:proofErr w:type="gramEnd"/>
      <w:r>
        <w:rPr>
          <w:rFonts w:eastAsia="Times New Roman"/>
        </w:rPr>
        <w:t xml:space="preserve"> pollen grains and the egg cells of the same flower.</w:t>
      </w:r>
    </w:p>
    <w:p w14:paraId="0C70FA0A" w14:textId="77777777" w:rsidR="00ED25E7" w:rsidRDefault="008F27A9">
      <w:pPr>
        <w:spacing w:after="20" w:line="240" w:lineRule="auto"/>
        <w:ind w:left="283"/>
      </w:pPr>
      <w:r>
        <w:rPr>
          <w:rFonts w:eastAsia="Times New Roman"/>
        </w:rPr>
        <w:t>(2</w:t>
      </w:r>
      <w:proofErr w:type="gramStart"/>
      <w:r>
        <w:rPr>
          <w:rFonts w:eastAsia="Times New Roman"/>
        </w:rPr>
        <w:t>)  The</w:t>
      </w:r>
      <w:proofErr w:type="gramEnd"/>
      <w:r>
        <w:rPr>
          <w:rFonts w:eastAsia="Times New Roman"/>
        </w:rPr>
        <w:t xml:space="preserve"> petals and the sepals of the same flower.</w:t>
      </w:r>
    </w:p>
    <w:p w14:paraId="65350D46" w14:textId="77777777" w:rsidR="00ED25E7" w:rsidRDefault="008F27A9">
      <w:pPr>
        <w:spacing w:after="20" w:line="240" w:lineRule="auto"/>
        <w:ind w:left="283"/>
      </w:pPr>
      <w:r>
        <w:rPr>
          <w:rFonts w:eastAsia="Times New Roman"/>
        </w:rPr>
        <w:t>(3</w:t>
      </w:r>
      <w:proofErr w:type="gramStart"/>
      <w:r>
        <w:rPr>
          <w:rFonts w:eastAsia="Times New Roman"/>
        </w:rPr>
        <w:t>)  Seeds</w:t>
      </w:r>
      <w:proofErr w:type="gramEnd"/>
      <w:r>
        <w:rPr>
          <w:rFonts w:eastAsia="Times New Roman"/>
        </w:rPr>
        <w:t xml:space="preserve"> in the same orange.</w:t>
      </w:r>
    </w:p>
    <w:p w14:paraId="3F4B26BF" w14:textId="77777777" w:rsidR="00ED25E7" w:rsidRDefault="008F27A9">
      <w:pPr>
        <w:spacing w:after="20" w:line="240" w:lineRule="auto"/>
        <w:ind w:left="283"/>
      </w:pPr>
      <w:r>
        <w:rPr>
          <w:rFonts w:eastAsia="Times New Roman"/>
        </w:rPr>
        <w:t>(4</w:t>
      </w:r>
      <w:proofErr w:type="gramStart"/>
      <w:r>
        <w:rPr>
          <w:rFonts w:eastAsia="Times New Roman"/>
        </w:rPr>
        <w:t>)  A</w:t>
      </w:r>
      <w:proofErr w:type="gramEnd"/>
      <w:r>
        <w:rPr>
          <w:rFonts w:eastAsia="Times New Roman"/>
        </w:rPr>
        <w:t xml:space="preserve"> corm and the petals of the Gladiolus flower that </w:t>
      </w:r>
      <w:proofErr w:type="gramStart"/>
      <w:r>
        <w:rPr>
          <w:rFonts w:eastAsia="Times New Roman"/>
        </w:rPr>
        <w:t>develops</w:t>
      </w:r>
      <w:proofErr w:type="gramEnd"/>
      <w:r>
        <w:rPr>
          <w:rFonts w:eastAsia="Times New Roman"/>
        </w:rPr>
        <w:t xml:space="preserve"> from it.</w:t>
      </w:r>
    </w:p>
    <w:p w14:paraId="411A51F1" w14:textId="77777777" w:rsidR="00ED25E7" w:rsidRDefault="008F27A9">
      <w:pPr>
        <w:spacing w:after="40" w:line="240" w:lineRule="auto"/>
        <w:ind w:left="340"/>
      </w:pPr>
      <w:r>
        <w:rPr>
          <w:rFonts w:eastAsia="Times New Roman"/>
          <w:color w:val="C00000"/>
        </w:rPr>
        <w:t>A.  (1) and (3) only</w:t>
      </w:r>
    </w:p>
    <w:p w14:paraId="29C65B40" w14:textId="77777777" w:rsidR="00ED25E7" w:rsidRDefault="008F27A9">
      <w:pPr>
        <w:spacing w:after="40" w:line="240" w:lineRule="auto"/>
        <w:ind w:left="340"/>
      </w:pPr>
      <w:r>
        <w:rPr>
          <w:rFonts w:eastAsia="Times New Roman"/>
        </w:rPr>
        <w:t>B.  (2) and (3) only</w:t>
      </w:r>
    </w:p>
    <w:p w14:paraId="39A771C7" w14:textId="77777777" w:rsidR="00ED25E7" w:rsidRDefault="008F27A9">
      <w:pPr>
        <w:spacing w:after="40" w:line="240" w:lineRule="auto"/>
        <w:ind w:left="340"/>
      </w:pPr>
      <w:r>
        <w:rPr>
          <w:rFonts w:eastAsia="Times New Roman"/>
        </w:rPr>
        <w:t>C.  (3) and (4) only</w:t>
      </w:r>
    </w:p>
    <w:p w14:paraId="67C4BCBA" w14:textId="77777777" w:rsidR="00ED25E7" w:rsidRDefault="008F27A9">
      <w:pPr>
        <w:spacing w:after="40" w:line="240" w:lineRule="auto"/>
        <w:ind w:left="340"/>
      </w:pPr>
      <w:r>
        <w:rPr>
          <w:rFonts w:eastAsia="Times New Roman"/>
        </w:rPr>
        <w:t>D.  (1) and (4) only</w:t>
      </w:r>
    </w:p>
    <w:p w14:paraId="018918D2" w14:textId="77777777" w:rsidR="00ED25E7" w:rsidRDefault="008F27A9">
      <w:pPr>
        <w:spacing w:before="160" w:after="80" w:line="240" w:lineRule="auto"/>
      </w:pPr>
      <w:proofErr w:type="gramStart"/>
      <w:r>
        <w:rPr>
          <w:rFonts w:eastAsia="Times New Roman"/>
          <w:b/>
        </w:rPr>
        <w:lastRenderedPageBreak/>
        <w:t xml:space="preserve">15.  </w:t>
      </w:r>
      <w:r>
        <w:rPr>
          <w:rFonts w:eastAsia="Times New Roman"/>
        </w:rPr>
        <w:t>[</w:t>
      </w:r>
      <w:proofErr w:type="gramEnd"/>
      <w:r>
        <w:rPr>
          <w:rFonts w:eastAsia="Times New Roman"/>
        </w:rPr>
        <w:t xml:space="preserve">class 24% </w:t>
      </w:r>
      <w:proofErr w:type="gramStart"/>
      <w:r>
        <w:rPr>
          <w:rFonts w:eastAsia="Times New Roman"/>
        </w:rPr>
        <w:t>correct]  Which</w:t>
      </w:r>
      <w:proofErr w:type="gramEnd"/>
      <w:r>
        <w:rPr>
          <w:rFonts w:eastAsia="Times New Roman"/>
        </w:rPr>
        <w:t xml:space="preserve"> matching of the labelled parts of the broad bean seed is correct?</w:t>
      </w:r>
    </w:p>
    <w:p w14:paraId="0389DD53" w14:textId="77777777" w:rsidR="00ED25E7" w:rsidRDefault="008F27A9">
      <w:pPr>
        <w:spacing w:after="120"/>
        <w:jc w:val="center"/>
      </w:pPr>
      <w:r>
        <w:rPr>
          <w:noProof/>
        </w:rPr>
        <w:drawing>
          <wp:inline distT="0" distB="0" distL="0" distR="0" wp14:anchorId="5F924ADE" wp14:editId="0A4F226F">
            <wp:extent cx="3024000" cy="40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n.jpg"/>
                    <pic:cNvPicPr/>
                  </pic:nvPicPr>
                  <pic:blipFill>
                    <a:blip r:embed="rId9"/>
                    <a:stretch>
                      <a:fillRect/>
                    </a:stretch>
                  </pic:blipFill>
                  <pic:spPr>
                    <a:xfrm>
                      <a:off x="0" y="0"/>
                      <a:ext cx="3024000" cy="4050000"/>
                    </a:xfrm>
                    <a:prstGeom prst="rect">
                      <a:avLst/>
                    </a:prstGeom>
                  </pic:spPr>
                </pic:pic>
              </a:graphicData>
            </a:graphic>
          </wp:inline>
        </w:drawing>
      </w:r>
    </w:p>
    <w:tbl>
      <w:tblPr>
        <w:tblStyle w:val="TableGrid"/>
        <w:tblW w:w="0" w:type="auto"/>
        <w:tblLook w:val="04A0" w:firstRow="1" w:lastRow="0" w:firstColumn="1" w:lastColumn="0" w:noHBand="0" w:noVBand="1"/>
      </w:tblPr>
      <w:tblGrid>
        <w:gridCol w:w="2040"/>
        <w:gridCol w:w="2040"/>
        <w:gridCol w:w="2040"/>
        <w:gridCol w:w="2040"/>
        <w:gridCol w:w="2040"/>
      </w:tblGrid>
      <w:tr w:rsidR="00ED25E7" w14:paraId="0B46C7B9" w14:textId="77777777">
        <w:tc>
          <w:tcPr>
            <w:tcW w:w="2040" w:type="dxa"/>
            <w:shd w:val="clear" w:color="auto" w:fill="D9E2F3"/>
          </w:tcPr>
          <w:p w14:paraId="5AFC72FF" w14:textId="77777777" w:rsidR="00ED25E7" w:rsidRDefault="00ED25E7">
            <w:pPr>
              <w:spacing w:before="40" w:after="40"/>
              <w:jc w:val="center"/>
            </w:pPr>
          </w:p>
        </w:tc>
        <w:tc>
          <w:tcPr>
            <w:tcW w:w="2040" w:type="dxa"/>
            <w:shd w:val="clear" w:color="auto" w:fill="D9E2F3"/>
          </w:tcPr>
          <w:p w14:paraId="21D48EAB" w14:textId="77777777" w:rsidR="00ED25E7" w:rsidRDefault="008F27A9">
            <w:pPr>
              <w:spacing w:before="40" w:after="40"/>
              <w:jc w:val="center"/>
            </w:pPr>
            <w:r>
              <w:rPr>
                <w:rFonts w:eastAsia="Times New Roman"/>
                <w:b/>
                <w:sz w:val="22"/>
              </w:rPr>
              <w:t>S</w:t>
            </w:r>
          </w:p>
        </w:tc>
        <w:tc>
          <w:tcPr>
            <w:tcW w:w="2040" w:type="dxa"/>
            <w:shd w:val="clear" w:color="auto" w:fill="D9E2F3"/>
          </w:tcPr>
          <w:p w14:paraId="7271EB2B" w14:textId="77777777" w:rsidR="00ED25E7" w:rsidRDefault="008F27A9">
            <w:pPr>
              <w:spacing w:before="40" w:after="40"/>
              <w:jc w:val="center"/>
            </w:pPr>
            <w:r>
              <w:rPr>
                <w:rFonts w:eastAsia="Times New Roman"/>
                <w:b/>
                <w:sz w:val="22"/>
              </w:rPr>
              <w:t>R</w:t>
            </w:r>
          </w:p>
        </w:tc>
        <w:tc>
          <w:tcPr>
            <w:tcW w:w="2040" w:type="dxa"/>
            <w:shd w:val="clear" w:color="auto" w:fill="D9E2F3"/>
          </w:tcPr>
          <w:p w14:paraId="1757C18A" w14:textId="77777777" w:rsidR="00ED25E7" w:rsidRDefault="008F27A9">
            <w:pPr>
              <w:spacing w:before="40" w:after="40"/>
              <w:jc w:val="center"/>
            </w:pPr>
            <w:r>
              <w:rPr>
                <w:rFonts w:eastAsia="Times New Roman"/>
                <w:b/>
                <w:sz w:val="22"/>
              </w:rPr>
              <w:t>T</w:t>
            </w:r>
          </w:p>
        </w:tc>
        <w:tc>
          <w:tcPr>
            <w:tcW w:w="2040" w:type="dxa"/>
            <w:shd w:val="clear" w:color="auto" w:fill="D9E2F3"/>
          </w:tcPr>
          <w:p w14:paraId="1CA89AC9" w14:textId="77777777" w:rsidR="00ED25E7" w:rsidRDefault="008F27A9">
            <w:pPr>
              <w:spacing w:before="40" w:after="40"/>
              <w:jc w:val="center"/>
            </w:pPr>
            <w:r>
              <w:rPr>
                <w:rFonts w:eastAsia="Times New Roman"/>
                <w:b/>
                <w:sz w:val="22"/>
              </w:rPr>
              <w:t>V</w:t>
            </w:r>
          </w:p>
        </w:tc>
      </w:tr>
      <w:tr w:rsidR="00ED25E7" w14:paraId="3BDAAF4A" w14:textId="77777777">
        <w:tc>
          <w:tcPr>
            <w:tcW w:w="2040" w:type="dxa"/>
          </w:tcPr>
          <w:p w14:paraId="3568A840" w14:textId="77777777" w:rsidR="00ED25E7" w:rsidRDefault="008F27A9">
            <w:pPr>
              <w:spacing w:before="40" w:after="40"/>
              <w:jc w:val="center"/>
            </w:pPr>
            <w:r>
              <w:rPr>
                <w:rFonts w:eastAsia="Times New Roman"/>
                <w:sz w:val="22"/>
              </w:rPr>
              <w:t>A.</w:t>
            </w:r>
          </w:p>
        </w:tc>
        <w:tc>
          <w:tcPr>
            <w:tcW w:w="2040" w:type="dxa"/>
          </w:tcPr>
          <w:p w14:paraId="0B0B60E4" w14:textId="77777777" w:rsidR="00ED25E7" w:rsidRDefault="008F27A9">
            <w:pPr>
              <w:spacing w:before="40" w:after="40"/>
              <w:jc w:val="center"/>
            </w:pPr>
            <w:r>
              <w:rPr>
                <w:rFonts w:eastAsia="Times New Roman"/>
                <w:sz w:val="22"/>
              </w:rPr>
              <w:t>fruit wall</w:t>
            </w:r>
          </w:p>
        </w:tc>
        <w:tc>
          <w:tcPr>
            <w:tcW w:w="2040" w:type="dxa"/>
          </w:tcPr>
          <w:p w14:paraId="4E90C2CD" w14:textId="77777777" w:rsidR="00ED25E7" w:rsidRDefault="008F27A9">
            <w:pPr>
              <w:spacing w:before="40" w:after="40"/>
              <w:jc w:val="center"/>
            </w:pPr>
            <w:r>
              <w:rPr>
                <w:rFonts w:eastAsia="Times New Roman"/>
                <w:sz w:val="22"/>
              </w:rPr>
              <w:t>plumule</w:t>
            </w:r>
          </w:p>
        </w:tc>
        <w:tc>
          <w:tcPr>
            <w:tcW w:w="2040" w:type="dxa"/>
          </w:tcPr>
          <w:p w14:paraId="228E0040" w14:textId="77777777" w:rsidR="00ED25E7" w:rsidRDefault="008F27A9">
            <w:pPr>
              <w:spacing w:before="40" w:after="40"/>
              <w:jc w:val="center"/>
            </w:pPr>
            <w:r>
              <w:rPr>
                <w:rFonts w:eastAsia="Times New Roman"/>
                <w:sz w:val="22"/>
              </w:rPr>
              <w:t>radicle</w:t>
            </w:r>
          </w:p>
        </w:tc>
        <w:tc>
          <w:tcPr>
            <w:tcW w:w="2040" w:type="dxa"/>
          </w:tcPr>
          <w:p w14:paraId="3CAC5F8E" w14:textId="77777777" w:rsidR="00ED25E7" w:rsidRDefault="008F27A9">
            <w:pPr>
              <w:spacing w:before="40" w:after="40"/>
              <w:jc w:val="center"/>
            </w:pPr>
            <w:r>
              <w:rPr>
                <w:rFonts w:eastAsia="Times New Roman"/>
                <w:sz w:val="22"/>
              </w:rPr>
              <w:t>ovary</w:t>
            </w:r>
          </w:p>
        </w:tc>
      </w:tr>
      <w:tr w:rsidR="00ED25E7" w14:paraId="29277D4A" w14:textId="77777777">
        <w:tc>
          <w:tcPr>
            <w:tcW w:w="2040" w:type="dxa"/>
          </w:tcPr>
          <w:p w14:paraId="4F838884" w14:textId="77777777" w:rsidR="00ED25E7" w:rsidRDefault="008F27A9">
            <w:pPr>
              <w:spacing w:before="40" w:after="40"/>
              <w:jc w:val="center"/>
            </w:pPr>
            <w:r>
              <w:rPr>
                <w:rFonts w:eastAsia="Times New Roman"/>
                <w:sz w:val="22"/>
                <w:color w:val="C00000"/>
              </w:rPr>
              <w:t>B.</w:t>
            </w:r>
          </w:p>
        </w:tc>
        <w:tc>
          <w:tcPr>
            <w:tcW w:w="2040" w:type="dxa"/>
          </w:tcPr>
          <w:p w14:paraId="0419199B" w14:textId="77777777" w:rsidR="00ED25E7" w:rsidRDefault="008F27A9">
            <w:pPr>
              <w:spacing w:before="40" w:after="40"/>
              <w:jc w:val="center"/>
            </w:pPr>
            <w:proofErr w:type="spellStart"/>
            <w:r>
              <w:rPr>
                <w:rFonts w:eastAsia="Times New Roman"/>
                <w:sz w:val="22"/>
                <w:color w:val="C00000"/>
              </w:rPr>
              <w:t>testa</w:t>
            </w:r>
            <w:proofErr w:type="spellEnd"/>
            <w:r>
              <w:rPr>
                <w:rFonts w:eastAsia="Times New Roman"/>
                <w:sz w:val="22"/>
                <w:color w:val="C00000"/>
              </w:rPr>
              <w:t xml:space="preserve"> / seed coat</w:t>
            </w:r>
          </w:p>
        </w:tc>
        <w:tc>
          <w:tcPr>
            <w:tcW w:w="2040" w:type="dxa"/>
          </w:tcPr>
          <w:p w14:paraId="51F80721" w14:textId="77777777" w:rsidR="00ED25E7" w:rsidRDefault="008F27A9">
            <w:pPr>
              <w:spacing w:before="40" w:after="40"/>
              <w:jc w:val="center"/>
            </w:pPr>
            <w:r>
              <w:rPr>
                <w:rFonts w:eastAsia="Times New Roman"/>
                <w:sz w:val="22"/>
                <w:color w:val="C00000"/>
              </w:rPr>
              <w:t>plumule</w:t>
            </w:r>
          </w:p>
        </w:tc>
        <w:tc>
          <w:tcPr>
            <w:tcW w:w="2040" w:type="dxa"/>
          </w:tcPr>
          <w:p w14:paraId="33366331" w14:textId="77777777" w:rsidR="00ED25E7" w:rsidRDefault="008F27A9">
            <w:pPr>
              <w:spacing w:before="40" w:after="40"/>
              <w:jc w:val="center"/>
            </w:pPr>
            <w:r>
              <w:rPr>
                <w:rFonts w:eastAsia="Times New Roman"/>
                <w:sz w:val="22"/>
                <w:color w:val="C00000"/>
              </w:rPr>
              <w:t>radicle</w:t>
            </w:r>
          </w:p>
        </w:tc>
        <w:tc>
          <w:tcPr>
            <w:tcW w:w="2040" w:type="dxa"/>
          </w:tcPr>
          <w:p w14:paraId="48881F59" w14:textId="77777777" w:rsidR="00ED25E7" w:rsidRDefault="008F27A9">
            <w:pPr>
              <w:spacing w:before="40" w:after="40"/>
              <w:jc w:val="center"/>
            </w:pPr>
            <w:r>
              <w:rPr>
                <w:rFonts w:eastAsia="Times New Roman"/>
                <w:sz w:val="22"/>
                <w:color w:val="C00000"/>
              </w:rPr>
              <w:t>cotyledon</w:t>
            </w:r>
          </w:p>
        </w:tc>
      </w:tr>
      <w:tr w:rsidR="00ED25E7" w14:paraId="0C0E5C66" w14:textId="77777777">
        <w:tc>
          <w:tcPr>
            <w:tcW w:w="2040" w:type="dxa"/>
          </w:tcPr>
          <w:p w14:paraId="6AFE3F32" w14:textId="77777777" w:rsidR="00ED25E7" w:rsidRDefault="008F27A9">
            <w:pPr>
              <w:spacing w:before="40" w:after="40"/>
              <w:jc w:val="center"/>
            </w:pPr>
            <w:r>
              <w:rPr>
                <w:rFonts w:eastAsia="Times New Roman"/>
                <w:sz w:val="22"/>
              </w:rPr>
              <w:t>C.</w:t>
            </w:r>
          </w:p>
        </w:tc>
        <w:tc>
          <w:tcPr>
            <w:tcW w:w="2040" w:type="dxa"/>
          </w:tcPr>
          <w:p w14:paraId="36CB4DA9" w14:textId="77777777" w:rsidR="00ED25E7" w:rsidRDefault="008F27A9">
            <w:pPr>
              <w:spacing w:before="40" w:after="40"/>
              <w:jc w:val="center"/>
            </w:pPr>
            <w:proofErr w:type="spellStart"/>
            <w:r>
              <w:rPr>
                <w:rFonts w:eastAsia="Times New Roman"/>
                <w:sz w:val="22"/>
              </w:rPr>
              <w:t>testa</w:t>
            </w:r>
            <w:proofErr w:type="spellEnd"/>
            <w:r>
              <w:rPr>
                <w:rFonts w:eastAsia="Times New Roman"/>
                <w:sz w:val="22"/>
              </w:rPr>
              <w:t xml:space="preserve"> / seed coat</w:t>
            </w:r>
          </w:p>
        </w:tc>
        <w:tc>
          <w:tcPr>
            <w:tcW w:w="2040" w:type="dxa"/>
          </w:tcPr>
          <w:p w14:paraId="306F26D6" w14:textId="77777777" w:rsidR="00ED25E7" w:rsidRDefault="008F27A9">
            <w:pPr>
              <w:spacing w:before="40" w:after="40"/>
              <w:jc w:val="center"/>
            </w:pPr>
            <w:r>
              <w:rPr>
                <w:rFonts w:eastAsia="Times New Roman"/>
                <w:sz w:val="22"/>
              </w:rPr>
              <w:t>radicle</w:t>
            </w:r>
          </w:p>
        </w:tc>
        <w:tc>
          <w:tcPr>
            <w:tcW w:w="2040" w:type="dxa"/>
          </w:tcPr>
          <w:p w14:paraId="33319C6F" w14:textId="77777777" w:rsidR="00ED25E7" w:rsidRDefault="008F27A9">
            <w:pPr>
              <w:spacing w:before="40" w:after="40"/>
              <w:jc w:val="center"/>
            </w:pPr>
            <w:r>
              <w:rPr>
                <w:rFonts w:eastAsia="Times New Roman"/>
                <w:sz w:val="22"/>
              </w:rPr>
              <w:t>plumule</w:t>
            </w:r>
          </w:p>
        </w:tc>
        <w:tc>
          <w:tcPr>
            <w:tcW w:w="2040" w:type="dxa"/>
          </w:tcPr>
          <w:p w14:paraId="114B2D1D" w14:textId="77777777" w:rsidR="00ED25E7" w:rsidRDefault="008F27A9">
            <w:pPr>
              <w:spacing w:before="40" w:after="40"/>
              <w:jc w:val="center"/>
            </w:pPr>
            <w:r>
              <w:rPr>
                <w:rFonts w:eastAsia="Times New Roman"/>
                <w:sz w:val="22"/>
              </w:rPr>
              <w:t>ovary</w:t>
            </w:r>
          </w:p>
        </w:tc>
      </w:tr>
      <w:tr w:rsidR="00ED25E7" w14:paraId="1F8A03C7" w14:textId="77777777">
        <w:tc>
          <w:tcPr>
            <w:tcW w:w="2040" w:type="dxa"/>
          </w:tcPr>
          <w:p w14:paraId="1DFB64A3" w14:textId="77777777" w:rsidR="00ED25E7" w:rsidRDefault="008F27A9">
            <w:pPr>
              <w:spacing w:before="40" w:after="40"/>
              <w:jc w:val="center"/>
            </w:pPr>
            <w:r>
              <w:rPr>
                <w:rFonts w:eastAsia="Times New Roman"/>
                <w:sz w:val="22"/>
              </w:rPr>
              <w:t>D.</w:t>
            </w:r>
          </w:p>
        </w:tc>
        <w:tc>
          <w:tcPr>
            <w:tcW w:w="2040" w:type="dxa"/>
          </w:tcPr>
          <w:p w14:paraId="505081CD" w14:textId="77777777" w:rsidR="00ED25E7" w:rsidRDefault="008F27A9">
            <w:pPr>
              <w:spacing w:before="40" w:after="40"/>
              <w:jc w:val="center"/>
            </w:pPr>
            <w:r>
              <w:rPr>
                <w:rFonts w:eastAsia="Times New Roman"/>
                <w:sz w:val="22"/>
              </w:rPr>
              <w:t>fruit wall</w:t>
            </w:r>
          </w:p>
        </w:tc>
        <w:tc>
          <w:tcPr>
            <w:tcW w:w="2040" w:type="dxa"/>
          </w:tcPr>
          <w:p w14:paraId="3B908557" w14:textId="77777777" w:rsidR="00ED25E7" w:rsidRDefault="008F27A9">
            <w:pPr>
              <w:spacing w:before="40" w:after="40"/>
              <w:jc w:val="center"/>
            </w:pPr>
            <w:r>
              <w:rPr>
                <w:rFonts w:eastAsia="Times New Roman"/>
                <w:sz w:val="22"/>
              </w:rPr>
              <w:t>plumule</w:t>
            </w:r>
          </w:p>
        </w:tc>
        <w:tc>
          <w:tcPr>
            <w:tcW w:w="2040" w:type="dxa"/>
          </w:tcPr>
          <w:p w14:paraId="32583BB7" w14:textId="77777777" w:rsidR="00ED25E7" w:rsidRDefault="008F27A9">
            <w:pPr>
              <w:spacing w:before="40" w:after="40"/>
              <w:jc w:val="center"/>
            </w:pPr>
            <w:r>
              <w:rPr>
                <w:rFonts w:eastAsia="Times New Roman"/>
                <w:sz w:val="22"/>
              </w:rPr>
              <w:t>radicle</w:t>
            </w:r>
          </w:p>
        </w:tc>
        <w:tc>
          <w:tcPr>
            <w:tcW w:w="2040" w:type="dxa"/>
          </w:tcPr>
          <w:p w14:paraId="7DF79E8A" w14:textId="77777777" w:rsidR="00ED25E7" w:rsidRDefault="008F27A9">
            <w:pPr>
              <w:spacing w:before="40" w:after="40"/>
              <w:jc w:val="center"/>
            </w:pPr>
            <w:r>
              <w:rPr>
                <w:rFonts w:eastAsia="Times New Roman"/>
                <w:sz w:val="22"/>
              </w:rPr>
              <w:t>cotyledon</w:t>
            </w:r>
          </w:p>
        </w:tc>
      </w:tr>
    </w:tbl>
    <w:p w14:paraId="0CBFB5A6" w14:textId="77777777" w:rsidR="00ED25E7" w:rsidRDefault="00ED25E7">
      <w:pPr>
        <w:spacing w:after="160" w:line="240" w:lineRule="auto"/>
      </w:pPr>
    </w:p>
    <w:p w14:paraId="31A8584E" w14:textId="77777777" w:rsidR="00ED25E7" w:rsidRDefault="008F27A9">
      <w:pPr>
        <w:spacing w:before="160" w:after="80" w:line="240" w:lineRule="auto"/>
      </w:pPr>
      <w:proofErr w:type="gramStart"/>
      <w:r>
        <w:rPr>
          <w:rFonts w:eastAsia="Times New Roman"/>
          <w:b/>
        </w:rPr>
        <w:t xml:space="preserve">16.  </w:t>
      </w:r>
      <w:r>
        <w:rPr>
          <w:rFonts w:eastAsia="Times New Roman"/>
        </w:rPr>
        <w:t>[</w:t>
      </w:r>
      <w:proofErr w:type="gramEnd"/>
      <w:r>
        <w:rPr>
          <w:rFonts w:eastAsia="Times New Roman"/>
        </w:rPr>
        <w:t xml:space="preserve">exam 2324 F5 mid Q20, 61% </w:t>
      </w:r>
      <w:proofErr w:type="gramStart"/>
      <w:r>
        <w:rPr>
          <w:rFonts w:eastAsia="Times New Roman"/>
        </w:rPr>
        <w:t>correct]  The</w:t>
      </w:r>
      <w:proofErr w:type="gramEnd"/>
      <w:r>
        <w:rPr>
          <w:rFonts w:eastAsia="Times New Roman"/>
        </w:rPr>
        <w:t xml:space="preserve"> diagram shows a pod from a pea plant. Which line correctly shows the path taken by a pollen tube to an ovule?</w:t>
      </w:r>
    </w:p>
    <w:p w14:paraId="22506840" w14:textId="77777777" w:rsidR="00ED25E7" w:rsidRDefault="008F27A9">
      <w:pPr>
        <w:spacing w:after="120"/>
        <w:jc w:val="center"/>
      </w:pPr>
      <w:r>
        <w:rPr>
          <w:noProof/>
        </w:rPr>
        <w:drawing>
          <wp:inline distT="0" distB="0" distL="0" distR="0" wp14:anchorId="18E8B280" wp14:editId="3214987D">
            <wp:extent cx="5112000" cy="1692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jpg"/>
                    <pic:cNvPicPr/>
                  </pic:nvPicPr>
                  <pic:blipFill>
                    <a:blip r:embed="rId10"/>
                    <a:stretch>
                      <a:fillRect/>
                    </a:stretch>
                  </pic:blipFill>
                  <pic:spPr>
                    <a:xfrm>
                      <a:off x="0" y="0"/>
                      <a:ext cx="5112000" cy="1692352"/>
                    </a:xfrm>
                    <a:prstGeom prst="rect">
                      <a:avLst/>
                    </a:prstGeom>
                  </pic:spPr>
                </pic:pic>
              </a:graphicData>
            </a:graphic>
          </wp:inline>
        </w:drawing>
      </w:r>
    </w:p>
    <w:p w14:paraId="01BC36C5" w14:textId="77777777" w:rsidR="00ED25E7" w:rsidRDefault="008F27A9">
      <w:pPr>
        <w:spacing w:after="40" w:line="240" w:lineRule="auto"/>
        <w:ind w:left="340"/>
      </w:pPr>
      <w:r>
        <w:rPr>
          <w:rFonts w:eastAsia="Times New Roman"/>
        </w:rPr>
        <w:t>A.  A</w:t>
      </w:r>
    </w:p>
    <w:p w14:paraId="2C8DDD0A" w14:textId="77777777" w:rsidR="00ED25E7" w:rsidRDefault="008F27A9">
      <w:pPr>
        <w:spacing w:after="40" w:line="240" w:lineRule="auto"/>
        <w:ind w:left="340"/>
      </w:pPr>
      <w:r>
        <w:rPr>
          <w:rFonts w:eastAsia="Times New Roman"/>
        </w:rPr>
        <w:t>B.  B</w:t>
      </w:r>
    </w:p>
    <w:p w14:paraId="59658853" w14:textId="77777777" w:rsidR="00ED25E7" w:rsidRDefault="008F27A9">
      <w:pPr>
        <w:spacing w:after="40" w:line="240" w:lineRule="auto"/>
        <w:ind w:left="340"/>
      </w:pPr>
      <w:r>
        <w:rPr>
          <w:rFonts w:eastAsia="Times New Roman"/>
        </w:rPr>
        <w:t>C.  C</w:t>
      </w:r>
    </w:p>
    <w:p w14:paraId="272BB1C5" w14:textId="77777777" w:rsidR="00ED25E7" w:rsidRDefault="008F27A9">
      <w:pPr>
        <w:spacing w:after="40" w:line="240" w:lineRule="auto"/>
        <w:ind w:left="340"/>
      </w:pPr>
      <w:r>
        <w:rPr>
          <w:rFonts w:eastAsia="Times New Roman"/>
          <w:color w:val="C00000"/>
        </w:rPr>
        <w:t>D.  D</w:t>
      </w:r>
    </w:p>
    <w:p w14:paraId="524F8F55" w14:textId="77777777" w:rsidR="00ED25E7" w:rsidRDefault="008F27A9">
      <w:pPr>
        <w:spacing w:before="160" w:after="80" w:line="240" w:lineRule="auto"/>
      </w:pPr>
      <w:proofErr w:type="gramStart"/>
      <w:r>
        <w:rPr>
          <w:rFonts w:eastAsia="Times New Roman"/>
          <w:b/>
        </w:rPr>
        <w:lastRenderedPageBreak/>
        <w:t xml:space="preserve">17.  </w:t>
      </w:r>
      <w:r>
        <w:rPr>
          <w:rFonts w:eastAsia="Times New Roman"/>
        </w:rPr>
        <w:t>[</w:t>
      </w:r>
      <w:proofErr w:type="gramEnd"/>
      <w:r>
        <w:rPr>
          <w:rFonts w:eastAsia="Times New Roman"/>
        </w:rPr>
        <w:t xml:space="preserve">class 22% </w:t>
      </w:r>
      <w:proofErr w:type="gramStart"/>
      <w:r>
        <w:rPr>
          <w:rFonts w:eastAsia="Times New Roman"/>
        </w:rPr>
        <w:t>correct]  Which</w:t>
      </w:r>
      <w:proofErr w:type="gramEnd"/>
      <w:r>
        <w:rPr>
          <w:rFonts w:eastAsia="Times New Roman"/>
        </w:rPr>
        <w:t xml:space="preserve"> combination truly represents features of a wind-pollinated flower?</w:t>
      </w:r>
    </w:p>
    <w:p w14:paraId="513A95A1" w14:textId="53245C55" w:rsidR="00ED25E7" w:rsidRDefault="00ED25E7">
      <w:pPr>
        <w:spacing w:after="120"/>
        <w:jc w:val="center"/>
      </w:pPr>
    </w:p>
    <w:tbl>
      <w:tblPr>
        <w:tblStyle w:val="TableGrid"/>
        <w:tblW w:w="0" w:type="auto"/>
        <w:tblLook w:val="04A0" w:firstRow="1" w:lastRow="0" w:firstColumn="1" w:lastColumn="0" w:noHBand="0" w:noVBand="1"/>
      </w:tblPr>
      <w:tblGrid>
        <w:gridCol w:w="2550"/>
        <w:gridCol w:w="2550"/>
        <w:gridCol w:w="2550"/>
        <w:gridCol w:w="2550"/>
      </w:tblGrid>
      <w:tr w:rsidR="00ED25E7" w14:paraId="58442279" w14:textId="77777777">
        <w:tc>
          <w:tcPr>
            <w:tcW w:w="2550" w:type="dxa"/>
            <w:shd w:val="clear" w:color="auto" w:fill="D9E2F3"/>
          </w:tcPr>
          <w:p w14:paraId="4F8B34F4" w14:textId="77777777" w:rsidR="00ED25E7" w:rsidRDefault="00ED25E7">
            <w:pPr>
              <w:spacing w:before="40" w:after="40"/>
              <w:jc w:val="center"/>
            </w:pPr>
          </w:p>
        </w:tc>
        <w:tc>
          <w:tcPr>
            <w:tcW w:w="2550" w:type="dxa"/>
            <w:shd w:val="clear" w:color="auto" w:fill="D9E2F3"/>
          </w:tcPr>
          <w:p w14:paraId="2A7B4AF6" w14:textId="77777777" w:rsidR="00ED25E7" w:rsidRDefault="008F27A9">
            <w:pPr>
              <w:spacing w:before="40" w:after="40"/>
              <w:jc w:val="center"/>
            </w:pPr>
            <w:r>
              <w:rPr>
                <w:rFonts w:eastAsia="Times New Roman"/>
                <w:b/>
                <w:sz w:val="22"/>
              </w:rPr>
              <w:t>Petals</w:t>
            </w:r>
          </w:p>
        </w:tc>
        <w:tc>
          <w:tcPr>
            <w:tcW w:w="2550" w:type="dxa"/>
            <w:shd w:val="clear" w:color="auto" w:fill="D9E2F3"/>
          </w:tcPr>
          <w:p w14:paraId="56F77C6F" w14:textId="77777777" w:rsidR="00ED25E7" w:rsidRDefault="008F27A9">
            <w:pPr>
              <w:spacing w:before="40" w:after="40"/>
              <w:jc w:val="center"/>
            </w:pPr>
            <w:r>
              <w:rPr>
                <w:rFonts w:eastAsia="Times New Roman"/>
                <w:b/>
                <w:sz w:val="22"/>
              </w:rPr>
              <w:t>Anthers and stigma</w:t>
            </w:r>
          </w:p>
        </w:tc>
        <w:tc>
          <w:tcPr>
            <w:tcW w:w="2550" w:type="dxa"/>
            <w:shd w:val="clear" w:color="auto" w:fill="D9E2F3"/>
          </w:tcPr>
          <w:p w14:paraId="6F6D8996" w14:textId="77777777" w:rsidR="00ED25E7" w:rsidRDefault="008F27A9">
            <w:pPr>
              <w:spacing w:before="40" w:after="40"/>
              <w:jc w:val="center"/>
            </w:pPr>
            <w:r>
              <w:rPr>
                <w:rFonts w:eastAsia="Times New Roman"/>
                <w:b/>
                <w:sz w:val="22"/>
              </w:rPr>
              <w:t>Nectary</w:t>
            </w:r>
          </w:p>
        </w:tc>
      </w:tr>
      <w:tr w:rsidR="00ED25E7" w14:paraId="6B248EA6" w14:textId="77777777">
        <w:tc>
          <w:tcPr>
            <w:tcW w:w="2550" w:type="dxa"/>
          </w:tcPr>
          <w:p w14:paraId="48EB53D9" w14:textId="77777777" w:rsidR="00ED25E7" w:rsidRDefault="008F27A9">
            <w:pPr>
              <w:spacing w:before="40" w:after="40"/>
              <w:jc w:val="center"/>
            </w:pPr>
            <w:r>
              <w:rPr>
                <w:rFonts w:eastAsia="Times New Roman"/>
                <w:sz w:val="22"/>
              </w:rPr>
              <w:t>A.</w:t>
            </w:r>
          </w:p>
        </w:tc>
        <w:tc>
          <w:tcPr>
            <w:tcW w:w="2550" w:type="dxa"/>
          </w:tcPr>
          <w:p w14:paraId="06FC8826" w14:textId="77777777" w:rsidR="00ED25E7" w:rsidRDefault="008F27A9">
            <w:pPr>
              <w:spacing w:before="40" w:after="40"/>
              <w:jc w:val="center"/>
            </w:pPr>
            <w:r>
              <w:rPr>
                <w:rFonts w:eastAsia="Times New Roman"/>
                <w:sz w:val="22"/>
              </w:rPr>
              <w:t xml:space="preserve">large and </w:t>
            </w:r>
            <w:proofErr w:type="spellStart"/>
            <w:r>
              <w:rPr>
                <w:rFonts w:eastAsia="Times New Roman"/>
                <w:sz w:val="22"/>
              </w:rPr>
              <w:t>colourful</w:t>
            </w:r>
            <w:proofErr w:type="spellEnd"/>
          </w:p>
        </w:tc>
        <w:tc>
          <w:tcPr>
            <w:tcW w:w="2550" w:type="dxa"/>
          </w:tcPr>
          <w:p w14:paraId="20FFC4E4" w14:textId="77777777" w:rsidR="00ED25E7" w:rsidRDefault="008F27A9">
            <w:pPr>
              <w:spacing w:before="40" w:after="40"/>
              <w:jc w:val="center"/>
            </w:pPr>
            <w:r>
              <w:rPr>
                <w:rFonts w:eastAsia="Times New Roman"/>
                <w:sz w:val="22"/>
              </w:rPr>
              <w:t>enclosed by the petals</w:t>
            </w:r>
          </w:p>
        </w:tc>
        <w:tc>
          <w:tcPr>
            <w:tcW w:w="2550" w:type="dxa"/>
          </w:tcPr>
          <w:p w14:paraId="0F312351" w14:textId="77777777" w:rsidR="00ED25E7" w:rsidRDefault="008F27A9">
            <w:pPr>
              <w:spacing w:before="40" w:after="40"/>
              <w:jc w:val="center"/>
            </w:pPr>
            <w:r>
              <w:rPr>
                <w:rFonts w:eastAsia="Times New Roman"/>
                <w:sz w:val="22"/>
              </w:rPr>
              <w:t>present</w:t>
            </w:r>
          </w:p>
        </w:tc>
      </w:tr>
      <w:tr w:rsidR="00ED25E7" w14:paraId="42AFFED1" w14:textId="77777777">
        <w:tc>
          <w:tcPr>
            <w:tcW w:w="2550" w:type="dxa"/>
          </w:tcPr>
          <w:p w14:paraId="7481674B" w14:textId="77777777" w:rsidR="00ED25E7" w:rsidRDefault="008F27A9">
            <w:pPr>
              <w:spacing w:before="40" w:after="40"/>
              <w:jc w:val="center"/>
            </w:pPr>
            <w:r>
              <w:rPr>
                <w:rFonts w:eastAsia="Times New Roman"/>
                <w:sz w:val="22"/>
                <w:color w:val="C00000"/>
              </w:rPr>
              <w:t>B.</w:t>
            </w:r>
          </w:p>
        </w:tc>
        <w:tc>
          <w:tcPr>
            <w:tcW w:w="2550" w:type="dxa"/>
          </w:tcPr>
          <w:p w14:paraId="2364A527" w14:textId="77777777" w:rsidR="00ED25E7" w:rsidRDefault="008F27A9">
            <w:pPr>
              <w:spacing w:before="40" w:after="40"/>
              <w:jc w:val="center"/>
            </w:pPr>
            <w:r>
              <w:rPr>
                <w:rFonts w:eastAsia="Times New Roman"/>
                <w:sz w:val="22"/>
                <w:color w:val="C00000"/>
              </w:rPr>
              <w:t>small or absent</w:t>
            </w:r>
          </w:p>
        </w:tc>
        <w:tc>
          <w:tcPr>
            <w:tcW w:w="2550" w:type="dxa"/>
          </w:tcPr>
          <w:p w14:paraId="67209B36" w14:textId="77777777" w:rsidR="00ED25E7" w:rsidRDefault="008F27A9">
            <w:pPr>
              <w:spacing w:before="40" w:after="40"/>
              <w:jc w:val="center"/>
            </w:pPr>
            <w:r>
              <w:rPr>
                <w:rFonts w:eastAsia="Times New Roman"/>
                <w:sz w:val="22"/>
                <w:color w:val="C00000"/>
              </w:rPr>
              <w:t>held out of the flower</w:t>
            </w:r>
          </w:p>
        </w:tc>
        <w:tc>
          <w:tcPr>
            <w:tcW w:w="2550" w:type="dxa"/>
          </w:tcPr>
          <w:p w14:paraId="68EF62D9" w14:textId="77777777" w:rsidR="00ED25E7" w:rsidRDefault="008F27A9">
            <w:pPr>
              <w:spacing w:before="40" w:after="40"/>
              <w:jc w:val="center"/>
            </w:pPr>
            <w:r>
              <w:rPr>
                <w:rFonts w:eastAsia="Times New Roman"/>
                <w:sz w:val="22"/>
                <w:color w:val="C00000"/>
              </w:rPr>
              <w:t>absent</w:t>
            </w:r>
          </w:p>
        </w:tc>
      </w:tr>
      <w:tr w:rsidR="00ED25E7" w14:paraId="24D35476" w14:textId="77777777">
        <w:tc>
          <w:tcPr>
            <w:tcW w:w="2550" w:type="dxa"/>
          </w:tcPr>
          <w:p w14:paraId="74CF658C" w14:textId="77777777" w:rsidR="00ED25E7" w:rsidRDefault="008F27A9">
            <w:pPr>
              <w:spacing w:before="40" w:after="40"/>
              <w:jc w:val="center"/>
            </w:pPr>
            <w:r>
              <w:rPr>
                <w:rFonts w:eastAsia="Times New Roman"/>
                <w:sz w:val="22"/>
              </w:rPr>
              <w:t>C.</w:t>
            </w:r>
          </w:p>
        </w:tc>
        <w:tc>
          <w:tcPr>
            <w:tcW w:w="2550" w:type="dxa"/>
          </w:tcPr>
          <w:p w14:paraId="5377B2F4" w14:textId="77777777" w:rsidR="00ED25E7" w:rsidRDefault="008F27A9">
            <w:pPr>
              <w:spacing w:before="40" w:after="40"/>
              <w:jc w:val="center"/>
            </w:pPr>
            <w:r>
              <w:rPr>
                <w:rFonts w:eastAsia="Times New Roman"/>
                <w:sz w:val="22"/>
              </w:rPr>
              <w:t xml:space="preserve">large and </w:t>
            </w:r>
            <w:proofErr w:type="spellStart"/>
            <w:r>
              <w:rPr>
                <w:rFonts w:eastAsia="Times New Roman"/>
                <w:sz w:val="22"/>
              </w:rPr>
              <w:t>colourful</w:t>
            </w:r>
            <w:proofErr w:type="spellEnd"/>
          </w:p>
        </w:tc>
        <w:tc>
          <w:tcPr>
            <w:tcW w:w="2550" w:type="dxa"/>
          </w:tcPr>
          <w:p w14:paraId="321927AA" w14:textId="77777777" w:rsidR="00ED25E7" w:rsidRDefault="008F27A9">
            <w:pPr>
              <w:spacing w:before="40" w:after="40"/>
              <w:jc w:val="center"/>
            </w:pPr>
            <w:r>
              <w:rPr>
                <w:rFonts w:eastAsia="Times New Roman"/>
                <w:sz w:val="22"/>
              </w:rPr>
              <w:t>held out of the flower</w:t>
            </w:r>
          </w:p>
        </w:tc>
        <w:tc>
          <w:tcPr>
            <w:tcW w:w="2550" w:type="dxa"/>
          </w:tcPr>
          <w:p w14:paraId="0A136340" w14:textId="77777777" w:rsidR="00ED25E7" w:rsidRDefault="008F27A9">
            <w:pPr>
              <w:spacing w:before="40" w:after="40"/>
              <w:jc w:val="center"/>
            </w:pPr>
            <w:r>
              <w:rPr>
                <w:rFonts w:eastAsia="Times New Roman"/>
                <w:sz w:val="22"/>
              </w:rPr>
              <w:t>present</w:t>
            </w:r>
          </w:p>
        </w:tc>
      </w:tr>
      <w:tr w:rsidR="00ED25E7" w14:paraId="337DBCD0" w14:textId="77777777">
        <w:tc>
          <w:tcPr>
            <w:tcW w:w="2550" w:type="dxa"/>
          </w:tcPr>
          <w:p w14:paraId="5A5BEDE9" w14:textId="77777777" w:rsidR="00ED25E7" w:rsidRDefault="008F27A9">
            <w:pPr>
              <w:spacing w:before="40" w:after="40"/>
              <w:jc w:val="center"/>
            </w:pPr>
            <w:r>
              <w:rPr>
                <w:rFonts w:eastAsia="Times New Roman"/>
                <w:sz w:val="22"/>
              </w:rPr>
              <w:t>D.</w:t>
            </w:r>
          </w:p>
        </w:tc>
        <w:tc>
          <w:tcPr>
            <w:tcW w:w="2550" w:type="dxa"/>
          </w:tcPr>
          <w:p w14:paraId="13C2E295" w14:textId="77777777" w:rsidR="00ED25E7" w:rsidRDefault="008F27A9">
            <w:pPr>
              <w:spacing w:before="40" w:after="40"/>
              <w:jc w:val="center"/>
            </w:pPr>
            <w:r>
              <w:rPr>
                <w:rFonts w:eastAsia="Times New Roman"/>
                <w:sz w:val="22"/>
              </w:rPr>
              <w:t>small or absent</w:t>
            </w:r>
          </w:p>
        </w:tc>
        <w:tc>
          <w:tcPr>
            <w:tcW w:w="2550" w:type="dxa"/>
          </w:tcPr>
          <w:p w14:paraId="367B26ED" w14:textId="77777777" w:rsidR="00ED25E7" w:rsidRDefault="008F27A9">
            <w:pPr>
              <w:spacing w:before="40" w:after="40"/>
              <w:jc w:val="center"/>
            </w:pPr>
            <w:r>
              <w:rPr>
                <w:rFonts w:eastAsia="Times New Roman"/>
                <w:sz w:val="22"/>
              </w:rPr>
              <w:t>enclosed by the petals</w:t>
            </w:r>
          </w:p>
        </w:tc>
        <w:tc>
          <w:tcPr>
            <w:tcW w:w="2550" w:type="dxa"/>
          </w:tcPr>
          <w:p w14:paraId="2D911FCD" w14:textId="77777777" w:rsidR="00ED25E7" w:rsidRDefault="008F27A9">
            <w:pPr>
              <w:spacing w:before="40" w:after="40"/>
              <w:jc w:val="center"/>
            </w:pPr>
            <w:r>
              <w:rPr>
                <w:rFonts w:eastAsia="Times New Roman"/>
                <w:sz w:val="22"/>
              </w:rPr>
              <w:t>absent</w:t>
            </w:r>
          </w:p>
        </w:tc>
      </w:tr>
    </w:tbl>
    <w:p w14:paraId="79C13A05" w14:textId="77777777" w:rsidR="00ED25E7" w:rsidRDefault="00ED25E7">
      <w:pPr>
        <w:spacing w:after="160" w:line="240" w:lineRule="auto"/>
      </w:pPr>
    </w:p>
    <w:p w14:paraId="04DBD672" w14:textId="77777777" w:rsidR="00ED25E7" w:rsidRDefault="008F27A9">
      <w:pPr>
        <w:spacing w:before="200" w:after="120" w:line="240" w:lineRule="auto"/>
      </w:pPr>
      <w:r>
        <w:rPr>
          <w:rFonts w:eastAsia="Times New Roman"/>
          <w:i/>
          <w:sz w:val="22"/>
        </w:rPr>
        <w:t>Directions: Question 18 refers to the flower below. 1 petal; 2 stigma; 3 anther; 4 filament; 5 sepal; 6 ovary; 7 ovule; 8 receptacle; 9 nectary; 10 style.</w:t>
      </w:r>
    </w:p>
    <w:p w14:paraId="00BE7403" w14:textId="77777777" w:rsidR="00ED25E7" w:rsidRDefault="008F27A9">
      <w:pPr>
        <w:spacing w:after="120"/>
        <w:jc w:val="center"/>
      </w:pPr>
      <w:r>
        <w:rPr>
          <w:noProof/>
        </w:rPr>
        <w:drawing>
          <wp:inline distT="0" distB="0" distL="0" distR="0" wp14:anchorId="1BC59959" wp14:editId="0698AA6D">
            <wp:extent cx="3384000" cy="4532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er.jpg"/>
                    <pic:cNvPicPr/>
                  </pic:nvPicPr>
                  <pic:blipFill>
                    <a:blip r:embed="rId11"/>
                    <a:stretch>
                      <a:fillRect/>
                    </a:stretch>
                  </pic:blipFill>
                  <pic:spPr>
                    <a:xfrm>
                      <a:off x="0" y="0"/>
                      <a:ext cx="3384000" cy="4532143"/>
                    </a:xfrm>
                    <a:prstGeom prst="rect">
                      <a:avLst/>
                    </a:prstGeom>
                  </pic:spPr>
                </pic:pic>
              </a:graphicData>
            </a:graphic>
          </wp:inline>
        </w:drawing>
      </w:r>
    </w:p>
    <w:p w14:paraId="25754B18" w14:textId="77777777" w:rsidR="00ED25E7" w:rsidRDefault="008F27A9">
      <w:pPr>
        <w:spacing w:before="160" w:after="80" w:line="240" w:lineRule="auto"/>
      </w:pPr>
      <w:proofErr w:type="gramStart"/>
      <w:r>
        <w:rPr>
          <w:rFonts w:eastAsia="Times New Roman"/>
          <w:b/>
        </w:rPr>
        <w:t xml:space="preserve">18.  </w:t>
      </w:r>
      <w:r>
        <w:rPr>
          <w:rFonts w:eastAsia="Times New Roman"/>
        </w:rPr>
        <w:t>[</w:t>
      </w:r>
      <w:proofErr w:type="gramEnd"/>
      <w:r>
        <w:rPr>
          <w:rFonts w:eastAsia="Times New Roman"/>
        </w:rPr>
        <w:t xml:space="preserve">class 59% </w:t>
      </w:r>
      <w:proofErr w:type="gramStart"/>
      <w:r>
        <w:rPr>
          <w:rFonts w:eastAsia="Times New Roman"/>
        </w:rPr>
        <w:t>correct]  If</w:t>
      </w:r>
      <w:proofErr w:type="gramEnd"/>
      <w:r>
        <w:rPr>
          <w:rFonts w:eastAsia="Times New Roman"/>
        </w:rPr>
        <w:t xml:space="preserve"> </w:t>
      </w:r>
      <w:proofErr w:type="spellStart"/>
      <w:r>
        <w:rPr>
          <w:rFonts w:eastAsia="Times New Roman"/>
        </w:rPr>
        <w:t>cross-fertilisation</w:t>
      </w:r>
      <w:proofErr w:type="spellEnd"/>
      <w:r>
        <w:rPr>
          <w:rFonts w:eastAsia="Times New Roman"/>
        </w:rPr>
        <w:t xml:space="preserve"> has occurred, the pollen grains on the stigma of this flower came from</w:t>
      </w:r>
    </w:p>
    <w:p w14:paraId="1FCE8D72" w14:textId="77777777" w:rsidR="00ED25E7" w:rsidRDefault="008F27A9">
      <w:pPr>
        <w:spacing w:after="40" w:line="240" w:lineRule="auto"/>
        <w:ind w:left="340"/>
      </w:pPr>
      <w:r>
        <w:rPr>
          <w:rFonts w:eastAsia="Times New Roman"/>
        </w:rPr>
        <w:t>A.  structure 3 of this flower.</w:t>
      </w:r>
    </w:p>
    <w:p w14:paraId="52151675" w14:textId="77777777" w:rsidR="00ED25E7" w:rsidRDefault="008F27A9">
      <w:pPr>
        <w:spacing w:after="40" w:line="240" w:lineRule="auto"/>
        <w:ind w:left="340"/>
      </w:pPr>
      <w:r>
        <w:rPr>
          <w:rFonts w:eastAsia="Times New Roman"/>
        </w:rPr>
        <w:t>B.  structure 4 of this flower.</w:t>
      </w:r>
    </w:p>
    <w:p w14:paraId="0E0B6601" w14:textId="77777777" w:rsidR="00ED25E7" w:rsidRDefault="008F27A9">
      <w:pPr>
        <w:spacing w:after="40" w:line="240" w:lineRule="auto"/>
        <w:ind w:left="340"/>
      </w:pPr>
      <w:r>
        <w:rPr>
          <w:rFonts w:eastAsia="Times New Roman"/>
        </w:rPr>
        <w:t>C.  structure 8 of this flower.</w:t>
      </w:r>
    </w:p>
    <w:p w14:paraId="6654E7E9" w14:textId="77777777" w:rsidR="00ED25E7" w:rsidRDefault="008F27A9">
      <w:pPr>
        <w:spacing w:after="40" w:line="240" w:lineRule="auto"/>
        <w:ind w:left="340"/>
      </w:pPr>
      <w:r>
        <w:rPr>
          <w:rFonts w:eastAsia="Times New Roman"/>
          <w:color w:val="C00000"/>
        </w:rPr>
        <w:t>D.  none of the labelled structures of this flower.</w:t>
      </w:r>
    </w:p>
    <w:p w14:paraId="6251D4A5" w14:textId="77777777" w:rsidR="00ED25E7" w:rsidRDefault="008F27A9">
      <w:pPr>
        <w:spacing w:before="160" w:after="80" w:line="240" w:lineRule="auto"/>
      </w:pPr>
      <w:proofErr w:type="gramStart"/>
      <w:r>
        <w:rPr>
          <w:rFonts w:eastAsia="Times New Roman"/>
          <w:b/>
        </w:rPr>
        <w:t xml:space="preserve">19.  </w:t>
      </w:r>
      <w:r>
        <w:rPr>
          <w:rFonts w:eastAsia="Times New Roman"/>
        </w:rPr>
        <w:t>[</w:t>
      </w:r>
      <w:proofErr w:type="gramEnd"/>
      <w:r>
        <w:rPr>
          <w:rFonts w:eastAsia="Times New Roman"/>
        </w:rPr>
        <w:t xml:space="preserve">class 62% </w:t>
      </w:r>
      <w:proofErr w:type="gramStart"/>
      <w:r>
        <w:rPr>
          <w:rFonts w:eastAsia="Times New Roman"/>
        </w:rPr>
        <w:t>correct]  The</w:t>
      </w:r>
      <w:proofErr w:type="gramEnd"/>
      <w:r>
        <w:rPr>
          <w:rFonts w:eastAsia="Times New Roman"/>
        </w:rPr>
        <w:t xml:space="preserve"> diagram shows carrot tissue grown on a culture medium. Which are advantages of using this method to produce </w:t>
      </w:r>
      <w:proofErr w:type="gramStart"/>
      <w:r>
        <w:rPr>
          <w:rFonts w:eastAsia="Times New Roman"/>
        </w:rPr>
        <w:t>a large number of</w:t>
      </w:r>
      <w:proofErr w:type="gramEnd"/>
      <w:r>
        <w:rPr>
          <w:rFonts w:eastAsia="Times New Roman"/>
        </w:rPr>
        <w:t xml:space="preserve"> plants?</w:t>
      </w:r>
    </w:p>
    <w:p w14:paraId="7857B992" w14:textId="77777777" w:rsidR="00ED25E7" w:rsidRDefault="008F27A9">
      <w:pPr>
        <w:spacing w:after="120"/>
        <w:jc w:val="center"/>
      </w:pPr>
      <w:r>
        <w:rPr>
          <w:noProof/>
        </w:rPr>
        <w:lastRenderedPageBreak/>
        <w:drawing>
          <wp:inline distT="0" distB="0" distL="0" distR="0" wp14:anchorId="29CEC8D4" wp14:editId="7CFB2D73">
            <wp:extent cx="4824000" cy="20398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lture.jpg"/>
                    <pic:cNvPicPr/>
                  </pic:nvPicPr>
                  <pic:blipFill>
                    <a:blip r:embed="rId12"/>
                    <a:stretch>
                      <a:fillRect/>
                    </a:stretch>
                  </pic:blipFill>
                  <pic:spPr>
                    <a:xfrm>
                      <a:off x="0" y="0"/>
                      <a:ext cx="4824000" cy="2039863"/>
                    </a:xfrm>
                    <a:prstGeom prst="rect">
                      <a:avLst/>
                    </a:prstGeom>
                  </pic:spPr>
                </pic:pic>
              </a:graphicData>
            </a:graphic>
          </wp:inline>
        </w:drawing>
      </w:r>
    </w:p>
    <w:p w14:paraId="58770B00" w14:textId="77777777" w:rsidR="00ED25E7" w:rsidRDefault="008F27A9">
      <w:pPr>
        <w:spacing w:after="20" w:line="240" w:lineRule="auto"/>
        <w:ind w:left="283"/>
      </w:pPr>
      <w:r>
        <w:rPr>
          <w:rFonts w:eastAsia="Times New Roman"/>
        </w:rPr>
        <w:t>(1</w:t>
      </w:r>
      <w:proofErr w:type="gramStart"/>
      <w:r>
        <w:rPr>
          <w:rFonts w:eastAsia="Times New Roman"/>
        </w:rPr>
        <w:t>)  It</w:t>
      </w:r>
      <w:proofErr w:type="gramEnd"/>
      <w:r>
        <w:rPr>
          <w:rFonts w:eastAsia="Times New Roman"/>
        </w:rPr>
        <w:t xml:space="preserve"> does not depend on external agents of pollination.</w:t>
      </w:r>
    </w:p>
    <w:p w14:paraId="69EDEDAB" w14:textId="77777777" w:rsidR="00ED25E7" w:rsidRDefault="008F27A9">
      <w:pPr>
        <w:spacing w:after="20" w:line="240" w:lineRule="auto"/>
        <w:ind w:left="283"/>
      </w:pPr>
      <w:r>
        <w:rPr>
          <w:rFonts w:eastAsia="Times New Roman"/>
        </w:rPr>
        <w:t>(2</w:t>
      </w:r>
      <w:proofErr w:type="gramStart"/>
      <w:r>
        <w:rPr>
          <w:rFonts w:eastAsia="Times New Roman"/>
        </w:rPr>
        <w:t>)  All</w:t>
      </w:r>
      <w:proofErr w:type="gramEnd"/>
      <w:r>
        <w:rPr>
          <w:rFonts w:eastAsia="Times New Roman"/>
        </w:rPr>
        <w:t xml:space="preserve"> desirable characteristics of the parent can be transmitted to the offspring.</w:t>
      </w:r>
    </w:p>
    <w:p w14:paraId="67C39DD3" w14:textId="77777777" w:rsidR="00ED25E7" w:rsidRDefault="008F27A9">
      <w:pPr>
        <w:spacing w:after="20" w:line="240" w:lineRule="auto"/>
        <w:ind w:left="283"/>
      </w:pPr>
      <w:r>
        <w:rPr>
          <w:rFonts w:eastAsia="Times New Roman"/>
        </w:rPr>
        <w:t>(3</w:t>
      </w:r>
      <w:proofErr w:type="gramStart"/>
      <w:r>
        <w:rPr>
          <w:rFonts w:eastAsia="Times New Roman"/>
        </w:rPr>
        <w:t>)  It</w:t>
      </w:r>
      <w:proofErr w:type="gramEnd"/>
      <w:r>
        <w:rPr>
          <w:rFonts w:eastAsia="Times New Roman"/>
        </w:rPr>
        <w:t xml:space="preserve"> produces genetic variation.</w:t>
      </w:r>
    </w:p>
    <w:p w14:paraId="568A8649" w14:textId="77777777" w:rsidR="00ED25E7" w:rsidRDefault="008F27A9">
      <w:pPr>
        <w:spacing w:after="20" w:line="240" w:lineRule="auto"/>
        <w:ind w:left="283"/>
      </w:pPr>
      <w:r>
        <w:rPr>
          <w:rFonts w:eastAsia="Times New Roman"/>
        </w:rPr>
        <w:t>(4</w:t>
      </w:r>
      <w:proofErr w:type="gramStart"/>
      <w:r>
        <w:rPr>
          <w:rFonts w:eastAsia="Times New Roman"/>
        </w:rPr>
        <w:t>)  It</w:t>
      </w:r>
      <w:proofErr w:type="gramEnd"/>
      <w:r>
        <w:rPr>
          <w:rFonts w:eastAsia="Times New Roman"/>
        </w:rPr>
        <w:t xml:space="preserve"> saves space </w:t>
      </w:r>
      <w:proofErr w:type="gramStart"/>
      <w:r>
        <w:rPr>
          <w:rFonts w:eastAsia="Times New Roman"/>
        </w:rPr>
        <w:t>so as to</w:t>
      </w:r>
      <w:proofErr w:type="gramEnd"/>
      <w:r>
        <w:rPr>
          <w:rFonts w:eastAsia="Times New Roman"/>
        </w:rPr>
        <w:t xml:space="preserve"> reduce overcrowding in the habitat.</w:t>
      </w:r>
    </w:p>
    <w:p w14:paraId="1B4E882C" w14:textId="77777777" w:rsidR="00ED25E7" w:rsidRDefault="008F27A9">
      <w:pPr>
        <w:spacing w:after="40" w:line="240" w:lineRule="auto"/>
        <w:ind w:left="340"/>
      </w:pPr>
      <w:r>
        <w:rPr>
          <w:rFonts w:eastAsia="Times New Roman"/>
          <w:color w:val="C00000"/>
        </w:rPr>
        <w:t>A.  (1) and (2) only</w:t>
      </w:r>
    </w:p>
    <w:p w14:paraId="2ECAB7CF" w14:textId="77777777" w:rsidR="00ED25E7" w:rsidRDefault="008F27A9">
      <w:pPr>
        <w:spacing w:after="40" w:line="240" w:lineRule="auto"/>
        <w:ind w:left="340"/>
      </w:pPr>
      <w:r>
        <w:rPr>
          <w:rFonts w:eastAsia="Times New Roman"/>
        </w:rPr>
        <w:t>B.  (2) and (3) only</w:t>
      </w:r>
    </w:p>
    <w:p w14:paraId="31FA400A" w14:textId="77777777" w:rsidR="00ED25E7" w:rsidRDefault="008F27A9">
      <w:pPr>
        <w:spacing w:after="40" w:line="240" w:lineRule="auto"/>
        <w:ind w:left="340"/>
      </w:pPr>
      <w:r>
        <w:rPr>
          <w:rFonts w:eastAsia="Times New Roman"/>
        </w:rPr>
        <w:t>C.  (3) and (4) only</w:t>
      </w:r>
    </w:p>
    <w:p w14:paraId="6877902E" w14:textId="77777777" w:rsidR="00ED25E7" w:rsidRDefault="008F27A9">
      <w:pPr>
        <w:spacing w:after="40" w:line="240" w:lineRule="auto"/>
        <w:ind w:left="340"/>
      </w:pPr>
      <w:r>
        <w:rPr>
          <w:rFonts w:eastAsia="Times New Roman"/>
        </w:rPr>
        <w:t>D.  (1) and (4) only</w:t>
      </w:r>
    </w:p>
    <w:p w14:paraId="4DE318AA" w14:textId="77777777" w:rsidR="00ED25E7" w:rsidRDefault="008F27A9">
      <w:pPr>
        <w:spacing w:before="160" w:after="80" w:line="240" w:lineRule="auto"/>
      </w:pPr>
      <w:proofErr w:type="gramStart"/>
      <w:r>
        <w:rPr>
          <w:rFonts w:eastAsia="Times New Roman"/>
          <w:b/>
        </w:rPr>
        <w:t xml:space="preserve">20.  </w:t>
      </w:r>
      <w:r>
        <w:rPr>
          <w:rFonts w:eastAsia="Times New Roman"/>
        </w:rPr>
        <w:t>[</w:t>
      </w:r>
      <w:proofErr w:type="gramEnd"/>
      <w:r>
        <w:rPr>
          <w:rFonts w:eastAsia="Times New Roman"/>
        </w:rPr>
        <w:t xml:space="preserve">exam 2526 F6 final Q33, 55% </w:t>
      </w:r>
      <w:proofErr w:type="gramStart"/>
      <w:r>
        <w:rPr>
          <w:rFonts w:eastAsia="Times New Roman"/>
        </w:rPr>
        <w:t>correct]  The</w:t>
      </w:r>
      <w:proofErr w:type="gramEnd"/>
      <w:r>
        <w:rPr>
          <w:rFonts w:eastAsia="Times New Roman"/>
        </w:rPr>
        <w:t xml:space="preserve"> photograph shows a longitudinal section of an avocado fruit. Labels (</w:t>
      </w:r>
      <w:proofErr w:type="spellStart"/>
      <w:r>
        <w:rPr>
          <w:rFonts w:eastAsia="Times New Roman"/>
        </w:rPr>
        <w:t>i</w:t>
      </w:r>
      <w:proofErr w:type="spellEnd"/>
      <w:r>
        <w:rPr>
          <w:rFonts w:eastAsia="Times New Roman"/>
        </w:rPr>
        <w:t>) to (iv) are to be added on the photograph. Which row correctly gives the function of the labelled part and the floral structure from which it developed?</w:t>
      </w:r>
    </w:p>
    <w:p w14:paraId="1C361770" w14:textId="439896A9" w:rsidR="00ED25E7" w:rsidRDefault="00D15D64">
      <w:pPr>
        <w:spacing w:after="120"/>
        <w:jc w:val="center"/>
      </w:pPr>
      <w:r>
        <w:rPr>
          <w:noProof/>
        </w:rPr>
        <w:drawing>
          <wp:inline distT="0" distB="0" distL="0" distR="0" wp14:anchorId="4FD8B5CC" wp14:editId="0A1627E6">
            <wp:extent cx="2916514" cy="2377816"/>
            <wp:effectExtent l="0" t="0" r="0" b="3810"/>
            <wp:docPr id="4946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3340" name=""/>
                    <pic:cNvPicPr/>
                  </pic:nvPicPr>
                  <pic:blipFill>
                    <a:blip r:embed="rId13"/>
                    <a:stretch>
                      <a:fillRect/>
                    </a:stretch>
                  </pic:blipFill>
                  <pic:spPr>
                    <a:xfrm>
                      <a:off x="0" y="0"/>
                      <a:ext cx="2932654" cy="2390975"/>
                    </a:xfrm>
                    <a:prstGeom prst="rect">
                      <a:avLst/>
                    </a:prstGeom>
                  </pic:spPr>
                </pic:pic>
              </a:graphicData>
            </a:graphic>
          </wp:inline>
        </w:drawing>
      </w:r>
    </w:p>
    <w:tbl>
      <w:tblPr>
        <w:tblStyle w:val="TableGrid"/>
        <w:tblW w:w="0" w:type="auto"/>
        <w:tblLook w:val="04A0" w:firstRow="1" w:lastRow="0" w:firstColumn="1" w:lastColumn="0" w:noHBand="0" w:noVBand="1"/>
      </w:tblPr>
      <w:tblGrid>
        <w:gridCol w:w="2550"/>
        <w:gridCol w:w="2550"/>
        <w:gridCol w:w="2550"/>
        <w:gridCol w:w="2550"/>
      </w:tblGrid>
      <w:tr w:rsidR="00ED25E7" w14:paraId="3FD21297" w14:textId="77777777">
        <w:tc>
          <w:tcPr>
            <w:tcW w:w="2550" w:type="dxa"/>
            <w:shd w:val="clear" w:color="auto" w:fill="D9E2F3"/>
          </w:tcPr>
          <w:p w14:paraId="166FF7BB" w14:textId="77777777" w:rsidR="00ED25E7" w:rsidRDefault="00ED25E7">
            <w:pPr>
              <w:spacing w:before="40" w:after="40"/>
              <w:jc w:val="center"/>
            </w:pPr>
          </w:p>
        </w:tc>
        <w:tc>
          <w:tcPr>
            <w:tcW w:w="2550" w:type="dxa"/>
            <w:shd w:val="clear" w:color="auto" w:fill="D9E2F3"/>
          </w:tcPr>
          <w:p w14:paraId="607F7DA0" w14:textId="77777777" w:rsidR="00ED25E7" w:rsidRDefault="008F27A9">
            <w:pPr>
              <w:spacing w:before="40" w:after="40"/>
              <w:jc w:val="center"/>
            </w:pPr>
            <w:r>
              <w:rPr>
                <w:rFonts w:eastAsia="Times New Roman"/>
                <w:b/>
                <w:sz w:val="22"/>
              </w:rPr>
              <w:t>Part</w:t>
            </w:r>
          </w:p>
        </w:tc>
        <w:tc>
          <w:tcPr>
            <w:tcW w:w="2550" w:type="dxa"/>
            <w:shd w:val="clear" w:color="auto" w:fill="D9E2F3"/>
          </w:tcPr>
          <w:p w14:paraId="160341EA" w14:textId="77777777" w:rsidR="00ED25E7" w:rsidRDefault="008F27A9">
            <w:pPr>
              <w:spacing w:before="40" w:after="40"/>
              <w:jc w:val="center"/>
            </w:pPr>
            <w:r>
              <w:rPr>
                <w:rFonts w:eastAsia="Times New Roman"/>
                <w:b/>
                <w:sz w:val="22"/>
              </w:rPr>
              <w:t>Function</w:t>
            </w:r>
          </w:p>
        </w:tc>
        <w:tc>
          <w:tcPr>
            <w:tcW w:w="2550" w:type="dxa"/>
            <w:shd w:val="clear" w:color="auto" w:fill="D9E2F3"/>
          </w:tcPr>
          <w:p w14:paraId="160458DF" w14:textId="77777777" w:rsidR="00ED25E7" w:rsidRDefault="008F27A9">
            <w:pPr>
              <w:spacing w:before="40" w:after="40"/>
              <w:jc w:val="center"/>
            </w:pPr>
            <w:r>
              <w:rPr>
                <w:rFonts w:eastAsia="Times New Roman"/>
                <w:b/>
                <w:sz w:val="22"/>
              </w:rPr>
              <w:t xml:space="preserve">Floral part before </w:t>
            </w:r>
            <w:proofErr w:type="spellStart"/>
            <w:r>
              <w:rPr>
                <w:rFonts w:eastAsia="Times New Roman"/>
                <w:b/>
                <w:sz w:val="22"/>
              </w:rPr>
              <w:t>fertilisation</w:t>
            </w:r>
            <w:proofErr w:type="spellEnd"/>
          </w:p>
        </w:tc>
      </w:tr>
      <w:tr w:rsidR="00ED25E7" w14:paraId="7AD5657B" w14:textId="77777777">
        <w:tc>
          <w:tcPr>
            <w:tcW w:w="2550" w:type="dxa"/>
          </w:tcPr>
          <w:p w14:paraId="792011CE" w14:textId="77777777" w:rsidR="00ED25E7" w:rsidRDefault="008F27A9">
            <w:pPr>
              <w:spacing w:before="40" w:after="40"/>
              <w:jc w:val="center"/>
            </w:pPr>
            <w:r>
              <w:rPr>
                <w:rFonts w:eastAsia="Times New Roman"/>
                <w:sz w:val="22"/>
              </w:rPr>
              <w:t>A.</w:t>
            </w:r>
          </w:p>
        </w:tc>
        <w:tc>
          <w:tcPr>
            <w:tcW w:w="2550" w:type="dxa"/>
          </w:tcPr>
          <w:p w14:paraId="5E57FBB4" w14:textId="77777777" w:rsidR="00ED25E7" w:rsidRDefault="008F27A9">
            <w:pPr>
              <w:spacing w:before="40" w:after="40"/>
              <w:jc w:val="center"/>
            </w:pPr>
            <w:r>
              <w:rPr>
                <w:rFonts w:eastAsia="Times New Roman"/>
                <w:sz w:val="22"/>
              </w:rPr>
              <w:t>(</w:t>
            </w:r>
            <w:proofErr w:type="spellStart"/>
            <w:r>
              <w:rPr>
                <w:rFonts w:eastAsia="Times New Roman"/>
                <w:sz w:val="22"/>
              </w:rPr>
              <w:t>i</w:t>
            </w:r>
            <w:proofErr w:type="spellEnd"/>
            <w:r>
              <w:rPr>
                <w:rFonts w:eastAsia="Times New Roman"/>
                <w:sz w:val="22"/>
              </w:rPr>
              <w:t>)</w:t>
            </w:r>
          </w:p>
        </w:tc>
        <w:tc>
          <w:tcPr>
            <w:tcW w:w="2550" w:type="dxa"/>
          </w:tcPr>
          <w:p w14:paraId="70600992" w14:textId="77777777" w:rsidR="00ED25E7" w:rsidRDefault="008F27A9">
            <w:pPr>
              <w:spacing w:before="40" w:after="40"/>
              <w:jc w:val="center"/>
            </w:pPr>
            <w:r>
              <w:rPr>
                <w:rFonts w:eastAsia="Times New Roman"/>
                <w:sz w:val="22"/>
              </w:rPr>
              <w:t>attracting insects for pollination</w:t>
            </w:r>
          </w:p>
        </w:tc>
        <w:tc>
          <w:tcPr>
            <w:tcW w:w="2550" w:type="dxa"/>
          </w:tcPr>
          <w:p w14:paraId="2F5C166F" w14:textId="77777777" w:rsidR="00ED25E7" w:rsidRDefault="008F27A9">
            <w:pPr>
              <w:spacing w:before="40" w:after="40"/>
              <w:jc w:val="center"/>
            </w:pPr>
            <w:r>
              <w:rPr>
                <w:rFonts w:eastAsia="Times New Roman"/>
                <w:sz w:val="22"/>
              </w:rPr>
              <w:t>ovary wall</w:t>
            </w:r>
          </w:p>
        </w:tc>
      </w:tr>
      <w:tr w:rsidR="00ED25E7" w14:paraId="059F23DC" w14:textId="77777777">
        <w:tc>
          <w:tcPr>
            <w:tcW w:w="2550" w:type="dxa"/>
          </w:tcPr>
          <w:p w14:paraId="67A3129F" w14:textId="77777777" w:rsidR="00ED25E7" w:rsidRDefault="008F27A9">
            <w:pPr>
              <w:spacing w:before="40" w:after="40"/>
              <w:jc w:val="center"/>
            </w:pPr>
            <w:r>
              <w:rPr>
                <w:rFonts w:eastAsia="Times New Roman"/>
                <w:sz w:val="22"/>
              </w:rPr>
              <w:t>B.</w:t>
            </w:r>
          </w:p>
        </w:tc>
        <w:tc>
          <w:tcPr>
            <w:tcW w:w="2550" w:type="dxa"/>
          </w:tcPr>
          <w:p w14:paraId="760E502D" w14:textId="77777777" w:rsidR="00ED25E7" w:rsidRDefault="008F27A9">
            <w:pPr>
              <w:spacing w:before="40" w:after="40"/>
              <w:jc w:val="center"/>
            </w:pPr>
            <w:r>
              <w:rPr>
                <w:rFonts w:eastAsia="Times New Roman"/>
                <w:sz w:val="22"/>
              </w:rPr>
              <w:t>(ii)</w:t>
            </w:r>
          </w:p>
        </w:tc>
        <w:tc>
          <w:tcPr>
            <w:tcW w:w="2550" w:type="dxa"/>
          </w:tcPr>
          <w:p w14:paraId="1E26B633" w14:textId="77777777" w:rsidR="00ED25E7" w:rsidRDefault="008F27A9">
            <w:pPr>
              <w:spacing w:before="40" w:after="40"/>
              <w:jc w:val="center"/>
            </w:pPr>
            <w:r>
              <w:rPr>
                <w:rFonts w:eastAsia="Times New Roman"/>
                <w:sz w:val="22"/>
              </w:rPr>
              <w:t>protecting the fruit</w:t>
            </w:r>
          </w:p>
        </w:tc>
        <w:tc>
          <w:tcPr>
            <w:tcW w:w="2550" w:type="dxa"/>
          </w:tcPr>
          <w:p w14:paraId="4E289313" w14:textId="77777777" w:rsidR="00ED25E7" w:rsidRDefault="008F27A9">
            <w:pPr>
              <w:spacing w:before="40" w:after="40"/>
              <w:jc w:val="center"/>
            </w:pPr>
            <w:r>
              <w:rPr>
                <w:rFonts w:eastAsia="Times New Roman"/>
                <w:sz w:val="22"/>
              </w:rPr>
              <w:t>style</w:t>
            </w:r>
          </w:p>
        </w:tc>
      </w:tr>
      <w:tr w:rsidR="00ED25E7" w14:paraId="539F9A46" w14:textId="77777777">
        <w:tc>
          <w:tcPr>
            <w:tcW w:w="2550" w:type="dxa"/>
          </w:tcPr>
          <w:p w14:paraId="452F6E3C" w14:textId="77777777" w:rsidR="00ED25E7" w:rsidRDefault="008F27A9">
            <w:pPr>
              <w:spacing w:before="40" w:after="40"/>
              <w:jc w:val="center"/>
            </w:pPr>
            <w:r>
              <w:rPr>
                <w:rFonts w:eastAsia="Times New Roman"/>
                <w:sz w:val="22"/>
              </w:rPr>
              <w:t>C.</w:t>
            </w:r>
          </w:p>
        </w:tc>
        <w:tc>
          <w:tcPr>
            <w:tcW w:w="2550" w:type="dxa"/>
          </w:tcPr>
          <w:p w14:paraId="47A4E04B" w14:textId="77777777" w:rsidR="00ED25E7" w:rsidRDefault="008F27A9">
            <w:pPr>
              <w:spacing w:before="40" w:after="40"/>
              <w:jc w:val="center"/>
            </w:pPr>
            <w:r>
              <w:rPr>
                <w:rFonts w:eastAsia="Times New Roman"/>
                <w:sz w:val="22"/>
              </w:rPr>
              <w:t>(iii)</w:t>
            </w:r>
          </w:p>
        </w:tc>
        <w:tc>
          <w:tcPr>
            <w:tcW w:w="2550" w:type="dxa"/>
          </w:tcPr>
          <w:p w14:paraId="1B3D77B0" w14:textId="77777777" w:rsidR="00ED25E7" w:rsidRDefault="008F27A9">
            <w:pPr>
              <w:spacing w:before="40" w:after="40"/>
              <w:jc w:val="center"/>
            </w:pPr>
            <w:r>
              <w:rPr>
                <w:rFonts w:eastAsia="Times New Roman"/>
                <w:sz w:val="22"/>
              </w:rPr>
              <w:t>producing food for plant growth</w:t>
            </w:r>
          </w:p>
        </w:tc>
        <w:tc>
          <w:tcPr>
            <w:tcW w:w="2550" w:type="dxa"/>
          </w:tcPr>
          <w:p w14:paraId="202557A2" w14:textId="77777777" w:rsidR="00ED25E7" w:rsidRDefault="008F27A9">
            <w:pPr>
              <w:spacing w:before="40" w:after="40"/>
              <w:jc w:val="center"/>
            </w:pPr>
            <w:r>
              <w:rPr>
                <w:rFonts w:eastAsia="Times New Roman"/>
                <w:sz w:val="22"/>
              </w:rPr>
              <w:t>ovule</w:t>
            </w:r>
          </w:p>
        </w:tc>
      </w:tr>
      <w:tr w:rsidR="00ED25E7" w14:paraId="77382398" w14:textId="77777777">
        <w:tc>
          <w:tcPr>
            <w:tcW w:w="2550" w:type="dxa"/>
          </w:tcPr>
          <w:p w14:paraId="2CEE40A7" w14:textId="77777777" w:rsidR="00ED25E7" w:rsidRDefault="008F27A9">
            <w:pPr>
              <w:spacing w:before="40" w:after="40"/>
              <w:jc w:val="center"/>
            </w:pPr>
            <w:r>
              <w:rPr>
                <w:rFonts w:eastAsia="Times New Roman"/>
                <w:sz w:val="22"/>
                <w:color w:val="C00000"/>
              </w:rPr>
              <w:t>D.</w:t>
            </w:r>
          </w:p>
        </w:tc>
        <w:tc>
          <w:tcPr>
            <w:tcW w:w="2550" w:type="dxa"/>
          </w:tcPr>
          <w:p w14:paraId="4B331C9C" w14:textId="77777777" w:rsidR="00ED25E7" w:rsidRDefault="008F27A9">
            <w:pPr>
              <w:spacing w:before="40" w:after="40"/>
              <w:jc w:val="center"/>
            </w:pPr>
            <w:r>
              <w:rPr>
                <w:rFonts w:eastAsia="Times New Roman"/>
                <w:sz w:val="22"/>
                <w:color w:val="C00000"/>
              </w:rPr>
              <w:t>(iv)</w:t>
            </w:r>
          </w:p>
        </w:tc>
        <w:tc>
          <w:tcPr>
            <w:tcW w:w="2550" w:type="dxa"/>
          </w:tcPr>
          <w:p w14:paraId="02DD73A1" w14:textId="77777777" w:rsidR="00ED25E7" w:rsidRDefault="008F27A9">
            <w:pPr>
              <w:spacing w:before="40" w:after="40"/>
              <w:jc w:val="center"/>
            </w:pPr>
            <w:r>
              <w:rPr>
                <w:rFonts w:eastAsia="Times New Roman"/>
                <w:sz w:val="22"/>
                <w:color w:val="C00000"/>
              </w:rPr>
              <w:t>protecting the seed</w:t>
            </w:r>
          </w:p>
        </w:tc>
        <w:tc>
          <w:tcPr>
            <w:tcW w:w="2550" w:type="dxa"/>
          </w:tcPr>
          <w:p w14:paraId="04A98AA2" w14:textId="77777777" w:rsidR="00ED25E7" w:rsidRDefault="008F27A9">
            <w:pPr>
              <w:spacing w:before="40" w:after="40"/>
              <w:jc w:val="center"/>
            </w:pPr>
            <w:r>
              <w:rPr>
                <w:rFonts w:eastAsia="Times New Roman"/>
                <w:sz w:val="22"/>
                <w:color w:val="C00000"/>
              </w:rPr>
              <w:t>integument</w:t>
            </w:r>
          </w:p>
        </w:tc>
      </w:tr>
    </w:tbl>
    <w:p w14:paraId="3FBA7EA3" w14:textId="77777777" w:rsidR="00ED25E7" w:rsidRDefault="00ED25E7">
      <w:pPr>
        <w:spacing w:after="160" w:line="240" w:lineRule="auto"/>
      </w:pPr>
    </w:p>
    <w:p w14:paraId="70990AA7" w14:textId="77777777" w:rsidR="00ED25E7" w:rsidRDefault="008F27A9">
      <w:pPr>
        <w:spacing w:before="280" w:after="160" w:line="240" w:lineRule="auto"/>
      </w:pPr>
      <w:r>
        <w:rPr>
          <w:rFonts w:eastAsia="Times New Roman"/>
          <w:b/>
          <w:color w:val="003366"/>
          <w:sz w:val="26"/>
        </w:rPr>
        <w:lastRenderedPageBreak/>
        <w:t xml:space="preserve">Part </w:t>
      </w:r>
      <w:proofErr w:type="gramStart"/>
      <w:r>
        <w:rPr>
          <w:rFonts w:eastAsia="Times New Roman"/>
          <w:b/>
          <w:color w:val="003366"/>
          <w:sz w:val="26"/>
        </w:rPr>
        <w:t>B  —</w:t>
      </w:r>
      <w:proofErr w:type="gramEnd"/>
      <w:r>
        <w:rPr>
          <w:rFonts w:eastAsia="Times New Roman"/>
          <w:b/>
          <w:color w:val="003366"/>
          <w:sz w:val="26"/>
        </w:rPr>
        <w:t xml:space="preserve">  Difficult items on uncovered HKDSE ground</w:t>
      </w:r>
    </w:p>
    <w:p w14:paraId="3A3AA7E6" w14:textId="77777777" w:rsidR="00ED25E7" w:rsidRDefault="008F27A9">
      <w:pPr>
        <w:spacing w:before="160" w:after="80" w:line="240" w:lineRule="auto"/>
      </w:pPr>
      <w:r>
        <w:rPr>
          <w:rFonts w:eastAsia="Times New Roman"/>
          <w:b/>
        </w:rPr>
        <w:t>21</w:t>
      </w:r>
      <w:proofErr w:type="gramStart"/>
      <w:r>
        <w:rPr>
          <w:rFonts w:eastAsia="Times New Roman"/>
          <w:b/>
        </w:rPr>
        <w:t xml:space="preserve">.  </w:t>
      </w:r>
      <w:r>
        <w:rPr>
          <w:rFonts w:eastAsia="Times New Roman"/>
        </w:rPr>
        <w:t>Many</w:t>
      </w:r>
      <w:proofErr w:type="gramEnd"/>
      <w:r>
        <w:rPr>
          <w:rFonts w:eastAsia="Times New Roman"/>
        </w:rPr>
        <w:t xml:space="preserve"> insect-pollinated flowers are brightly </w:t>
      </w:r>
      <w:proofErr w:type="spellStart"/>
      <w:r>
        <w:rPr>
          <w:rFonts w:eastAsia="Times New Roman"/>
        </w:rPr>
        <w:t>coloured</w:t>
      </w:r>
      <w:proofErr w:type="spellEnd"/>
      <w:r>
        <w:rPr>
          <w:rFonts w:eastAsia="Times New Roman"/>
        </w:rPr>
        <w:t xml:space="preserve">. Which of the following </w:t>
      </w:r>
      <w:proofErr w:type="gramStart"/>
      <w:r>
        <w:rPr>
          <w:rFonts w:eastAsia="Times New Roman"/>
        </w:rPr>
        <w:t>actually ensures</w:t>
      </w:r>
      <w:proofErr w:type="gramEnd"/>
      <w:r>
        <w:rPr>
          <w:rFonts w:eastAsia="Times New Roman"/>
        </w:rPr>
        <w:t xml:space="preserve"> cross-pollination rather than merely making insect visits more likely?</w:t>
      </w:r>
    </w:p>
    <w:p w14:paraId="7747E683" w14:textId="77777777" w:rsidR="00ED25E7" w:rsidRDefault="008F27A9">
      <w:pPr>
        <w:spacing w:after="20" w:line="240" w:lineRule="auto"/>
        <w:ind w:left="283"/>
      </w:pPr>
      <w:r>
        <w:rPr>
          <w:rFonts w:eastAsia="Times New Roman"/>
        </w:rPr>
        <w:t>(1</w:t>
      </w:r>
      <w:proofErr w:type="gramStart"/>
      <w:r>
        <w:rPr>
          <w:rFonts w:eastAsia="Times New Roman"/>
        </w:rPr>
        <w:t>)  Petals</w:t>
      </w:r>
      <w:proofErr w:type="gramEnd"/>
      <w:r>
        <w:rPr>
          <w:rFonts w:eastAsia="Times New Roman"/>
        </w:rPr>
        <w:t xml:space="preserve"> are large and brightly </w:t>
      </w:r>
      <w:proofErr w:type="spellStart"/>
      <w:r>
        <w:rPr>
          <w:rFonts w:eastAsia="Times New Roman"/>
        </w:rPr>
        <w:t>coloured</w:t>
      </w:r>
      <w:proofErr w:type="spellEnd"/>
      <w:r>
        <w:rPr>
          <w:rFonts w:eastAsia="Times New Roman"/>
        </w:rPr>
        <w:t>.</w:t>
      </w:r>
    </w:p>
    <w:p w14:paraId="1C632621" w14:textId="77777777" w:rsidR="00ED25E7" w:rsidRDefault="008F27A9">
      <w:pPr>
        <w:spacing w:after="20" w:line="240" w:lineRule="auto"/>
        <w:ind w:left="283"/>
      </w:pPr>
      <w:r>
        <w:rPr>
          <w:rFonts w:eastAsia="Times New Roman"/>
        </w:rPr>
        <w:t>(2</w:t>
      </w:r>
      <w:proofErr w:type="gramStart"/>
      <w:r>
        <w:rPr>
          <w:rFonts w:eastAsia="Times New Roman"/>
        </w:rPr>
        <w:t>)  Nectar</w:t>
      </w:r>
      <w:proofErr w:type="gramEnd"/>
      <w:r>
        <w:rPr>
          <w:rFonts w:eastAsia="Times New Roman"/>
        </w:rPr>
        <w:t xml:space="preserve"> is produced.</w:t>
      </w:r>
    </w:p>
    <w:p w14:paraId="22BA8141" w14:textId="77777777" w:rsidR="00ED25E7" w:rsidRDefault="008F27A9">
      <w:pPr>
        <w:spacing w:after="20" w:line="240" w:lineRule="auto"/>
        <w:ind w:left="283"/>
      </w:pPr>
      <w:r>
        <w:rPr>
          <w:rFonts w:eastAsia="Times New Roman"/>
        </w:rPr>
        <w:t>(3</w:t>
      </w:r>
      <w:proofErr w:type="gramStart"/>
      <w:r>
        <w:rPr>
          <w:rFonts w:eastAsia="Times New Roman"/>
        </w:rPr>
        <w:t>)  The</w:t>
      </w:r>
      <w:proofErr w:type="gramEnd"/>
      <w:r>
        <w:rPr>
          <w:rFonts w:eastAsia="Times New Roman"/>
        </w:rPr>
        <w:t xml:space="preserve"> stamens and carpels of one flower mature at different times, or the plant has unisexual flowers.</w:t>
      </w:r>
    </w:p>
    <w:p w14:paraId="67FD561B" w14:textId="77777777" w:rsidR="00ED25E7" w:rsidRDefault="008F27A9">
      <w:pPr>
        <w:spacing w:after="40" w:line="240" w:lineRule="auto"/>
        <w:ind w:left="340"/>
      </w:pPr>
      <w:r>
        <w:rPr>
          <w:rFonts w:eastAsia="Times New Roman"/>
        </w:rPr>
        <w:t>A.  (1) only</w:t>
      </w:r>
    </w:p>
    <w:p w14:paraId="7CDD2C30" w14:textId="77777777" w:rsidR="00ED25E7" w:rsidRDefault="008F27A9">
      <w:pPr>
        <w:spacing w:after="40" w:line="240" w:lineRule="auto"/>
        <w:ind w:left="340"/>
      </w:pPr>
      <w:r>
        <w:rPr>
          <w:rFonts w:eastAsia="Times New Roman"/>
        </w:rPr>
        <w:t>B.  (1) and (2) only</w:t>
      </w:r>
    </w:p>
    <w:p w14:paraId="4BF51A3C" w14:textId="77777777" w:rsidR="00ED25E7" w:rsidRDefault="008F27A9">
      <w:pPr>
        <w:spacing w:after="40" w:line="240" w:lineRule="auto"/>
        <w:ind w:left="340"/>
      </w:pPr>
      <w:r>
        <w:rPr>
          <w:rFonts w:eastAsia="Times New Roman"/>
          <w:color w:val="C00000"/>
        </w:rPr>
        <w:t>C.  (3) only</w:t>
      </w:r>
    </w:p>
    <w:p w14:paraId="14FC3FC0" w14:textId="77777777" w:rsidR="00ED25E7" w:rsidRDefault="008F27A9">
      <w:pPr>
        <w:spacing w:after="40" w:line="240" w:lineRule="auto"/>
        <w:ind w:left="340"/>
      </w:pPr>
      <w:r>
        <w:rPr>
          <w:rFonts w:eastAsia="Times New Roman"/>
        </w:rPr>
        <w:t>D.  (1), (2) and (3)</w:t>
      </w:r>
    </w:p>
    <w:p w14:paraId="2C2654F6" w14:textId="77777777" w:rsidR="00ED25E7" w:rsidRDefault="008F27A9">
      <w:pPr>
        <w:spacing w:before="160" w:after="80" w:line="240" w:lineRule="auto"/>
      </w:pPr>
      <w:r>
        <w:rPr>
          <w:rFonts w:eastAsia="Times New Roman"/>
          <w:b/>
        </w:rPr>
        <w:t>22</w:t>
      </w:r>
      <w:proofErr w:type="gramStart"/>
      <w:r>
        <w:rPr>
          <w:rFonts w:eastAsia="Times New Roman"/>
          <w:b/>
        </w:rPr>
        <w:t xml:space="preserve">.  </w:t>
      </w:r>
      <w:r>
        <w:rPr>
          <w:rFonts w:eastAsia="Times New Roman"/>
        </w:rPr>
        <w:t>Which</w:t>
      </w:r>
      <w:proofErr w:type="gramEnd"/>
      <w:r>
        <w:rPr>
          <w:rFonts w:eastAsia="Times New Roman"/>
        </w:rPr>
        <w:t xml:space="preserve"> changes take place after </w:t>
      </w:r>
      <w:proofErr w:type="spellStart"/>
      <w:r>
        <w:rPr>
          <w:rFonts w:eastAsia="Times New Roman"/>
        </w:rPr>
        <w:t>fertilisation</w:t>
      </w:r>
      <w:proofErr w:type="spellEnd"/>
      <w:r>
        <w:rPr>
          <w:rFonts w:eastAsia="Times New Roman"/>
        </w:rPr>
        <w:t xml:space="preserve"> in a typical flower?</w:t>
      </w:r>
    </w:p>
    <w:tbl>
      <w:tblPr>
        <w:tblStyle w:val="TableGrid"/>
        <w:tblW w:w="0" w:type="auto"/>
        <w:tblLook w:val="04A0" w:firstRow="1" w:lastRow="0" w:firstColumn="1" w:lastColumn="0" w:noHBand="0" w:noVBand="1"/>
      </w:tblPr>
      <w:tblGrid>
        <w:gridCol w:w="2550"/>
        <w:gridCol w:w="2550"/>
        <w:gridCol w:w="2550"/>
        <w:gridCol w:w="2550"/>
      </w:tblGrid>
      <w:tr w:rsidR="00ED25E7" w14:paraId="634974A5" w14:textId="77777777">
        <w:tc>
          <w:tcPr>
            <w:tcW w:w="2550" w:type="dxa"/>
            <w:shd w:val="clear" w:color="auto" w:fill="D9E2F3"/>
          </w:tcPr>
          <w:p w14:paraId="55961B49" w14:textId="77777777" w:rsidR="00ED25E7" w:rsidRDefault="00ED25E7">
            <w:pPr>
              <w:spacing w:before="40" w:after="40"/>
              <w:jc w:val="center"/>
            </w:pPr>
          </w:p>
        </w:tc>
        <w:tc>
          <w:tcPr>
            <w:tcW w:w="2550" w:type="dxa"/>
            <w:shd w:val="clear" w:color="auto" w:fill="D9E2F3"/>
          </w:tcPr>
          <w:p w14:paraId="7AA1A904" w14:textId="77777777" w:rsidR="00ED25E7" w:rsidRDefault="008F27A9">
            <w:pPr>
              <w:spacing w:before="40" w:after="40"/>
              <w:jc w:val="center"/>
            </w:pPr>
            <w:r>
              <w:rPr>
                <w:rFonts w:eastAsia="Times New Roman"/>
                <w:b/>
                <w:sz w:val="22"/>
              </w:rPr>
              <w:t>Petals and stamens</w:t>
            </w:r>
          </w:p>
        </w:tc>
        <w:tc>
          <w:tcPr>
            <w:tcW w:w="2550" w:type="dxa"/>
            <w:shd w:val="clear" w:color="auto" w:fill="D9E2F3"/>
          </w:tcPr>
          <w:p w14:paraId="26DDF511" w14:textId="77777777" w:rsidR="00ED25E7" w:rsidRDefault="008F27A9">
            <w:pPr>
              <w:spacing w:before="40" w:after="40"/>
              <w:jc w:val="center"/>
            </w:pPr>
            <w:r>
              <w:rPr>
                <w:rFonts w:eastAsia="Times New Roman"/>
                <w:b/>
                <w:sz w:val="22"/>
              </w:rPr>
              <w:t>Ovary</w:t>
            </w:r>
          </w:p>
        </w:tc>
        <w:tc>
          <w:tcPr>
            <w:tcW w:w="2550" w:type="dxa"/>
            <w:shd w:val="clear" w:color="auto" w:fill="D9E2F3"/>
          </w:tcPr>
          <w:p w14:paraId="2C0F5555" w14:textId="77777777" w:rsidR="00ED25E7" w:rsidRDefault="008F27A9">
            <w:pPr>
              <w:spacing w:before="40" w:after="40"/>
              <w:jc w:val="center"/>
            </w:pPr>
            <w:r>
              <w:rPr>
                <w:rFonts w:eastAsia="Times New Roman"/>
                <w:b/>
                <w:sz w:val="22"/>
              </w:rPr>
              <w:t>Ovule</w:t>
            </w:r>
          </w:p>
        </w:tc>
      </w:tr>
      <w:tr w:rsidR="00ED25E7" w14:paraId="3AFA3356" w14:textId="77777777">
        <w:tc>
          <w:tcPr>
            <w:tcW w:w="2550" w:type="dxa"/>
          </w:tcPr>
          <w:p w14:paraId="140CC4D2" w14:textId="77777777" w:rsidR="00ED25E7" w:rsidRDefault="008F27A9">
            <w:pPr>
              <w:spacing w:before="40" w:after="40"/>
              <w:jc w:val="center"/>
            </w:pPr>
            <w:r>
              <w:rPr>
                <w:rFonts w:eastAsia="Times New Roman"/>
                <w:sz w:val="22"/>
              </w:rPr>
              <w:t>A.</w:t>
            </w:r>
          </w:p>
        </w:tc>
        <w:tc>
          <w:tcPr>
            <w:tcW w:w="2550" w:type="dxa"/>
          </w:tcPr>
          <w:p w14:paraId="48E76ED3" w14:textId="77777777" w:rsidR="00ED25E7" w:rsidRDefault="008F27A9">
            <w:pPr>
              <w:spacing w:before="40" w:after="40"/>
              <w:jc w:val="center"/>
            </w:pPr>
            <w:r>
              <w:rPr>
                <w:rFonts w:eastAsia="Times New Roman"/>
                <w:sz w:val="22"/>
              </w:rPr>
              <w:t>enlarge</w:t>
            </w:r>
          </w:p>
        </w:tc>
        <w:tc>
          <w:tcPr>
            <w:tcW w:w="2550" w:type="dxa"/>
          </w:tcPr>
          <w:p w14:paraId="719379E1" w14:textId="77777777" w:rsidR="00ED25E7" w:rsidRDefault="008F27A9">
            <w:pPr>
              <w:spacing w:before="40" w:after="40"/>
              <w:jc w:val="center"/>
            </w:pPr>
            <w:r>
              <w:rPr>
                <w:rFonts w:eastAsia="Times New Roman"/>
                <w:sz w:val="22"/>
              </w:rPr>
              <w:t>withers</w:t>
            </w:r>
          </w:p>
        </w:tc>
        <w:tc>
          <w:tcPr>
            <w:tcW w:w="2550" w:type="dxa"/>
          </w:tcPr>
          <w:p w14:paraId="41B795CA" w14:textId="77777777" w:rsidR="00ED25E7" w:rsidRDefault="008F27A9">
            <w:pPr>
              <w:spacing w:before="40" w:after="40"/>
              <w:jc w:val="center"/>
            </w:pPr>
            <w:r>
              <w:rPr>
                <w:rFonts w:eastAsia="Times New Roman"/>
                <w:sz w:val="22"/>
              </w:rPr>
              <w:t>becomes the fruit</w:t>
            </w:r>
          </w:p>
        </w:tc>
      </w:tr>
      <w:tr w:rsidR="00ED25E7" w14:paraId="393C51DE" w14:textId="77777777">
        <w:tc>
          <w:tcPr>
            <w:tcW w:w="2550" w:type="dxa"/>
          </w:tcPr>
          <w:p w14:paraId="2B9032A0" w14:textId="77777777" w:rsidR="00ED25E7" w:rsidRDefault="008F27A9">
            <w:pPr>
              <w:spacing w:before="40" w:after="40"/>
              <w:jc w:val="center"/>
            </w:pPr>
            <w:r>
              <w:rPr>
                <w:rFonts w:eastAsia="Times New Roman"/>
                <w:sz w:val="22"/>
                <w:color w:val="C00000"/>
              </w:rPr>
              <w:t>B.</w:t>
            </w:r>
          </w:p>
        </w:tc>
        <w:tc>
          <w:tcPr>
            <w:tcW w:w="2550" w:type="dxa"/>
          </w:tcPr>
          <w:p w14:paraId="55F2E96F" w14:textId="77777777" w:rsidR="00ED25E7" w:rsidRDefault="008F27A9">
            <w:pPr>
              <w:spacing w:before="40" w:after="40"/>
              <w:jc w:val="center"/>
            </w:pPr>
            <w:r>
              <w:rPr>
                <w:rFonts w:eastAsia="Times New Roman"/>
                <w:sz w:val="22"/>
                <w:color w:val="C00000"/>
              </w:rPr>
              <w:t>wither</w:t>
            </w:r>
          </w:p>
        </w:tc>
        <w:tc>
          <w:tcPr>
            <w:tcW w:w="2550" w:type="dxa"/>
          </w:tcPr>
          <w:p w14:paraId="62F221D6" w14:textId="77777777" w:rsidR="00ED25E7" w:rsidRDefault="008F27A9">
            <w:pPr>
              <w:spacing w:before="40" w:after="40"/>
              <w:jc w:val="center"/>
            </w:pPr>
            <w:r>
              <w:rPr>
                <w:rFonts w:eastAsia="Times New Roman"/>
                <w:sz w:val="22"/>
                <w:color w:val="C00000"/>
              </w:rPr>
              <w:t>becomes the fruit</w:t>
            </w:r>
          </w:p>
        </w:tc>
        <w:tc>
          <w:tcPr>
            <w:tcW w:w="2550" w:type="dxa"/>
          </w:tcPr>
          <w:p w14:paraId="7E08F8C3" w14:textId="77777777" w:rsidR="00ED25E7" w:rsidRDefault="008F27A9">
            <w:pPr>
              <w:spacing w:before="40" w:after="40"/>
              <w:jc w:val="center"/>
            </w:pPr>
            <w:r>
              <w:rPr>
                <w:rFonts w:eastAsia="Times New Roman"/>
                <w:sz w:val="22"/>
                <w:color w:val="C00000"/>
              </w:rPr>
              <w:t>becomes the seed</w:t>
            </w:r>
          </w:p>
        </w:tc>
      </w:tr>
      <w:tr w:rsidR="00ED25E7" w14:paraId="2FD79EE6" w14:textId="77777777">
        <w:tc>
          <w:tcPr>
            <w:tcW w:w="2550" w:type="dxa"/>
          </w:tcPr>
          <w:p w14:paraId="5A1D8365" w14:textId="77777777" w:rsidR="00ED25E7" w:rsidRDefault="008F27A9">
            <w:pPr>
              <w:spacing w:before="40" w:after="40"/>
              <w:jc w:val="center"/>
            </w:pPr>
            <w:r>
              <w:rPr>
                <w:rFonts w:eastAsia="Times New Roman"/>
                <w:sz w:val="22"/>
              </w:rPr>
              <w:t>C.</w:t>
            </w:r>
          </w:p>
        </w:tc>
        <w:tc>
          <w:tcPr>
            <w:tcW w:w="2550" w:type="dxa"/>
          </w:tcPr>
          <w:p w14:paraId="39469A0D" w14:textId="77777777" w:rsidR="00ED25E7" w:rsidRDefault="008F27A9">
            <w:pPr>
              <w:spacing w:before="40" w:after="40"/>
              <w:jc w:val="center"/>
            </w:pPr>
            <w:r>
              <w:rPr>
                <w:rFonts w:eastAsia="Times New Roman"/>
                <w:sz w:val="22"/>
              </w:rPr>
              <w:t>wither</w:t>
            </w:r>
          </w:p>
        </w:tc>
        <w:tc>
          <w:tcPr>
            <w:tcW w:w="2550" w:type="dxa"/>
          </w:tcPr>
          <w:p w14:paraId="6490AED3" w14:textId="77777777" w:rsidR="00ED25E7" w:rsidRDefault="008F27A9">
            <w:pPr>
              <w:spacing w:before="40" w:after="40"/>
              <w:jc w:val="center"/>
            </w:pPr>
            <w:r>
              <w:rPr>
                <w:rFonts w:eastAsia="Times New Roman"/>
                <w:sz w:val="22"/>
              </w:rPr>
              <w:t>becomes the seed</w:t>
            </w:r>
          </w:p>
        </w:tc>
        <w:tc>
          <w:tcPr>
            <w:tcW w:w="2550" w:type="dxa"/>
          </w:tcPr>
          <w:p w14:paraId="1D8FC725" w14:textId="77777777" w:rsidR="00ED25E7" w:rsidRDefault="008F27A9">
            <w:pPr>
              <w:spacing w:before="40" w:after="40"/>
              <w:jc w:val="center"/>
            </w:pPr>
            <w:r>
              <w:rPr>
                <w:rFonts w:eastAsia="Times New Roman"/>
                <w:sz w:val="22"/>
              </w:rPr>
              <w:t>becomes the fruit</w:t>
            </w:r>
          </w:p>
        </w:tc>
      </w:tr>
      <w:tr w:rsidR="00ED25E7" w14:paraId="7808CF41" w14:textId="77777777">
        <w:tc>
          <w:tcPr>
            <w:tcW w:w="2550" w:type="dxa"/>
          </w:tcPr>
          <w:p w14:paraId="7DF7A9D4" w14:textId="77777777" w:rsidR="00ED25E7" w:rsidRDefault="008F27A9">
            <w:pPr>
              <w:spacing w:before="40" w:after="40"/>
              <w:jc w:val="center"/>
            </w:pPr>
            <w:r>
              <w:rPr>
                <w:rFonts w:eastAsia="Times New Roman"/>
                <w:sz w:val="22"/>
              </w:rPr>
              <w:t>D.</w:t>
            </w:r>
          </w:p>
        </w:tc>
        <w:tc>
          <w:tcPr>
            <w:tcW w:w="2550" w:type="dxa"/>
          </w:tcPr>
          <w:p w14:paraId="213B26C6" w14:textId="77777777" w:rsidR="00ED25E7" w:rsidRDefault="008F27A9">
            <w:pPr>
              <w:spacing w:before="40" w:after="40"/>
              <w:jc w:val="center"/>
            </w:pPr>
            <w:r>
              <w:rPr>
                <w:rFonts w:eastAsia="Times New Roman"/>
                <w:sz w:val="22"/>
              </w:rPr>
              <w:t>enlarge</w:t>
            </w:r>
          </w:p>
        </w:tc>
        <w:tc>
          <w:tcPr>
            <w:tcW w:w="2550" w:type="dxa"/>
          </w:tcPr>
          <w:p w14:paraId="754B3E09" w14:textId="77777777" w:rsidR="00ED25E7" w:rsidRDefault="008F27A9">
            <w:pPr>
              <w:spacing w:before="40" w:after="40"/>
              <w:jc w:val="center"/>
            </w:pPr>
            <w:r>
              <w:rPr>
                <w:rFonts w:eastAsia="Times New Roman"/>
                <w:sz w:val="22"/>
              </w:rPr>
              <w:t>becomes the seed</w:t>
            </w:r>
          </w:p>
        </w:tc>
        <w:tc>
          <w:tcPr>
            <w:tcW w:w="2550" w:type="dxa"/>
          </w:tcPr>
          <w:p w14:paraId="6297E3BE" w14:textId="77777777" w:rsidR="00ED25E7" w:rsidRDefault="008F27A9">
            <w:pPr>
              <w:spacing w:before="40" w:after="40"/>
              <w:jc w:val="center"/>
            </w:pPr>
            <w:r>
              <w:rPr>
                <w:rFonts w:eastAsia="Times New Roman"/>
                <w:sz w:val="22"/>
              </w:rPr>
              <w:t>becomes the fruit</w:t>
            </w:r>
          </w:p>
        </w:tc>
      </w:tr>
    </w:tbl>
    <w:p w14:paraId="0503EBA6" w14:textId="77777777" w:rsidR="00ED25E7" w:rsidRDefault="00ED25E7">
      <w:pPr>
        <w:spacing w:after="160" w:line="240" w:lineRule="auto"/>
      </w:pPr>
    </w:p>
    <w:p w14:paraId="0273FCAD" w14:textId="77777777" w:rsidR="00ED25E7" w:rsidRDefault="008F27A9">
      <w:pPr>
        <w:spacing w:before="160" w:after="80" w:line="240" w:lineRule="auto"/>
      </w:pPr>
      <w:r>
        <w:rPr>
          <w:rFonts w:eastAsia="Times New Roman"/>
          <w:b/>
        </w:rPr>
        <w:t>23</w:t>
      </w:r>
      <w:proofErr w:type="gramStart"/>
      <w:r>
        <w:rPr>
          <w:rFonts w:eastAsia="Times New Roman"/>
          <w:b/>
        </w:rPr>
        <w:t xml:space="preserve">.  </w:t>
      </w:r>
      <w:r>
        <w:rPr>
          <w:rFonts w:eastAsia="Times New Roman"/>
        </w:rPr>
        <w:t>The</w:t>
      </w:r>
      <w:proofErr w:type="gramEnd"/>
      <w:r>
        <w:rPr>
          <w:rFonts w:eastAsia="Times New Roman"/>
        </w:rPr>
        <w:t xml:space="preserve"> stigma of an isolated bisexual flower is covered with a small bag before the anthers open, and the bag stays on until the flower dies. No pollen can land on the stigma. Which result is expected?</w:t>
      </w:r>
    </w:p>
    <w:p w14:paraId="36B12342" w14:textId="77777777" w:rsidR="00ED25E7" w:rsidRDefault="008F27A9">
      <w:pPr>
        <w:spacing w:after="40" w:line="240" w:lineRule="auto"/>
        <w:ind w:left="340"/>
      </w:pPr>
      <w:r>
        <w:rPr>
          <w:rFonts w:eastAsia="Times New Roman"/>
          <w:color w:val="C00000"/>
        </w:rPr>
        <w:t>A.  No seed is formed, because pollination does not occur.</w:t>
      </w:r>
    </w:p>
    <w:p w14:paraId="44A26D7A" w14:textId="77777777" w:rsidR="00ED25E7" w:rsidRDefault="008F27A9">
      <w:pPr>
        <w:spacing w:after="40" w:line="240" w:lineRule="auto"/>
        <w:ind w:left="340"/>
      </w:pPr>
      <w:r>
        <w:rPr>
          <w:rFonts w:eastAsia="Times New Roman"/>
        </w:rPr>
        <w:t>B.  Seeds form by self-pollination inside the bag.</w:t>
      </w:r>
    </w:p>
    <w:p w14:paraId="264EAB47" w14:textId="77777777" w:rsidR="00ED25E7" w:rsidRDefault="008F27A9">
      <w:pPr>
        <w:spacing w:after="40" w:line="240" w:lineRule="auto"/>
        <w:ind w:left="340"/>
      </w:pPr>
      <w:r>
        <w:rPr>
          <w:rFonts w:eastAsia="Times New Roman"/>
        </w:rPr>
        <w:t>C.  Seeds form because the ovules are already haploid gametes.</w:t>
      </w:r>
    </w:p>
    <w:p w14:paraId="330D80FC" w14:textId="77777777" w:rsidR="00ED25E7" w:rsidRDefault="008F27A9">
      <w:pPr>
        <w:spacing w:after="40" w:line="240" w:lineRule="auto"/>
        <w:ind w:left="340"/>
      </w:pPr>
      <w:r>
        <w:rPr>
          <w:rFonts w:eastAsia="Times New Roman"/>
        </w:rPr>
        <w:t xml:space="preserve">D.  </w:t>
      </w:r>
      <w:proofErr w:type="gramStart"/>
      <w:r>
        <w:rPr>
          <w:rFonts w:eastAsia="Times New Roman"/>
        </w:rPr>
        <w:t>A</w:t>
      </w:r>
      <w:proofErr w:type="gramEnd"/>
      <w:r>
        <w:rPr>
          <w:rFonts w:eastAsia="Times New Roman"/>
        </w:rPr>
        <w:t xml:space="preserve"> fruit forms from the petals.</w:t>
      </w:r>
    </w:p>
    <w:p w14:paraId="210E81A0" w14:textId="77777777" w:rsidR="00A31766" w:rsidRDefault="00A31766" w:rsidP="00A31766">
      <w:pPr>
        <w:spacing w:before="160" w:after="80" w:line="240" w:lineRule="auto"/>
        <w:rPr>
          <w:rFonts w:eastAsia="Times New Roman"/>
          <w:b/>
        </w:rPr>
      </w:pPr>
    </w:p>
    <w:p w14:paraId="347D8FA5" w14:textId="3E035632" w:rsidR="00A31766" w:rsidRDefault="00A31766" w:rsidP="00A31766">
      <w:pPr>
        <w:spacing w:before="160" w:after="40" w:line="240" w:lineRule="auto"/>
        <w:ind w:left="0"/>
      </w:pPr>
      <w:r>
        <w:rPr>
          <w:rFonts w:eastAsia="Times New Roman" w:ascii="Times New Roman" w:hAnsi="Times New Roman"/>
          <w:b w:val="0"/>
          <w:i w:val="0"/>
          <w:sz w:val="24"/>
        </w:rPr>
        <w:t>24.  The anthers of a bisexual flower are removed before they open. The flower is left uncovered in a garden where other plants of the same species are in flower. Which of the following is/are correct?</w:t>
      </w:r>
      <w:r>
        <w:rPr>
          <w:rFonts w:eastAsia="Times New Roman"/>
        </w:rPr>
      </w:r>
    </w:p>
    <w:p>
      <w:pPr>
        <w:spacing w:after="40"/>
        <w:ind w:left="283"/>
      </w:pPr>
      <w:r>
        <w:rPr>
          <w:rFonts w:ascii="Times New Roman" w:hAnsi="Times New Roman" w:eastAsia="Times New Roman"/>
          <w:b w:val="0"/>
          <w:i w:val="0"/>
          <w:sz w:val="24"/>
        </w:rPr>
        <w:t>(1)  Self-pollination of this flower cannot occur.</w:t>
      </w:r>
    </w:p>
    <w:p>
      <w:pPr>
        <w:spacing w:after="40"/>
        <w:ind w:left="283"/>
      </w:pPr>
      <w:r>
        <w:rPr>
          <w:rFonts w:ascii="Times New Roman" w:hAnsi="Times New Roman" w:eastAsia="Times New Roman"/>
          <w:b w:val="0"/>
          <w:i w:val="0"/>
          <w:sz w:val="24"/>
        </w:rPr>
        <w:t>(2)  Cross-pollination of this flower cannot occur.</w:t>
      </w:r>
    </w:p>
    <w:p>
      <w:pPr>
        <w:spacing w:after="40"/>
        <w:ind w:left="283"/>
      </w:pPr>
      <w:r>
        <w:rPr>
          <w:rFonts w:ascii="Times New Roman" w:hAnsi="Times New Roman" w:eastAsia="Times New Roman"/>
          <w:b w:val="0"/>
          <w:i w:val="0"/>
          <w:sz w:val="24"/>
        </w:rPr>
        <w:t>(3)  Seeds can still form if pollen from another plant of the same species lands on the stigma.</w:t>
      </w:r>
    </w:p>
    <w:p w14:paraId="4FFC7938" w14:textId="77777777" w:rsidR="00A31766" w:rsidRDefault="00A31766" w:rsidP="00A31766">
      <w:pPr>
        <w:spacing w:after="40" w:line="240" w:lineRule="auto"/>
        <w:ind w:left="340"/>
      </w:pPr>
      <w:r>
        <w:rPr>
          <w:rFonts w:eastAsia="Times New Roman" w:ascii="Times New Roman" w:hAnsi="Times New Roman"/>
          <w:b w:val="0"/>
          <w:i w:val="0"/>
          <w:sz w:val="24"/>
        </w:rPr>
        <w:t>A.  (1) only</w:t>
      </w:r>
    </w:p>
    <w:p w14:paraId="23C32FBD" w14:textId="77777777" w:rsidR="00A31766" w:rsidRDefault="00A31766" w:rsidP="00A31766">
      <w:pPr>
        <w:spacing w:after="40" w:line="240" w:lineRule="auto"/>
        <w:ind w:left="340"/>
      </w:pPr>
      <w:r>
        <w:rPr>
          <w:rFonts w:eastAsia="Times New Roman" w:ascii="Times New Roman" w:hAnsi="Times New Roman"/>
          <w:b w:val="0"/>
          <w:i w:val="0"/>
          <w:sz w:val="24"/>
        </w:rPr>
        <w:t>B.  (1) and (2) only</w:t>
      </w:r>
    </w:p>
    <w:p w14:paraId="120B29B3" w14:textId="77777777" w:rsidR="00A31766" w:rsidRDefault="00A31766" w:rsidP="00A31766">
      <w:pPr>
        <w:spacing w:after="40" w:line="240" w:lineRule="auto"/>
        <w:ind w:left="340"/>
      </w:pPr>
      <w:r>
        <w:rPr>
          <w:rFonts w:eastAsia="Times New Roman" w:ascii="Times New Roman" w:hAnsi="Times New Roman"/>
          <w:b w:val="0"/>
          <w:i w:val="0"/>
          <w:color w:val="C00000"/>
          <w:sz w:val="24"/>
        </w:rPr>
        <w:t>C.  (1) and (3) only</w:t>
      </w:r>
    </w:p>
    <w:p w14:paraId="514B68CE" w14:textId="77777777" w:rsidR="00A31766" w:rsidRDefault="00A31766" w:rsidP="00A31766">
      <w:pPr>
        <w:spacing w:after="40" w:line="240" w:lineRule="auto"/>
        <w:ind w:left="340"/>
      </w:pPr>
      <w:r>
        <w:rPr>
          <w:rFonts w:eastAsia="Times New Roman" w:ascii="Times New Roman" w:hAnsi="Times New Roman"/>
          <w:b w:val="0"/>
          <w:i w:val="0"/>
          <w:sz w:val="24"/>
        </w:rPr>
        <w:t>D.  (1), (2) and (3)</w:t>
      </w:r>
      <w:proofErr w:type="gramStart"/>
      <w:r>
        <w:rPr>
          <w:rFonts w:eastAsia="Times New Roman"/>
        </w:rPr>
      </w:r>
      <w:proofErr w:type="gramEnd"/>
      <w:r>
        <w:rPr>
          <w:rFonts w:eastAsia="Times New Roman"/>
        </w:rPr>
      </w:r>
    </w:p>
    <w:p w14:paraId="7A2DBAE8" w14:textId="7421A1AC" w:rsidR="00ED25E7" w:rsidRDefault="008F27A9">
      <w:pPr>
        <w:spacing w:before="200" w:after="120" w:line="240" w:lineRule="auto"/>
      </w:pPr>
      <w:r>
        <w:rPr>
          <w:rFonts w:eastAsia="Times New Roman"/>
          <w:i/>
          <w:sz w:val="22"/>
        </w:rPr>
        <w:t xml:space="preserve">Directions: Question 25 refers to the two pollen grains </w:t>
      </w:r>
      <w:proofErr w:type="gramStart"/>
      <w:r>
        <w:rPr>
          <w:rFonts w:eastAsia="Times New Roman"/>
          <w:i/>
          <w:sz w:val="22"/>
        </w:rPr>
        <w:t>below..</w:t>
      </w:r>
      <w:proofErr w:type="gramEnd"/>
    </w:p>
    <w:p w14:paraId="4768445A" w14:textId="494445C9" w:rsidR="00ED25E7" w:rsidRDefault="00ED25E7">
      <w:pPr>
        <w:spacing w:after="120"/>
        <w:jc w:val="center"/>
      </w:pPr>
    </w:p>
    <w:p w14:paraId="06130418" w14:textId="4C89E1D5" w:rsidR="00ED25E7" w:rsidRDefault="001B563C">
      <w:pPr>
        <w:spacing w:after="120"/>
        <w:jc w:val="center"/>
      </w:pPr>
      <w:r>
        <w:rPr>
          <w:noProof/>
        </w:rPr>
        <w:lastRenderedPageBreak/>
        <w:drawing>
          <wp:inline distT="0" distB="0" distL="0" distR="0" wp14:anchorId="60A979C0" wp14:editId="540AAF6F">
            <wp:extent cx="3738067" cy="2534190"/>
            <wp:effectExtent l="0" t="0" r="0" b="0"/>
            <wp:docPr id="129280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6581" name=""/>
                    <pic:cNvPicPr/>
                  </pic:nvPicPr>
                  <pic:blipFill>
                    <a:blip r:embed="rId14"/>
                    <a:stretch>
                      <a:fillRect/>
                    </a:stretch>
                  </pic:blipFill>
                  <pic:spPr>
                    <a:xfrm>
                      <a:off x="0" y="0"/>
                      <a:ext cx="3751410" cy="2543236"/>
                    </a:xfrm>
                    <a:prstGeom prst="rect">
                      <a:avLst/>
                    </a:prstGeom>
                  </pic:spPr>
                </pic:pic>
              </a:graphicData>
            </a:graphic>
          </wp:inline>
        </w:drawing>
      </w:r>
    </w:p>
    <w:p w14:paraId="2290C691" w14:textId="77777777" w:rsidR="00ED25E7" w:rsidRDefault="008F27A9">
      <w:pPr>
        <w:spacing w:before="160" w:after="80" w:line="240" w:lineRule="auto"/>
      </w:pPr>
      <w:r>
        <w:rPr>
          <w:rFonts w:eastAsia="Times New Roman"/>
          <w:b/>
        </w:rPr>
        <w:t>25</w:t>
      </w:r>
      <w:proofErr w:type="gramStart"/>
      <w:r>
        <w:rPr>
          <w:rFonts w:eastAsia="Times New Roman"/>
          <w:b/>
        </w:rPr>
        <w:t xml:space="preserve">.  </w:t>
      </w:r>
      <w:r>
        <w:rPr>
          <w:rFonts w:eastAsia="Times New Roman"/>
        </w:rPr>
        <w:t>Which</w:t>
      </w:r>
      <w:proofErr w:type="gramEnd"/>
      <w:r>
        <w:rPr>
          <w:rFonts w:eastAsia="Times New Roman"/>
        </w:rPr>
        <w:t xml:space="preserve"> comparison is correct?</w:t>
      </w:r>
    </w:p>
    <w:tbl>
      <w:tblPr>
        <w:tblStyle w:val="TableGrid"/>
        <w:tblW w:w="0" w:type="auto"/>
        <w:tblLook w:val="04A0" w:firstRow="1" w:lastRow="0" w:firstColumn="1" w:lastColumn="0" w:noHBand="0" w:noVBand="1"/>
      </w:tblPr>
      <w:tblGrid>
        <w:gridCol w:w="3400"/>
        <w:gridCol w:w="3400"/>
        <w:gridCol w:w="3400"/>
      </w:tblGrid>
      <w:tr w:rsidR="00ED25E7" w14:paraId="187CD7E3" w14:textId="77777777">
        <w:tc>
          <w:tcPr>
            <w:tcW w:w="3400" w:type="dxa"/>
            <w:shd w:val="clear" w:color="auto" w:fill="D9E2F3"/>
          </w:tcPr>
          <w:p w14:paraId="271E64D8" w14:textId="77777777" w:rsidR="00ED25E7" w:rsidRDefault="00ED25E7">
            <w:pPr>
              <w:spacing w:before="40" w:after="40"/>
              <w:jc w:val="center"/>
            </w:pPr>
          </w:p>
        </w:tc>
        <w:tc>
          <w:tcPr>
            <w:tcW w:w="3400" w:type="dxa"/>
            <w:shd w:val="clear" w:color="auto" w:fill="D9E2F3"/>
          </w:tcPr>
          <w:p w14:paraId="540F86D6" w14:textId="77777777" w:rsidR="00ED25E7" w:rsidRDefault="008F27A9">
            <w:pPr>
              <w:spacing w:before="40" w:after="40"/>
              <w:jc w:val="center"/>
            </w:pPr>
            <w:r>
              <w:rPr>
                <w:rFonts w:eastAsia="Times New Roman"/>
                <w:b/>
                <w:sz w:val="22"/>
              </w:rPr>
              <w:t>P</w:t>
            </w:r>
          </w:p>
        </w:tc>
        <w:tc>
          <w:tcPr>
            <w:tcW w:w="3400" w:type="dxa"/>
            <w:shd w:val="clear" w:color="auto" w:fill="D9E2F3"/>
          </w:tcPr>
          <w:p w14:paraId="72B4ADCF" w14:textId="77777777" w:rsidR="00ED25E7" w:rsidRDefault="008F27A9">
            <w:pPr>
              <w:spacing w:before="40" w:after="40"/>
              <w:jc w:val="center"/>
            </w:pPr>
            <w:r>
              <w:rPr>
                <w:rFonts w:eastAsia="Times New Roman"/>
                <w:b/>
                <w:sz w:val="22"/>
              </w:rPr>
              <w:t>Q</w:t>
            </w:r>
          </w:p>
        </w:tc>
      </w:tr>
      <w:tr w:rsidR="00ED25E7" w14:paraId="437820AF" w14:textId="77777777">
        <w:tc>
          <w:tcPr>
            <w:tcW w:w="3400" w:type="dxa"/>
          </w:tcPr>
          <w:p w14:paraId="0872D258" w14:textId="77777777" w:rsidR="00ED25E7" w:rsidRDefault="008F27A9">
            <w:pPr>
              <w:spacing w:before="40" w:after="40"/>
              <w:jc w:val="center"/>
            </w:pPr>
            <w:r>
              <w:rPr>
                <w:rFonts w:eastAsia="Times New Roman"/>
                <w:sz w:val="22"/>
              </w:rPr>
              <w:t>A.</w:t>
            </w:r>
          </w:p>
        </w:tc>
        <w:tc>
          <w:tcPr>
            <w:tcW w:w="3400" w:type="dxa"/>
          </w:tcPr>
          <w:p w14:paraId="37FC3A42" w14:textId="77777777" w:rsidR="00ED25E7" w:rsidRDefault="008F27A9">
            <w:pPr>
              <w:spacing w:before="40" w:after="40"/>
              <w:jc w:val="center"/>
            </w:pPr>
            <w:r>
              <w:rPr>
                <w:rFonts w:eastAsia="Times New Roman"/>
                <w:sz w:val="22"/>
              </w:rPr>
              <w:t>light, smooth, produced in huge numbers</w:t>
            </w:r>
          </w:p>
        </w:tc>
        <w:tc>
          <w:tcPr>
            <w:tcW w:w="3400" w:type="dxa"/>
          </w:tcPr>
          <w:p w14:paraId="6253C9F8" w14:textId="77777777" w:rsidR="00ED25E7" w:rsidRDefault="008F27A9">
            <w:pPr>
              <w:spacing w:before="40" w:after="40"/>
              <w:jc w:val="center"/>
            </w:pPr>
            <w:r>
              <w:rPr>
                <w:rFonts w:eastAsia="Times New Roman"/>
                <w:sz w:val="22"/>
              </w:rPr>
              <w:t>sticky or sculptured, fewer</w:t>
            </w:r>
          </w:p>
        </w:tc>
      </w:tr>
      <w:tr w:rsidR="00ED25E7" w14:paraId="337C3288" w14:textId="77777777">
        <w:tc>
          <w:tcPr>
            <w:tcW w:w="3400" w:type="dxa"/>
          </w:tcPr>
          <w:p w14:paraId="728AC17F" w14:textId="77777777" w:rsidR="00ED25E7" w:rsidRDefault="008F27A9">
            <w:pPr>
              <w:spacing w:before="40" w:after="40"/>
              <w:jc w:val="center"/>
            </w:pPr>
            <w:r>
              <w:rPr>
                <w:rFonts w:eastAsia="Times New Roman"/>
                <w:sz w:val="22"/>
                <w:color w:val="C00000"/>
              </w:rPr>
              <w:t>B.</w:t>
            </w:r>
          </w:p>
        </w:tc>
        <w:tc>
          <w:tcPr>
            <w:tcW w:w="3400" w:type="dxa"/>
          </w:tcPr>
          <w:p w14:paraId="502E22DE" w14:textId="77777777" w:rsidR="00ED25E7" w:rsidRDefault="008F27A9">
            <w:pPr>
              <w:spacing w:before="40" w:after="40"/>
              <w:jc w:val="center"/>
            </w:pPr>
            <w:r>
              <w:rPr>
                <w:rFonts w:eastAsia="Times New Roman"/>
                <w:sz w:val="22"/>
                <w:color w:val="C00000"/>
              </w:rPr>
              <w:t>sticky or sculptured, carried by insects</w:t>
            </w:r>
          </w:p>
        </w:tc>
        <w:tc>
          <w:tcPr>
            <w:tcW w:w="3400" w:type="dxa"/>
          </w:tcPr>
          <w:p w14:paraId="14FC70B3" w14:textId="77777777" w:rsidR="00ED25E7" w:rsidRDefault="008F27A9">
            <w:pPr>
              <w:spacing w:before="40" w:after="40"/>
              <w:jc w:val="center"/>
            </w:pPr>
            <w:r>
              <w:rPr>
                <w:rFonts w:eastAsia="Times New Roman"/>
                <w:sz w:val="22"/>
                <w:color w:val="C00000"/>
              </w:rPr>
              <w:t>light, smooth, carried by wind</w:t>
            </w:r>
          </w:p>
        </w:tc>
      </w:tr>
      <w:tr w:rsidR="00ED25E7" w14:paraId="6BFE1E75" w14:textId="77777777">
        <w:tc>
          <w:tcPr>
            <w:tcW w:w="3400" w:type="dxa"/>
          </w:tcPr>
          <w:p w14:paraId="3EAB6B64" w14:textId="77777777" w:rsidR="00ED25E7" w:rsidRDefault="008F27A9">
            <w:pPr>
              <w:spacing w:before="40" w:after="40"/>
              <w:jc w:val="center"/>
            </w:pPr>
            <w:r>
              <w:rPr>
                <w:rFonts w:eastAsia="Times New Roman"/>
                <w:sz w:val="22"/>
              </w:rPr>
              <w:t>C.</w:t>
            </w:r>
          </w:p>
        </w:tc>
        <w:tc>
          <w:tcPr>
            <w:tcW w:w="3400" w:type="dxa"/>
          </w:tcPr>
          <w:p w14:paraId="5143A8F4" w14:textId="77777777" w:rsidR="00ED25E7" w:rsidRDefault="008F27A9">
            <w:pPr>
              <w:spacing w:before="40" w:after="40"/>
              <w:jc w:val="center"/>
            </w:pPr>
            <w:r>
              <w:rPr>
                <w:rFonts w:eastAsia="Times New Roman"/>
                <w:sz w:val="22"/>
              </w:rPr>
              <w:t>contains the ovum</w:t>
            </w:r>
          </w:p>
        </w:tc>
        <w:tc>
          <w:tcPr>
            <w:tcW w:w="3400" w:type="dxa"/>
          </w:tcPr>
          <w:p w14:paraId="2BB57960" w14:textId="77777777" w:rsidR="00ED25E7" w:rsidRDefault="008F27A9">
            <w:pPr>
              <w:spacing w:before="40" w:after="40"/>
              <w:jc w:val="center"/>
            </w:pPr>
            <w:r>
              <w:rPr>
                <w:rFonts w:eastAsia="Times New Roman"/>
                <w:sz w:val="22"/>
              </w:rPr>
              <w:t>contains two male gametes</w:t>
            </w:r>
          </w:p>
        </w:tc>
      </w:tr>
      <w:tr w:rsidR="00ED25E7" w14:paraId="1209BA29" w14:textId="77777777">
        <w:tc>
          <w:tcPr>
            <w:tcW w:w="3400" w:type="dxa"/>
          </w:tcPr>
          <w:p w14:paraId="0EE34C64" w14:textId="77777777" w:rsidR="00ED25E7" w:rsidRDefault="008F27A9">
            <w:pPr>
              <w:spacing w:before="40" w:after="40"/>
              <w:jc w:val="center"/>
            </w:pPr>
            <w:r>
              <w:rPr>
                <w:rFonts w:eastAsia="Times New Roman"/>
                <w:sz w:val="22"/>
              </w:rPr>
              <w:t>D.</w:t>
            </w:r>
          </w:p>
        </w:tc>
        <w:tc>
          <w:tcPr>
            <w:tcW w:w="3400" w:type="dxa"/>
          </w:tcPr>
          <w:p w14:paraId="40F662BB" w14:textId="77777777" w:rsidR="00ED25E7" w:rsidRDefault="008F27A9">
            <w:pPr>
              <w:spacing w:before="40" w:after="40"/>
              <w:jc w:val="center"/>
            </w:pPr>
            <w:r>
              <w:rPr>
                <w:rFonts w:eastAsia="Times New Roman"/>
                <w:sz w:val="22"/>
              </w:rPr>
              <w:t>diploid</w:t>
            </w:r>
          </w:p>
        </w:tc>
        <w:tc>
          <w:tcPr>
            <w:tcW w:w="3400" w:type="dxa"/>
          </w:tcPr>
          <w:p w14:paraId="473687EF" w14:textId="77777777" w:rsidR="00ED25E7" w:rsidRDefault="008F27A9">
            <w:pPr>
              <w:spacing w:before="40" w:after="40"/>
              <w:jc w:val="center"/>
            </w:pPr>
            <w:r>
              <w:rPr>
                <w:rFonts w:eastAsia="Times New Roman"/>
                <w:sz w:val="22"/>
              </w:rPr>
              <w:t>haploid</w:t>
            </w:r>
          </w:p>
        </w:tc>
      </w:tr>
    </w:tbl>
    <w:p w14:paraId="1A3784AC" w14:textId="77777777" w:rsidR="00ED25E7" w:rsidRDefault="00ED25E7">
      <w:pPr>
        <w:spacing w:after="160" w:line="240" w:lineRule="auto"/>
      </w:pPr>
    </w:p>
    <w:p w14:paraId="5EE982CA" w14:textId="77777777" w:rsidR="00ED25E7" w:rsidRDefault="008F27A9">
      <w:pPr>
        <w:spacing w:before="160" w:after="80" w:line="240" w:lineRule="auto"/>
      </w:pPr>
      <w:r>
        <w:rPr>
          <w:rFonts w:eastAsia="Times New Roman"/>
          <w:b/>
        </w:rPr>
        <w:t>26</w:t>
      </w:r>
      <w:proofErr w:type="gramStart"/>
      <w:r>
        <w:rPr>
          <w:rFonts w:eastAsia="Times New Roman"/>
          <w:b/>
        </w:rPr>
        <w:t xml:space="preserve">.  </w:t>
      </w:r>
      <w:r>
        <w:rPr>
          <w:rFonts w:eastAsia="Times New Roman"/>
        </w:rPr>
        <w:t>In</w:t>
      </w:r>
      <w:proofErr w:type="gramEnd"/>
      <w:r>
        <w:rPr>
          <w:rFonts w:eastAsia="Times New Roman"/>
        </w:rPr>
        <w:t xml:space="preserve"> a flowering plant, meiosis takes place in</w:t>
      </w:r>
    </w:p>
    <w:p w14:paraId="3F4B6416" w14:textId="77777777" w:rsidR="00ED25E7" w:rsidRDefault="008F27A9">
      <w:pPr>
        <w:spacing w:after="20" w:line="240" w:lineRule="auto"/>
        <w:ind w:left="283"/>
      </w:pPr>
      <w:r>
        <w:rPr>
          <w:rFonts w:eastAsia="Times New Roman"/>
        </w:rPr>
        <w:t>(1</w:t>
      </w:r>
      <w:proofErr w:type="gramStart"/>
      <w:r>
        <w:rPr>
          <w:rFonts w:eastAsia="Times New Roman"/>
        </w:rPr>
        <w:t>)  the</w:t>
      </w:r>
      <w:proofErr w:type="gramEnd"/>
      <w:r>
        <w:rPr>
          <w:rFonts w:eastAsia="Times New Roman"/>
        </w:rPr>
        <w:t xml:space="preserve"> </w:t>
      </w:r>
      <w:proofErr w:type="gramStart"/>
      <w:r>
        <w:rPr>
          <w:rFonts w:eastAsia="Times New Roman"/>
        </w:rPr>
        <w:t>anther</w:t>
      </w:r>
      <w:proofErr w:type="gramEnd"/>
      <w:r>
        <w:rPr>
          <w:rFonts w:eastAsia="Times New Roman"/>
        </w:rPr>
        <w:t>.</w:t>
      </w:r>
    </w:p>
    <w:p w14:paraId="4A4B7EA0" w14:textId="77777777" w:rsidR="00ED25E7" w:rsidRDefault="008F27A9">
      <w:pPr>
        <w:spacing w:after="20" w:line="240" w:lineRule="auto"/>
        <w:ind w:left="283"/>
      </w:pPr>
      <w:r>
        <w:rPr>
          <w:rFonts w:eastAsia="Times New Roman"/>
        </w:rPr>
        <w:t>(2</w:t>
      </w:r>
      <w:proofErr w:type="gramStart"/>
      <w:r>
        <w:rPr>
          <w:rFonts w:eastAsia="Times New Roman"/>
        </w:rPr>
        <w:t>)  the</w:t>
      </w:r>
      <w:proofErr w:type="gramEnd"/>
      <w:r>
        <w:rPr>
          <w:rFonts w:eastAsia="Times New Roman"/>
        </w:rPr>
        <w:t xml:space="preserve"> ovule.</w:t>
      </w:r>
    </w:p>
    <w:p w14:paraId="4D45A9C6" w14:textId="77777777" w:rsidR="00ED25E7" w:rsidRDefault="008F27A9">
      <w:pPr>
        <w:spacing w:after="20" w:line="240" w:lineRule="auto"/>
        <w:ind w:left="283"/>
      </w:pPr>
      <w:r>
        <w:rPr>
          <w:rFonts w:eastAsia="Times New Roman"/>
        </w:rPr>
        <w:t>(3</w:t>
      </w:r>
      <w:proofErr w:type="gramStart"/>
      <w:r>
        <w:rPr>
          <w:rFonts w:eastAsia="Times New Roman"/>
        </w:rPr>
        <w:t>)  the</w:t>
      </w:r>
      <w:proofErr w:type="gramEnd"/>
      <w:r>
        <w:rPr>
          <w:rFonts w:eastAsia="Times New Roman"/>
        </w:rPr>
        <w:t xml:space="preserve"> petal cells as the bud opens.</w:t>
      </w:r>
    </w:p>
    <w:p w14:paraId="048EEF1E" w14:textId="77777777" w:rsidR="00ED25E7" w:rsidRDefault="008F27A9">
      <w:pPr>
        <w:spacing w:after="40" w:line="240" w:lineRule="auto"/>
        <w:ind w:left="340"/>
      </w:pPr>
      <w:r>
        <w:rPr>
          <w:rFonts w:eastAsia="Times New Roman"/>
        </w:rPr>
        <w:t>A.  (1) only</w:t>
      </w:r>
    </w:p>
    <w:p w14:paraId="7A7811BC" w14:textId="77777777" w:rsidR="00ED25E7" w:rsidRDefault="008F27A9">
      <w:pPr>
        <w:spacing w:after="40" w:line="240" w:lineRule="auto"/>
        <w:ind w:left="340"/>
      </w:pPr>
      <w:r>
        <w:rPr>
          <w:rFonts w:eastAsia="Times New Roman"/>
        </w:rPr>
        <w:t>B.  (2) only</w:t>
      </w:r>
    </w:p>
    <w:p w14:paraId="6B4D5035" w14:textId="77777777" w:rsidR="00ED25E7" w:rsidRDefault="008F27A9">
      <w:pPr>
        <w:spacing w:after="40" w:line="240" w:lineRule="auto"/>
        <w:ind w:left="340"/>
      </w:pPr>
      <w:r>
        <w:rPr>
          <w:rFonts w:eastAsia="Times New Roman"/>
          <w:color w:val="C00000"/>
        </w:rPr>
        <w:t>C.  (1) and (2) only</w:t>
      </w:r>
    </w:p>
    <w:p w14:paraId="100AE549" w14:textId="77777777" w:rsidR="00ED25E7" w:rsidRDefault="008F27A9">
      <w:pPr>
        <w:spacing w:after="40" w:line="240" w:lineRule="auto"/>
        <w:ind w:left="340"/>
      </w:pPr>
      <w:r>
        <w:rPr>
          <w:rFonts w:eastAsia="Times New Roman"/>
        </w:rPr>
        <w:t>D.  (1), (2) and (3)</w:t>
      </w:r>
    </w:p>
    <w:p w14:paraId="0D0AE7E1" w14:textId="77777777" w:rsidR="00ED25E7" w:rsidRDefault="008F27A9">
      <w:pPr>
        <w:spacing w:before="200" w:after="120" w:line="240" w:lineRule="auto"/>
      </w:pPr>
      <w:r>
        <w:rPr>
          <w:rFonts w:eastAsia="Times New Roman"/>
          <w:i/>
          <w:sz w:val="22"/>
        </w:rPr>
        <w:t xml:space="preserve">Directions: Question 27 refers to the flower diagram used in Question 18 (1 petal; 2 </w:t>
      </w:r>
      <w:proofErr w:type="gramStart"/>
      <w:r>
        <w:rPr>
          <w:rFonts w:eastAsia="Times New Roman"/>
          <w:i/>
          <w:sz w:val="22"/>
        </w:rPr>
        <w:t>stigma</w:t>
      </w:r>
      <w:proofErr w:type="gramEnd"/>
      <w:r>
        <w:rPr>
          <w:rFonts w:eastAsia="Times New Roman"/>
          <w:i/>
          <w:sz w:val="22"/>
        </w:rPr>
        <w:t>; 3 anther; 4 filament; 5 sepal; 6 ovary; 7 ovule; 8 receptacle; 9 nectary; 10 style).</w:t>
      </w:r>
    </w:p>
    <w:p w14:paraId="766E6BB7" w14:textId="77777777" w:rsidR="00ED25E7" w:rsidRDefault="008F27A9">
      <w:pPr>
        <w:spacing w:before="160" w:after="80" w:line="240" w:lineRule="auto"/>
      </w:pPr>
      <w:r>
        <w:rPr>
          <w:rFonts w:eastAsia="Times New Roman"/>
          <w:b/>
        </w:rPr>
        <w:t>27</w:t>
      </w:r>
      <w:proofErr w:type="gramStart"/>
      <w:r>
        <w:rPr>
          <w:rFonts w:eastAsia="Times New Roman"/>
          <w:b/>
        </w:rPr>
        <w:t xml:space="preserve">.  </w:t>
      </w:r>
      <w:r>
        <w:rPr>
          <w:rFonts w:eastAsia="Times New Roman"/>
        </w:rPr>
        <w:t>Which</w:t>
      </w:r>
      <w:proofErr w:type="gramEnd"/>
      <w:r>
        <w:rPr>
          <w:rFonts w:eastAsia="Times New Roman"/>
        </w:rPr>
        <w:t xml:space="preserve"> labelled structure becomes the seed after </w:t>
      </w:r>
      <w:proofErr w:type="spellStart"/>
      <w:r>
        <w:rPr>
          <w:rFonts w:eastAsia="Times New Roman"/>
        </w:rPr>
        <w:t>fertilisation</w:t>
      </w:r>
      <w:proofErr w:type="spellEnd"/>
      <w:r>
        <w:rPr>
          <w:rFonts w:eastAsia="Times New Roman"/>
        </w:rPr>
        <w:t>?</w:t>
      </w:r>
    </w:p>
    <w:p w14:paraId="0527488A" w14:textId="77777777" w:rsidR="00ED25E7" w:rsidRDefault="008F27A9">
      <w:pPr>
        <w:spacing w:after="40" w:line="240" w:lineRule="auto"/>
        <w:ind w:left="340"/>
      </w:pPr>
      <w:r>
        <w:rPr>
          <w:rFonts w:eastAsia="Times New Roman"/>
        </w:rPr>
        <w:t>A.  2 only</w:t>
      </w:r>
    </w:p>
    <w:p w14:paraId="4F168FC1" w14:textId="77777777" w:rsidR="00ED25E7" w:rsidRDefault="008F27A9">
      <w:pPr>
        <w:spacing w:after="40" w:line="240" w:lineRule="auto"/>
        <w:ind w:left="340"/>
      </w:pPr>
      <w:r>
        <w:rPr>
          <w:rFonts w:eastAsia="Times New Roman"/>
        </w:rPr>
        <w:t>B.  6 only</w:t>
      </w:r>
    </w:p>
    <w:p w14:paraId="2F95ACBE" w14:textId="77777777" w:rsidR="00ED25E7" w:rsidRDefault="008F27A9">
      <w:pPr>
        <w:spacing w:after="40" w:line="240" w:lineRule="auto"/>
        <w:ind w:left="340"/>
      </w:pPr>
      <w:r>
        <w:rPr>
          <w:rFonts w:eastAsia="Times New Roman"/>
          <w:color w:val="C00000"/>
        </w:rPr>
        <w:t>C.  7 only</w:t>
      </w:r>
    </w:p>
    <w:p w14:paraId="1C10AF65" w14:textId="77777777" w:rsidR="00ED25E7" w:rsidRDefault="008F27A9">
      <w:pPr>
        <w:spacing w:after="40" w:line="240" w:lineRule="auto"/>
        <w:ind w:left="340"/>
      </w:pPr>
      <w:r>
        <w:rPr>
          <w:rFonts w:eastAsia="Times New Roman"/>
        </w:rPr>
        <w:t>D.  9 only</w:t>
      </w:r>
    </w:p>
    <w:p w14:paraId="47257C46" w14:textId="77777777" w:rsidR="00ED25E7" w:rsidRDefault="008F27A9">
      <w:pPr>
        <w:spacing w:before="160" w:after="80" w:line="240" w:lineRule="auto"/>
      </w:pPr>
      <w:r>
        <w:rPr>
          <w:rFonts w:eastAsia="Times New Roman"/>
          <w:b/>
        </w:rPr>
        <w:t>28</w:t>
      </w:r>
      <w:proofErr w:type="gramStart"/>
      <w:r>
        <w:rPr>
          <w:rFonts w:eastAsia="Times New Roman"/>
          <w:b/>
        </w:rPr>
        <w:t xml:space="preserve">.  </w:t>
      </w:r>
      <w:r>
        <w:rPr>
          <w:rFonts w:eastAsia="Times New Roman"/>
        </w:rPr>
        <w:t>The</w:t>
      </w:r>
      <w:proofErr w:type="gramEnd"/>
      <w:r>
        <w:rPr>
          <w:rFonts w:eastAsia="Times New Roman"/>
        </w:rPr>
        <w:t xml:space="preserve"> diagram shows a maize grain. Which matching is correct?</w:t>
      </w:r>
    </w:p>
    <w:p w14:paraId="041D6752" w14:textId="755C7778" w:rsidR="00ED25E7" w:rsidRDefault="004727F1">
      <w:pPr>
        <w:spacing w:after="120"/>
        <w:jc w:val="center"/>
      </w:pPr>
      <w:r>
        <w:rPr>
          <w:noProof/>
        </w:rPr>
        <w:lastRenderedPageBreak/>
        <w:drawing>
          <wp:inline distT="0" distB="0" distL="0" distR="0" wp14:anchorId="77602389" wp14:editId="4584A5F7">
            <wp:extent cx="1405120" cy="3235156"/>
            <wp:effectExtent l="0" t="0" r="5080" b="3810"/>
            <wp:docPr id="194865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4403" name=""/>
                    <pic:cNvPicPr/>
                  </pic:nvPicPr>
                  <pic:blipFill>
                    <a:blip r:embed="rId15"/>
                    <a:stretch>
                      <a:fillRect/>
                    </a:stretch>
                  </pic:blipFill>
                  <pic:spPr>
                    <a:xfrm>
                      <a:off x="0" y="0"/>
                      <a:ext cx="1417096" cy="3262730"/>
                    </a:xfrm>
                    <a:prstGeom prst="rect">
                      <a:avLst/>
                    </a:prstGeom>
                  </pic:spPr>
                </pic:pic>
              </a:graphicData>
            </a:graphic>
          </wp:inline>
        </w:drawing>
      </w:r>
    </w:p>
    <w:tbl>
      <w:tblPr>
        <w:tblStyle w:val="TableGrid"/>
        <w:tblW w:w="0" w:type="auto"/>
        <w:tblLook w:val="04A0" w:firstRow="1" w:lastRow="0" w:firstColumn="1" w:lastColumn="0" w:noHBand="0" w:noVBand="1"/>
      </w:tblPr>
      <w:tblGrid>
        <w:gridCol w:w="2040"/>
        <w:gridCol w:w="2040"/>
        <w:gridCol w:w="2040"/>
        <w:gridCol w:w="2040"/>
        <w:gridCol w:w="2040"/>
      </w:tblGrid>
      <w:tr w:rsidR="00ED25E7" w14:paraId="6A260C6A" w14:textId="77777777">
        <w:tc>
          <w:tcPr>
            <w:tcW w:w="2040" w:type="dxa"/>
            <w:shd w:val="clear" w:color="auto" w:fill="D9E2F3"/>
          </w:tcPr>
          <w:p w14:paraId="771158C0" w14:textId="77777777" w:rsidR="00ED25E7" w:rsidRDefault="00ED25E7">
            <w:pPr>
              <w:spacing w:before="40" w:after="40"/>
              <w:jc w:val="center"/>
            </w:pPr>
          </w:p>
        </w:tc>
        <w:tc>
          <w:tcPr>
            <w:tcW w:w="2040" w:type="dxa"/>
            <w:shd w:val="clear" w:color="auto" w:fill="D9E2F3"/>
          </w:tcPr>
          <w:p w14:paraId="6F86C525" w14:textId="77777777" w:rsidR="00ED25E7" w:rsidRDefault="008F27A9">
            <w:pPr>
              <w:spacing w:before="40" w:after="40"/>
              <w:jc w:val="center"/>
            </w:pPr>
            <w:r>
              <w:rPr>
                <w:rFonts w:eastAsia="Times New Roman"/>
                <w:b/>
                <w:sz w:val="22"/>
              </w:rPr>
              <w:t>1</w:t>
            </w:r>
          </w:p>
        </w:tc>
        <w:tc>
          <w:tcPr>
            <w:tcW w:w="2040" w:type="dxa"/>
            <w:shd w:val="clear" w:color="auto" w:fill="D9E2F3"/>
          </w:tcPr>
          <w:p w14:paraId="2045FEF9" w14:textId="77777777" w:rsidR="00ED25E7" w:rsidRDefault="008F27A9">
            <w:pPr>
              <w:spacing w:before="40" w:after="40"/>
              <w:jc w:val="center"/>
            </w:pPr>
            <w:r>
              <w:rPr>
                <w:rFonts w:eastAsia="Times New Roman"/>
                <w:b/>
                <w:sz w:val="22"/>
              </w:rPr>
              <w:t>2</w:t>
            </w:r>
          </w:p>
        </w:tc>
        <w:tc>
          <w:tcPr>
            <w:tcW w:w="2040" w:type="dxa"/>
            <w:shd w:val="clear" w:color="auto" w:fill="D9E2F3"/>
          </w:tcPr>
          <w:p w14:paraId="38536AE7" w14:textId="77777777" w:rsidR="00ED25E7" w:rsidRDefault="008F27A9">
            <w:pPr>
              <w:spacing w:before="40" w:after="40"/>
              <w:jc w:val="center"/>
            </w:pPr>
            <w:r>
              <w:rPr>
                <w:rFonts w:eastAsia="Times New Roman"/>
                <w:b/>
                <w:sz w:val="22"/>
              </w:rPr>
              <w:t>3</w:t>
            </w:r>
          </w:p>
        </w:tc>
        <w:tc>
          <w:tcPr>
            <w:tcW w:w="2040" w:type="dxa"/>
            <w:shd w:val="clear" w:color="auto" w:fill="D9E2F3"/>
          </w:tcPr>
          <w:p w14:paraId="7338EE97" w14:textId="77777777" w:rsidR="00ED25E7" w:rsidRDefault="008F27A9">
            <w:pPr>
              <w:spacing w:before="40" w:after="40"/>
              <w:jc w:val="center"/>
            </w:pPr>
            <w:r>
              <w:rPr>
                <w:rFonts w:eastAsia="Times New Roman"/>
                <w:b/>
                <w:sz w:val="22"/>
              </w:rPr>
              <w:t>4</w:t>
            </w:r>
          </w:p>
        </w:tc>
      </w:tr>
      <w:tr w:rsidR="00ED25E7" w14:paraId="6DFBE56C" w14:textId="77777777">
        <w:tc>
          <w:tcPr>
            <w:tcW w:w="2040" w:type="dxa"/>
          </w:tcPr>
          <w:p w14:paraId="50B73E8F" w14:textId="77777777" w:rsidR="00ED25E7" w:rsidRDefault="008F27A9">
            <w:pPr>
              <w:spacing w:before="40" w:after="40"/>
              <w:jc w:val="center"/>
            </w:pPr>
            <w:r>
              <w:rPr>
                <w:rFonts w:eastAsia="Times New Roman"/>
                <w:sz w:val="22"/>
              </w:rPr>
              <w:t>A.</w:t>
            </w:r>
          </w:p>
        </w:tc>
        <w:tc>
          <w:tcPr>
            <w:tcW w:w="2040" w:type="dxa"/>
          </w:tcPr>
          <w:p w14:paraId="20E7DE0D" w14:textId="6CE7AB09" w:rsidR="00ED25E7" w:rsidRDefault="004727F1">
            <w:pPr>
              <w:spacing w:before="40" w:after="40"/>
              <w:jc w:val="center"/>
            </w:pPr>
            <w:r>
              <w:rPr>
                <w:rFonts w:eastAsia="Times New Roman"/>
                <w:sz w:val="22"/>
              </w:rPr>
              <w:t>seed coat</w:t>
            </w:r>
            <w:r w:rsidR="008F27A9">
              <w:rPr>
                <w:rFonts w:eastAsia="Times New Roman"/>
                <w:sz w:val="22"/>
              </w:rPr>
              <w:t xml:space="preserve"> only</w:t>
            </w:r>
          </w:p>
        </w:tc>
        <w:tc>
          <w:tcPr>
            <w:tcW w:w="2040" w:type="dxa"/>
          </w:tcPr>
          <w:p w14:paraId="7A3E53FD" w14:textId="77777777" w:rsidR="00ED25E7" w:rsidRDefault="008F27A9">
            <w:pPr>
              <w:spacing w:before="40" w:after="40"/>
              <w:jc w:val="center"/>
            </w:pPr>
            <w:r>
              <w:rPr>
                <w:rFonts w:eastAsia="Times New Roman"/>
                <w:sz w:val="22"/>
              </w:rPr>
              <w:t>cotyledon</w:t>
            </w:r>
          </w:p>
        </w:tc>
        <w:tc>
          <w:tcPr>
            <w:tcW w:w="2040" w:type="dxa"/>
          </w:tcPr>
          <w:p w14:paraId="442904C0" w14:textId="77777777" w:rsidR="00ED25E7" w:rsidRDefault="008F27A9">
            <w:pPr>
              <w:spacing w:before="40" w:after="40"/>
              <w:jc w:val="center"/>
            </w:pPr>
            <w:r>
              <w:rPr>
                <w:rFonts w:eastAsia="Times New Roman"/>
                <w:sz w:val="22"/>
              </w:rPr>
              <w:t>radicle</w:t>
            </w:r>
          </w:p>
        </w:tc>
        <w:tc>
          <w:tcPr>
            <w:tcW w:w="2040" w:type="dxa"/>
          </w:tcPr>
          <w:p w14:paraId="74A80CB1" w14:textId="77777777" w:rsidR="00ED25E7" w:rsidRDefault="008F27A9">
            <w:pPr>
              <w:spacing w:before="40" w:after="40"/>
              <w:jc w:val="center"/>
            </w:pPr>
            <w:r>
              <w:rPr>
                <w:rFonts w:eastAsia="Times New Roman"/>
                <w:sz w:val="22"/>
              </w:rPr>
              <w:t>plumule</w:t>
            </w:r>
          </w:p>
        </w:tc>
      </w:tr>
      <w:tr w:rsidR="00ED25E7" w14:paraId="53A35424" w14:textId="77777777">
        <w:tc>
          <w:tcPr>
            <w:tcW w:w="2040" w:type="dxa"/>
          </w:tcPr>
          <w:p w14:paraId="739D5BA3" w14:textId="77777777" w:rsidR="00ED25E7" w:rsidRDefault="008F27A9">
            <w:pPr>
              <w:spacing w:before="40" w:after="40"/>
              <w:jc w:val="center"/>
            </w:pPr>
            <w:r>
              <w:rPr>
                <w:rFonts w:eastAsia="Times New Roman"/>
                <w:sz w:val="22"/>
              </w:rPr>
              <w:t>B.</w:t>
            </w:r>
          </w:p>
        </w:tc>
        <w:tc>
          <w:tcPr>
            <w:tcW w:w="2040" w:type="dxa"/>
          </w:tcPr>
          <w:p w14:paraId="76D182B5" w14:textId="77777777" w:rsidR="00ED25E7" w:rsidRDefault="008F27A9">
            <w:pPr>
              <w:spacing w:before="40" w:after="40"/>
              <w:jc w:val="center"/>
            </w:pPr>
            <w:r>
              <w:rPr>
                <w:rFonts w:eastAsia="Times New Roman"/>
                <w:sz w:val="22"/>
              </w:rPr>
              <w:t>fruit wall only</w:t>
            </w:r>
          </w:p>
        </w:tc>
        <w:tc>
          <w:tcPr>
            <w:tcW w:w="2040" w:type="dxa"/>
          </w:tcPr>
          <w:p w14:paraId="5E905BC1" w14:textId="77777777" w:rsidR="00ED25E7" w:rsidRDefault="008F27A9">
            <w:pPr>
              <w:spacing w:before="40" w:after="40"/>
              <w:jc w:val="center"/>
            </w:pPr>
            <w:r>
              <w:rPr>
                <w:rFonts w:eastAsia="Times New Roman"/>
                <w:sz w:val="22"/>
              </w:rPr>
              <w:t>cotyledon</w:t>
            </w:r>
          </w:p>
        </w:tc>
        <w:tc>
          <w:tcPr>
            <w:tcW w:w="2040" w:type="dxa"/>
          </w:tcPr>
          <w:p w14:paraId="631CDAA5" w14:textId="77777777" w:rsidR="00ED25E7" w:rsidRDefault="008F27A9">
            <w:pPr>
              <w:spacing w:before="40" w:after="40"/>
              <w:jc w:val="center"/>
            </w:pPr>
            <w:r>
              <w:rPr>
                <w:rFonts w:eastAsia="Times New Roman"/>
                <w:sz w:val="22"/>
              </w:rPr>
              <w:t>plumule</w:t>
            </w:r>
          </w:p>
        </w:tc>
        <w:tc>
          <w:tcPr>
            <w:tcW w:w="2040" w:type="dxa"/>
          </w:tcPr>
          <w:p w14:paraId="64FCDC7B" w14:textId="77777777" w:rsidR="00ED25E7" w:rsidRDefault="008F27A9">
            <w:pPr>
              <w:spacing w:before="40" w:after="40"/>
              <w:jc w:val="center"/>
            </w:pPr>
            <w:r>
              <w:rPr>
                <w:rFonts w:eastAsia="Times New Roman"/>
                <w:sz w:val="22"/>
              </w:rPr>
              <w:t>radicle</w:t>
            </w:r>
          </w:p>
        </w:tc>
      </w:tr>
      <w:tr w:rsidR="00ED25E7" w14:paraId="6745AA62" w14:textId="77777777">
        <w:tc>
          <w:tcPr>
            <w:tcW w:w="2040" w:type="dxa"/>
          </w:tcPr>
          <w:p w14:paraId="3BDFD3C7" w14:textId="77777777" w:rsidR="00ED25E7" w:rsidRDefault="008F27A9">
            <w:pPr>
              <w:spacing w:before="40" w:after="40"/>
              <w:jc w:val="center"/>
            </w:pPr>
            <w:r>
              <w:rPr>
                <w:rFonts w:eastAsia="Times New Roman"/>
                <w:sz w:val="22"/>
                <w:color w:val="C00000"/>
              </w:rPr>
              <w:t>C.</w:t>
            </w:r>
          </w:p>
        </w:tc>
        <w:tc>
          <w:tcPr>
            <w:tcW w:w="2040" w:type="dxa"/>
          </w:tcPr>
          <w:p w14:paraId="14CC45F3" w14:textId="276D5196" w:rsidR="00ED25E7" w:rsidRDefault="008F27A9">
            <w:pPr>
              <w:spacing w:before="40" w:after="40"/>
              <w:jc w:val="center"/>
            </w:pPr>
            <w:r>
              <w:rPr>
                <w:rFonts w:eastAsia="Times New Roman"/>
                <w:sz w:val="22"/>
                <w:color w:val="C00000"/>
              </w:rPr>
              <w:t xml:space="preserve">fruit wall fused with </w:t>
            </w:r>
            <w:r w:rsidR="004727F1">
              <w:rPr>
                <w:rFonts w:eastAsia="Times New Roman"/>
                <w:sz w:val="22"/>
                <w:color w:val="C00000"/>
              </w:rPr>
              <w:t>seed coat</w:t>
            </w:r>
          </w:p>
        </w:tc>
        <w:tc>
          <w:tcPr>
            <w:tcW w:w="2040" w:type="dxa"/>
          </w:tcPr>
          <w:p w14:paraId="7BA427C8" w14:textId="77777777" w:rsidR="00ED25E7" w:rsidRDefault="008F27A9">
            <w:pPr>
              <w:spacing w:before="40" w:after="40"/>
              <w:jc w:val="center"/>
            </w:pPr>
            <w:r>
              <w:rPr>
                <w:rFonts w:eastAsia="Times New Roman"/>
                <w:sz w:val="22"/>
                <w:color w:val="C00000"/>
              </w:rPr>
              <w:t>stored food</w:t>
            </w:r>
          </w:p>
        </w:tc>
        <w:tc>
          <w:tcPr>
            <w:tcW w:w="2040" w:type="dxa"/>
          </w:tcPr>
          <w:p w14:paraId="63971FD0" w14:textId="77777777" w:rsidR="00ED25E7" w:rsidRDefault="008F27A9">
            <w:pPr>
              <w:spacing w:before="40" w:after="40"/>
              <w:jc w:val="center"/>
            </w:pPr>
            <w:r>
              <w:rPr>
                <w:rFonts w:eastAsia="Times New Roman"/>
                <w:sz w:val="22"/>
                <w:color w:val="C00000"/>
              </w:rPr>
              <w:t>plumule</w:t>
            </w:r>
          </w:p>
        </w:tc>
        <w:tc>
          <w:tcPr>
            <w:tcW w:w="2040" w:type="dxa"/>
          </w:tcPr>
          <w:p w14:paraId="37AC47A7" w14:textId="77777777" w:rsidR="00ED25E7" w:rsidRDefault="008F27A9">
            <w:pPr>
              <w:spacing w:before="40" w:after="40"/>
              <w:jc w:val="center"/>
            </w:pPr>
            <w:r>
              <w:rPr>
                <w:rFonts w:eastAsia="Times New Roman"/>
                <w:sz w:val="22"/>
                <w:color w:val="C00000"/>
              </w:rPr>
              <w:t>radicle</w:t>
            </w:r>
          </w:p>
        </w:tc>
      </w:tr>
      <w:tr w:rsidR="00ED25E7" w14:paraId="5FE5C61A" w14:textId="77777777">
        <w:tc>
          <w:tcPr>
            <w:tcW w:w="2040" w:type="dxa"/>
          </w:tcPr>
          <w:p w14:paraId="76A64DD6" w14:textId="77777777" w:rsidR="00ED25E7" w:rsidRDefault="008F27A9">
            <w:pPr>
              <w:spacing w:before="40" w:after="40"/>
              <w:jc w:val="center"/>
            </w:pPr>
            <w:r>
              <w:rPr>
                <w:rFonts w:eastAsia="Times New Roman"/>
                <w:sz w:val="22"/>
              </w:rPr>
              <w:t>D.</w:t>
            </w:r>
          </w:p>
        </w:tc>
        <w:tc>
          <w:tcPr>
            <w:tcW w:w="2040" w:type="dxa"/>
          </w:tcPr>
          <w:p w14:paraId="6504FB95" w14:textId="2CEB5B15" w:rsidR="00ED25E7" w:rsidRDefault="008F27A9">
            <w:pPr>
              <w:spacing w:before="40" w:after="40"/>
              <w:jc w:val="center"/>
            </w:pPr>
            <w:r>
              <w:rPr>
                <w:rFonts w:eastAsia="Times New Roman"/>
                <w:sz w:val="22"/>
              </w:rPr>
              <w:t xml:space="preserve">fruit wall fused with </w:t>
            </w:r>
            <w:r w:rsidR="004727F1">
              <w:rPr>
                <w:rFonts w:eastAsia="Times New Roman"/>
                <w:sz w:val="22"/>
              </w:rPr>
              <w:t>seed coat</w:t>
            </w:r>
          </w:p>
        </w:tc>
        <w:tc>
          <w:tcPr>
            <w:tcW w:w="2040" w:type="dxa"/>
          </w:tcPr>
          <w:p w14:paraId="0B347240" w14:textId="77777777" w:rsidR="00ED25E7" w:rsidRDefault="008F27A9">
            <w:pPr>
              <w:spacing w:before="40" w:after="40"/>
              <w:jc w:val="center"/>
            </w:pPr>
            <w:r>
              <w:rPr>
                <w:rFonts w:eastAsia="Times New Roman"/>
                <w:sz w:val="22"/>
              </w:rPr>
              <w:t>stored food</w:t>
            </w:r>
          </w:p>
        </w:tc>
        <w:tc>
          <w:tcPr>
            <w:tcW w:w="2040" w:type="dxa"/>
          </w:tcPr>
          <w:p w14:paraId="760FC309" w14:textId="77777777" w:rsidR="00ED25E7" w:rsidRDefault="008F27A9">
            <w:pPr>
              <w:spacing w:before="40" w:after="40"/>
              <w:jc w:val="center"/>
            </w:pPr>
            <w:r>
              <w:rPr>
                <w:rFonts w:eastAsia="Times New Roman"/>
                <w:sz w:val="22"/>
              </w:rPr>
              <w:t>radicle</w:t>
            </w:r>
          </w:p>
        </w:tc>
        <w:tc>
          <w:tcPr>
            <w:tcW w:w="2040" w:type="dxa"/>
          </w:tcPr>
          <w:p w14:paraId="55BA1C8A" w14:textId="77777777" w:rsidR="00ED25E7" w:rsidRDefault="008F27A9">
            <w:pPr>
              <w:spacing w:before="40" w:after="40"/>
              <w:jc w:val="center"/>
            </w:pPr>
            <w:r>
              <w:rPr>
                <w:rFonts w:eastAsia="Times New Roman"/>
                <w:sz w:val="22"/>
              </w:rPr>
              <w:t>plumule</w:t>
            </w:r>
          </w:p>
        </w:tc>
      </w:tr>
    </w:tbl>
    <w:p w14:paraId="0CEDC9D6" w14:textId="77777777" w:rsidR="00ED25E7" w:rsidRDefault="00ED25E7">
      <w:pPr>
        <w:spacing w:after="160" w:line="240" w:lineRule="auto"/>
      </w:pPr>
    </w:p>
    <w:p w14:paraId="1964C9EC" w14:textId="77777777" w:rsidR="00ED25E7" w:rsidRDefault="008F27A9">
      <w:pPr>
        <w:spacing w:before="160" w:after="80" w:line="240" w:lineRule="auto"/>
      </w:pPr>
      <w:r>
        <w:rPr>
          <w:rFonts w:eastAsia="Times New Roman"/>
          <w:b/>
        </w:rPr>
        <w:t>29</w:t>
      </w:r>
      <w:proofErr w:type="gramStart"/>
      <w:r>
        <w:rPr>
          <w:rFonts w:eastAsia="Times New Roman"/>
          <w:b/>
        </w:rPr>
        <w:t xml:space="preserve">.  </w:t>
      </w:r>
      <w:r>
        <w:rPr>
          <w:rFonts w:eastAsia="Times New Roman"/>
        </w:rPr>
        <w:t>The</w:t>
      </w:r>
      <w:proofErr w:type="gramEnd"/>
      <w:r>
        <w:rPr>
          <w:rFonts w:eastAsia="Times New Roman"/>
        </w:rPr>
        <w:t xml:space="preserve"> diagrams show five fruits or seeds (not </w:t>
      </w:r>
      <w:proofErr w:type="gramStart"/>
      <w:r>
        <w:rPr>
          <w:rFonts w:eastAsia="Times New Roman"/>
        </w:rPr>
        <w:t>to</w:t>
      </w:r>
      <w:proofErr w:type="gramEnd"/>
      <w:r>
        <w:rPr>
          <w:rFonts w:eastAsia="Times New Roman"/>
        </w:rPr>
        <w:t xml:space="preserve"> the same scale). Which pairing of dispersal agent is correct?</w:t>
      </w:r>
    </w:p>
    <w:p w14:paraId="4AA31888" w14:textId="77777777" w:rsidR="00ED25E7" w:rsidRDefault="008F27A9">
      <w:pPr>
        <w:spacing w:after="120"/>
        <w:jc w:val="center"/>
      </w:pPr>
      <w:r>
        <w:rPr>
          <w:noProof/>
        </w:rPr>
        <w:lastRenderedPageBreak/>
        <w:drawing>
          <wp:inline distT="0" distB="0" distL="0" distR="0" wp14:anchorId="26E20E0C" wp14:editId="4941A412">
            <wp:extent cx="4392000" cy="5449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uits.jpg"/>
                    <pic:cNvPicPr/>
                  </pic:nvPicPr>
                  <pic:blipFill>
                    <a:blip r:embed="rId16"/>
                    <a:stretch>
                      <a:fillRect/>
                    </a:stretch>
                  </pic:blipFill>
                  <pic:spPr>
                    <a:xfrm>
                      <a:off x="0" y="0"/>
                      <a:ext cx="4392000" cy="5449217"/>
                    </a:xfrm>
                    <a:prstGeom prst="rect">
                      <a:avLst/>
                    </a:prstGeom>
                  </pic:spPr>
                </pic:pic>
              </a:graphicData>
            </a:graphic>
          </wp:inline>
        </w:drawing>
      </w:r>
    </w:p>
    <w:tbl>
      <w:tblPr>
        <w:tblStyle w:val="TableGrid"/>
        <w:tblW w:w="0" w:type="auto"/>
        <w:tblLook w:val="04A0" w:firstRow="1" w:lastRow="0" w:firstColumn="1" w:lastColumn="0" w:noHBand="0" w:noVBand="1"/>
      </w:tblPr>
      <w:tblGrid>
        <w:gridCol w:w="2550"/>
        <w:gridCol w:w="2550"/>
        <w:gridCol w:w="2550"/>
        <w:gridCol w:w="2550"/>
      </w:tblGrid>
      <w:tr w:rsidR="00ED25E7" w14:paraId="4DBD473F" w14:textId="77777777">
        <w:tc>
          <w:tcPr>
            <w:tcW w:w="2550" w:type="dxa"/>
            <w:shd w:val="clear" w:color="auto" w:fill="D9E2F3"/>
          </w:tcPr>
          <w:p w14:paraId="6DF10347" w14:textId="77777777" w:rsidR="00ED25E7" w:rsidRDefault="00ED25E7">
            <w:pPr>
              <w:spacing w:before="40" w:after="40"/>
              <w:jc w:val="center"/>
            </w:pPr>
          </w:p>
        </w:tc>
        <w:tc>
          <w:tcPr>
            <w:tcW w:w="2550" w:type="dxa"/>
            <w:shd w:val="clear" w:color="auto" w:fill="D9E2F3"/>
          </w:tcPr>
          <w:p w14:paraId="5217ADE2" w14:textId="77777777" w:rsidR="00ED25E7" w:rsidRDefault="008F27A9">
            <w:pPr>
              <w:spacing w:before="40" w:after="40"/>
              <w:jc w:val="center"/>
            </w:pPr>
            <w:r>
              <w:rPr>
                <w:rFonts w:eastAsia="Times New Roman"/>
                <w:b/>
                <w:sz w:val="22"/>
              </w:rPr>
              <w:t>Wind</w:t>
            </w:r>
          </w:p>
        </w:tc>
        <w:tc>
          <w:tcPr>
            <w:tcW w:w="2550" w:type="dxa"/>
            <w:shd w:val="clear" w:color="auto" w:fill="D9E2F3"/>
          </w:tcPr>
          <w:p w14:paraId="717690F0" w14:textId="77777777" w:rsidR="00ED25E7" w:rsidRDefault="008F27A9">
            <w:pPr>
              <w:spacing w:before="40" w:after="40"/>
              <w:jc w:val="center"/>
            </w:pPr>
            <w:r>
              <w:rPr>
                <w:rFonts w:eastAsia="Times New Roman"/>
                <w:b/>
                <w:sz w:val="22"/>
              </w:rPr>
              <w:t>Animal (eaten)</w:t>
            </w:r>
          </w:p>
        </w:tc>
        <w:tc>
          <w:tcPr>
            <w:tcW w:w="2550" w:type="dxa"/>
            <w:shd w:val="clear" w:color="auto" w:fill="D9E2F3"/>
          </w:tcPr>
          <w:p w14:paraId="6CA33F38" w14:textId="77777777" w:rsidR="00ED25E7" w:rsidRDefault="008F27A9">
            <w:pPr>
              <w:spacing w:before="40" w:after="40"/>
              <w:jc w:val="center"/>
            </w:pPr>
            <w:r>
              <w:rPr>
                <w:rFonts w:eastAsia="Times New Roman"/>
                <w:b/>
                <w:sz w:val="22"/>
              </w:rPr>
              <w:t>Animal (carried on the body)</w:t>
            </w:r>
          </w:p>
        </w:tc>
      </w:tr>
      <w:tr w:rsidR="00ED25E7" w14:paraId="44DEACA4" w14:textId="77777777">
        <w:tc>
          <w:tcPr>
            <w:tcW w:w="2550" w:type="dxa"/>
          </w:tcPr>
          <w:p w14:paraId="7163181F" w14:textId="77777777" w:rsidR="00ED25E7" w:rsidRDefault="008F27A9">
            <w:pPr>
              <w:spacing w:before="40" w:after="40"/>
              <w:jc w:val="center"/>
            </w:pPr>
            <w:r>
              <w:rPr>
                <w:rFonts w:eastAsia="Times New Roman"/>
                <w:sz w:val="22"/>
              </w:rPr>
              <w:t>A.</w:t>
            </w:r>
          </w:p>
        </w:tc>
        <w:tc>
          <w:tcPr>
            <w:tcW w:w="2550" w:type="dxa"/>
          </w:tcPr>
          <w:p w14:paraId="01A14E1C" w14:textId="77777777" w:rsidR="00ED25E7" w:rsidRDefault="008F27A9">
            <w:pPr>
              <w:spacing w:before="40" w:after="40"/>
              <w:jc w:val="center"/>
            </w:pPr>
            <w:r>
              <w:rPr>
                <w:rFonts w:eastAsia="Times New Roman"/>
                <w:sz w:val="22"/>
              </w:rPr>
              <w:t>1 and 5</w:t>
            </w:r>
          </w:p>
        </w:tc>
        <w:tc>
          <w:tcPr>
            <w:tcW w:w="2550" w:type="dxa"/>
          </w:tcPr>
          <w:p w14:paraId="243E2A91" w14:textId="77777777" w:rsidR="00ED25E7" w:rsidRDefault="008F27A9">
            <w:pPr>
              <w:spacing w:before="40" w:after="40"/>
              <w:jc w:val="center"/>
            </w:pPr>
            <w:r>
              <w:rPr>
                <w:rFonts w:eastAsia="Times New Roman"/>
                <w:sz w:val="22"/>
              </w:rPr>
              <w:t>2</w:t>
            </w:r>
          </w:p>
        </w:tc>
        <w:tc>
          <w:tcPr>
            <w:tcW w:w="2550" w:type="dxa"/>
          </w:tcPr>
          <w:p w14:paraId="7FF3BE76" w14:textId="77777777" w:rsidR="00ED25E7" w:rsidRDefault="008F27A9">
            <w:pPr>
              <w:spacing w:before="40" w:after="40"/>
              <w:jc w:val="center"/>
            </w:pPr>
            <w:r>
              <w:rPr>
                <w:rFonts w:eastAsia="Times New Roman"/>
                <w:sz w:val="22"/>
              </w:rPr>
              <w:t>3</w:t>
            </w:r>
          </w:p>
        </w:tc>
      </w:tr>
      <w:tr w:rsidR="00ED25E7" w14:paraId="09BFAAC0" w14:textId="77777777">
        <w:tc>
          <w:tcPr>
            <w:tcW w:w="2550" w:type="dxa"/>
          </w:tcPr>
          <w:p w14:paraId="2D91E3E0" w14:textId="77777777" w:rsidR="00ED25E7" w:rsidRDefault="008F27A9">
            <w:pPr>
              <w:spacing w:before="40" w:after="40"/>
              <w:jc w:val="center"/>
            </w:pPr>
            <w:r>
              <w:rPr>
                <w:rFonts w:eastAsia="Times New Roman"/>
                <w:sz w:val="22"/>
                <w:color w:val="C00000"/>
              </w:rPr>
              <w:t>B.</w:t>
            </w:r>
          </w:p>
        </w:tc>
        <w:tc>
          <w:tcPr>
            <w:tcW w:w="2550" w:type="dxa"/>
          </w:tcPr>
          <w:p w14:paraId="50DFC91D" w14:textId="77777777" w:rsidR="00ED25E7" w:rsidRDefault="008F27A9">
            <w:pPr>
              <w:spacing w:before="40" w:after="40"/>
              <w:jc w:val="center"/>
            </w:pPr>
            <w:r>
              <w:rPr>
                <w:rFonts w:eastAsia="Times New Roman"/>
                <w:sz w:val="22"/>
                <w:color w:val="C00000"/>
              </w:rPr>
              <w:t>1 and 5</w:t>
            </w:r>
          </w:p>
        </w:tc>
        <w:tc>
          <w:tcPr>
            <w:tcW w:w="2550" w:type="dxa"/>
          </w:tcPr>
          <w:p w14:paraId="343334FA" w14:textId="77777777" w:rsidR="00ED25E7" w:rsidRDefault="008F27A9">
            <w:pPr>
              <w:spacing w:before="40" w:after="40"/>
              <w:jc w:val="center"/>
            </w:pPr>
            <w:r>
              <w:rPr>
                <w:rFonts w:eastAsia="Times New Roman"/>
                <w:sz w:val="22"/>
                <w:color w:val="C00000"/>
              </w:rPr>
              <w:t>2</w:t>
            </w:r>
          </w:p>
        </w:tc>
        <w:tc>
          <w:tcPr>
            <w:tcW w:w="2550" w:type="dxa"/>
          </w:tcPr>
          <w:p w14:paraId="2B8433B0" w14:textId="77777777" w:rsidR="00ED25E7" w:rsidRDefault="008F27A9">
            <w:pPr>
              <w:spacing w:before="40" w:after="40"/>
              <w:jc w:val="center"/>
            </w:pPr>
            <w:r>
              <w:rPr>
                <w:rFonts w:eastAsia="Times New Roman"/>
                <w:sz w:val="22"/>
                <w:color w:val="C00000"/>
              </w:rPr>
              <w:t>4</w:t>
            </w:r>
          </w:p>
        </w:tc>
      </w:tr>
      <w:tr w:rsidR="00ED25E7" w14:paraId="1E44BABE" w14:textId="77777777">
        <w:tc>
          <w:tcPr>
            <w:tcW w:w="2550" w:type="dxa"/>
          </w:tcPr>
          <w:p w14:paraId="190649FD" w14:textId="77777777" w:rsidR="00ED25E7" w:rsidRDefault="008F27A9">
            <w:pPr>
              <w:spacing w:before="40" w:after="40"/>
              <w:jc w:val="center"/>
            </w:pPr>
            <w:r>
              <w:rPr>
                <w:rFonts w:eastAsia="Times New Roman"/>
                <w:sz w:val="22"/>
              </w:rPr>
              <w:t>C.</w:t>
            </w:r>
          </w:p>
        </w:tc>
        <w:tc>
          <w:tcPr>
            <w:tcW w:w="2550" w:type="dxa"/>
          </w:tcPr>
          <w:p w14:paraId="21513844" w14:textId="77777777" w:rsidR="00ED25E7" w:rsidRDefault="008F27A9">
            <w:pPr>
              <w:spacing w:before="40" w:after="40"/>
              <w:jc w:val="center"/>
            </w:pPr>
            <w:r>
              <w:rPr>
                <w:rFonts w:eastAsia="Times New Roman"/>
                <w:sz w:val="22"/>
              </w:rPr>
              <w:t>3</w:t>
            </w:r>
          </w:p>
        </w:tc>
        <w:tc>
          <w:tcPr>
            <w:tcW w:w="2550" w:type="dxa"/>
          </w:tcPr>
          <w:p w14:paraId="43E85BE0" w14:textId="77777777" w:rsidR="00ED25E7" w:rsidRDefault="008F27A9">
            <w:pPr>
              <w:spacing w:before="40" w:after="40"/>
              <w:jc w:val="center"/>
            </w:pPr>
            <w:r>
              <w:rPr>
                <w:rFonts w:eastAsia="Times New Roman"/>
                <w:sz w:val="22"/>
              </w:rPr>
              <w:t>2 and 4</w:t>
            </w:r>
          </w:p>
        </w:tc>
        <w:tc>
          <w:tcPr>
            <w:tcW w:w="2550" w:type="dxa"/>
          </w:tcPr>
          <w:p w14:paraId="44196BAE" w14:textId="77777777" w:rsidR="00ED25E7" w:rsidRDefault="008F27A9">
            <w:pPr>
              <w:spacing w:before="40" w:after="40"/>
              <w:jc w:val="center"/>
            </w:pPr>
            <w:r>
              <w:rPr>
                <w:rFonts w:eastAsia="Times New Roman"/>
                <w:sz w:val="22"/>
              </w:rPr>
              <w:t>1</w:t>
            </w:r>
          </w:p>
        </w:tc>
      </w:tr>
      <w:tr w:rsidR="00ED25E7" w14:paraId="127609A8" w14:textId="77777777">
        <w:tc>
          <w:tcPr>
            <w:tcW w:w="2550" w:type="dxa"/>
          </w:tcPr>
          <w:p w14:paraId="4DBCDE45" w14:textId="77777777" w:rsidR="00ED25E7" w:rsidRDefault="008F27A9">
            <w:pPr>
              <w:spacing w:before="40" w:after="40"/>
              <w:jc w:val="center"/>
            </w:pPr>
            <w:r>
              <w:rPr>
                <w:rFonts w:eastAsia="Times New Roman"/>
                <w:sz w:val="22"/>
              </w:rPr>
              <w:t>D.</w:t>
            </w:r>
          </w:p>
        </w:tc>
        <w:tc>
          <w:tcPr>
            <w:tcW w:w="2550" w:type="dxa"/>
          </w:tcPr>
          <w:p w14:paraId="61A7CF56" w14:textId="77777777" w:rsidR="00ED25E7" w:rsidRDefault="008F27A9">
            <w:pPr>
              <w:spacing w:before="40" w:after="40"/>
              <w:jc w:val="center"/>
            </w:pPr>
            <w:r>
              <w:rPr>
                <w:rFonts w:eastAsia="Times New Roman"/>
                <w:sz w:val="22"/>
              </w:rPr>
              <w:t>1 and 4</w:t>
            </w:r>
          </w:p>
        </w:tc>
        <w:tc>
          <w:tcPr>
            <w:tcW w:w="2550" w:type="dxa"/>
          </w:tcPr>
          <w:p w14:paraId="7DCA0103" w14:textId="77777777" w:rsidR="00ED25E7" w:rsidRDefault="008F27A9">
            <w:pPr>
              <w:spacing w:before="40" w:after="40"/>
              <w:jc w:val="center"/>
            </w:pPr>
            <w:r>
              <w:rPr>
                <w:rFonts w:eastAsia="Times New Roman"/>
                <w:sz w:val="22"/>
              </w:rPr>
              <w:t>5</w:t>
            </w:r>
          </w:p>
        </w:tc>
        <w:tc>
          <w:tcPr>
            <w:tcW w:w="2550" w:type="dxa"/>
          </w:tcPr>
          <w:p w14:paraId="4995CA13" w14:textId="77777777" w:rsidR="00ED25E7" w:rsidRDefault="008F27A9">
            <w:pPr>
              <w:spacing w:before="40" w:after="40"/>
              <w:jc w:val="center"/>
            </w:pPr>
            <w:r>
              <w:rPr>
                <w:rFonts w:eastAsia="Times New Roman"/>
                <w:sz w:val="22"/>
              </w:rPr>
              <w:t>2</w:t>
            </w:r>
          </w:p>
        </w:tc>
      </w:tr>
    </w:tbl>
    <w:p w14:paraId="555D21D6" w14:textId="77777777" w:rsidR="00ED25E7" w:rsidRDefault="00ED25E7">
      <w:pPr>
        <w:spacing w:after="160" w:line="240" w:lineRule="auto"/>
      </w:pPr>
    </w:p>
    <w:p w14:paraId="70E7E43C" w14:textId="77777777" w:rsidR="00ED25E7" w:rsidRDefault="008F27A9">
      <w:pPr>
        <w:spacing w:before="160" w:after="80" w:line="240" w:lineRule="auto"/>
      </w:pPr>
      <w:r>
        <w:rPr>
          <w:rFonts w:eastAsia="Times New Roman"/>
          <w:b/>
        </w:rPr>
        <w:t xml:space="preserve">30.  </w:t>
      </w:r>
      <w:r>
        <w:rPr>
          <w:rFonts w:eastAsia="Times New Roman"/>
        </w:rPr>
        <w:t>A pollen tube enters an ovule. Two male gametes are released. Which description is correct?</w:t>
      </w:r>
    </w:p>
    <w:p w14:paraId="0B2BB54E" w14:textId="77777777" w:rsidR="00ED25E7" w:rsidRDefault="008F27A9">
      <w:pPr>
        <w:spacing w:after="40" w:line="240" w:lineRule="auto"/>
        <w:ind w:left="340"/>
      </w:pPr>
      <w:r>
        <w:rPr>
          <w:rFonts w:eastAsia="Times New Roman"/>
        </w:rPr>
        <w:t>A.  Both male gametes fuse with the egg cell, so two embryos form in every seed.</w:t>
      </w:r>
    </w:p>
    <w:p w14:paraId="26D72D35" w14:textId="77777777" w:rsidR="00ED25E7" w:rsidRDefault="008F27A9">
      <w:pPr>
        <w:spacing w:after="40" w:line="240" w:lineRule="auto"/>
        <w:ind w:left="340"/>
      </w:pPr>
      <w:r>
        <w:rPr>
          <w:rFonts w:eastAsia="Times New Roman"/>
        </w:rPr>
        <w:t xml:space="preserve">B.  One male gamete </w:t>
      </w:r>
      <w:proofErr w:type="gramStart"/>
      <w:r>
        <w:rPr>
          <w:rFonts w:eastAsia="Times New Roman"/>
        </w:rPr>
        <w:t>fuses</w:t>
      </w:r>
      <w:proofErr w:type="gramEnd"/>
      <w:r>
        <w:rPr>
          <w:rFonts w:eastAsia="Times New Roman"/>
        </w:rPr>
        <w:t xml:space="preserve"> with the egg cell; the other is not used.</w:t>
      </w:r>
    </w:p>
    <w:p w14:paraId="27EE02C0" w14:textId="77777777" w:rsidR="00ED25E7" w:rsidRDefault="008F27A9">
      <w:pPr>
        <w:spacing w:after="40" w:line="240" w:lineRule="auto"/>
        <w:ind w:left="340"/>
      </w:pPr>
      <w:r>
        <w:rPr>
          <w:rFonts w:eastAsia="Times New Roman"/>
          <w:color w:val="C00000"/>
        </w:rPr>
        <w:t xml:space="preserve">C.  One male gamete </w:t>
      </w:r>
      <w:proofErr w:type="gramStart"/>
      <w:r>
        <w:rPr>
          <w:rFonts w:eastAsia="Times New Roman"/>
          <w:color w:val="C00000"/>
        </w:rPr>
        <w:t>fuses</w:t>
      </w:r>
      <w:proofErr w:type="gramEnd"/>
      <w:r>
        <w:rPr>
          <w:rFonts w:eastAsia="Times New Roman"/>
          <w:color w:val="C00000"/>
        </w:rPr>
        <w:t xml:space="preserve"> with the egg cell to form a zygote; the other fuses with other haploid nuclei in the ovule to form a food-storage tissue.</w:t>
      </w:r>
    </w:p>
    <w:p w14:paraId="70EC57F0" w14:textId="77777777" w:rsidR="00ED25E7" w:rsidRDefault="008F27A9">
      <w:pPr>
        <w:spacing w:after="40" w:line="240" w:lineRule="auto"/>
        <w:ind w:left="340"/>
      </w:pPr>
      <w:r>
        <w:rPr>
          <w:rFonts w:eastAsia="Times New Roman"/>
        </w:rPr>
        <w:t>D.  Both male gametes fuse with ovary-wall cells to form the fruit.</w:t>
      </w:r>
    </w:p>
    <w:p w14:paraId="6E1796B1" w14:textId="77777777" w:rsidR="00A31766" w:rsidRDefault="00A31766" w:rsidP="00A31766">
      <w:pPr>
        <w:spacing w:before="160" w:after="40" w:line="240" w:lineRule="auto"/>
        <w:ind w:left="0"/>
      </w:pPr>
      <w:r>
        <w:rPr>
          <w:rFonts w:eastAsia="Times New Roman" w:ascii="Times New Roman" w:hAnsi="Times New Roman"/>
          <w:b w:val="0"/>
          <w:i w:val="0"/>
          <w:sz w:val="24"/>
        </w:rPr>
        <w:t>31.  Immediately before fertilisation, which of the following is/are haploid?</w:t>
      </w:r>
      <w:proofErr w:type="gramStart"/>
      <w:r>
        <w:rPr>
          <w:rFonts w:eastAsia="Times New Roman"/>
          <w:b/>
        </w:rPr>
      </w:r>
      <w:r>
        <w:rPr>
          <w:rFonts w:eastAsia="Times New Roman"/>
        </w:rPr>
      </w:r>
      <w:proofErr w:type="gramEnd"/>
      <w:r>
        <w:rPr>
          <w:rFonts w:eastAsia="Times New Roman"/>
        </w:rPr>
      </w:r>
    </w:p>
    <w:p w14:paraId="19FCE45D" w14:textId="77777777" w:rsidR="00A31766" w:rsidRDefault="00A31766" w:rsidP="00A31766">
      <w:pPr>
        <w:spacing w:after="40" w:line="240" w:lineRule="auto"/>
        <w:ind w:left="283"/>
      </w:pPr>
      <w:r>
        <w:rPr>
          <w:rFonts w:eastAsia="Times New Roman" w:ascii="Times New Roman" w:hAnsi="Times New Roman"/>
          <w:b w:val="0"/>
          <w:i w:val="0"/>
          <w:sz w:val="24"/>
        </w:rPr>
        <w:t>(1)  a pollen grain</w:t>
      </w:r>
      <w:proofErr w:type="gramStart"/>
      <w:r>
        <w:rPr>
          <w:rFonts w:eastAsia="Times New Roman"/>
        </w:rPr>
      </w:r>
      <w:proofErr w:type="gramEnd"/>
      <w:r>
        <w:rPr>
          <w:rFonts w:eastAsia="Times New Roman"/>
        </w:rPr>
      </w:r>
    </w:p>
    <w:p w14:paraId="15D1722B" w14:textId="77777777" w:rsidR="00A31766" w:rsidRDefault="00A31766" w:rsidP="00A31766">
      <w:pPr>
        <w:spacing w:after="40" w:line="240" w:lineRule="auto"/>
        <w:ind w:left="283"/>
      </w:pPr>
      <w:r>
        <w:rPr>
          <w:rFonts w:eastAsia="Times New Roman" w:ascii="Times New Roman" w:hAnsi="Times New Roman"/>
          <w:b w:val="0"/>
          <w:i w:val="0"/>
          <w:sz w:val="24"/>
        </w:rPr>
        <w:t>(2)  an egg cell</w:t>
      </w:r>
      <w:proofErr w:type="gramStart"/>
      <w:r>
        <w:rPr>
          <w:rFonts w:eastAsia="Times New Roman"/>
        </w:rPr>
      </w:r>
      <w:proofErr w:type="gramEnd"/>
      <w:r>
        <w:rPr>
          <w:rFonts w:eastAsia="Times New Roman"/>
        </w:rPr>
      </w:r>
    </w:p>
    <w:p w14:paraId="1F159FCF" w14:textId="77777777" w:rsidR="00A31766" w:rsidRDefault="00A31766" w:rsidP="00A31766">
      <w:pPr>
        <w:spacing w:after="40" w:line="240" w:lineRule="auto"/>
        <w:ind w:left="283"/>
      </w:pPr>
      <w:r>
        <w:rPr>
          <w:rFonts w:eastAsia="Times New Roman" w:ascii="Times New Roman" w:hAnsi="Times New Roman"/>
          <w:b w:val="0"/>
          <w:i w:val="0"/>
          <w:sz w:val="24"/>
        </w:rPr>
        <w:t>(3)  the integument of an ovule</w:t>
      </w:r>
      <w:proofErr w:type="gramStart"/>
      <w:r>
        <w:rPr>
          <w:rFonts w:eastAsia="Times New Roman"/>
        </w:rPr>
      </w:r>
      <w:proofErr w:type="gramEnd"/>
      <w:r>
        <w:rPr>
          <w:rFonts w:eastAsia="Times New Roman"/>
        </w:rPr>
      </w:r>
    </w:p>
    <w:p w14:paraId="1BA086EB" w14:textId="77777777" w:rsidR="00A31766" w:rsidRDefault="00A31766" w:rsidP="00A31766">
      <w:pPr>
        <w:spacing w:after="40" w:line="240" w:lineRule="auto"/>
        <w:ind w:left="340"/>
      </w:pPr>
      <w:r>
        <w:rPr>
          <w:rFonts w:eastAsia="Times New Roman" w:ascii="Times New Roman" w:hAnsi="Times New Roman"/>
          <w:b w:val="0"/>
          <w:i w:val="0"/>
          <w:color w:val="C00000"/>
          <w:sz w:val="24"/>
        </w:rPr>
        <w:t>A.  (1) and (2) only</w:t>
      </w:r>
    </w:p>
    <w:p w14:paraId="78649A1E" w14:textId="77777777" w:rsidR="00A31766" w:rsidRDefault="00A31766" w:rsidP="00A31766">
      <w:pPr>
        <w:spacing w:after="40" w:line="240" w:lineRule="auto"/>
        <w:ind w:left="340"/>
      </w:pPr>
      <w:r>
        <w:rPr>
          <w:rFonts w:eastAsia="Times New Roman" w:ascii="Times New Roman" w:hAnsi="Times New Roman"/>
          <w:b w:val="0"/>
          <w:i w:val="0"/>
          <w:sz w:val="24"/>
        </w:rPr>
        <w:t>B.  (1) and (3) only</w:t>
      </w:r>
    </w:p>
    <w:p w14:paraId="46796C4E" w14:textId="77777777" w:rsidR="00A31766" w:rsidRDefault="00A31766" w:rsidP="00A31766">
      <w:pPr>
        <w:spacing w:after="40" w:line="240" w:lineRule="auto"/>
        <w:ind w:left="340"/>
      </w:pPr>
      <w:r>
        <w:rPr>
          <w:rFonts w:eastAsia="Times New Roman" w:ascii="Times New Roman" w:hAnsi="Times New Roman"/>
          <w:b w:val="0"/>
          <w:i w:val="0"/>
          <w:sz w:val="24"/>
        </w:rPr>
        <w:t>C.  (2) and (3) only</w:t>
      </w:r>
    </w:p>
    <w:p w14:paraId="3B3CCC78" w14:textId="77777777" w:rsidR="00A31766" w:rsidRDefault="00A31766" w:rsidP="00A31766">
      <w:pPr>
        <w:spacing w:after="40" w:line="240" w:lineRule="auto"/>
        <w:ind w:left="340"/>
      </w:pPr>
      <w:r>
        <w:rPr>
          <w:rFonts w:eastAsia="Times New Roman" w:ascii="Times New Roman" w:hAnsi="Times New Roman"/>
          <w:b w:val="0"/>
          <w:i w:val="0"/>
          <w:sz w:val="24"/>
        </w:rPr>
        <w:t>D.  (1), (2) and (3)</w:t>
      </w:r>
    </w:p>
    <w:p w14:paraId="267CF328" w14:textId="77777777" w:rsidR="00A31766" w:rsidRDefault="00A31766" w:rsidP="00A31766">
      <w:pPr>
        <w:spacing w:before="160" w:after="40" w:line="240" w:lineRule="auto"/>
        <w:ind w:left="0"/>
      </w:pPr>
      <w:r>
        <w:rPr>
          <w:rFonts w:eastAsia="Times New Roman" w:ascii="Times New Roman" w:hAnsi="Times New Roman"/>
          <w:b w:val="0"/>
          <w:i w:val="0"/>
          <w:sz w:val="24"/>
        </w:rPr>
        <w:t>32.  Which of the following comparisons of vegetative propagation and reproduction by seeds under natural conditions is/are correct?</w:t>
      </w:r>
      <w:proofErr w:type="gramStart"/>
      <w:r>
        <w:rPr>
          <w:rFonts w:eastAsia="Times New Roman"/>
          <w:b/>
        </w:rPr>
      </w:r>
      <w:r>
        <w:rPr>
          <w:rFonts w:eastAsia="Times New Roman"/>
        </w:rPr>
      </w:r>
      <w:proofErr w:type="gramEnd"/>
      <w:r>
        <w:rPr>
          <w:rFonts w:eastAsia="Times New Roman"/>
        </w:rPr>
      </w:r>
    </w:p>
    <w:p>
      <w:pPr>
        <w:spacing w:after="40"/>
        <w:ind w:left="283"/>
      </w:pPr>
      <w:r>
        <w:rPr>
          <w:rFonts w:ascii="Times New Roman" w:hAnsi="Times New Roman" w:eastAsia="Times New Roman"/>
          <w:b w:val="0"/>
          <w:i w:val="0"/>
          <w:sz w:val="24"/>
        </w:rPr>
        <w:t>(1)  Vegetative offspring are genetically identical to the parent; seeds are not necessarily so.</w:t>
      </w:r>
    </w:p>
    <w:p>
      <w:pPr>
        <w:spacing w:after="40"/>
        <w:ind w:left="283"/>
      </w:pPr>
      <w:r>
        <w:rPr>
          <w:rFonts w:ascii="Times New Roman" w:hAnsi="Times New Roman" w:eastAsia="Times New Roman"/>
          <w:b w:val="0"/>
          <w:i w:val="0"/>
          <w:sz w:val="24"/>
        </w:rPr>
        <w:t>(2)  Vegetative organs usually form while the plant is growing actively, not as a response to drought.</w:t>
      </w:r>
    </w:p>
    <w:p>
      <w:pPr>
        <w:spacing w:after="40"/>
        <w:ind w:left="283"/>
      </w:pPr>
      <w:r>
        <w:rPr>
          <w:rFonts w:ascii="Times New Roman" w:hAnsi="Times New Roman" w:eastAsia="Times New Roman"/>
          <w:b w:val="0"/>
          <w:i w:val="0"/>
          <w:sz w:val="24"/>
        </w:rPr>
        <w:t>(3)  A plant that forms stem tubers cannot produce flowers and seeds.</w:t>
      </w:r>
    </w:p>
    <w:p>
      <w:pPr>
        <w:spacing w:after="40"/>
        <w:ind w:left="340"/>
      </w:pPr>
      <w:r>
        <w:rPr>
          <w:rFonts w:ascii="Times New Roman" w:hAnsi="Times New Roman" w:eastAsia="Times New Roman"/>
          <w:b w:val="0"/>
          <w:i w:val="0"/>
          <w:sz w:val="24"/>
        </w:rPr>
        <w:t>A.  (1) only</w:t>
      </w:r>
    </w:p>
    <w:p>
      <w:pPr>
        <w:spacing w:after="40"/>
        <w:ind w:left="340"/>
      </w:pPr>
      <w:r>
        <w:rPr>
          <w:rFonts w:ascii="Times New Roman" w:hAnsi="Times New Roman" w:eastAsia="Times New Roman"/>
          <w:b w:val="0"/>
          <w:i w:val="0"/>
          <w:color w:val="C00000"/>
          <w:sz w:val="24"/>
        </w:rPr>
        <w:t>B.  (1) and (2) only</w:t>
      </w:r>
    </w:p>
    <w:p>
      <w:pPr>
        <w:spacing w:after="40"/>
        <w:ind w:left="340"/>
      </w:pPr>
      <w:r>
        <w:rPr>
          <w:rFonts w:ascii="Times New Roman" w:hAnsi="Times New Roman" w:eastAsia="Times New Roman"/>
          <w:b w:val="0"/>
          <w:i w:val="0"/>
          <w:sz w:val="24"/>
        </w:rPr>
        <w:t>C.  (2) and (3) only</w:t>
      </w:r>
    </w:p>
    <w:p>
      <w:pPr>
        <w:spacing w:after="40"/>
        <w:ind w:left="340"/>
      </w:pPr>
      <w:r>
        <w:rPr>
          <w:rFonts w:ascii="Times New Roman" w:hAnsi="Times New Roman" w:eastAsia="Times New Roman"/>
          <w:b w:val="0"/>
          <w:i w:val="0"/>
          <w:sz w:val="24"/>
        </w:rPr>
        <w:t>D.  (1), (2) and (3)</w:t>
      </w:r>
    </w:p>
    <w:p w14:paraId="0F85AA46" w14:textId="77777777" w:rsidR="00A31766" w:rsidRDefault="00A31766" w:rsidP="00A31766">
      <w:pPr>
        <w:spacing w:after="160" w:line="240" w:lineRule="auto"/>
      </w:pPr>
    </w:p>
    <w:p w14:paraId="15E20830" w14:textId="77777777" w:rsidR="00A31766" w:rsidRDefault="00A31766" w:rsidP="00A31766">
      <w:pPr>
        <w:spacing w:before="320" w:after="80" w:line="240" w:lineRule="auto"/>
      </w:pPr>
      <w:r>
        <w:rPr>
          <w:rFonts w:eastAsia="Times New Roman"/>
          <w:b/>
          <w:color w:val="003366"/>
          <w:sz w:val="28"/>
        </w:rPr>
        <w:t>Answers</w:t>
      </w:r>
    </w:p>
    <w:p w14:paraId="1B60DB3A" w14:textId="77777777" w:rsidR="00A31766" w:rsidRDefault="00A31766" w:rsidP="00A31766">
      <w:pPr>
        <w:spacing w:after="160" w:line="240" w:lineRule="auto"/>
      </w:pPr>
      <w:r>
        <w:rPr>
          <w:rFonts w:eastAsia="Times New Roman"/>
          <w:i/>
          <w:sz w:val="22"/>
        </w:rPr>
        <w:t>Answers are printed in red. Class percentages are from OMR or Google Forms, matched by wording. Part B has no class percentage.</w:t>
      </w:r>
    </w:p>
    <w:p w14:paraId="6DC705FA" w14:textId="77777777" w:rsidR="00A31766" w:rsidRDefault="00A31766" w:rsidP="00A31766">
      <w:pPr>
        <w:spacing w:after="40" w:line="240" w:lineRule="auto"/>
      </w:pPr>
      <w:r>
        <w:rPr>
          <w:rFonts w:eastAsia="Times New Roman"/>
          <w:b/>
          <w:color w:val="C00000"/>
        </w:rPr>
        <w:t>1</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29.3% correct (n=58)     usual slip C     exam 2425 F5 final Q6 Seeds are diploid. C is written as the biologically correct comparison (seeds disperse more). The 2425 paper had C as smaller | greater, which is also incorrect, so that paper had two wrong rows.</w:t>
      </w:r>
    </w:p>
    <w:p w14:paraId="073D33B9" w14:textId="77777777" w:rsidR="00A31766" w:rsidRDefault="00A31766" w:rsidP="00A31766">
      <w:pPr>
        <w:spacing w:after="40" w:line="240" w:lineRule="auto"/>
      </w:pPr>
      <w:r>
        <w:rPr>
          <w:rFonts w:eastAsia="Times New Roman"/>
          <w:b/>
          <w:color w:val="C00000"/>
        </w:rPr>
        <w:t>2</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72.2% correct (n=97)     usual slip D     class </w:t>
      </w:r>
      <w:proofErr w:type="spellStart"/>
      <w:r>
        <w:rPr>
          <w:rFonts w:eastAsia="Times New Roman"/>
          <w:color w:val="555555"/>
          <w:sz w:val="22"/>
        </w:rPr>
        <w:t>YKTo</w:t>
      </w:r>
      <w:proofErr w:type="spellEnd"/>
      <w:r>
        <w:rPr>
          <w:rFonts w:eastAsia="Times New Roman"/>
          <w:color w:val="555555"/>
          <w:sz w:val="22"/>
        </w:rPr>
        <w:t>/Longman Mucor reproduces by spores, not budding.</w:t>
      </w:r>
    </w:p>
    <w:p w14:paraId="51F5E2E6" w14:textId="77777777" w:rsidR="00A31766" w:rsidRDefault="00A31766" w:rsidP="00A31766">
      <w:pPr>
        <w:spacing w:after="40" w:line="240" w:lineRule="auto"/>
      </w:pPr>
      <w:r>
        <w:rPr>
          <w:rFonts w:eastAsia="Times New Roman"/>
          <w:b/>
          <w:color w:val="C00000"/>
        </w:rPr>
        <w:t>3.  C</w:t>
      </w:r>
      <w:r>
        <w:rPr>
          <w:rFonts w:eastAsia="Times New Roman"/>
          <w:color w:val="555555"/>
          <w:sz w:val="22"/>
        </w:rPr>
        <w:t xml:space="preserve">     Class: 79.7% correct (n=172)     usual slip D     class </w:t>
      </w:r>
      <w:proofErr w:type="spellStart"/>
      <w:r>
        <w:rPr>
          <w:rFonts w:eastAsia="Times New Roman"/>
          <w:color w:val="555555"/>
          <w:sz w:val="22"/>
        </w:rPr>
        <w:t>YKTo</w:t>
      </w:r>
      <w:proofErr w:type="spellEnd"/>
      <w:r>
        <w:rPr>
          <w:rFonts w:eastAsia="Times New Roman"/>
          <w:color w:val="555555"/>
          <w:sz w:val="22"/>
        </w:rPr>
        <w:t>/Longman Self-</w:t>
      </w:r>
      <w:proofErr w:type="spellStart"/>
      <w:r>
        <w:rPr>
          <w:rFonts w:eastAsia="Times New Roman"/>
          <w:color w:val="555555"/>
          <w:sz w:val="22"/>
        </w:rPr>
        <w:t>fertilisation</w:t>
      </w:r>
      <w:proofErr w:type="spellEnd"/>
      <w:r>
        <w:rPr>
          <w:rFonts w:eastAsia="Times New Roman"/>
          <w:color w:val="555555"/>
          <w:sz w:val="22"/>
        </w:rPr>
        <w:t xml:space="preserve"> uses one parent. </w:t>
      </w:r>
      <w:proofErr w:type="gramStart"/>
      <w:r>
        <w:rPr>
          <w:rFonts w:eastAsia="Times New Roman"/>
          <w:color w:val="555555"/>
          <w:sz w:val="22"/>
        </w:rPr>
        <w:t>Usual</w:t>
      </w:r>
      <w:proofErr w:type="gramEnd"/>
      <w:r>
        <w:rPr>
          <w:rFonts w:eastAsia="Times New Roman"/>
          <w:color w:val="555555"/>
          <w:sz w:val="22"/>
        </w:rPr>
        <w:t xml:space="preserve"> slip D.</w:t>
      </w:r>
    </w:p>
    <w:p w14:paraId="610E6F37" w14:textId="77777777" w:rsidR="00A31766" w:rsidRDefault="00A31766" w:rsidP="00A31766">
      <w:pPr>
        <w:spacing w:after="40" w:line="240" w:lineRule="auto"/>
      </w:pPr>
      <w:r>
        <w:rPr>
          <w:rFonts w:eastAsia="Times New Roman"/>
          <w:b/>
          <w:color w:val="C00000"/>
        </w:rPr>
        <w:t>4</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60.3% correct (n=126)     usual slip B     class photo</w:t>
      </w:r>
    </w:p>
    <w:p w14:paraId="01CD6CC6" w14:textId="77777777" w:rsidR="00A31766" w:rsidRDefault="00A31766" w:rsidP="00A31766">
      <w:pPr>
        <w:spacing w:after="40" w:line="240" w:lineRule="auto"/>
      </w:pPr>
      <w:r>
        <w:rPr>
          <w:rFonts w:eastAsia="Times New Roman"/>
          <w:b/>
          <w:color w:val="C00000"/>
        </w:rPr>
        <w:t>5</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76.8% correct (n=69)     usual slip B     class</w:t>
      </w:r>
    </w:p>
    <w:p w14:paraId="40D28899" w14:textId="77777777" w:rsidR="00A31766" w:rsidRDefault="00A31766" w:rsidP="00A31766">
      <w:pPr>
        <w:spacing w:after="40" w:line="240" w:lineRule="auto"/>
      </w:pPr>
      <w:r>
        <w:rPr>
          <w:rFonts w:eastAsia="Times New Roman"/>
          <w:b/>
          <w:color w:val="C00000"/>
        </w:rPr>
        <w:t>6</w:t>
      </w:r>
      <w:proofErr w:type="gramStart"/>
      <w:r>
        <w:rPr>
          <w:rFonts w:eastAsia="Times New Roman"/>
          <w:b/>
          <w:color w:val="C00000"/>
        </w:rPr>
        <w:t>.  C</w:t>
      </w:r>
      <w:r>
        <w:rPr>
          <w:rFonts w:eastAsia="Times New Roman"/>
          <w:color w:val="555555"/>
          <w:sz w:val="22"/>
        </w:rPr>
        <w:t xml:space="preserve">    </w:t>
      </w:r>
      <w:proofErr w:type="gramEnd"/>
      <w:r>
        <w:rPr>
          <w:rFonts w:eastAsia="Times New Roman"/>
          <w:color w:val="555555"/>
          <w:sz w:val="22"/>
        </w:rPr>
        <w:t xml:space="preserve"> Class: 72.9% correct (n=199)     usual slip A     class photo</w:t>
      </w:r>
    </w:p>
    <w:p w14:paraId="67CF36EA" w14:textId="77777777" w:rsidR="00A31766" w:rsidRDefault="00A31766" w:rsidP="00A31766">
      <w:pPr>
        <w:spacing w:after="40" w:line="240" w:lineRule="auto"/>
      </w:pPr>
      <w:r>
        <w:rPr>
          <w:rFonts w:eastAsia="Times New Roman"/>
          <w:b/>
          <w:color w:val="C00000"/>
        </w:rPr>
        <w:t>7</w:t>
      </w:r>
      <w:proofErr w:type="gramStart"/>
      <w:r>
        <w:rPr>
          <w:rFonts w:eastAsia="Times New Roman"/>
          <w:b/>
          <w:color w:val="C00000"/>
        </w:rPr>
        <w:t>.  A</w:t>
      </w:r>
      <w:r>
        <w:rPr>
          <w:rFonts w:eastAsia="Times New Roman"/>
          <w:color w:val="555555"/>
          <w:sz w:val="22"/>
        </w:rPr>
        <w:t xml:space="preserve">    </w:t>
      </w:r>
      <w:proofErr w:type="gramEnd"/>
      <w:r>
        <w:rPr>
          <w:rFonts w:eastAsia="Times New Roman"/>
          <w:color w:val="555555"/>
          <w:sz w:val="22"/>
        </w:rPr>
        <w:t xml:space="preserve"> Class: 79.2% correct (n=130)     usual slip D     class</w:t>
      </w:r>
    </w:p>
    <w:p w14:paraId="137A9DFB" w14:textId="77777777" w:rsidR="00A31766" w:rsidRDefault="00A31766" w:rsidP="00A31766">
      <w:pPr>
        <w:spacing w:after="40" w:line="240" w:lineRule="auto"/>
      </w:pPr>
      <w:r>
        <w:rPr>
          <w:rFonts w:eastAsia="Times New Roman"/>
          <w:b/>
          <w:color w:val="C00000"/>
        </w:rPr>
        <w:t>8</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70.9% correct (n=55)     usual slip A     class</w:t>
      </w:r>
    </w:p>
    <w:p w14:paraId="620B5A08" w14:textId="77777777" w:rsidR="00A31766" w:rsidRDefault="00A31766" w:rsidP="00A31766">
      <w:pPr>
        <w:spacing w:after="40" w:line="240" w:lineRule="auto"/>
      </w:pPr>
      <w:r>
        <w:rPr>
          <w:rFonts w:eastAsia="Times New Roman"/>
          <w:b/>
          <w:color w:val="C00000"/>
        </w:rPr>
        <w:t>9</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51.8% correct (n=83)     usual slip A     class Dispersal does not create genetic variation; sexual reproduction does.</w:t>
      </w:r>
    </w:p>
    <w:p w14:paraId="6889D96B" w14:textId="77777777" w:rsidR="00A31766" w:rsidRDefault="00A31766" w:rsidP="00A31766">
      <w:pPr>
        <w:spacing w:after="40" w:line="240" w:lineRule="auto"/>
      </w:pPr>
      <w:r>
        <w:rPr>
          <w:rFonts w:eastAsia="Times New Roman"/>
          <w:b/>
          <w:color w:val="C00000"/>
        </w:rPr>
        <w:t>10</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71.6% correct (n=67)     usual slip D     class </w:t>
      </w:r>
      <w:proofErr w:type="spellStart"/>
      <w:r>
        <w:rPr>
          <w:rFonts w:eastAsia="Times New Roman"/>
          <w:color w:val="555555"/>
          <w:sz w:val="22"/>
        </w:rPr>
        <w:t>YKTo</w:t>
      </w:r>
      <w:proofErr w:type="spellEnd"/>
    </w:p>
    <w:p w14:paraId="0B66C906" w14:textId="77777777" w:rsidR="00A31766" w:rsidRDefault="00A31766" w:rsidP="00A31766">
      <w:pPr>
        <w:spacing w:after="40" w:line="240" w:lineRule="auto"/>
      </w:pPr>
      <w:r>
        <w:rPr>
          <w:rFonts w:eastAsia="Times New Roman"/>
          <w:b/>
          <w:color w:val="C00000"/>
        </w:rPr>
        <w:t>11</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50.7% correct (n=67)     usual slip A     class </w:t>
      </w:r>
      <w:proofErr w:type="spellStart"/>
      <w:r>
        <w:rPr>
          <w:rFonts w:eastAsia="Times New Roman"/>
          <w:color w:val="555555"/>
          <w:sz w:val="22"/>
        </w:rPr>
        <w:t>YKTo</w:t>
      </w:r>
      <w:proofErr w:type="spellEnd"/>
    </w:p>
    <w:p w14:paraId="013A94EB" w14:textId="77777777" w:rsidR="00A31766" w:rsidRDefault="00A31766" w:rsidP="00A31766">
      <w:pPr>
        <w:spacing w:after="40" w:line="240" w:lineRule="auto"/>
      </w:pPr>
      <w:r>
        <w:rPr>
          <w:rFonts w:eastAsia="Times New Roman"/>
          <w:b/>
          <w:color w:val="C00000"/>
        </w:rPr>
        <w:t>12</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69.9% correct (n=83)     usual slip A     class </w:t>
      </w:r>
      <w:proofErr w:type="spellStart"/>
      <w:r>
        <w:rPr>
          <w:rFonts w:eastAsia="Times New Roman"/>
          <w:color w:val="555555"/>
          <w:sz w:val="22"/>
        </w:rPr>
        <w:t>YKTo</w:t>
      </w:r>
      <w:proofErr w:type="spellEnd"/>
    </w:p>
    <w:p w14:paraId="3F6FB584" w14:textId="77777777" w:rsidR="00A31766" w:rsidRDefault="00A31766" w:rsidP="00A31766">
      <w:pPr>
        <w:spacing w:after="40" w:line="240" w:lineRule="auto"/>
      </w:pPr>
      <w:r>
        <w:rPr>
          <w:rFonts w:eastAsia="Times New Roman"/>
          <w:b/>
          <w:color w:val="C00000"/>
        </w:rPr>
        <w:t>13</w:t>
      </w:r>
      <w:proofErr w:type="gramStart"/>
      <w:r>
        <w:rPr>
          <w:rFonts w:eastAsia="Times New Roman"/>
          <w:b/>
          <w:color w:val="C00000"/>
        </w:rPr>
        <w:t>.  A</w:t>
      </w:r>
      <w:r>
        <w:rPr>
          <w:rFonts w:eastAsia="Times New Roman"/>
          <w:color w:val="555555"/>
          <w:sz w:val="22"/>
        </w:rPr>
        <w:t xml:space="preserve">    </w:t>
      </w:r>
      <w:proofErr w:type="gramEnd"/>
      <w:r>
        <w:rPr>
          <w:rFonts w:eastAsia="Times New Roman"/>
          <w:color w:val="555555"/>
          <w:sz w:val="22"/>
        </w:rPr>
        <w:t xml:space="preserve"> Class: 62.2% correct (n=37)     usual slip C     class </w:t>
      </w:r>
      <w:proofErr w:type="spellStart"/>
      <w:r>
        <w:rPr>
          <w:rFonts w:eastAsia="Times New Roman"/>
          <w:color w:val="555555"/>
          <w:sz w:val="22"/>
        </w:rPr>
        <w:t>YKTo</w:t>
      </w:r>
      <w:proofErr w:type="spellEnd"/>
    </w:p>
    <w:p w14:paraId="3B9360FF" w14:textId="77777777" w:rsidR="00A31766" w:rsidRDefault="00A31766" w:rsidP="00A31766">
      <w:pPr>
        <w:spacing w:after="40" w:line="240" w:lineRule="auto"/>
      </w:pPr>
      <w:r>
        <w:rPr>
          <w:rFonts w:eastAsia="Times New Roman"/>
          <w:b/>
          <w:color w:val="C00000"/>
        </w:rPr>
        <w:t>14</w:t>
      </w:r>
      <w:proofErr w:type="gramStart"/>
      <w:r>
        <w:rPr>
          <w:rFonts w:eastAsia="Times New Roman"/>
          <w:b/>
          <w:color w:val="C00000"/>
        </w:rPr>
        <w:t>.  A</w:t>
      </w:r>
      <w:r>
        <w:rPr>
          <w:rFonts w:eastAsia="Times New Roman"/>
          <w:color w:val="555555"/>
          <w:sz w:val="22"/>
        </w:rPr>
        <w:t xml:space="preserve">    </w:t>
      </w:r>
      <w:proofErr w:type="gramEnd"/>
      <w:r>
        <w:rPr>
          <w:rFonts w:eastAsia="Times New Roman"/>
          <w:color w:val="555555"/>
          <w:sz w:val="22"/>
        </w:rPr>
        <w:t xml:space="preserve"> Class: 75.0% correct (n=28)     usual slip C     class </w:t>
      </w:r>
      <w:proofErr w:type="spellStart"/>
      <w:r>
        <w:rPr>
          <w:rFonts w:eastAsia="Times New Roman"/>
          <w:color w:val="555555"/>
          <w:sz w:val="22"/>
        </w:rPr>
        <w:t>YKTo</w:t>
      </w:r>
      <w:proofErr w:type="spellEnd"/>
    </w:p>
    <w:p w14:paraId="1FFCE5FD" w14:textId="77777777" w:rsidR="00A31766" w:rsidRDefault="00A31766" w:rsidP="00A31766">
      <w:pPr>
        <w:spacing w:after="40" w:line="240" w:lineRule="auto"/>
      </w:pPr>
      <w:r>
        <w:rPr>
          <w:rFonts w:eastAsia="Times New Roman"/>
          <w:b/>
          <w:color w:val="C00000"/>
        </w:rPr>
        <w:t>15</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24.3% correct (n=37)     usual slip D     class </w:t>
      </w:r>
      <w:proofErr w:type="spellStart"/>
      <w:r>
        <w:rPr>
          <w:rFonts w:eastAsia="Times New Roman"/>
          <w:color w:val="555555"/>
          <w:sz w:val="22"/>
        </w:rPr>
        <w:t>YKTo</w:t>
      </w:r>
      <w:proofErr w:type="spellEnd"/>
    </w:p>
    <w:p w14:paraId="440FDC19" w14:textId="77777777" w:rsidR="00A31766" w:rsidRDefault="00A31766" w:rsidP="00A31766">
      <w:pPr>
        <w:spacing w:after="40" w:line="240" w:lineRule="auto"/>
      </w:pPr>
      <w:r>
        <w:rPr>
          <w:rFonts w:eastAsia="Times New Roman"/>
          <w:b/>
          <w:color w:val="C00000"/>
        </w:rPr>
        <w:t>16.  D</w:t>
      </w:r>
      <w:r>
        <w:rPr>
          <w:rFonts w:eastAsia="Times New Roman"/>
          <w:color w:val="555555"/>
          <w:sz w:val="22"/>
        </w:rPr>
        <w:t xml:space="preserve">     Class: 60.9% correct (n=46)     usual slip B     exam 2324 F5 mid Q20 The tube grows through stigma and style, then along the placenta to the micropyle — not through the pod wall.</w:t>
      </w:r>
    </w:p>
    <w:p w14:paraId="2F7B85F9" w14:textId="77777777" w:rsidR="00A31766" w:rsidRDefault="00A31766" w:rsidP="00A31766">
      <w:pPr>
        <w:spacing w:after="40" w:line="240" w:lineRule="auto"/>
      </w:pPr>
      <w:r>
        <w:rPr>
          <w:rFonts w:eastAsia="Times New Roman"/>
          <w:b/>
          <w:color w:val="C00000"/>
        </w:rPr>
        <w:t>17</w:t>
      </w:r>
      <w:proofErr w:type="gramStart"/>
      <w:r>
        <w:rPr>
          <w:rFonts w:eastAsia="Times New Roman"/>
          <w:b/>
          <w:color w:val="C00000"/>
        </w:rPr>
        <w:t>.  B</w:t>
      </w:r>
      <w:r>
        <w:rPr>
          <w:rFonts w:eastAsia="Times New Roman"/>
          <w:color w:val="555555"/>
          <w:sz w:val="22"/>
        </w:rPr>
        <w:t xml:space="preserve">    </w:t>
      </w:r>
      <w:proofErr w:type="gramEnd"/>
      <w:r>
        <w:rPr>
          <w:rFonts w:eastAsia="Times New Roman"/>
          <w:color w:val="555555"/>
          <w:sz w:val="22"/>
        </w:rPr>
        <w:t xml:space="preserve"> Class: 22.0% correct (n=41)     usual slip D     class </w:t>
      </w:r>
      <w:proofErr w:type="spellStart"/>
      <w:r>
        <w:rPr>
          <w:rFonts w:eastAsia="Times New Roman"/>
          <w:color w:val="555555"/>
          <w:sz w:val="22"/>
        </w:rPr>
        <w:t>YKTo</w:t>
      </w:r>
      <w:proofErr w:type="spellEnd"/>
      <w:r>
        <w:rPr>
          <w:rFonts w:eastAsia="Times New Roman"/>
          <w:color w:val="555555"/>
          <w:sz w:val="22"/>
        </w:rPr>
        <w:t>, figure redrawn Usual slip D shuts anthers inside reduced petals.</w:t>
      </w:r>
    </w:p>
    <w:p w14:paraId="30CF6199" w14:textId="77777777" w:rsidR="00A31766" w:rsidRDefault="00A31766" w:rsidP="00A31766">
      <w:pPr>
        <w:spacing w:after="40" w:line="240" w:lineRule="auto"/>
      </w:pPr>
      <w:r>
        <w:rPr>
          <w:rFonts w:eastAsia="Times New Roman"/>
          <w:b/>
          <w:color w:val="C00000"/>
        </w:rPr>
        <w:lastRenderedPageBreak/>
        <w:t>18</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58.8% correct (n=34)     usual slip A     class </w:t>
      </w:r>
      <w:proofErr w:type="spellStart"/>
      <w:r>
        <w:rPr>
          <w:rFonts w:eastAsia="Times New Roman"/>
          <w:color w:val="555555"/>
          <w:sz w:val="22"/>
        </w:rPr>
        <w:t>YKTo</w:t>
      </w:r>
      <w:proofErr w:type="spellEnd"/>
      <w:r>
        <w:rPr>
          <w:rFonts w:eastAsia="Times New Roman"/>
          <w:color w:val="555555"/>
          <w:sz w:val="22"/>
        </w:rPr>
        <w:t xml:space="preserve"> Cross pollen is from another flower, not from </w:t>
      </w:r>
      <w:proofErr w:type="gramStart"/>
      <w:r>
        <w:rPr>
          <w:rFonts w:eastAsia="Times New Roman"/>
          <w:color w:val="555555"/>
          <w:sz w:val="22"/>
        </w:rPr>
        <w:t>anther</w:t>
      </w:r>
      <w:proofErr w:type="gramEnd"/>
      <w:r>
        <w:rPr>
          <w:rFonts w:eastAsia="Times New Roman"/>
          <w:color w:val="555555"/>
          <w:sz w:val="22"/>
        </w:rPr>
        <w:t xml:space="preserve"> 3 of this flower.</w:t>
      </w:r>
    </w:p>
    <w:p w14:paraId="1EDFF0A4" w14:textId="77777777" w:rsidR="00A31766" w:rsidRDefault="00A31766" w:rsidP="00A31766">
      <w:pPr>
        <w:spacing w:after="40" w:line="240" w:lineRule="auto"/>
      </w:pPr>
      <w:r>
        <w:rPr>
          <w:rFonts w:eastAsia="Times New Roman"/>
          <w:b/>
          <w:color w:val="C00000"/>
        </w:rPr>
        <w:t>19</w:t>
      </w:r>
      <w:proofErr w:type="gramStart"/>
      <w:r>
        <w:rPr>
          <w:rFonts w:eastAsia="Times New Roman"/>
          <w:b/>
          <w:color w:val="C00000"/>
        </w:rPr>
        <w:t>.  A</w:t>
      </w:r>
      <w:r>
        <w:rPr>
          <w:rFonts w:eastAsia="Times New Roman"/>
          <w:color w:val="555555"/>
          <w:sz w:val="22"/>
        </w:rPr>
        <w:t xml:space="preserve">    </w:t>
      </w:r>
      <w:proofErr w:type="gramEnd"/>
      <w:r>
        <w:rPr>
          <w:rFonts w:eastAsia="Times New Roman"/>
          <w:color w:val="555555"/>
          <w:sz w:val="22"/>
        </w:rPr>
        <w:t xml:space="preserve"> Class: 61.8% correct (n=110)     usual slip B     class </w:t>
      </w:r>
      <w:proofErr w:type="spellStart"/>
      <w:r>
        <w:rPr>
          <w:rFonts w:eastAsia="Times New Roman"/>
          <w:color w:val="555555"/>
          <w:sz w:val="22"/>
        </w:rPr>
        <w:t>YKTo</w:t>
      </w:r>
      <w:proofErr w:type="spellEnd"/>
      <w:r>
        <w:rPr>
          <w:rFonts w:eastAsia="Times New Roman"/>
          <w:color w:val="555555"/>
          <w:sz w:val="22"/>
        </w:rPr>
        <w:t xml:space="preserve"> tissue culture Tissue culture is asexual. (3) variation and (4) overcrowding belong to sexual reproduction / dispersal.</w:t>
      </w:r>
    </w:p>
    <w:p w14:paraId="101F970D" w14:textId="77777777" w:rsidR="00A31766" w:rsidRDefault="00A31766" w:rsidP="00A31766">
      <w:pPr>
        <w:spacing w:after="40" w:line="240" w:lineRule="auto"/>
      </w:pPr>
      <w:r>
        <w:rPr>
          <w:rFonts w:eastAsia="Times New Roman"/>
          <w:b/>
          <w:color w:val="C00000"/>
        </w:rPr>
        <w:t>20</w:t>
      </w:r>
      <w:proofErr w:type="gramStart"/>
      <w:r>
        <w:rPr>
          <w:rFonts w:eastAsia="Times New Roman"/>
          <w:b/>
          <w:color w:val="C00000"/>
        </w:rPr>
        <w:t>.  D</w:t>
      </w:r>
      <w:r>
        <w:rPr>
          <w:rFonts w:eastAsia="Times New Roman"/>
          <w:color w:val="555555"/>
          <w:sz w:val="22"/>
        </w:rPr>
        <w:t xml:space="preserve">    </w:t>
      </w:r>
      <w:proofErr w:type="gramEnd"/>
      <w:r>
        <w:rPr>
          <w:rFonts w:eastAsia="Times New Roman"/>
          <w:color w:val="555555"/>
          <w:sz w:val="22"/>
        </w:rPr>
        <w:t xml:space="preserve"> Class: 55.4% correct (n=56)     usual slip C     exam 2526 F6 final Q33 Photograph unlabeled for Photoshop: (</w:t>
      </w:r>
      <w:proofErr w:type="spellStart"/>
      <w:r>
        <w:rPr>
          <w:rFonts w:eastAsia="Times New Roman"/>
          <w:color w:val="555555"/>
          <w:sz w:val="22"/>
        </w:rPr>
        <w:t>i</w:t>
      </w:r>
      <w:proofErr w:type="spellEnd"/>
      <w:r>
        <w:rPr>
          <w:rFonts w:eastAsia="Times New Roman"/>
          <w:color w:val="555555"/>
          <w:sz w:val="22"/>
        </w:rPr>
        <w:t>) outer skin (ii) fleshy wall (iii) embryo / cotyledon (iv) seed coat. Key D: seed coat from integument.</w:t>
      </w:r>
    </w:p>
    <w:p w14:paraId="26F28E8A" w14:textId="77777777" w:rsidR="00A31766" w:rsidRDefault="00A31766" w:rsidP="00A31766">
      <w:pPr>
        <w:spacing w:after="40" w:line="240" w:lineRule="auto"/>
      </w:pPr>
      <w:r>
        <w:rPr>
          <w:rFonts w:eastAsia="Times New Roman"/>
          <w:b/>
          <w:color w:val="C00000"/>
        </w:rPr>
        <w:t>21.  C</w:t>
      </w:r>
      <w:r>
        <w:rPr>
          <w:rFonts w:eastAsia="Times New Roman"/>
          <w:color w:val="555555"/>
          <w:sz w:val="22"/>
        </w:rPr>
        <w:t xml:space="preserve">     uncovered · </w:t>
      </w:r>
      <w:proofErr w:type="spellStart"/>
      <w:r>
        <w:rPr>
          <w:rFonts w:eastAsia="Times New Roman"/>
          <w:color w:val="555555"/>
          <w:sz w:val="22"/>
        </w:rPr>
        <w:t>colour</w:t>
      </w:r>
      <w:proofErr w:type="spellEnd"/>
      <w:r>
        <w:rPr>
          <w:rFonts w:eastAsia="Times New Roman"/>
          <w:color w:val="555555"/>
          <w:sz w:val="22"/>
        </w:rPr>
        <w:t xml:space="preserve"> does not ensure cross-pollination </w:t>
      </w:r>
      <w:proofErr w:type="spellStart"/>
      <w:r>
        <w:rPr>
          <w:rFonts w:eastAsia="Times New Roman"/>
          <w:color w:val="555555"/>
          <w:sz w:val="22"/>
        </w:rPr>
        <w:t>Colour</w:t>
      </w:r>
      <w:proofErr w:type="spellEnd"/>
      <w:r>
        <w:rPr>
          <w:rFonts w:eastAsia="Times New Roman"/>
          <w:color w:val="555555"/>
          <w:sz w:val="22"/>
        </w:rPr>
        <w:t xml:space="preserve"> and nectar attract insects but </w:t>
      </w:r>
      <w:proofErr w:type="gramStart"/>
      <w:r>
        <w:rPr>
          <w:rFonts w:eastAsia="Times New Roman"/>
          <w:color w:val="555555"/>
          <w:sz w:val="22"/>
        </w:rPr>
        <w:t>do</w:t>
      </w:r>
      <w:proofErr w:type="gramEnd"/>
      <w:r>
        <w:rPr>
          <w:rFonts w:eastAsia="Times New Roman"/>
          <w:color w:val="555555"/>
          <w:sz w:val="22"/>
        </w:rPr>
        <w:t xml:space="preserve"> not stop self-pollination.</w:t>
      </w:r>
    </w:p>
    <w:p w14:paraId="4252FC2E" w14:textId="77777777" w:rsidR="00A31766" w:rsidRDefault="00A31766" w:rsidP="00A31766">
      <w:pPr>
        <w:spacing w:after="40" w:line="240" w:lineRule="auto"/>
      </w:pPr>
      <w:r>
        <w:rPr>
          <w:rFonts w:eastAsia="Times New Roman"/>
          <w:b/>
          <w:color w:val="C00000"/>
        </w:rPr>
        <w:t>22.  B</w:t>
      </w:r>
      <w:r>
        <w:rPr>
          <w:rFonts w:eastAsia="Times New Roman"/>
          <w:color w:val="555555"/>
          <w:sz w:val="22"/>
        </w:rPr>
        <w:t xml:space="preserve">     uncovered · after </w:t>
      </w:r>
      <w:proofErr w:type="spellStart"/>
      <w:r>
        <w:rPr>
          <w:rFonts w:eastAsia="Times New Roman"/>
          <w:color w:val="555555"/>
          <w:sz w:val="22"/>
        </w:rPr>
        <w:t>fertilisation</w:t>
      </w:r>
      <w:proofErr w:type="spellEnd"/>
    </w:p>
    <w:p w14:paraId="04A14575" w14:textId="77777777" w:rsidR="00A31766" w:rsidRDefault="00A31766" w:rsidP="00A31766">
      <w:pPr>
        <w:spacing w:after="40" w:line="240" w:lineRule="auto"/>
      </w:pPr>
      <w:r>
        <w:rPr>
          <w:rFonts w:eastAsia="Times New Roman"/>
          <w:b/>
          <w:color w:val="C00000"/>
        </w:rPr>
        <w:t>23.  A</w:t>
      </w:r>
      <w:r>
        <w:rPr>
          <w:rFonts w:eastAsia="Times New Roman"/>
          <w:color w:val="555555"/>
          <w:sz w:val="22"/>
        </w:rPr>
        <w:t xml:space="preserve">     uncovered · bagged stigma Covering the stigma before anthers open prevents both self- and cross-pollination. Ovules are not already seeds.</w:t>
      </w:r>
    </w:p>
    <w:p w14:paraId="39F25DB0" w14:textId="77777777" w:rsidR="00A31766" w:rsidRDefault="00A31766" w:rsidP="00A31766">
      <w:pPr>
        <w:spacing w:after="40" w:line="240" w:lineRule="auto"/>
      </w:pPr>
      <w:r>
        <w:rPr>
          <w:rFonts w:eastAsia="Times New Roman" w:ascii="Times New Roman" w:hAnsi="Times New Roman"/>
          <w:b/>
          <w:i w:val="0"/>
          <w:color w:val="C00000"/>
          <w:sz w:val="24"/>
        </w:rPr>
        <w:t>24.  C</w:t>
      </w:r>
      <w:r>
        <w:rPr>
          <w:rFonts w:eastAsia="Times New Roman" w:ascii="Times New Roman" w:hAnsi="Times New Roman"/>
          <w:b w:val="0"/>
          <w:i w:val="0"/>
          <w:color w:val="555555"/>
          <w:sz w:val="22"/>
        </w:rPr>
        <w:t xml:space="preserve">     uncovered · anthers removed, flower left open. (1) and (3) only. Removing anthers stops self-pollination of this flower; cross-pollination from other plants can still occur. Usual trap: (2) / D.</w:t>
      </w:r>
    </w:p>
    <w:p w14:paraId="22010E05" w14:textId="77777777" w:rsidR="00A31766" w:rsidRDefault="00A31766" w:rsidP="00A31766">
      <w:pPr>
        <w:spacing w:after="40" w:line="240" w:lineRule="auto"/>
      </w:pPr>
      <w:r>
        <w:rPr>
          <w:rFonts w:eastAsia="Times New Roman"/>
          <w:b/>
          <w:color w:val="C00000"/>
        </w:rPr>
        <w:t>25.  B</w:t>
      </w:r>
      <w:r>
        <w:rPr>
          <w:rFonts w:eastAsia="Times New Roman"/>
          <w:color w:val="555555"/>
          <w:sz w:val="22"/>
        </w:rPr>
        <w:t xml:space="preserve">     uncovered · pollen</w:t>
      </w:r>
    </w:p>
    <w:p w14:paraId="1D838A91" w14:textId="77777777" w:rsidR="00A31766" w:rsidRDefault="00A31766" w:rsidP="00A31766">
      <w:pPr>
        <w:spacing w:after="40" w:line="240" w:lineRule="auto"/>
      </w:pPr>
      <w:r>
        <w:rPr>
          <w:rFonts w:eastAsia="Times New Roman"/>
          <w:b/>
          <w:color w:val="C00000"/>
        </w:rPr>
        <w:t>26.  C</w:t>
      </w:r>
      <w:r>
        <w:rPr>
          <w:rFonts w:eastAsia="Times New Roman"/>
          <w:color w:val="555555"/>
          <w:sz w:val="22"/>
        </w:rPr>
        <w:t xml:space="preserve">     uncovered · meiosis site</w:t>
      </w:r>
    </w:p>
    <w:p w14:paraId="5A67B1B8" w14:textId="77777777" w:rsidR="00A31766" w:rsidRDefault="00A31766" w:rsidP="00A31766">
      <w:pPr>
        <w:spacing w:after="40" w:line="240" w:lineRule="auto"/>
      </w:pPr>
      <w:r>
        <w:rPr>
          <w:rFonts w:eastAsia="Times New Roman"/>
          <w:b/>
          <w:color w:val="C00000"/>
        </w:rPr>
        <w:t>27.  C</w:t>
      </w:r>
      <w:r>
        <w:rPr>
          <w:rFonts w:eastAsia="Times New Roman"/>
          <w:color w:val="555555"/>
          <w:sz w:val="22"/>
        </w:rPr>
        <w:t xml:space="preserve">     uncovered · ovule → seed Ovule → seed; ovary 6 → fruit. Do not reuse the polluted </w:t>
      </w:r>
      <w:proofErr w:type="spellStart"/>
      <w:r>
        <w:rPr>
          <w:rFonts w:eastAsia="Times New Roman"/>
          <w:color w:val="555555"/>
          <w:sz w:val="22"/>
        </w:rPr>
        <w:t>YKTo</w:t>
      </w:r>
      <w:proofErr w:type="spellEnd"/>
      <w:r>
        <w:rPr>
          <w:rFonts w:eastAsia="Times New Roman"/>
          <w:color w:val="555555"/>
          <w:sz w:val="22"/>
        </w:rPr>
        <w:t xml:space="preserve"> bank key that marked 6 as seed.</w:t>
      </w:r>
    </w:p>
    <w:p w14:paraId="5719BFE7" w14:textId="77777777" w:rsidR="00A31766" w:rsidRDefault="00A31766" w:rsidP="00A31766">
      <w:pPr>
        <w:spacing w:after="40" w:line="240" w:lineRule="auto"/>
      </w:pPr>
      <w:r>
        <w:rPr>
          <w:rFonts w:eastAsia="Times New Roman"/>
          <w:b/>
          <w:color w:val="C00000"/>
        </w:rPr>
        <w:t>28.  C</w:t>
      </w:r>
      <w:r>
        <w:rPr>
          <w:rFonts w:eastAsia="Times New Roman"/>
          <w:color w:val="555555"/>
          <w:sz w:val="22"/>
        </w:rPr>
        <w:t xml:space="preserve">     uncovered · maize grain · no endosperm Do not use the word endosperm (out of syllabus). 2 is stored food, not a cotyledon. 3 plumule, 4 </w:t>
      </w:r>
      <w:proofErr w:type="gramStart"/>
      <w:r>
        <w:rPr>
          <w:rFonts w:eastAsia="Times New Roman"/>
          <w:color w:val="555555"/>
          <w:sz w:val="22"/>
        </w:rPr>
        <w:t>radicle</w:t>
      </w:r>
      <w:proofErr w:type="gramEnd"/>
      <w:r>
        <w:rPr>
          <w:rFonts w:eastAsia="Times New Roman"/>
          <w:color w:val="555555"/>
          <w:sz w:val="22"/>
        </w:rPr>
        <w:t xml:space="preserve">. 1 is fruit wall fused with </w:t>
      </w:r>
      <w:proofErr w:type="spellStart"/>
      <w:r>
        <w:rPr>
          <w:rFonts w:eastAsia="Times New Roman"/>
          <w:color w:val="555555"/>
          <w:sz w:val="22"/>
        </w:rPr>
        <w:t>testa</w:t>
      </w:r>
      <w:proofErr w:type="spellEnd"/>
      <w:r>
        <w:rPr>
          <w:rFonts w:eastAsia="Times New Roman"/>
          <w:color w:val="555555"/>
          <w:sz w:val="22"/>
        </w:rPr>
        <w:t>.</w:t>
      </w:r>
    </w:p>
    <w:p w14:paraId="11E3D584" w14:textId="77777777" w:rsidR="00A31766" w:rsidRDefault="00A31766" w:rsidP="00A31766">
      <w:pPr>
        <w:spacing w:after="40" w:line="240" w:lineRule="auto"/>
      </w:pPr>
      <w:r>
        <w:rPr>
          <w:rFonts w:eastAsia="Times New Roman"/>
          <w:b/>
          <w:color w:val="C00000"/>
        </w:rPr>
        <w:t>29.  B</w:t>
      </w:r>
      <w:r>
        <w:rPr>
          <w:rFonts w:eastAsia="Times New Roman"/>
          <w:color w:val="555555"/>
          <w:sz w:val="22"/>
        </w:rPr>
        <w:t xml:space="preserve">     uncovered · dispersal agents 1 pappus and </w:t>
      </w:r>
      <w:proofErr w:type="gramStart"/>
      <w:r>
        <w:rPr>
          <w:rFonts w:eastAsia="Times New Roman"/>
          <w:color w:val="555555"/>
          <w:sz w:val="22"/>
        </w:rPr>
        <w:t>5 winged</w:t>
      </w:r>
      <w:proofErr w:type="gramEnd"/>
      <w:r>
        <w:rPr>
          <w:rFonts w:eastAsia="Times New Roman"/>
          <w:color w:val="555555"/>
          <w:sz w:val="22"/>
        </w:rPr>
        <w:t xml:space="preserve"> fruit = wind; 2 fleshy = eaten; 4 hooks = carried; 3 explosive pods = self, so 3 is not in the keyed row.</w:t>
      </w:r>
    </w:p>
    <w:p w14:paraId="6C82DF33" w14:textId="77777777" w:rsidR="00A31766" w:rsidRDefault="00A31766" w:rsidP="00A31766">
      <w:pPr>
        <w:spacing w:after="40" w:line="240" w:lineRule="auto"/>
      </w:pPr>
      <w:r>
        <w:rPr>
          <w:rFonts w:eastAsia="Times New Roman"/>
          <w:b/>
          <w:color w:val="C00000"/>
        </w:rPr>
        <w:t>30.  C</w:t>
      </w:r>
      <w:r>
        <w:rPr>
          <w:rFonts w:eastAsia="Times New Roman"/>
          <w:color w:val="555555"/>
          <w:sz w:val="22"/>
        </w:rPr>
        <w:t xml:space="preserve">     uncovered · two male gametes HKDSE: two male gametes; food-storage tissue, not the name endosperm.</w:t>
      </w:r>
    </w:p>
    <w:p w14:paraId="73B994D8" w14:textId="77777777" w:rsidR="00A31766" w:rsidRDefault="00A31766" w:rsidP="00A31766">
      <w:pPr>
        <w:spacing w:after="40" w:line="240" w:lineRule="auto"/>
      </w:pPr>
      <w:r>
        <w:rPr>
          <w:rFonts w:eastAsia="Times New Roman" w:ascii="Times New Roman" w:hAnsi="Times New Roman"/>
          <w:b/>
          <w:i w:val="0"/>
          <w:color w:val="C00000"/>
          <w:sz w:val="24"/>
        </w:rPr>
        <w:t>31.  A</w:t>
      </w:r>
      <w:r>
        <w:rPr>
          <w:rFonts w:eastAsia="Times New Roman" w:ascii="Times New Roman" w:hAnsi="Times New Roman"/>
          <w:b w:val="0"/>
          <w:i w:val="0"/>
          <w:color w:val="555555"/>
          <w:sz w:val="22"/>
        </w:rPr>
        <w:t xml:space="preserve">     uncovered · haploid structures. Pollen and egg are haploid; the integument is diploid and becomes the testa. Usual slip D.</w:t>
      </w:r>
    </w:p>
    <w:p w14:paraId="31902346" w14:textId="77777777" w:rsidR="00A31766" w:rsidRDefault="00A31766" w:rsidP="00A31766">
      <w:pPr>
        <w:spacing w:after="40" w:line="240" w:lineRule="auto"/>
      </w:pPr>
      <w:r>
        <w:rPr>
          <w:rFonts w:eastAsia="Times New Roman" w:ascii="Times New Roman" w:hAnsi="Times New Roman"/>
          <w:b/>
          <w:i w:val="0"/>
          <w:color w:val="C00000"/>
          <w:sz w:val="24"/>
        </w:rPr>
        <w:t>32.  B</w:t>
      </w:r>
      <w:r>
        <w:rPr>
          <w:rFonts w:eastAsia="Times New Roman" w:ascii="Times New Roman" w:hAnsi="Times New Roman"/>
          <w:b w:val="0"/>
          <w:i w:val="0"/>
          <w:color w:val="555555"/>
          <w:sz w:val="22"/>
        </w:rPr>
        <w:t xml:space="preserve">     uncovered · vegetative vs seeds. (1) and (2) only. Potato plants can still flower. Vegetative organs form in the growing season, not as a drought response.</w:t>
      </w:r>
    </w:p>
    <w:p w14:paraId="01A5F133" w14:textId="77777777" w:rsidR="00A31766" w:rsidRDefault="00A31766" w:rsidP="00A31766">
      <w:pPr>
        <w:spacing w:before="240" w:after="80" w:line="240" w:lineRule="auto"/>
      </w:pPr>
      <w:r>
        <w:rPr>
          <w:rFonts w:eastAsia="Times New Roman"/>
          <w:b/>
        </w:rPr>
        <w:t>Answer summary</w:t>
      </w:r>
    </w:p>
    <w:tbl>
      <w:tblPr>
        <w:tblStyle w:val="TableGrid"/>
        <w:tblW w:w="0" w:type="auto"/>
        <w:tblLook w:val="04A0" w:firstRow="1" w:lastRow="0" w:firstColumn="1" w:lastColumn="0" w:noHBand="0" w:noVBand="1"/>
      </w:tblPr>
      <w:tblGrid>
        <w:gridCol w:w="1700"/>
        <w:gridCol w:w="1700"/>
        <w:gridCol w:w="1700"/>
        <w:gridCol w:w="1700"/>
        <w:gridCol w:w="1700"/>
        <w:gridCol w:w="1700"/>
      </w:tblGrid>
      <w:tr w:rsidR="00A31766" w14:paraId="1CD5455C" w14:textId="77777777" w:rsidTr="007F13DF">
        <w:tc>
          <w:tcPr>
            <w:tcW w:w="1700" w:type="dxa"/>
            <w:shd w:val="clear" w:color="auto" w:fill="D9E2F3"/>
          </w:tcPr>
          <w:p w14:paraId="5622F0EA" w14:textId="77777777" w:rsidR="00A31766" w:rsidRDefault="00A31766" w:rsidP="007F13DF">
            <w:pPr>
              <w:spacing w:before="40" w:after="40"/>
              <w:jc w:val="center"/>
            </w:pPr>
            <w:r>
              <w:rPr>
                <w:rFonts w:eastAsia="Times New Roman"/>
                <w:b/>
                <w:sz w:val="22"/>
              </w:rPr>
              <w:t>Q</w:t>
            </w:r>
          </w:p>
        </w:tc>
        <w:tc>
          <w:tcPr>
            <w:tcW w:w="1700" w:type="dxa"/>
            <w:shd w:val="clear" w:color="auto" w:fill="D9E2F3"/>
          </w:tcPr>
          <w:p w14:paraId="1581347A" w14:textId="77777777" w:rsidR="00A31766" w:rsidRDefault="00A31766" w:rsidP="007F13DF">
            <w:pPr>
              <w:spacing w:before="40" w:after="40"/>
              <w:jc w:val="center"/>
            </w:pPr>
            <w:r>
              <w:rPr>
                <w:rFonts w:eastAsia="Times New Roman"/>
                <w:b/>
                <w:sz w:val="22"/>
              </w:rPr>
              <w:t>Answer</w:t>
            </w:r>
          </w:p>
        </w:tc>
        <w:tc>
          <w:tcPr>
            <w:tcW w:w="1700" w:type="dxa"/>
            <w:shd w:val="clear" w:color="auto" w:fill="D9E2F3"/>
          </w:tcPr>
          <w:p w14:paraId="18C6E7BE" w14:textId="77777777" w:rsidR="00A31766" w:rsidRDefault="00A31766" w:rsidP="007F13DF">
            <w:pPr>
              <w:spacing w:before="40" w:after="40"/>
              <w:jc w:val="center"/>
            </w:pPr>
            <w:r>
              <w:rPr>
                <w:rFonts w:eastAsia="Times New Roman"/>
                <w:b/>
                <w:sz w:val="22"/>
              </w:rPr>
              <w:t xml:space="preserve">% </w:t>
            </w:r>
            <w:proofErr w:type="gramStart"/>
            <w:r>
              <w:rPr>
                <w:rFonts w:eastAsia="Times New Roman"/>
                <w:b/>
                <w:sz w:val="22"/>
              </w:rPr>
              <w:t>correct</w:t>
            </w:r>
            <w:proofErr w:type="gramEnd"/>
          </w:p>
        </w:tc>
        <w:tc>
          <w:tcPr>
            <w:tcW w:w="1700" w:type="dxa"/>
            <w:shd w:val="clear" w:color="auto" w:fill="D9E2F3"/>
          </w:tcPr>
          <w:p w14:paraId="21B51913" w14:textId="77777777" w:rsidR="00A31766" w:rsidRDefault="00A31766" w:rsidP="007F13DF">
            <w:pPr>
              <w:spacing w:before="40" w:after="40"/>
              <w:jc w:val="center"/>
            </w:pPr>
            <w:r>
              <w:rPr>
                <w:rFonts w:eastAsia="Times New Roman"/>
                <w:b/>
                <w:sz w:val="22"/>
              </w:rPr>
              <w:t>n</w:t>
            </w:r>
          </w:p>
        </w:tc>
        <w:tc>
          <w:tcPr>
            <w:tcW w:w="1700" w:type="dxa"/>
            <w:shd w:val="clear" w:color="auto" w:fill="D9E2F3"/>
          </w:tcPr>
          <w:p w14:paraId="3B8FB875" w14:textId="77777777" w:rsidR="00A31766" w:rsidRDefault="00A31766" w:rsidP="007F13DF">
            <w:pPr>
              <w:spacing w:before="40" w:after="40"/>
              <w:jc w:val="center"/>
            </w:pPr>
            <w:r>
              <w:rPr>
                <w:rFonts w:eastAsia="Times New Roman"/>
                <w:b/>
                <w:sz w:val="22"/>
              </w:rPr>
              <w:t>Usual slip</w:t>
            </w:r>
          </w:p>
        </w:tc>
        <w:tc>
          <w:tcPr>
            <w:tcW w:w="1700" w:type="dxa"/>
            <w:shd w:val="clear" w:color="auto" w:fill="D9E2F3"/>
          </w:tcPr>
          <w:p w14:paraId="13A43015" w14:textId="77777777" w:rsidR="00A31766" w:rsidRDefault="00A31766" w:rsidP="007F13DF">
            <w:pPr>
              <w:spacing w:before="40" w:after="40"/>
              <w:jc w:val="center"/>
            </w:pPr>
            <w:r>
              <w:rPr>
                <w:rFonts w:eastAsia="Times New Roman"/>
                <w:b/>
                <w:sz w:val="22"/>
              </w:rPr>
              <w:t>Source</w:t>
            </w:r>
          </w:p>
        </w:tc>
      </w:tr>
      <w:tr w:rsidR="00A31766" w14:paraId="47075BDF" w14:textId="77777777" w:rsidTr="007F13DF">
        <w:tc>
          <w:tcPr>
            <w:tcW w:w="1700" w:type="dxa"/>
          </w:tcPr>
          <w:p w14:paraId="3CD2A8F2" w14:textId="77777777" w:rsidR="00A31766" w:rsidRDefault="00A31766" w:rsidP="007F13DF">
            <w:pPr>
              <w:spacing w:before="40" w:after="40"/>
              <w:jc w:val="center"/>
            </w:pPr>
            <w:r>
              <w:rPr>
                <w:rFonts w:eastAsia="Times New Roman"/>
                <w:sz w:val="22"/>
              </w:rPr>
              <w:t>1</w:t>
            </w:r>
          </w:p>
        </w:tc>
        <w:tc>
          <w:tcPr>
            <w:tcW w:w="1700" w:type="dxa"/>
          </w:tcPr>
          <w:p w14:paraId="78A83389" w14:textId="77777777" w:rsidR="00A31766" w:rsidRDefault="00A31766" w:rsidP="007F13DF">
            <w:pPr>
              <w:spacing w:before="40" w:after="40"/>
              <w:jc w:val="center"/>
            </w:pPr>
            <w:r>
              <w:rPr>
                <w:rFonts w:eastAsia="Times New Roman"/>
                <w:sz w:val="22"/>
              </w:rPr>
              <w:t>B</w:t>
            </w:r>
          </w:p>
        </w:tc>
        <w:tc>
          <w:tcPr>
            <w:tcW w:w="1700" w:type="dxa"/>
          </w:tcPr>
          <w:p w14:paraId="67CE16FD" w14:textId="77777777" w:rsidR="00A31766" w:rsidRDefault="00A31766" w:rsidP="007F13DF">
            <w:pPr>
              <w:spacing w:before="40" w:after="40"/>
              <w:jc w:val="center"/>
            </w:pPr>
            <w:r>
              <w:rPr>
                <w:rFonts w:eastAsia="Times New Roman"/>
                <w:sz w:val="22"/>
              </w:rPr>
              <w:t>29.3%</w:t>
            </w:r>
          </w:p>
        </w:tc>
        <w:tc>
          <w:tcPr>
            <w:tcW w:w="1700" w:type="dxa"/>
          </w:tcPr>
          <w:p w14:paraId="6854CA70" w14:textId="77777777" w:rsidR="00A31766" w:rsidRDefault="00A31766" w:rsidP="007F13DF">
            <w:pPr>
              <w:spacing w:before="40" w:after="40"/>
              <w:jc w:val="center"/>
            </w:pPr>
            <w:r>
              <w:rPr>
                <w:rFonts w:eastAsia="Times New Roman"/>
                <w:sz w:val="22"/>
              </w:rPr>
              <w:t>58</w:t>
            </w:r>
          </w:p>
        </w:tc>
        <w:tc>
          <w:tcPr>
            <w:tcW w:w="1700" w:type="dxa"/>
          </w:tcPr>
          <w:p w14:paraId="17E7256C" w14:textId="77777777" w:rsidR="00A31766" w:rsidRDefault="00A31766" w:rsidP="007F13DF">
            <w:pPr>
              <w:spacing w:before="40" w:after="40"/>
              <w:jc w:val="center"/>
            </w:pPr>
            <w:r>
              <w:rPr>
                <w:rFonts w:eastAsia="Times New Roman"/>
                <w:sz w:val="22"/>
              </w:rPr>
              <w:t>C</w:t>
            </w:r>
          </w:p>
        </w:tc>
        <w:tc>
          <w:tcPr>
            <w:tcW w:w="1700" w:type="dxa"/>
          </w:tcPr>
          <w:p w14:paraId="199367F2" w14:textId="77777777" w:rsidR="00A31766" w:rsidRDefault="00A31766" w:rsidP="007F13DF">
            <w:pPr>
              <w:spacing w:before="40" w:after="40"/>
              <w:jc w:val="center"/>
            </w:pPr>
            <w:r>
              <w:rPr>
                <w:rFonts w:eastAsia="Times New Roman"/>
                <w:sz w:val="22"/>
              </w:rPr>
              <w:t>exam 2425 F5 final Q6</w:t>
            </w:r>
          </w:p>
        </w:tc>
      </w:tr>
      <w:tr w:rsidR="00A31766" w14:paraId="251CCE6F" w14:textId="77777777" w:rsidTr="007F13DF">
        <w:tc>
          <w:tcPr>
            <w:tcW w:w="1700" w:type="dxa"/>
          </w:tcPr>
          <w:p w14:paraId="005C5341" w14:textId="77777777" w:rsidR="00A31766" w:rsidRDefault="00A31766" w:rsidP="007F13DF">
            <w:pPr>
              <w:spacing w:before="40" w:after="40"/>
              <w:jc w:val="center"/>
            </w:pPr>
            <w:r>
              <w:rPr>
                <w:rFonts w:eastAsia="Times New Roman"/>
                <w:sz w:val="22"/>
              </w:rPr>
              <w:t>2</w:t>
            </w:r>
          </w:p>
        </w:tc>
        <w:tc>
          <w:tcPr>
            <w:tcW w:w="1700" w:type="dxa"/>
          </w:tcPr>
          <w:p w14:paraId="70F2A4E6" w14:textId="77777777" w:rsidR="00A31766" w:rsidRDefault="00A31766" w:rsidP="007F13DF">
            <w:pPr>
              <w:spacing w:before="40" w:after="40"/>
              <w:jc w:val="center"/>
            </w:pPr>
            <w:r>
              <w:rPr>
                <w:rFonts w:eastAsia="Times New Roman"/>
                <w:sz w:val="22"/>
              </w:rPr>
              <w:t>B</w:t>
            </w:r>
          </w:p>
        </w:tc>
        <w:tc>
          <w:tcPr>
            <w:tcW w:w="1700" w:type="dxa"/>
          </w:tcPr>
          <w:p w14:paraId="27AD05EA" w14:textId="77777777" w:rsidR="00A31766" w:rsidRDefault="00A31766" w:rsidP="007F13DF">
            <w:pPr>
              <w:spacing w:before="40" w:after="40"/>
              <w:jc w:val="center"/>
            </w:pPr>
            <w:r>
              <w:rPr>
                <w:rFonts w:eastAsia="Times New Roman"/>
                <w:sz w:val="22"/>
              </w:rPr>
              <w:t>72.2%</w:t>
            </w:r>
          </w:p>
        </w:tc>
        <w:tc>
          <w:tcPr>
            <w:tcW w:w="1700" w:type="dxa"/>
          </w:tcPr>
          <w:p w14:paraId="33C8BBB3" w14:textId="77777777" w:rsidR="00A31766" w:rsidRDefault="00A31766" w:rsidP="007F13DF">
            <w:pPr>
              <w:spacing w:before="40" w:after="40"/>
              <w:jc w:val="center"/>
            </w:pPr>
            <w:r>
              <w:rPr>
                <w:rFonts w:eastAsia="Times New Roman"/>
                <w:sz w:val="22"/>
              </w:rPr>
              <w:t>97</w:t>
            </w:r>
          </w:p>
        </w:tc>
        <w:tc>
          <w:tcPr>
            <w:tcW w:w="1700" w:type="dxa"/>
          </w:tcPr>
          <w:p w14:paraId="36D585C3" w14:textId="77777777" w:rsidR="00A31766" w:rsidRDefault="00A31766" w:rsidP="007F13DF">
            <w:pPr>
              <w:spacing w:before="40" w:after="40"/>
              <w:jc w:val="center"/>
            </w:pPr>
            <w:r>
              <w:rPr>
                <w:rFonts w:eastAsia="Times New Roman"/>
                <w:sz w:val="22"/>
              </w:rPr>
              <w:t>D</w:t>
            </w:r>
          </w:p>
        </w:tc>
        <w:tc>
          <w:tcPr>
            <w:tcW w:w="1700" w:type="dxa"/>
          </w:tcPr>
          <w:p w14:paraId="38796B79"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r>
              <w:rPr>
                <w:rFonts w:eastAsia="Times New Roman"/>
                <w:sz w:val="22"/>
              </w:rPr>
              <w:t>/Longman</w:t>
            </w:r>
          </w:p>
        </w:tc>
      </w:tr>
      <w:tr w:rsidR="00A31766" w14:paraId="0104F009" w14:textId="77777777" w:rsidTr="007F13DF">
        <w:tc>
          <w:tcPr>
            <w:tcW w:w="1700" w:type="dxa"/>
          </w:tcPr>
          <w:p w14:paraId="5D284B1E" w14:textId="77777777" w:rsidR="00A31766" w:rsidRDefault="00A31766" w:rsidP="007F13DF">
            <w:pPr>
              <w:spacing w:before="40" w:after="40"/>
              <w:jc w:val="center"/>
            </w:pPr>
            <w:r>
              <w:rPr>
                <w:rFonts w:eastAsia="Times New Roman"/>
                <w:sz w:val="22"/>
              </w:rPr>
              <w:t>3</w:t>
            </w:r>
          </w:p>
        </w:tc>
        <w:tc>
          <w:tcPr>
            <w:tcW w:w="1700" w:type="dxa"/>
          </w:tcPr>
          <w:p w14:paraId="6DD6B315" w14:textId="77777777" w:rsidR="00A31766" w:rsidRDefault="00A31766" w:rsidP="007F13DF">
            <w:pPr>
              <w:spacing w:before="40" w:after="40"/>
              <w:jc w:val="center"/>
            </w:pPr>
            <w:r>
              <w:rPr>
                <w:rFonts w:eastAsia="Times New Roman"/>
                <w:sz w:val="22"/>
              </w:rPr>
              <w:t>C</w:t>
            </w:r>
          </w:p>
        </w:tc>
        <w:tc>
          <w:tcPr>
            <w:tcW w:w="1700" w:type="dxa"/>
          </w:tcPr>
          <w:p w14:paraId="60A13020" w14:textId="77777777" w:rsidR="00A31766" w:rsidRDefault="00A31766" w:rsidP="007F13DF">
            <w:pPr>
              <w:spacing w:before="40" w:after="40"/>
              <w:jc w:val="center"/>
            </w:pPr>
            <w:r>
              <w:rPr>
                <w:rFonts w:eastAsia="Times New Roman"/>
                <w:sz w:val="22"/>
              </w:rPr>
              <w:t>79.7%</w:t>
            </w:r>
          </w:p>
        </w:tc>
        <w:tc>
          <w:tcPr>
            <w:tcW w:w="1700" w:type="dxa"/>
          </w:tcPr>
          <w:p w14:paraId="22C03370" w14:textId="77777777" w:rsidR="00A31766" w:rsidRDefault="00A31766" w:rsidP="007F13DF">
            <w:pPr>
              <w:spacing w:before="40" w:after="40"/>
              <w:jc w:val="center"/>
            </w:pPr>
            <w:r>
              <w:rPr>
                <w:rFonts w:eastAsia="Times New Roman"/>
                <w:sz w:val="22"/>
              </w:rPr>
              <w:t>172</w:t>
            </w:r>
          </w:p>
        </w:tc>
        <w:tc>
          <w:tcPr>
            <w:tcW w:w="1700" w:type="dxa"/>
          </w:tcPr>
          <w:p w14:paraId="4282142C" w14:textId="77777777" w:rsidR="00A31766" w:rsidRDefault="00A31766" w:rsidP="007F13DF">
            <w:pPr>
              <w:spacing w:before="40" w:after="40"/>
              <w:jc w:val="center"/>
            </w:pPr>
            <w:r>
              <w:rPr>
                <w:rFonts w:eastAsia="Times New Roman"/>
                <w:sz w:val="22"/>
              </w:rPr>
              <w:t>D</w:t>
            </w:r>
          </w:p>
        </w:tc>
        <w:tc>
          <w:tcPr>
            <w:tcW w:w="1700" w:type="dxa"/>
          </w:tcPr>
          <w:p w14:paraId="134CB693"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r>
              <w:rPr>
                <w:rFonts w:eastAsia="Times New Roman"/>
                <w:sz w:val="22"/>
              </w:rPr>
              <w:t>/Longman</w:t>
            </w:r>
          </w:p>
        </w:tc>
      </w:tr>
      <w:tr w:rsidR="00A31766" w14:paraId="66164172" w14:textId="77777777" w:rsidTr="007F13DF">
        <w:tc>
          <w:tcPr>
            <w:tcW w:w="1700" w:type="dxa"/>
          </w:tcPr>
          <w:p w14:paraId="35793973" w14:textId="77777777" w:rsidR="00A31766" w:rsidRDefault="00A31766" w:rsidP="007F13DF">
            <w:pPr>
              <w:spacing w:before="40" w:after="40"/>
              <w:jc w:val="center"/>
            </w:pPr>
            <w:r>
              <w:rPr>
                <w:rFonts w:eastAsia="Times New Roman"/>
                <w:sz w:val="22"/>
              </w:rPr>
              <w:t>4</w:t>
            </w:r>
          </w:p>
        </w:tc>
        <w:tc>
          <w:tcPr>
            <w:tcW w:w="1700" w:type="dxa"/>
          </w:tcPr>
          <w:p w14:paraId="069DC2C1" w14:textId="77777777" w:rsidR="00A31766" w:rsidRDefault="00A31766" w:rsidP="007F13DF">
            <w:pPr>
              <w:spacing w:before="40" w:after="40"/>
              <w:jc w:val="center"/>
            </w:pPr>
            <w:r>
              <w:rPr>
                <w:rFonts w:eastAsia="Times New Roman"/>
                <w:sz w:val="22"/>
              </w:rPr>
              <w:t>D</w:t>
            </w:r>
          </w:p>
        </w:tc>
        <w:tc>
          <w:tcPr>
            <w:tcW w:w="1700" w:type="dxa"/>
          </w:tcPr>
          <w:p w14:paraId="6D451A1C" w14:textId="77777777" w:rsidR="00A31766" w:rsidRDefault="00A31766" w:rsidP="007F13DF">
            <w:pPr>
              <w:spacing w:before="40" w:after="40"/>
              <w:jc w:val="center"/>
            </w:pPr>
            <w:r>
              <w:rPr>
                <w:rFonts w:eastAsia="Times New Roman"/>
                <w:sz w:val="22"/>
              </w:rPr>
              <w:t>60.3%</w:t>
            </w:r>
          </w:p>
        </w:tc>
        <w:tc>
          <w:tcPr>
            <w:tcW w:w="1700" w:type="dxa"/>
          </w:tcPr>
          <w:p w14:paraId="0F07A6A0" w14:textId="77777777" w:rsidR="00A31766" w:rsidRDefault="00A31766" w:rsidP="007F13DF">
            <w:pPr>
              <w:spacing w:before="40" w:after="40"/>
              <w:jc w:val="center"/>
            </w:pPr>
            <w:r>
              <w:rPr>
                <w:rFonts w:eastAsia="Times New Roman"/>
                <w:sz w:val="22"/>
              </w:rPr>
              <w:t>126</w:t>
            </w:r>
          </w:p>
        </w:tc>
        <w:tc>
          <w:tcPr>
            <w:tcW w:w="1700" w:type="dxa"/>
          </w:tcPr>
          <w:p w14:paraId="339004BE" w14:textId="77777777" w:rsidR="00A31766" w:rsidRDefault="00A31766" w:rsidP="007F13DF">
            <w:pPr>
              <w:spacing w:before="40" w:after="40"/>
              <w:jc w:val="center"/>
            </w:pPr>
            <w:r>
              <w:rPr>
                <w:rFonts w:eastAsia="Times New Roman"/>
                <w:sz w:val="22"/>
              </w:rPr>
              <w:t>B</w:t>
            </w:r>
          </w:p>
        </w:tc>
        <w:tc>
          <w:tcPr>
            <w:tcW w:w="1700" w:type="dxa"/>
          </w:tcPr>
          <w:p w14:paraId="3712C4D7" w14:textId="77777777" w:rsidR="00A31766" w:rsidRDefault="00A31766" w:rsidP="007F13DF">
            <w:pPr>
              <w:spacing w:before="40" w:after="40"/>
              <w:jc w:val="center"/>
            </w:pPr>
            <w:r>
              <w:rPr>
                <w:rFonts w:eastAsia="Times New Roman"/>
                <w:sz w:val="22"/>
              </w:rPr>
              <w:t>class photo</w:t>
            </w:r>
          </w:p>
        </w:tc>
      </w:tr>
      <w:tr w:rsidR="00A31766" w14:paraId="6276D7E7" w14:textId="77777777" w:rsidTr="007F13DF">
        <w:tc>
          <w:tcPr>
            <w:tcW w:w="1700" w:type="dxa"/>
          </w:tcPr>
          <w:p w14:paraId="7ED9AE58" w14:textId="77777777" w:rsidR="00A31766" w:rsidRDefault="00A31766" w:rsidP="007F13DF">
            <w:pPr>
              <w:spacing w:before="40" w:after="40"/>
              <w:jc w:val="center"/>
            </w:pPr>
            <w:r>
              <w:rPr>
                <w:rFonts w:eastAsia="Times New Roman"/>
                <w:sz w:val="22"/>
              </w:rPr>
              <w:t>5</w:t>
            </w:r>
          </w:p>
        </w:tc>
        <w:tc>
          <w:tcPr>
            <w:tcW w:w="1700" w:type="dxa"/>
          </w:tcPr>
          <w:p w14:paraId="00025072" w14:textId="77777777" w:rsidR="00A31766" w:rsidRDefault="00A31766" w:rsidP="007F13DF">
            <w:pPr>
              <w:spacing w:before="40" w:after="40"/>
              <w:jc w:val="center"/>
            </w:pPr>
            <w:r>
              <w:rPr>
                <w:rFonts w:eastAsia="Times New Roman"/>
                <w:sz w:val="22"/>
              </w:rPr>
              <w:t>D</w:t>
            </w:r>
          </w:p>
        </w:tc>
        <w:tc>
          <w:tcPr>
            <w:tcW w:w="1700" w:type="dxa"/>
          </w:tcPr>
          <w:p w14:paraId="73D4DD3C" w14:textId="77777777" w:rsidR="00A31766" w:rsidRDefault="00A31766" w:rsidP="007F13DF">
            <w:pPr>
              <w:spacing w:before="40" w:after="40"/>
              <w:jc w:val="center"/>
            </w:pPr>
            <w:r>
              <w:rPr>
                <w:rFonts w:eastAsia="Times New Roman"/>
                <w:sz w:val="22"/>
              </w:rPr>
              <w:t>76.8%</w:t>
            </w:r>
          </w:p>
        </w:tc>
        <w:tc>
          <w:tcPr>
            <w:tcW w:w="1700" w:type="dxa"/>
          </w:tcPr>
          <w:p w14:paraId="48382D00" w14:textId="77777777" w:rsidR="00A31766" w:rsidRDefault="00A31766" w:rsidP="007F13DF">
            <w:pPr>
              <w:spacing w:before="40" w:after="40"/>
              <w:jc w:val="center"/>
            </w:pPr>
            <w:r>
              <w:rPr>
                <w:rFonts w:eastAsia="Times New Roman"/>
                <w:sz w:val="22"/>
              </w:rPr>
              <w:t>69</w:t>
            </w:r>
          </w:p>
        </w:tc>
        <w:tc>
          <w:tcPr>
            <w:tcW w:w="1700" w:type="dxa"/>
          </w:tcPr>
          <w:p w14:paraId="2E23377C" w14:textId="77777777" w:rsidR="00A31766" w:rsidRDefault="00A31766" w:rsidP="007F13DF">
            <w:pPr>
              <w:spacing w:before="40" w:after="40"/>
              <w:jc w:val="center"/>
            </w:pPr>
            <w:r>
              <w:rPr>
                <w:rFonts w:eastAsia="Times New Roman"/>
                <w:sz w:val="22"/>
              </w:rPr>
              <w:t>B</w:t>
            </w:r>
          </w:p>
        </w:tc>
        <w:tc>
          <w:tcPr>
            <w:tcW w:w="1700" w:type="dxa"/>
          </w:tcPr>
          <w:p w14:paraId="18146BC3" w14:textId="77777777" w:rsidR="00A31766" w:rsidRDefault="00A31766" w:rsidP="007F13DF">
            <w:pPr>
              <w:spacing w:before="40" w:after="40"/>
              <w:jc w:val="center"/>
            </w:pPr>
            <w:r>
              <w:rPr>
                <w:rFonts w:eastAsia="Times New Roman"/>
                <w:sz w:val="22"/>
              </w:rPr>
              <w:t>class</w:t>
            </w:r>
          </w:p>
        </w:tc>
      </w:tr>
      <w:tr w:rsidR="00A31766" w14:paraId="7A365521" w14:textId="77777777" w:rsidTr="007F13DF">
        <w:tc>
          <w:tcPr>
            <w:tcW w:w="1700" w:type="dxa"/>
          </w:tcPr>
          <w:p w14:paraId="04459E60" w14:textId="77777777" w:rsidR="00A31766" w:rsidRDefault="00A31766" w:rsidP="007F13DF">
            <w:pPr>
              <w:spacing w:before="40" w:after="40"/>
              <w:jc w:val="center"/>
            </w:pPr>
            <w:r>
              <w:rPr>
                <w:rFonts w:eastAsia="Times New Roman"/>
                <w:sz w:val="22"/>
              </w:rPr>
              <w:t>6</w:t>
            </w:r>
          </w:p>
        </w:tc>
        <w:tc>
          <w:tcPr>
            <w:tcW w:w="1700" w:type="dxa"/>
          </w:tcPr>
          <w:p w14:paraId="7DD97A19" w14:textId="77777777" w:rsidR="00A31766" w:rsidRDefault="00A31766" w:rsidP="007F13DF">
            <w:pPr>
              <w:spacing w:before="40" w:after="40"/>
              <w:jc w:val="center"/>
            </w:pPr>
            <w:r>
              <w:rPr>
                <w:rFonts w:eastAsia="Times New Roman"/>
                <w:sz w:val="22"/>
              </w:rPr>
              <w:t>C</w:t>
            </w:r>
          </w:p>
        </w:tc>
        <w:tc>
          <w:tcPr>
            <w:tcW w:w="1700" w:type="dxa"/>
          </w:tcPr>
          <w:p w14:paraId="1B2E1E40" w14:textId="77777777" w:rsidR="00A31766" w:rsidRDefault="00A31766" w:rsidP="007F13DF">
            <w:pPr>
              <w:spacing w:before="40" w:after="40"/>
              <w:jc w:val="center"/>
            </w:pPr>
            <w:r>
              <w:rPr>
                <w:rFonts w:eastAsia="Times New Roman"/>
                <w:sz w:val="22"/>
              </w:rPr>
              <w:t>72.9%</w:t>
            </w:r>
          </w:p>
        </w:tc>
        <w:tc>
          <w:tcPr>
            <w:tcW w:w="1700" w:type="dxa"/>
          </w:tcPr>
          <w:p w14:paraId="534B38D1" w14:textId="77777777" w:rsidR="00A31766" w:rsidRDefault="00A31766" w:rsidP="007F13DF">
            <w:pPr>
              <w:spacing w:before="40" w:after="40"/>
              <w:jc w:val="center"/>
            </w:pPr>
            <w:r>
              <w:rPr>
                <w:rFonts w:eastAsia="Times New Roman"/>
                <w:sz w:val="22"/>
              </w:rPr>
              <w:t>199</w:t>
            </w:r>
          </w:p>
        </w:tc>
        <w:tc>
          <w:tcPr>
            <w:tcW w:w="1700" w:type="dxa"/>
          </w:tcPr>
          <w:p w14:paraId="07CF9347" w14:textId="77777777" w:rsidR="00A31766" w:rsidRDefault="00A31766" w:rsidP="007F13DF">
            <w:pPr>
              <w:spacing w:before="40" w:after="40"/>
              <w:jc w:val="center"/>
            </w:pPr>
            <w:r>
              <w:rPr>
                <w:rFonts w:eastAsia="Times New Roman"/>
                <w:sz w:val="22"/>
              </w:rPr>
              <w:t>A</w:t>
            </w:r>
          </w:p>
        </w:tc>
        <w:tc>
          <w:tcPr>
            <w:tcW w:w="1700" w:type="dxa"/>
          </w:tcPr>
          <w:p w14:paraId="4151CD1B" w14:textId="77777777" w:rsidR="00A31766" w:rsidRDefault="00A31766" w:rsidP="007F13DF">
            <w:pPr>
              <w:spacing w:before="40" w:after="40"/>
              <w:jc w:val="center"/>
            </w:pPr>
            <w:r>
              <w:rPr>
                <w:rFonts w:eastAsia="Times New Roman"/>
                <w:sz w:val="22"/>
              </w:rPr>
              <w:t>class photo</w:t>
            </w:r>
          </w:p>
        </w:tc>
      </w:tr>
      <w:tr w:rsidR="00A31766" w14:paraId="1C3AA4B3" w14:textId="77777777" w:rsidTr="007F13DF">
        <w:tc>
          <w:tcPr>
            <w:tcW w:w="1700" w:type="dxa"/>
          </w:tcPr>
          <w:p w14:paraId="116CC867" w14:textId="77777777" w:rsidR="00A31766" w:rsidRDefault="00A31766" w:rsidP="007F13DF">
            <w:pPr>
              <w:spacing w:before="40" w:after="40"/>
              <w:jc w:val="center"/>
            </w:pPr>
            <w:r>
              <w:rPr>
                <w:rFonts w:eastAsia="Times New Roman"/>
                <w:sz w:val="22"/>
              </w:rPr>
              <w:t>7</w:t>
            </w:r>
          </w:p>
        </w:tc>
        <w:tc>
          <w:tcPr>
            <w:tcW w:w="1700" w:type="dxa"/>
          </w:tcPr>
          <w:p w14:paraId="1550E32C" w14:textId="77777777" w:rsidR="00A31766" w:rsidRDefault="00A31766" w:rsidP="007F13DF">
            <w:pPr>
              <w:spacing w:before="40" w:after="40"/>
              <w:jc w:val="center"/>
            </w:pPr>
            <w:r>
              <w:rPr>
                <w:rFonts w:eastAsia="Times New Roman"/>
                <w:sz w:val="22"/>
              </w:rPr>
              <w:t>A</w:t>
            </w:r>
          </w:p>
        </w:tc>
        <w:tc>
          <w:tcPr>
            <w:tcW w:w="1700" w:type="dxa"/>
          </w:tcPr>
          <w:p w14:paraId="5B27DAF6" w14:textId="77777777" w:rsidR="00A31766" w:rsidRDefault="00A31766" w:rsidP="007F13DF">
            <w:pPr>
              <w:spacing w:before="40" w:after="40"/>
              <w:jc w:val="center"/>
            </w:pPr>
            <w:r>
              <w:rPr>
                <w:rFonts w:eastAsia="Times New Roman"/>
                <w:sz w:val="22"/>
              </w:rPr>
              <w:t>79.2%</w:t>
            </w:r>
          </w:p>
        </w:tc>
        <w:tc>
          <w:tcPr>
            <w:tcW w:w="1700" w:type="dxa"/>
          </w:tcPr>
          <w:p w14:paraId="2307F040" w14:textId="77777777" w:rsidR="00A31766" w:rsidRDefault="00A31766" w:rsidP="007F13DF">
            <w:pPr>
              <w:spacing w:before="40" w:after="40"/>
              <w:jc w:val="center"/>
            </w:pPr>
            <w:r>
              <w:rPr>
                <w:rFonts w:eastAsia="Times New Roman"/>
                <w:sz w:val="22"/>
              </w:rPr>
              <w:t>130</w:t>
            </w:r>
          </w:p>
        </w:tc>
        <w:tc>
          <w:tcPr>
            <w:tcW w:w="1700" w:type="dxa"/>
          </w:tcPr>
          <w:p w14:paraId="02989BC6" w14:textId="77777777" w:rsidR="00A31766" w:rsidRDefault="00A31766" w:rsidP="007F13DF">
            <w:pPr>
              <w:spacing w:before="40" w:after="40"/>
              <w:jc w:val="center"/>
            </w:pPr>
            <w:r>
              <w:rPr>
                <w:rFonts w:eastAsia="Times New Roman"/>
                <w:sz w:val="22"/>
              </w:rPr>
              <w:t>D</w:t>
            </w:r>
          </w:p>
        </w:tc>
        <w:tc>
          <w:tcPr>
            <w:tcW w:w="1700" w:type="dxa"/>
          </w:tcPr>
          <w:p w14:paraId="339CAA36" w14:textId="77777777" w:rsidR="00A31766" w:rsidRDefault="00A31766" w:rsidP="007F13DF">
            <w:pPr>
              <w:spacing w:before="40" w:after="40"/>
              <w:jc w:val="center"/>
            </w:pPr>
            <w:r>
              <w:rPr>
                <w:rFonts w:eastAsia="Times New Roman"/>
                <w:sz w:val="22"/>
              </w:rPr>
              <w:t>class</w:t>
            </w:r>
          </w:p>
        </w:tc>
      </w:tr>
      <w:tr w:rsidR="00A31766" w14:paraId="16745E93" w14:textId="77777777" w:rsidTr="007F13DF">
        <w:tc>
          <w:tcPr>
            <w:tcW w:w="1700" w:type="dxa"/>
          </w:tcPr>
          <w:p w14:paraId="10CD31A9" w14:textId="77777777" w:rsidR="00A31766" w:rsidRDefault="00A31766" w:rsidP="007F13DF">
            <w:pPr>
              <w:spacing w:before="40" w:after="40"/>
              <w:jc w:val="center"/>
            </w:pPr>
            <w:r>
              <w:rPr>
                <w:rFonts w:eastAsia="Times New Roman"/>
                <w:sz w:val="22"/>
              </w:rPr>
              <w:t>8</w:t>
            </w:r>
          </w:p>
        </w:tc>
        <w:tc>
          <w:tcPr>
            <w:tcW w:w="1700" w:type="dxa"/>
          </w:tcPr>
          <w:p w14:paraId="2AF6D093" w14:textId="77777777" w:rsidR="00A31766" w:rsidRDefault="00A31766" w:rsidP="007F13DF">
            <w:pPr>
              <w:spacing w:before="40" w:after="40"/>
              <w:jc w:val="center"/>
            </w:pPr>
            <w:r>
              <w:rPr>
                <w:rFonts w:eastAsia="Times New Roman"/>
                <w:sz w:val="22"/>
              </w:rPr>
              <w:t>D</w:t>
            </w:r>
          </w:p>
        </w:tc>
        <w:tc>
          <w:tcPr>
            <w:tcW w:w="1700" w:type="dxa"/>
          </w:tcPr>
          <w:p w14:paraId="59AC695F" w14:textId="77777777" w:rsidR="00A31766" w:rsidRDefault="00A31766" w:rsidP="007F13DF">
            <w:pPr>
              <w:spacing w:before="40" w:after="40"/>
              <w:jc w:val="center"/>
            </w:pPr>
            <w:r>
              <w:rPr>
                <w:rFonts w:eastAsia="Times New Roman"/>
                <w:sz w:val="22"/>
              </w:rPr>
              <w:t>70.9%</w:t>
            </w:r>
          </w:p>
        </w:tc>
        <w:tc>
          <w:tcPr>
            <w:tcW w:w="1700" w:type="dxa"/>
          </w:tcPr>
          <w:p w14:paraId="465356C6" w14:textId="77777777" w:rsidR="00A31766" w:rsidRDefault="00A31766" w:rsidP="007F13DF">
            <w:pPr>
              <w:spacing w:before="40" w:after="40"/>
              <w:jc w:val="center"/>
            </w:pPr>
            <w:r>
              <w:rPr>
                <w:rFonts w:eastAsia="Times New Roman"/>
                <w:sz w:val="22"/>
              </w:rPr>
              <w:t>55</w:t>
            </w:r>
          </w:p>
        </w:tc>
        <w:tc>
          <w:tcPr>
            <w:tcW w:w="1700" w:type="dxa"/>
          </w:tcPr>
          <w:p w14:paraId="0634CE0A" w14:textId="77777777" w:rsidR="00A31766" w:rsidRDefault="00A31766" w:rsidP="007F13DF">
            <w:pPr>
              <w:spacing w:before="40" w:after="40"/>
              <w:jc w:val="center"/>
            </w:pPr>
            <w:r>
              <w:rPr>
                <w:rFonts w:eastAsia="Times New Roman"/>
                <w:sz w:val="22"/>
              </w:rPr>
              <w:t>A</w:t>
            </w:r>
          </w:p>
        </w:tc>
        <w:tc>
          <w:tcPr>
            <w:tcW w:w="1700" w:type="dxa"/>
          </w:tcPr>
          <w:p w14:paraId="32D0FC86" w14:textId="77777777" w:rsidR="00A31766" w:rsidRDefault="00A31766" w:rsidP="007F13DF">
            <w:pPr>
              <w:spacing w:before="40" w:after="40"/>
              <w:jc w:val="center"/>
            </w:pPr>
            <w:r>
              <w:rPr>
                <w:rFonts w:eastAsia="Times New Roman"/>
                <w:sz w:val="22"/>
              </w:rPr>
              <w:t>class</w:t>
            </w:r>
          </w:p>
        </w:tc>
      </w:tr>
      <w:tr w:rsidR="00A31766" w14:paraId="54F650FF" w14:textId="77777777" w:rsidTr="007F13DF">
        <w:tc>
          <w:tcPr>
            <w:tcW w:w="1700" w:type="dxa"/>
          </w:tcPr>
          <w:p w14:paraId="095CE23B" w14:textId="77777777" w:rsidR="00A31766" w:rsidRDefault="00A31766" w:rsidP="007F13DF">
            <w:pPr>
              <w:spacing w:before="40" w:after="40"/>
              <w:jc w:val="center"/>
            </w:pPr>
            <w:r>
              <w:rPr>
                <w:rFonts w:eastAsia="Times New Roman"/>
                <w:sz w:val="22"/>
              </w:rPr>
              <w:t>9</w:t>
            </w:r>
          </w:p>
        </w:tc>
        <w:tc>
          <w:tcPr>
            <w:tcW w:w="1700" w:type="dxa"/>
          </w:tcPr>
          <w:p w14:paraId="4B5FA715" w14:textId="77777777" w:rsidR="00A31766" w:rsidRDefault="00A31766" w:rsidP="007F13DF">
            <w:pPr>
              <w:spacing w:before="40" w:after="40"/>
              <w:jc w:val="center"/>
            </w:pPr>
            <w:r>
              <w:rPr>
                <w:rFonts w:eastAsia="Times New Roman"/>
                <w:sz w:val="22"/>
              </w:rPr>
              <w:t>D</w:t>
            </w:r>
          </w:p>
        </w:tc>
        <w:tc>
          <w:tcPr>
            <w:tcW w:w="1700" w:type="dxa"/>
          </w:tcPr>
          <w:p w14:paraId="2F99AC91" w14:textId="77777777" w:rsidR="00A31766" w:rsidRDefault="00A31766" w:rsidP="007F13DF">
            <w:pPr>
              <w:spacing w:before="40" w:after="40"/>
              <w:jc w:val="center"/>
            </w:pPr>
            <w:r>
              <w:rPr>
                <w:rFonts w:eastAsia="Times New Roman"/>
                <w:sz w:val="22"/>
              </w:rPr>
              <w:t>51.8%</w:t>
            </w:r>
          </w:p>
        </w:tc>
        <w:tc>
          <w:tcPr>
            <w:tcW w:w="1700" w:type="dxa"/>
          </w:tcPr>
          <w:p w14:paraId="357E0BA5" w14:textId="77777777" w:rsidR="00A31766" w:rsidRDefault="00A31766" w:rsidP="007F13DF">
            <w:pPr>
              <w:spacing w:before="40" w:after="40"/>
              <w:jc w:val="center"/>
            </w:pPr>
            <w:r>
              <w:rPr>
                <w:rFonts w:eastAsia="Times New Roman"/>
                <w:sz w:val="22"/>
              </w:rPr>
              <w:t>83</w:t>
            </w:r>
          </w:p>
        </w:tc>
        <w:tc>
          <w:tcPr>
            <w:tcW w:w="1700" w:type="dxa"/>
          </w:tcPr>
          <w:p w14:paraId="3F919208" w14:textId="77777777" w:rsidR="00A31766" w:rsidRDefault="00A31766" w:rsidP="007F13DF">
            <w:pPr>
              <w:spacing w:before="40" w:after="40"/>
              <w:jc w:val="center"/>
            </w:pPr>
            <w:r>
              <w:rPr>
                <w:rFonts w:eastAsia="Times New Roman"/>
                <w:sz w:val="22"/>
              </w:rPr>
              <w:t>A</w:t>
            </w:r>
          </w:p>
        </w:tc>
        <w:tc>
          <w:tcPr>
            <w:tcW w:w="1700" w:type="dxa"/>
          </w:tcPr>
          <w:p w14:paraId="4E9C159F" w14:textId="77777777" w:rsidR="00A31766" w:rsidRDefault="00A31766" w:rsidP="007F13DF">
            <w:pPr>
              <w:spacing w:before="40" w:after="40"/>
              <w:jc w:val="center"/>
            </w:pPr>
            <w:r>
              <w:rPr>
                <w:rFonts w:eastAsia="Times New Roman"/>
                <w:sz w:val="22"/>
              </w:rPr>
              <w:t>class</w:t>
            </w:r>
          </w:p>
        </w:tc>
      </w:tr>
      <w:tr w:rsidR="00A31766" w14:paraId="2D618365" w14:textId="77777777" w:rsidTr="007F13DF">
        <w:tc>
          <w:tcPr>
            <w:tcW w:w="1700" w:type="dxa"/>
          </w:tcPr>
          <w:p w14:paraId="088E377C" w14:textId="77777777" w:rsidR="00A31766" w:rsidRDefault="00A31766" w:rsidP="007F13DF">
            <w:pPr>
              <w:spacing w:before="40" w:after="40"/>
              <w:jc w:val="center"/>
            </w:pPr>
            <w:r>
              <w:rPr>
                <w:rFonts w:eastAsia="Times New Roman"/>
                <w:sz w:val="22"/>
              </w:rPr>
              <w:t>10</w:t>
            </w:r>
          </w:p>
        </w:tc>
        <w:tc>
          <w:tcPr>
            <w:tcW w:w="1700" w:type="dxa"/>
          </w:tcPr>
          <w:p w14:paraId="52F3324A" w14:textId="77777777" w:rsidR="00A31766" w:rsidRDefault="00A31766" w:rsidP="007F13DF">
            <w:pPr>
              <w:spacing w:before="40" w:after="40"/>
              <w:jc w:val="center"/>
            </w:pPr>
            <w:r>
              <w:rPr>
                <w:rFonts w:eastAsia="Times New Roman"/>
                <w:sz w:val="22"/>
              </w:rPr>
              <w:t>B</w:t>
            </w:r>
          </w:p>
        </w:tc>
        <w:tc>
          <w:tcPr>
            <w:tcW w:w="1700" w:type="dxa"/>
          </w:tcPr>
          <w:p w14:paraId="56DD1B18" w14:textId="77777777" w:rsidR="00A31766" w:rsidRDefault="00A31766" w:rsidP="007F13DF">
            <w:pPr>
              <w:spacing w:before="40" w:after="40"/>
              <w:jc w:val="center"/>
            </w:pPr>
            <w:r>
              <w:rPr>
                <w:rFonts w:eastAsia="Times New Roman"/>
                <w:sz w:val="22"/>
              </w:rPr>
              <w:t>71.6%</w:t>
            </w:r>
          </w:p>
        </w:tc>
        <w:tc>
          <w:tcPr>
            <w:tcW w:w="1700" w:type="dxa"/>
          </w:tcPr>
          <w:p w14:paraId="7B655C3B" w14:textId="77777777" w:rsidR="00A31766" w:rsidRDefault="00A31766" w:rsidP="007F13DF">
            <w:pPr>
              <w:spacing w:before="40" w:after="40"/>
              <w:jc w:val="center"/>
            </w:pPr>
            <w:r>
              <w:rPr>
                <w:rFonts w:eastAsia="Times New Roman"/>
                <w:sz w:val="22"/>
              </w:rPr>
              <w:t>67</w:t>
            </w:r>
          </w:p>
        </w:tc>
        <w:tc>
          <w:tcPr>
            <w:tcW w:w="1700" w:type="dxa"/>
          </w:tcPr>
          <w:p w14:paraId="7A902E94" w14:textId="77777777" w:rsidR="00A31766" w:rsidRDefault="00A31766" w:rsidP="007F13DF">
            <w:pPr>
              <w:spacing w:before="40" w:after="40"/>
              <w:jc w:val="center"/>
            </w:pPr>
            <w:r>
              <w:rPr>
                <w:rFonts w:eastAsia="Times New Roman"/>
                <w:sz w:val="22"/>
              </w:rPr>
              <w:t>D</w:t>
            </w:r>
          </w:p>
        </w:tc>
        <w:tc>
          <w:tcPr>
            <w:tcW w:w="1700" w:type="dxa"/>
          </w:tcPr>
          <w:p w14:paraId="0857DA61"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3B7F2A32" w14:textId="77777777" w:rsidTr="007F13DF">
        <w:tc>
          <w:tcPr>
            <w:tcW w:w="1700" w:type="dxa"/>
          </w:tcPr>
          <w:p w14:paraId="10FA9076" w14:textId="77777777" w:rsidR="00A31766" w:rsidRDefault="00A31766" w:rsidP="007F13DF">
            <w:pPr>
              <w:spacing w:before="40" w:after="40"/>
              <w:jc w:val="center"/>
            </w:pPr>
            <w:r>
              <w:rPr>
                <w:rFonts w:eastAsia="Times New Roman"/>
                <w:sz w:val="22"/>
              </w:rPr>
              <w:t>11</w:t>
            </w:r>
          </w:p>
        </w:tc>
        <w:tc>
          <w:tcPr>
            <w:tcW w:w="1700" w:type="dxa"/>
          </w:tcPr>
          <w:p w14:paraId="7784BF61" w14:textId="77777777" w:rsidR="00A31766" w:rsidRDefault="00A31766" w:rsidP="007F13DF">
            <w:pPr>
              <w:spacing w:before="40" w:after="40"/>
              <w:jc w:val="center"/>
            </w:pPr>
            <w:r>
              <w:rPr>
                <w:rFonts w:eastAsia="Times New Roman"/>
                <w:sz w:val="22"/>
              </w:rPr>
              <w:t>B</w:t>
            </w:r>
          </w:p>
        </w:tc>
        <w:tc>
          <w:tcPr>
            <w:tcW w:w="1700" w:type="dxa"/>
          </w:tcPr>
          <w:p w14:paraId="3AAED523" w14:textId="77777777" w:rsidR="00A31766" w:rsidRDefault="00A31766" w:rsidP="007F13DF">
            <w:pPr>
              <w:spacing w:before="40" w:after="40"/>
              <w:jc w:val="center"/>
            </w:pPr>
            <w:r>
              <w:rPr>
                <w:rFonts w:eastAsia="Times New Roman"/>
                <w:sz w:val="22"/>
              </w:rPr>
              <w:t>50.7%</w:t>
            </w:r>
          </w:p>
        </w:tc>
        <w:tc>
          <w:tcPr>
            <w:tcW w:w="1700" w:type="dxa"/>
          </w:tcPr>
          <w:p w14:paraId="603384F1" w14:textId="77777777" w:rsidR="00A31766" w:rsidRDefault="00A31766" w:rsidP="007F13DF">
            <w:pPr>
              <w:spacing w:before="40" w:after="40"/>
              <w:jc w:val="center"/>
            </w:pPr>
            <w:r>
              <w:rPr>
                <w:rFonts w:eastAsia="Times New Roman"/>
                <w:sz w:val="22"/>
              </w:rPr>
              <w:t>67</w:t>
            </w:r>
          </w:p>
        </w:tc>
        <w:tc>
          <w:tcPr>
            <w:tcW w:w="1700" w:type="dxa"/>
          </w:tcPr>
          <w:p w14:paraId="337FFA9A" w14:textId="77777777" w:rsidR="00A31766" w:rsidRDefault="00A31766" w:rsidP="007F13DF">
            <w:pPr>
              <w:spacing w:before="40" w:after="40"/>
              <w:jc w:val="center"/>
            </w:pPr>
            <w:r>
              <w:rPr>
                <w:rFonts w:eastAsia="Times New Roman"/>
                <w:sz w:val="22"/>
              </w:rPr>
              <w:t>A</w:t>
            </w:r>
          </w:p>
        </w:tc>
        <w:tc>
          <w:tcPr>
            <w:tcW w:w="1700" w:type="dxa"/>
          </w:tcPr>
          <w:p w14:paraId="4FBDB2BF"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22EEC904" w14:textId="77777777" w:rsidTr="007F13DF">
        <w:tc>
          <w:tcPr>
            <w:tcW w:w="1700" w:type="dxa"/>
          </w:tcPr>
          <w:p w14:paraId="18828DB8" w14:textId="77777777" w:rsidR="00A31766" w:rsidRDefault="00A31766" w:rsidP="007F13DF">
            <w:pPr>
              <w:spacing w:before="40" w:after="40"/>
              <w:jc w:val="center"/>
            </w:pPr>
            <w:r>
              <w:rPr>
                <w:rFonts w:eastAsia="Times New Roman"/>
                <w:sz w:val="22"/>
              </w:rPr>
              <w:t>12</w:t>
            </w:r>
          </w:p>
        </w:tc>
        <w:tc>
          <w:tcPr>
            <w:tcW w:w="1700" w:type="dxa"/>
          </w:tcPr>
          <w:p w14:paraId="63837F3E" w14:textId="77777777" w:rsidR="00A31766" w:rsidRDefault="00A31766" w:rsidP="007F13DF">
            <w:pPr>
              <w:spacing w:before="40" w:after="40"/>
              <w:jc w:val="center"/>
            </w:pPr>
            <w:r>
              <w:rPr>
                <w:rFonts w:eastAsia="Times New Roman"/>
                <w:sz w:val="22"/>
              </w:rPr>
              <w:t>B</w:t>
            </w:r>
          </w:p>
        </w:tc>
        <w:tc>
          <w:tcPr>
            <w:tcW w:w="1700" w:type="dxa"/>
          </w:tcPr>
          <w:p w14:paraId="46B55E97" w14:textId="77777777" w:rsidR="00A31766" w:rsidRDefault="00A31766" w:rsidP="007F13DF">
            <w:pPr>
              <w:spacing w:before="40" w:after="40"/>
              <w:jc w:val="center"/>
            </w:pPr>
            <w:r>
              <w:rPr>
                <w:rFonts w:eastAsia="Times New Roman"/>
                <w:sz w:val="22"/>
              </w:rPr>
              <w:t>69.9%</w:t>
            </w:r>
          </w:p>
        </w:tc>
        <w:tc>
          <w:tcPr>
            <w:tcW w:w="1700" w:type="dxa"/>
          </w:tcPr>
          <w:p w14:paraId="36FAA45E" w14:textId="77777777" w:rsidR="00A31766" w:rsidRDefault="00A31766" w:rsidP="007F13DF">
            <w:pPr>
              <w:spacing w:before="40" w:after="40"/>
              <w:jc w:val="center"/>
            </w:pPr>
            <w:r>
              <w:rPr>
                <w:rFonts w:eastAsia="Times New Roman"/>
                <w:sz w:val="22"/>
              </w:rPr>
              <w:t>83</w:t>
            </w:r>
          </w:p>
        </w:tc>
        <w:tc>
          <w:tcPr>
            <w:tcW w:w="1700" w:type="dxa"/>
          </w:tcPr>
          <w:p w14:paraId="48807800" w14:textId="77777777" w:rsidR="00A31766" w:rsidRDefault="00A31766" w:rsidP="007F13DF">
            <w:pPr>
              <w:spacing w:before="40" w:after="40"/>
              <w:jc w:val="center"/>
            </w:pPr>
            <w:r>
              <w:rPr>
                <w:rFonts w:eastAsia="Times New Roman"/>
                <w:sz w:val="22"/>
              </w:rPr>
              <w:t>A</w:t>
            </w:r>
          </w:p>
        </w:tc>
        <w:tc>
          <w:tcPr>
            <w:tcW w:w="1700" w:type="dxa"/>
          </w:tcPr>
          <w:p w14:paraId="03886747"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787C3324" w14:textId="77777777" w:rsidTr="007F13DF">
        <w:tc>
          <w:tcPr>
            <w:tcW w:w="1700" w:type="dxa"/>
          </w:tcPr>
          <w:p w14:paraId="3DA25719" w14:textId="77777777" w:rsidR="00A31766" w:rsidRDefault="00A31766" w:rsidP="007F13DF">
            <w:pPr>
              <w:spacing w:before="40" w:after="40"/>
              <w:jc w:val="center"/>
            </w:pPr>
            <w:r>
              <w:rPr>
                <w:rFonts w:eastAsia="Times New Roman"/>
                <w:sz w:val="22"/>
              </w:rPr>
              <w:t>13</w:t>
            </w:r>
          </w:p>
        </w:tc>
        <w:tc>
          <w:tcPr>
            <w:tcW w:w="1700" w:type="dxa"/>
          </w:tcPr>
          <w:p w14:paraId="17F44036" w14:textId="77777777" w:rsidR="00A31766" w:rsidRDefault="00A31766" w:rsidP="007F13DF">
            <w:pPr>
              <w:spacing w:before="40" w:after="40"/>
              <w:jc w:val="center"/>
            </w:pPr>
            <w:r>
              <w:rPr>
                <w:rFonts w:eastAsia="Times New Roman"/>
                <w:sz w:val="22"/>
              </w:rPr>
              <w:t>A</w:t>
            </w:r>
          </w:p>
        </w:tc>
        <w:tc>
          <w:tcPr>
            <w:tcW w:w="1700" w:type="dxa"/>
          </w:tcPr>
          <w:p w14:paraId="10502133" w14:textId="77777777" w:rsidR="00A31766" w:rsidRDefault="00A31766" w:rsidP="007F13DF">
            <w:pPr>
              <w:spacing w:before="40" w:after="40"/>
              <w:jc w:val="center"/>
            </w:pPr>
            <w:r>
              <w:rPr>
                <w:rFonts w:eastAsia="Times New Roman"/>
                <w:sz w:val="22"/>
              </w:rPr>
              <w:t>62.2%</w:t>
            </w:r>
          </w:p>
        </w:tc>
        <w:tc>
          <w:tcPr>
            <w:tcW w:w="1700" w:type="dxa"/>
          </w:tcPr>
          <w:p w14:paraId="6D16633D" w14:textId="77777777" w:rsidR="00A31766" w:rsidRDefault="00A31766" w:rsidP="007F13DF">
            <w:pPr>
              <w:spacing w:before="40" w:after="40"/>
              <w:jc w:val="center"/>
            </w:pPr>
            <w:r>
              <w:rPr>
                <w:rFonts w:eastAsia="Times New Roman"/>
                <w:sz w:val="22"/>
              </w:rPr>
              <w:t>37</w:t>
            </w:r>
          </w:p>
        </w:tc>
        <w:tc>
          <w:tcPr>
            <w:tcW w:w="1700" w:type="dxa"/>
          </w:tcPr>
          <w:p w14:paraId="0EEA0077" w14:textId="77777777" w:rsidR="00A31766" w:rsidRDefault="00A31766" w:rsidP="007F13DF">
            <w:pPr>
              <w:spacing w:before="40" w:after="40"/>
              <w:jc w:val="center"/>
            </w:pPr>
            <w:r>
              <w:rPr>
                <w:rFonts w:eastAsia="Times New Roman"/>
                <w:sz w:val="22"/>
              </w:rPr>
              <w:t>C</w:t>
            </w:r>
          </w:p>
        </w:tc>
        <w:tc>
          <w:tcPr>
            <w:tcW w:w="1700" w:type="dxa"/>
          </w:tcPr>
          <w:p w14:paraId="42209EE3"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5D9C2D0F" w14:textId="77777777" w:rsidTr="007F13DF">
        <w:tc>
          <w:tcPr>
            <w:tcW w:w="1700" w:type="dxa"/>
          </w:tcPr>
          <w:p w14:paraId="4FC2F39F" w14:textId="77777777" w:rsidR="00A31766" w:rsidRDefault="00A31766" w:rsidP="007F13DF">
            <w:pPr>
              <w:spacing w:before="40" w:after="40"/>
              <w:jc w:val="center"/>
            </w:pPr>
            <w:r>
              <w:rPr>
                <w:rFonts w:eastAsia="Times New Roman"/>
                <w:sz w:val="22"/>
              </w:rPr>
              <w:lastRenderedPageBreak/>
              <w:t>14</w:t>
            </w:r>
          </w:p>
        </w:tc>
        <w:tc>
          <w:tcPr>
            <w:tcW w:w="1700" w:type="dxa"/>
          </w:tcPr>
          <w:p w14:paraId="05090B3C" w14:textId="77777777" w:rsidR="00A31766" w:rsidRDefault="00A31766" w:rsidP="007F13DF">
            <w:pPr>
              <w:spacing w:before="40" w:after="40"/>
              <w:jc w:val="center"/>
            </w:pPr>
            <w:r>
              <w:rPr>
                <w:rFonts w:eastAsia="Times New Roman"/>
                <w:sz w:val="22"/>
              </w:rPr>
              <w:t>A</w:t>
            </w:r>
          </w:p>
        </w:tc>
        <w:tc>
          <w:tcPr>
            <w:tcW w:w="1700" w:type="dxa"/>
          </w:tcPr>
          <w:p w14:paraId="4700A290" w14:textId="77777777" w:rsidR="00A31766" w:rsidRDefault="00A31766" w:rsidP="007F13DF">
            <w:pPr>
              <w:spacing w:before="40" w:after="40"/>
              <w:jc w:val="center"/>
            </w:pPr>
            <w:r>
              <w:rPr>
                <w:rFonts w:eastAsia="Times New Roman"/>
                <w:sz w:val="22"/>
              </w:rPr>
              <w:t>75.0%</w:t>
            </w:r>
          </w:p>
        </w:tc>
        <w:tc>
          <w:tcPr>
            <w:tcW w:w="1700" w:type="dxa"/>
          </w:tcPr>
          <w:p w14:paraId="7E6936C4" w14:textId="77777777" w:rsidR="00A31766" w:rsidRDefault="00A31766" w:rsidP="007F13DF">
            <w:pPr>
              <w:spacing w:before="40" w:after="40"/>
              <w:jc w:val="center"/>
            </w:pPr>
            <w:r>
              <w:rPr>
                <w:rFonts w:eastAsia="Times New Roman"/>
                <w:sz w:val="22"/>
              </w:rPr>
              <w:t>28</w:t>
            </w:r>
          </w:p>
        </w:tc>
        <w:tc>
          <w:tcPr>
            <w:tcW w:w="1700" w:type="dxa"/>
          </w:tcPr>
          <w:p w14:paraId="2566EFD8" w14:textId="77777777" w:rsidR="00A31766" w:rsidRDefault="00A31766" w:rsidP="007F13DF">
            <w:pPr>
              <w:spacing w:before="40" w:after="40"/>
              <w:jc w:val="center"/>
            </w:pPr>
            <w:r>
              <w:rPr>
                <w:rFonts w:eastAsia="Times New Roman"/>
                <w:sz w:val="22"/>
              </w:rPr>
              <w:t>C</w:t>
            </w:r>
          </w:p>
        </w:tc>
        <w:tc>
          <w:tcPr>
            <w:tcW w:w="1700" w:type="dxa"/>
          </w:tcPr>
          <w:p w14:paraId="790C0802"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7DD18A4F" w14:textId="77777777" w:rsidTr="007F13DF">
        <w:tc>
          <w:tcPr>
            <w:tcW w:w="1700" w:type="dxa"/>
          </w:tcPr>
          <w:p w14:paraId="4B798DDD" w14:textId="77777777" w:rsidR="00A31766" w:rsidRDefault="00A31766" w:rsidP="007F13DF">
            <w:pPr>
              <w:spacing w:before="40" w:after="40"/>
              <w:jc w:val="center"/>
            </w:pPr>
            <w:r>
              <w:rPr>
                <w:rFonts w:eastAsia="Times New Roman"/>
                <w:sz w:val="22"/>
              </w:rPr>
              <w:t>15</w:t>
            </w:r>
          </w:p>
        </w:tc>
        <w:tc>
          <w:tcPr>
            <w:tcW w:w="1700" w:type="dxa"/>
          </w:tcPr>
          <w:p w14:paraId="114422F7" w14:textId="77777777" w:rsidR="00A31766" w:rsidRDefault="00A31766" w:rsidP="007F13DF">
            <w:pPr>
              <w:spacing w:before="40" w:after="40"/>
              <w:jc w:val="center"/>
            </w:pPr>
            <w:r>
              <w:rPr>
                <w:rFonts w:eastAsia="Times New Roman"/>
                <w:sz w:val="22"/>
              </w:rPr>
              <w:t>B</w:t>
            </w:r>
          </w:p>
        </w:tc>
        <w:tc>
          <w:tcPr>
            <w:tcW w:w="1700" w:type="dxa"/>
          </w:tcPr>
          <w:p w14:paraId="7DFE22BC" w14:textId="77777777" w:rsidR="00A31766" w:rsidRDefault="00A31766" w:rsidP="007F13DF">
            <w:pPr>
              <w:spacing w:before="40" w:after="40"/>
              <w:jc w:val="center"/>
            </w:pPr>
            <w:r>
              <w:rPr>
                <w:rFonts w:eastAsia="Times New Roman"/>
                <w:sz w:val="22"/>
              </w:rPr>
              <w:t>24.3%</w:t>
            </w:r>
          </w:p>
        </w:tc>
        <w:tc>
          <w:tcPr>
            <w:tcW w:w="1700" w:type="dxa"/>
          </w:tcPr>
          <w:p w14:paraId="198791AB" w14:textId="77777777" w:rsidR="00A31766" w:rsidRDefault="00A31766" w:rsidP="007F13DF">
            <w:pPr>
              <w:spacing w:before="40" w:after="40"/>
              <w:jc w:val="center"/>
            </w:pPr>
            <w:r>
              <w:rPr>
                <w:rFonts w:eastAsia="Times New Roman"/>
                <w:sz w:val="22"/>
              </w:rPr>
              <w:t>37</w:t>
            </w:r>
          </w:p>
        </w:tc>
        <w:tc>
          <w:tcPr>
            <w:tcW w:w="1700" w:type="dxa"/>
          </w:tcPr>
          <w:p w14:paraId="00EBFAE8" w14:textId="77777777" w:rsidR="00A31766" w:rsidRDefault="00A31766" w:rsidP="007F13DF">
            <w:pPr>
              <w:spacing w:before="40" w:after="40"/>
              <w:jc w:val="center"/>
            </w:pPr>
            <w:r>
              <w:rPr>
                <w:rFonts w:eastAsia="Times New Roman"/>
                <w:sz w:val="22"/>
              </w:rPr>
              <w:t>D</w:t>
            </w:r>
          </w:p>
        </w:tc>
        <w:tc>
          <w:tcPr>
            <w:tcW w:w="1700" w:type="dxa"/>
          </w:tcPr>
          <w:p w14:paraId="78054914"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74BE5E19" w14:textId="77777777" w:rsidTr="007F13DF">
        <w:tc>
          <w:tcPr>
            <w:tcW w:w="1700" w:type="dxa"/>
          </w:tcPr>
          <w:p w14:paraId="6AB402CA" w14:textId="77777777" w:rsidR="00A31766" w:rsidRDefault="00A31766" w:rsidP="007F13DF">
            <w:pPr>
              <w:spacing w:before="40" w:after="40"/>
              <w:jc w:val="center"/>
            </w:pPr>
            <w:r>
              <w:rPr>
                <w:rFonts w:eastAsia="Times New Roman"/>
                <w:sz w:val="22"/>
              </w:rPr>
              <w:t>16</w:t>
            </w:r>
          </w:p>
        </w:tc>
        <w:tc>
          <w:tcPr>
            <w:tcW w:w="1700" w:type="dxa"/>
          </w:tcPr>
          <w:p w14:paraId="16DBF699" w14:textId="77777777" w:rsidR="00A31766" w:rsidRDefault="00A31766" w:rsidP="007F13DF">
            <w:pPr>
              <w:spacing w:before="40" w:after="40"/>
              <w:jc w:val="center"/>
            </w:pPr>
            <w:r>
              <w:rPr>
                <w:rFonts w:eastAsia="Times New Roman"/>
                <w:sz w:val="22"/>
              </w:rPr>
              <w:t>D</w:t>
            </w:r>
          </w:p>
        </w:tc>
        <w:tc>
          <w:tcPr>
            <w:tcW w:w="1700" w:type="dxa"/>
          </w:tcPr>
          <w:p w14:paraId="0F8FFEB0" w14:textId="77777777" w:rsidR="00A31766" w:rsidRDefault="00A31766" w:rsidP="007F13DF">
            <w:pPr>
              <w:spacing w:before="40" w:after="40"/>
              <w:jc w:val="center"/>
            </w:pPr>
            <w:r>
              <w:rPr>
                <w:rFonts w:eastAsia="Times New Roman"/>
                <w:sz w:val="22"/>
              </w:rPr>
              <w:t>60.9%</w:t>
            </w:r>
          </w:p>
        </w:tc>
        <w:tc>
          <w:tcPr>
            <w:tcW w:w="1700" w:type="dxa"/>
          </w:tcPr>
          <w:p w14:paraId="222A54C5" w14:textId="77777777" w:rsidR="00A31766" w:rsidRDefault="00A31766" w:rsidP="007F13DF">
            <w:pPr>
              <w:spacing w:before="40" w:after="40"/>
              <w:jc w:val="center"/>
            </w:pPr>
            <w:r>
              <w:rPr>
                <w:rFonts w:eastAsia="Times New Roman"/>
                <w:sz w:val="22"/>
              </w:rPr>
              <w:t>46</w:t>
            </w:r>
          </w:p>
        </w:tc>
        <w:tc>
          <w:tcPr>
            <w:tcW w:w="1700" w:type="dxa"/>
          </w:tcPr>
          <w:p w14:paraId="4D02D133" w14:textId="77777777" w:rsidR="00A31766" w:rsidRDefault="00A31766" w:rsidP="007F13DF">
            <w:pPr>
              <w:spacing w:before="40" w:after="40"/>
              <w:jc w:val="center"/>
            </w:pPr>
            <w:r>
              <w:rPr>
                <w:rFonts w:eastAsia="Times New Roman"/>
                <w:sz w:val="22"/>
              </w:rPr>
              <w:t>B</w:t>
            </w:r>
          </w:p>
        </w:tc>
        <w:tc>
          <w:tcPr>
            <w:tcW w:w="1700" w:type="dxa"/>
          </w:tcPr>
          <w:p w14:paraId="00205DE2" w14:textId="77777777" w:rsidR="00A31766" w:rsidRDefault="00A31766" w:rsidP="007F13DF">
            <w:pPr>
              <w:spacing w:before="40" w:after="40"/>
              <w:jc w:val="center"/>
            </w:pPr>
            <w:r>
              <w:rPr>
                <w:rFonts w:eastAsia="Times New Roman"/>
                <w:sz w:val="22"/>
              </w:rPr>
              <w:t>exam 2324 F5 mid Q20</w:t>
            </w:r>
          </w:p>
        </w:tc>
      </w:tr>
      <w:tr w:rsidR="00A31766" w14:paraId="067A77E1" w14:textId="77777777" w:rsidTr="007F13DF">
        <w:tc>
          <w:tcPr>
            <w:tcW w:w="1700" w:type="dxa"/>
          </w:tcPr>
          <w:p w14:paraId="462CCB5C" w14:textId="77777777" w:rsidR="00A31766" w:rsidRDefault="00A31766" w:rsidP="007F13DF">
            <w:pPr>
              <w:spacing w:before="40" w:after="40"/>
              <w:jc w:val="center"/>
            </w:pPr>
            <w:r>
              <w:rPr>
                <w:rFonts w:eastAsia="Times New Roman"/>
                <w:sz w:val="22"/>
              </w:rPr>
              <w:t>17</w:t>
            </w:r>
          </w:p>
        </w:tc>
        <w:tc>
          <w:tcPr>
            <w:tcW w:w="1700" w:type="dxa"/>
          </w:tcPr>
          <w:p w14:paraId="3F826E66" w14:textId="77777777" w:rsidR="00A31766" w:rsidRDefault="00A31766" w:rsidP="007F13DF">
            <w:pPr>
              <w:spacing w:before="40" w:after="40"/>
              <w:jc w:val="center"/>
            </w:pPr>
            <w:r>
              <w:rPr>
                <w:rFonts w:eastAsia="Times New Roman"/>
                <w:sz w:val="22"/>
              </w:rPr>
              <w:t>B</w:t>
            </w:r>
          </w:p>
        </w:tc>
        <w:tc>
          <w:tcPr>
            <w:tcW w:w="1700" w:type="dxa"/>
          </w:tcPr>
          <w:p w14:paraId="09D22111" w14:textId="77777777" w:rsidR="00A31766" w:rsidRDefault="00A31766" w:rsidP="007F13DF">
            <w:pPr>
              <w:spacing w:before="40" w:after="40"/>
              <w:jc w:val="center"/>
            </w:pPr>
            <w:r>
              <w:rPr>
                <w:rFonts w:eastAsia="Times New Roman"/>
                <w:sz w:val="22"/>
              </w:rPr>
              <w:t>22.0%</w:t>
            </w:r>
          </w:p>
        </w:tc>
        <w:tc>
          <w:tcPr>
            <w:tcW w:w="1700" w:type="dxa"/>
          </w:tcPr>
          <w:p w14:paraId="5D4B2CC4" w14:textId="77777777" w:rsidR="00A31766" w:rsidRDefault="00A31766" w:rsidP="007F13DF">
            <w:pPr>
              <w:spacing w:before="40" w:after="40"/>
              <w:jc w:val="center"/>
            </w:pPr>
            <w:r>
              <w:rPr>
                <w:rFonts w:eastAsia="Times New Roman"/>
                <w:sz w:val="22"/>
              </w:rPr>
              <w:t>41</w:t>
            </w:r>
          </w:p>
        </w:tc>
        <w:tc>
          <w:tcPr>
            <w:tcW w:w="1700" w:type="dxa"/>
          </w:tcPr>
          <w:p w14:paraId="28013FC2" w14:textId="77777777" w:rsidR="00A31766" w:rsidRDefault="00A31766" w:rsidP="007F13DF">
            <w:pPr>
              <w:spacing w:before="40" w:after="40"/>
              <w:jc w:val="center"/>
            </w:pPr>
            <w:r>
              <w:rPr>
                <w:rFonts w:eastAsia="Times New Roman"/>
                <w:sz w:val="22"/>
              </w:rPr>
              <w:t>D</w:t>
            </w:r>
          </w:p>
        </w:tc>
        <w:tc>
          <w:tcPr>
            <w:tcW w:w="1700" w:type="dxa"/>
          </w:tcPr>
          <w:p w14:paraId="52F7C62C"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r>
              <w:rPr>
                <w:rFonts w:eastAsia="Times New Roman"/>
                <w:sz w:val="22"/>
              </w:rPr>
              <w:t>, figure redrawn</w:t>
            </w:r>
          </w:p>
        </w:tc>
      </w:tr>
      <w:tr w:rsidR="00A31766" w14:paraId="78B3FB07" w14:textId="77777777" w:rsidTr="007F13DF">
        <w:tc>
          <w:tcPr>
            <w:tcW w:w="1700" w:type="dxa"/>
          </w:tcPr>
          <w:p w14:paraId="2355A9D0" w14:textId="77777777" w:rsidR="00A31766" w:rsidRDefault="00A31766" w:rsidP="007F13DF">
            <w:pPr>
              <w:spacing w:before="40" w:after="40"/>
              <w:jc w:val="center"/>
            </w:pPr>
            <w:r>
              <w:rPr>
                <w:rFonts w:eastAsia="Times New Roman"/>
                <w:sz w:val="22"/>
              </w:rPr>
              <w:t>18</w:t>
            </w:r>
          </w:p>
        </w:tc>
        <w:tc>
          <w:tcPr>
            <w:tcW w:w="1700" w:type="dxa"/>
          </w:tcPr>
          <w:p w14:paraId="28605772" w14:textId="77777777" w:rsidR="00A31766" w:rsidRDefault="00A31766" w:rsidP="007F13DF">
            <w:pPr>
              <w:spacing w:before="40" w:after="40"/>
              <w:jc w:val="center"/>
            </w:pPr>
            <w:r>
              <w:rPr>
                <w:rFonts w:eastAsia="Times New Roman"/>
                <w:sz w:val="22"/>
              </w:rPr>
              <w:t>D</w:t>
            </w:r>
          </w:p>
        </w:tc>
        <w:tc>
          <w:tcPr>
            <w:tcW w:w="1700" w:type="dxa"/>
          </w:tcPr>
          <w:p w14:paraId="130783D0" w14:textId="77777777" w:rsidR="00A31766" w:rsidRDefault="00A31766" w:rsidP="007F13DF">
            <w:pPr>
              <w:spacing w:before="40" w:after="40"/>
              <w:jc w:val="center"/>
            </w:pPr>
            <w:r>
              <w:rPr>
                <w:rFonts w:eastAsia="Times New Roman"/>
                <w:sz w:val="22"/>
              </w:rPr>
              <w:t>58.8%</w:t>
            </w:r>
          </w:p>
        </w:tc>
        <w:tc>
          <w:tcPr>
            <w:tcW w:w="1700" w:type="dxa"/>
          </w:tcPr>
          <w:p w14:paraId="22587C69" w14:textId="77777777" w:rsidR="00A31766" w:rsidRDefault="00A31766" w:rsidP="007F13DF">
            <w:pPr>
              <w:spacing w:before="40" w:after="40"/>
              <w:jc w:val="center"/>
            </w:pPr>
            <w:r>
              <w:rPr>
                <w:rFonts w:eastAsia="Times New Roman"/>
                <w:sz w:val="22"/>
              </w:rPr>
              <w:t>34</w:t>
            </w:r>
          </w:p>
        </w:tc>
        <w:tc>
          <w:tcPr>
            <w:tcW w:w="1700" w:type="dxa"/>
          </w:tcPr>
          <w:p w14:paraId="37A98450" w14:textId="77777777" w:rsidR="00A31766" w:rsidRDefault="00A31766" w:rsidP="007F13DF">
            <w:pPr>
              <w:spacing w:before="40" w:after="40"/>
              <w:jc w:val="center"/>
            </w:pPr>
            <w:r>
              <w:rPr>
                <w:rFonts w:eastAsia="Times New Roman"/>
                <w:sz w:val="22"/>
              </w:rPr>
              <w:t>A</w:t>
            </w:r>
          </w:p>
        </w:tc>
        <w:tc>
          <w:tcPr>
            <w:tcW w:w="1700" w:type="dxa"/>
          </w:tcPr>
          <w:p w14:paraId="7D45C56E"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p>
        </w:tc>
      </w:tr>
      <w:tr w:rsidR="00A31766" w14:paraId="5CB80D48" w14:textId="77777777" w:rsidTr="007F13DF">
        <w:tc>
          <w:tcPr>
            <w:tcW w:w="1700" w:type="dxa"/>
          </w:tcPr>
          <w:p w14:paraId="2BB2354E" w14:textId="77777777" w:rsidR="00A31766" w:rsidRDefault="00A31766" w:rsidP="007F13DF">
            <w:pPr>
              <w:spacing w:before="40" w:after="40"/>
              <w:jc w:val="center"/>
            </w:pPr>
            <w:r>
              <w:rPr>
                <w:rFonts w:eastAsia="Times New Roman"/>
                <w:sz w:val="22"/>
              </w:rPr>
              <w:t>19</w:t>
            </w:r>
          </w:p>
        </w:tc>
        <w:tc>
          <w:tcPr>
            <w:tcW w:w="1700" w:type="dxa"/>
          </w:tcPr>
          <w:p w14:paraId="6EB3AB41" w14:textId="77777777" w:rsidR="00A31766" w:rsidRDefault="00A31766" w:rsidP="007F13DF">
            <w:pPr>
              <w:spacing w:before="40" w:after="40"/>
              <w:jc w:val="center"/>
            </w:pPr>
            <w:r>
              <w:rPr>
                <w:rFonts w:eastAsia="Times New Roman"/>
                <w:sz w:val="22"/>
              </w:rPr>
              <w:t>A</w:t>
            </w:r>
          </w:p>
        </w:tc>
        <w:tc>
          <w:tcPr>
            <w:tcW w:w="1700" w:type="dxa"/>
          </w:tcPr>
          <w:p w14:paraId="7DBDC61C" w14:textId="77777777" w:rsidR="00A31766" w:rsidRDefault="00A31766" w:rsidP="007F13DF">
            <w:pPr>
              <w:spacing w:before="40" w:after="40"/>
              <w:jc w:val="center"/>
            </w:pPr>
            <w:r>
              <w:rPr>
                <w:rFonts w:eastAsia="Times New Roman"/>
                <w:sz w:val="22"/>
              </w:rPr>
              <w:t>61.8%</w:t>
            </w:r>
          </w:p>
        </w:tc>
        <w:tc>
          <w:tcPr>
            <w:tcW w:w="1700" w:type="dxa"/>
          </w:tcPr>
          <w:p w14:paraId="746616C8" w14:textId="77777777" w:rsidR="00A31766" w:rsidRDefault="00A31766" w:rsidP="007F13DF">
            <w:pPr>
              <w:spacing w:before="40" w:after="40"/>
              <w:jc w:val="center"/>
            </w:pPr>
            <w:r>
              <w:rPr>
                <w:rFonts w:eastAsia="Times New Roman"/>
                <w:sz w:val="22"/>
              </w:rPr>
              <w:t>110</w:t>
            </w:r>
          </w:p>
        </w:tc>
        <w:tc>
          <w:tcPr>
            <w:tcW w:w="1700" w:type="dxa"/>
          </w:tcPr>
          <w:p w14:paraId="0B84E52E" w14:textId="77777777" w:rsidR="00A31766" w:rsidRDefault="00A31766" w:rsidP="007F13DF">
            <w:pPr>
              <w:spacing w:before="40" w:after="40"/>
              <w:jc w:val="center"/>
            </w:pPr>
            <w:r>
              <w:rPr>
                <w:rFonts w:eastAsia="Times New Roman"/>
                <w:sz w:val="22"/>
              </w:rPr>
              <w:t>B</w:t>
            </w:r>
          </w:p>
        </w:tc>
        <w:tc>
          <w:tcPr>
            <w:tcW w:w="1700" w:type="dxa"/>
          </w:tcPr>
          <w:p w14:paraId="0458C632" w14:textId="77777777" w:rsidR="00A31766" w:rsidRDefault="00A31766" w:rsidP="007F13DF">
            <w:pPr>
              <w:spacing w:before="40" w:after="40"/>
              <w:jc w:val="center"/>
            </w:pPr>
            <w:r>
              <w:rPr>
                <w:rFonts w:eastAsia="Times New Roman"/>
                <w:sz w:val="22"/>
              </w:rPr>
              <w:t xml:space="preserve">class </w:t>
            </w:r>
            <w:proofErr w:type="spellStart"/>
            <w:r>
              <w:rPr>
                <w:rFonts w:eastAsia="Times New Roman"/>
                <w:sz w:val="22"/>
              </w:rPr>
              <w:t>YKTo</w:t>
            </w:r>
            <w:proofErr w:type="spellEnd"/>
            <w:r>
              <w:rPr>
                <w:rFonts w:eastAsia="Times New Roman"/>
                <w:sz w:val="22"/>
              </w:rPr>
              <w:t xml:space="preserve"> tissue culture</w:t>
            </w:r>
          </w:p>
        </w:tc>
      </w:tr>
      <w:tr w:rsidR="00A31766" w14:paraId="06CDE3B4" w14:textId="77777777" w:rsidTr="007F13DF">
        <w:tc>
          <w:tcPr>
            <w:tcW w:w="1700" w:type="dxa"/>
          </w:tcPr>
          <w:p w14:paraId="1BE267F0" w14:textId="77777777" w:rsidR="00A31766" w:rsidRDefault="00A31766" w:rsidP="007F13DF">
            <w:pPr>
              <w:spacing w:before="40" w:after="40"/>
              <w:jc w:val="center"/>
            </w:pPr>
            <w:r>
              <w:rPr>
                <w:rFonts w:eastAsia="Times New Roman"/>
                <w:sz w:val="22"/>
              </w:rPr>
              <w:t>20</w:t>
            </w:r>
          </w:p>
        </w:tc>
        <w:tc>
          <w:tcPr>
            <w:tcW w:w="1700" w:type="dxa"/>
          </w:tcPr>
          <w:p w14:paraId="57BA216D" w14:textId="77777777" w:rsidR="00A31766" w:rsidRDefault="00A31766" w:rsidP="007F13DF">
            <w:pPr>
              <w:spacing w:before="40" w:after="40"/>
              <w:jc w:val="center"/>
            </w:pPr>
            <w:r>
              <w:rPr>
                <w:rFonts w:eastAsia="Times New Roman"/>
                <w:sz w:val="22"/>
              </w:rPr>
              <w:t>D</w:t>
            </w:r>
          </w:p>
        </w:tc>
        <w:tc>
          <w:tcPr>
            <w:tcW w:w="1700" w:type="dxa"/>
          </w:tcPr>
          <w:p w14:paraId="1AA13821" w14:textId="77777777" w:rsidR="00A31766" w:rsidRDefault="00A31766" w:rsidP="007F13DF">
            <w:pPr>
              <w:spacing w:before="40" w:after="40"/>
              <w:jc w:val="center"/>
            </w:pPr>
            <w:r>
              <w:rPr>
                <w:rFonts w:eastAsia="Times New Roman"/>
                <w:sz w:val="22"/>
              </w:rPr>
              <w:t>55.4%</w:t>
            </w:r>
          </w:p>
        </w:tc>
        <w:tc>
          <w:tcPr>
            <w:tcW w:w="1700" w:type="dxa"/>
          </w:tcPr>
          <w:p w14:paraId="35F3022F" w14:textId="77777777" w:rsidR="00A31766" w:rsidRDefault="00A31766" w:rsidP="007F13DF">
            <w:pPr>
              <w:spacing w:before="40" w:after="40"/>
              <w:jc w:val="center"/>
            </w:pPr>
            <w:r>
              <w:rPr>
                <w:rFonts w:eastAsia="Times New Roman"/>
                <w:sz w:val="22"/>
              </w:rPr>
              <w:t>56</w:t>
            </w:r>
          </w:p>
        </w:tc>
        <w:tc>
          <w:tcPr>
            <w:tcW w:w="1700" w:type="dxa"/>
          </w:tcPr>
          <w:p w14:paraId="46A7A7C1" w14:textId="77777777" w:rsidR="00A31766" w:rsidRDefault="00A31766" w:rsidP="007F13DF">
            <w:pPr>
              <w:spacing w:before="40" w:after="40"/>
              <w:jc w:val="center"/>
            </w:pPr>
            <w:r>
              <w:rPr>
                <w:rFonts w:eastAsia="Times New Roman"/>
                <w:sz w:val="22"/>
              </w:rPr>
              <w:t>C</w:t>
            </w:r>
          </w:p>
        </w:tc>
        <w:tc>
          <w:tcPr>
            <w:tcW w:w="1700" w:type="dxa"/>
          </w:tcPr>
          <w:p w14:paraId="28DB796C" w14:textId="77777777" w:rsidR="00A31766" w:rsidRDefault="00A31766" w:rsidP="007F13DF">
            <w:pPr>
              <w:spacing w:before="40" w:after="40"/>
              <w:jc w:val="center"/>
            </w:pPr>
            <w:r>
              <w:rPr>
                <w:rFonts w:eastAsia="Times New Roman"/>
                <w:sz w:val="22"/>
              </w:rPr>
              <w:t>exam 2526 F6 final Q33</w:t>
            </w:r>
          </w:p>
        </w:tc>
      </w:tr>
      <w:tr w:rsidR="00A31766" w14:paraId="59301D08" w14:textId="77777777" w:rsidTr="007F13DF">
        <w:tc>
          <w:tcPr>
            <w:tcW w:w="1700" w:type="dxa"/>
          </w:tcPr>
          <w:p w14:paraId="23A51E19" w14:textId="77777777" w:rsidR="00A31766" w:rsidRDefault="00A31766" w:rsidP="007F13DF">
            <w:pPr>
              <w:spacing w:before="40" w:after="40"/>
              <w:jc w:val="center"/>
            </w:pPr>
            <w:r>
              <w:rPr>
                <w:rFonts w:eastAsia="Times New Roman"/>
                <w:sz w:val="22"/>
              </w:rPr>
              <w:t>21</w:t>
            </w:r>
          </w:p>
        </w:tc>
        <w:tc>
          <w:tcPr>
            <w:tcW w:w="1700" w:type="dxa"/>
          </w:tcPr>
          <w:p w14:paraId="10807748" w14:textId="77777777" w:rsidR="00A31766" w:rsidRDefault="00A31766" w:rsidP="007F13DF">
            <w:pPr>
              <w:spacing w:before="40" w:after="40"/>
              <w:jc w:val="center"/>
            </w:pPr>
            <w:r>
              <w:rPr>
                <w:rFonts w:eastAsia="Times New Roman"/>
                <w:sz w:val="22"/>
              </w:rPr>
              <w:t>C</w:t>
            </w:r>
          </w:p>
        </w:tc>
        <w:tc>
          <w:tcPr>
            <w:tcW w:w="1700" w:type="dxa"/>
          </w:tcPr>
          <w:p w14:paraId="2B6CC299" w14:textId="77777777" w:rsidR="00A31766" w:rsidRDefault="00A31766" w:rsidP="007F13DF">
            <w:pPr>
              <w:spacing w:before="40" w:after="40"/>
              <w:jc w:val="center"/>
            </w:pPr>
            <w:r>
              <w:rPr>
                <w:rFonts w:eastAsia="Times New Roman"/>
                <w:sz w:val="22"/>
              </w:rPr>
              <w:t>—</w:t>
            </w:r>
          </w:p>
        </w:tc>
        <w:tc>
          <w:tcPr>
            <w:tcW w:w="1700" w:type="dxa"/>
          </w:tcPr>
          <w:p w14:paraId="06723F54" w14:textId="77777777" w:rsidR="00A31766" w:rsidRDefault="00A31766" w:rsidP="007F13DF">
            <w:pPr>
              <w:spacing w:before="40" w:after="40"/>
              <w:jc w:val="center"/>
            </w:pPr>
            <w:r>
              <w:rPr>
                <w:rFonts w:eastAsia="Times New Roman"/>
                <w:sz w:val="22"/>
              </w:rPr>
              <w:t>—</w:t>
            </w:r>
          </w:p>
        </w:tc>
        <w:tc>
          <w:tcPr>
            <w:tcW w:w="1700" w:type="dxa"/>
          </w:tcPr>
          <w:p w14:paraId="67F42186" w14:textId="77777777" w:rsidR="00A31766" w:rsidRDefault="00A31766" w:rsidP="007F13DF">
            <w:pPr>
              <w:spacing w:before="40" w:after="40"/>
              <w:jc w:val="center"/>
            </w:pPr>
            <w:r>
              <w:rPr>
                <w:rFonts w:eastAsia="Times New Roman"/>
                <w:sz w:val="22"/>
              </w:rPr>
              <w:t>D</w:t>
            </w:r>
          </w:p>
        </w:tc>
        <w:tc>
          <w:tcPr>
            <w:tcW w:w="1700" w:type="dxa"/>
          </w:tcPr>
          <w:p w14:paraId="1BB711BC" w14:textId="77777777" w:rsidR="00A31766" w:rsidRDefault="00A31766" w:rsidP="007F13DF">
            <w:pPr>
              <w:spacing w:before="40" w:after="40"/>
              <w:jc w:val="center"/>
            </w:pPr>
            <w:r>
              <w:rPr>
                <w:rFonts w:eastAsia="Times New Roman"/>
                <w:sz w:val="22"/>
              </w:rPr>
              <w:t xml:space="preserve">uncovered · </w:t>
            </w:r>
            <w:proofErr w:type="spellStart"/>
            <w:r>
              <w:rPr>
                <w:rFonts w:eastAsia="Times New Roman"/>
                <w:sz w:val="22"/>
              </w:rPr>
              <w:t>colour</w:t>
            </w:r>
            <w:proofErr w:type="spellEnd"/>
            <w:r>
              <w:rPr>
                <w:rFonts w:eastAsia="Times New Roman"/>
                <w:sz w:val="22"/>
              </w:rPr>
              <w:t xml:space="preserve"> does not ensure cross-pollination</w:t>
            </w:r>
          </w:p>
        </w:tc>
      </w:tr>
      <w:tr w:rsidR="00A31766" w14:paraId="381EC7D5" w14:textId="77777777" w:rsidTr="007F13DF">
        <w:tc>
          <w:tcPr>
            <w:tcW w:w="1700" w:type="dxa"/>
          </w:tcPr>
          <w:p w14:paraId="25D69D8A" w14:textId="77777777" w:rsidR="00A31766" w:rsidRDefault="00A31766" w:rsidP="007F13DF">
            <w:pPr>
              <w:spacing w:before="40" w:after="40"/>
              <w:jc w:val="center"/>
            </w:pPr>
            <w:r>
              <w:rPr>
                <w:rFonts w:eastAsia="Times New Roman"/>
                <w:sz w:val="22"/>
              </w:rPr>
              <w:t>22</w:t>
            </w:r>
          </w:p>
        </w:tc>
        <w:tc>
          <w:tcPr>
            <w:tcW w:w="1700" w:type="dxa"/>
          </w:tcPr>
          <w:p w14:paraId="3566849C" w14:textId="77777777" w:rsidR="00A31766" w:rsidRDefault="00A31766" w:rsidP="007F13DF">
            <w:pPr>
              <w:spacing w:before="40" w:after="40"/>
              <w:jc w:val="center"/>
            </w:pPr>
            <w:r>
              <w:rPr>
                <w:rFonts w:eastAsia="Times New Roman"/>
                <w:sz w:val="22"/>
              </w:rPr>
              <w:t>B</w:t>
            </w:r>
          </w:p>
        </w:tc>
        <w:tc>
          <w:tcPr>
            <w:tcW w:w="1700" w:type="dxa"/>
          </w:tcPr>
          <w:p w14:paraId="38FA2778" w14:textId="77777777" w:rsidR="00A31766" w:rsidRDefault="00A31766" w:rsidP="007F13DF">
            <w:pPr>
              <w:spacing w:before="40" w:after="40"/>
              <w:jc w:val="center"/>
            </w:pPr>
            <w:r>
              <w:rPr>
                <w:rFonts w:eastAsia="Times New Roman"/>
                <w:sz w:val="22"/>
              </w:rPr>
              <w:t>—</w:t>
            </w:r>
          </w:p>
        </w:tc>
        <w:tc>
          <w:tcPr>
            <w:tcW w:w="1700" w:type="dxa"/>
          </w:tcPr>
          <w:p w14:paraId="6FC8F56A" w14:textId="77777777" w:rsidR="00A31766" w:rsidRDefault="00A31766" w:rsidP="007F13DF">
            <w:pPr>
              <w:spacing w:before="40" w:after="40"/>
              <w:jc w:val="center"/>
            </w:pPr>
            <w:r>
              <w:rPr>
                <w:rFonts w:eastAsia="Times New Roman"/>
                <w:sz w:val="22"/>
              </w:rPr>
              <w:t>—</w:t>
            </w:r>
          </w:p>
        </w:tc>
        <w:tc>
          <w:tcPr>
            <w:tcW w:w="1700" w:type="dxa"/>
          </w:tcPr>
          <w:p w14:paraId="0B7BE703" w14:textId="77777777" w:rsidR="00A31766" w:rsidRDefault="00A31766" w:rsidP="007F13DF">
            <w:pPr>
              <w:spacing w:before="40" w:after="40"/>
              <w:jc w:val="center"/>
            </w:pPr>
            <w:r>
              <w:rPr>
                <w:rFonts w:eastAsia="Times New Roman"/>
                <w:sz w:val="22"/>
              </w:rPr>
              <w:t>C</w:t>
            </w:r>
          </w:p>
        </w:tc>
        <w:tc>
          <w:tcPr>
            <w:tcW w:w="1700" w:type="dxa"/>
          </w:tcPr>
          <w:p w14:paraId="2B5A092D" w14:textId="77777777" w:rsidR="00A31766" w:rsidRDefault="00A31766" w:rsidP="007F13DF">
            <w:pPr>
              <w:spacing w:before="40" w:after="40"/>
              <w:jc w:val="center"/>
            </w:pPr>
            <w:r>
              <w:rPr>
                <w:rFonts w:eastAsia="Times New Roman"/>
                <w:sz w:val="22"/>
              </w:rPr>
              <w:t xml:space="preserve">uncovered · after </w:t>
            </w:r>
            <w:proofErr w:type="spellStart"/>
            <w:r>
              <w:rPr>
                <w:rFonts w:eastAsia="Times New Roman"/>
                <w:sz w:val="22"/>
              </w:rPr>
              <w:t>fertilisation</w:t>
            </w:r>
            <w:proofErr w:type="spellEnd"/>
          </w:p>
        </w:tc>
      </w:tr>
      <w:tr w:rsidR="00A31766" w14:paraId="0ED3730B" w14:textId="77777777" w:rsidTr="007F13DF">
        <w:tc>
          <w:tcPr>
            <w:tcW w:w="1700" w:type="dxa"/>
          </w:tcPr>
          <w:p w14:paraId="0FE510F8" w14:textId="77777777" w:rsidR="00A31766" w:rsidRDefault="00A31766" w:rsidP="007F13DF">
            <w:pPr>
              <w:spacing w:before="40" w:after="40"/>
              <w:jc w:val="center"/>
            </w:pPr>
            <w:r>
              <w:rPr>
                <w:rFonts w:eastAsia="Times New Roman"/>
                <w:sz w:val="22"/>
              </w:rPr>
              <w:t>23</w:t>
            </w:r>
          </w:p>
        </w:tc>
        <w:tc>
          <w:tcPr>
            <w:tcW w:w="1700" w:type="dxa"/>
          </w:tcPr>
          <w:p w14:paraId="61C8C4B8" w14:textId="77777777" w:rsidR="00A31766" w:rsidRDefault="00A31766" w:rsidP="007F13DF">
            <w:pPr>
              <w:spacing w:before="40" w:after="40"/>
              <w:jc w:val="center"/>
            </w:pPr>
            <w:r>
              <w:rPr>
                <w:rFonts w:eastAsia="Times New Roman"/>
                <w:sz w:val="22"/>
              </w:rPr>
              <w:t>A</w:t>
            </w:r>
          </w:p>
        </w:tc>
        <w:tc>
          <w:tcPr>
            <w:tcW w:w="1700" w:type="dxa"/>
          </w:tcPr>
          <w:p w14:paraId="6E2FC3BF" w14:textId="77777777" w:rsidR="00A31766" w:rsidRDefault="00A31766" w:rsidP="007F13DF">
            <w:pPr>
              <w:spacing w:before="40" w:after="40"/>
              <w:jc w:val="center"/>
            </w:pPr>
            <w:r>
              <w:rPr>
                <w:rFonts w:eastAsia="Times New Roman"/>
                <w:sz w:val="22"/>
              </w:rPr>
              <w:t>—</w:t>
            </w:r>
          </w:p>
        </w:tc>
        <w:tc>
          <w:tcPr>
            <w:tcW w:w="1700" w:type="dxa"/>
          </w:tcPr>
          <w:p w14:paraId="39756EB9" w14:textId="77777777" w:rsidR="00A31766" w:rsidRDefault="00A31766" w:rsidP="007F13DF">
            <w:pPr>
              <w:spacing w:before="40" w:after="40"/>
              <w:jc w:val="center"/>
            </w:pPr>
            <w:r>
              <w:rPr>
                <w:rFonts w:eastAsia="Times New Roman"/>
                <w:sz w:val="22"/>
              </w:rPr>
              <w:t>—</w:t>
            </w:r>
          </w:p>
        </w:tc>
        <w:tc>
          <w:tcPr>
            <w:tcW w:w="1700" w:type="dxa"/>
          </w:tcPr>
          <w:p w14:paraId="69257E41" w14:textId="77777777" w:rsidR="00A31766" w:rsidRDefault="00A31766" w:rsidP="007F13DF">
            <w:pPr>
              <w:spacing w:before="40" w:after="40"/>
              <w:jc w:val="center"/>
            </w:pPr>
            <w:r>
              <w:rPr>
                <w:rFonts w:eastAsia="Times New Roman"/>
                <w:sz w:val="22"/>
              </w:rPr>
              <w:t>B</w:t>
            </w:r>
          </w:p>
        </w:tc>
        <w:tc>
          <w:tcPr>
            <w:tcW w:w="1700" w:type="dxa"/>
          </w:tcPr>
          <w:p w14:paraId="5E6975A7" w14:textId="77777777" w:rsidR="00A31766" w:rsidRDefault="00A31766" w:rsidP="007F13DF">
            <w:pPr>
              <w:spacing w:before="40" w:after="40"/>
              <w:jc w:val="center"/>
            </w:pPr>
            <w:r>
              <w:rPr>
                <w:rFonts w:eastAsia="Times New Roman"/>
                <w:sz w:val="22"/>
              </w:rPr>
              <w:t>uncovered · bagged stigma</w:t>
            </w:r>
          </w:p>
        </w:tc>
      </w:tr>
      <w:tr w:rsidR="00A31766" w14:paraId="7BB25B13" w14:textId="77777777" w:rsidTr="007F13DF">
        <w:tc>
          <w:tcPr>
            <w:tcW w:w="1700" w:type="dxa"/>
          </w:tcPr>
          <w:p w14:paraId="60F12BA2" w14:textId="77777777" w:rsidR="00A31766" w:rsidRDefault="00A31766" w:rsidP="007F13DF">
            <w:pPr>
              <w:spacing w:before="40" w:after="40"/>
              <w:jc w:val="center"/>
            </w:pPr>
            <w:r>
              <w:rPr>
                <w:rFonts w:eastAsia="Times New Roman" w:ascii="Times New Roman" w:hAnsi="Times New Roman"/>
                <w:b w:val="0"/>
                <w:i w:val="0"/>
                <w:sz w:val="22"/>
              </w:rPr>
              <w:t>24</w:t>
            </w:r>
          </w:p>
        </w:tc>
        <w:tc>
          <w:tcPr>
            <w:tcW w:w="1700" w:type="dxa"/>
          </w:tcPr>
          <w:p w14:paraId="1F23E05D" w14:textId="77777777" w:rsidR="00A31766" w:rsidRDefault="00A31766" w:rsidP="007F13DF">
            <w:pPr>
              <w:spacing w:before="40" w:after="40"/>
              <w:jc w:val="center"/>
            </w:pPr>
            <w:r>
              <w:rPr>
                <w:rFonts w:eastAsia="Times New Roman" w:ascii="Times New Roman" w:hAnsi="Times New Roman"/>
                <w:b w:val="0"/>
                <w:i w:val="0"/>
                <w:sz w:val="22"/>
              </w:rPr>
              <w:t>C</w:t>
            </w:r>
          </w:p>
        </w:tc>
        <w:tc>
          <w:tcPr>
            <w:tcW w:w="1700" w:type="dxa"/>
          </w:tcPr>
          <w:p w14:paraId="3E630296"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7767142C"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487DDA77" w14:textId="77777777" w:rsidR="00A31766" w:rsidRDefault="00A31766" w:rsidP="007F13DF">
            <w:pPr>
              <w:spacing w:before="40" w:after="40"/>
              <w:jc w:val="center"/>
            </w:pPr>
            <w:r>
              <w:rPr>
                <w:rFonts w:eastAsia="Times New Roman" w:ascii="Times New Roman" w:hAnsi="Times New Roman"/>
                <w:b w:val="0"/>
                <w:i w:val="0"/>
                <w:sz w:val="22"/>
              </w:rPr>
              <w:t>D</w:t>
            </w:r>
          </w:p>
        </w:tc>
        <w:tc>
          <w:tcPr>
            <w:tcW w:w="1700" w:type="dxa"/>
          </w:tcPr>
          <w:p w14:paraId="1F32D216" w14:textId="77777777" w:rsidR="00A31766" w:rsidRDefault="00A31766" w:rsidP="007F13DF">
            <w:pPr>
              <w:spacing w:before="40" w:after="40"/>
              <w:jc w:val="center"/>
            </w:pPr>
            <w:r>
              <w:rPr>
                <w:rFonts w:eastAsia="Times New Roman" w:ascii="Times New Roman" w:hAnsi="Times New Roman"/>
                <w:b w:val="0"/>
                <w:i w:val="0"/>
                <w:sz w:val="22"/>
              </w:rPr>
              <w:t>uncovered · anthers removed, flower left open</w:t>
            </w:r>
            <w:proofErr w:type="gramStart"/>
            <w:r>
              <w:rPr>
                <w:rFonts w:eastAsia="Times New Roman"/>
                <w:sz w:val="22"/>
              </w:rPr>
            </w:r>
            <w:proofErr w:type="gramEnd"/>
            <w:r>
              <w:rPr>
                <w:rFonts w:eastAsia="Times New Roman"/>
                <w:sz w:val="22"/>
              </w:rPr>
            </w:r>
          </w:p>
        </w:tc>
      </w:tr>
      <w:tr w:rsidR="00A31766" w14:paraId="28063C16" w14:textId="77777777" w:rsidTr="007F13DF">
        <w:tc>
          <w:tcPr>
            <w:tcW w:w="1700" w:type="dxa"/>
          </w:tcPr>
          <w:p w14:paraId="045CD3E1" w14:textId="77777777" w:rsidR="00A31766" w:rsidRDefault="00A31766" w:rsidP="007F13DF">
            <w:pPr>
              <w:spacing w:before="40" w:after="40"/>
              <w:jc w:val="center"/>
            </w:pPr>
            <w:r>
              <w:rPr>
                <w:rFonts w:eastAsia="Times New Roman"/>
                <w:sz w:val="22"/>
              </w:rPr>
              <w:t>25</w:t>
            </w:r>
          </w:p>
        </w:tc>
        <w:tc>
          <w:tcPr>
            <w:tcW w:w="1700" w:type="dxa"/>
          </w:tcPr>
          <w:p w14:paraId="78390878" w14:textId="77777777" w:rsidR="00A31766" w:rsidRDefault="00A31766" w:rsidP="007F13DF">
            <w:pPr>
              <w:spacing w:before="40" w:after="40"/>
              <w:jc w:val="center"/>
            </w:pPr>
            <w:r>
              <w:rPr>
                <w:rFonts w:eastAsia="Times New Roman"/>
                <w:sz w:val="22"/>
              </w:rPr>
              <w:t>B</w:t>
            </w:r>
          </w:p>
        </w:tc>
        <w:tc>
          <w:tcPr>
            <w:tcW w:w="1700" w:type="dxa"/>
          </w:tcPr>
          <w:p w14:paraId="3F06EA77" w14:textId="77777777" w:rsidR="00A31766" w:rsidRDefault="00A31766" w:rsidP="007F13DF">
            <w:pPr>
              <w:spacing w:before="40" w:after="40"/>
              <w:jc w:val="center"/>
            </w:pPr>
            <w:r>
              <w:rPr>
                <w:rFonts w:eastAsia="Times New Roman"/>
                <w:sz w:val="22"/>
              </w:rPr>
              <w:t>—</w:t>
            </w:r>
          </w:p>
        </w:tc>
        <w:tc>
          <w:tcPr>
            <w:tcW w:w="1700" w:type="dxa"/>
          </w:tcPr>
          <w:p w14:paraId="075DAF46" w14:textId="77777777" w:rsidR="00A31766" w:rsidRDefault="00A31766" w:rsidP="007F13DF">
            <w:pPr>
              <w:spacing w:before="40" w:after="40"/>
              <w:jc w:val="center"/>
            </w:pPr>
            <w:r>
              <w:rPr>
                <w:rFonts w:eastAsia="Times New Roman"/>
                <w:sz w:val="22"/>
              </w:rPr>
              <w:t>—</w:t>
            </w:r>
          </w:p>
        </w:tc>
        <w:tc>
          <w:tcPr>
            <w:tcW w:w="1700" w:type="dxa"/>
          </w:tcPr>
          <w:p w14:paraId="3019D451" w14:textId="77777777" w:rsidR="00A31766" w:rsidRDefault="00A31766" w:rsidP="007F13DF">
            <w:pPr>
              <w:spacing w:before="40" w:after="40"/>
              <w:jc w:val="center"/>
            </w:pPr>
            <w:r>
              <w:rPr>
                <w:rFonts w:eastAsia="Times New Roman"/>
                <w:sz w:val="22"/>
              </w:rPr>
              <w:t>A</w:t>
            </w:r>
          </w:p>
        </w:tc>
        <w:tc>
          <w:tcPr>
            <w:tcW w:w="1700" w:type="dxa"/>
          </w:tcPr>
          <w:p w14:paraId="69F2F0A1" w14:textId="77777777" w:rsidR="00A31766" w:rsidRDefault="00A31766" w:rsidP="007F13DF">
            <w:pPr>
              <w:spacing w:before="40" w:after="40"/>
              <w:jc w:val="center"/>
            </w:pPr>
            <w:r>
              <w:rPr>
                <w:rFonts w:eastAsia="Times New Roman"/>
                <w:sz w:val="22"/>
              </w:rPr>
              <w:t>uncovered · pollen</w:t>
            </w:r>
          </w:p>
        </w:tc>
      </w:tr>
      <w:tr w:rsidR="00A31766" w14:paraId="2504A913" w14:textId="77777777" w:rsidTr="007F13DF">
        <w:tc>
          <w:tcPr>
            <w:tcW w:w="1700" w:type="dxa"/>
          </w:tcPr>
          <w:p w14:paraId="123BEB8A" w14:textId="77777777" w:rsidR="00A31766" w:rsidRDefault="00A31766" w:rsidP="007F13DF">
            <w:pPr>
              <w:spacing w:before="40" w:after="40"/>
              <w:jc w:val="center"/>
            </w:pPr>
            <w:r>
              <w:rPr>
                <w:rFonts w:eastAsia="Times New Roman"/>
                <w:sz w:val="22"/>
              </w:rPr>
              <w:t>26</w:t>
            </w:r>
          </w:p>
        </w:tc>
        <w:tc>
          <w:tcPr>
            <w:tcW w:w="1700" w:type="dxa"/>
          </w:tcPr>
          <w:p w14:paraId="1FC7D4EB" w14:textId="77777777" w:rsidR="00A31766" w:rsidRDefault="00A31766" w:rsidP="007F13DF">
            <w:pPr>
              <w:spacing w:before="40" w:after="40"/>
              <w:jc w:val="center"/>
            </w:pPr>
            <w:r>
              <w:rPr>
                <w:rFonts w:eastAsia="Times New Roman"/>
                <w:sz w:val="22"/>
              </w:rPr>
              <w:t>C</w:t>
            </w:r>
          </w:p>
        </w:tc>
        <w:tc>
          <w:tcPr>
            <w:tcW w:w="1700" w:type="dxa"/>
          </w:tcPr>
          <w:p w14:paraId="503FEF4C" w14:textId="77777777" w:rsidR="00A31766" w:rsidRDefault="00A31766" w:rsidP="007F13DF">
            <w:pPr>
              <w:spacing w:before="40" w:after="40"/>
              <w:jc w:val="center"/>
            </w:pPr>
            <w:r>
              <w:rPr>
                <w:rFonts w:eastAsia="Times New Roman"/>
                <w:sz w:val="22"/>
              </w:rPr>
              <w:t>—</w:t>
            </w:r>
          </w:p>
        </w:tc>
        <w:tc>
          <w:tcPr>
            <w:tcW w:w="1700" w:type="dxa"/>
          </w:tcPr>
          <w:p w14:paraId="3FCC0BBA" w14:textId="77777777" w:rsidR="00A31766" w:rsidRDefault="00A31766" w:rsidP="007F13DF">
            <w:pPr>
              <w:spacing w:before="40" w:after="40"/>
              <w:jc w:val="center"/>
            </w:pPr>
            <w:r>
              <w:rPr>
                <w:rFonts w:eastAsia="Times New Roman"/>
                <w:sz w:val="22"/>
              </w:rPr>
              <w:t>—</w:t>
            </w:r>
          </w:p>
        </w:tc>
        <w:tc>
          <w:tcPr>
            <w:tcW w:w="1700" w:type="dxa"/>
          </w:tcPr>
          <w:p w14:paraId="11EAC59A" w14:textId="77777777" w:rsidR="00A31766" w:rsidRDefault="00A31766" w:rsidP="007F13DF">
            <w:pPr>
              <w:spacing w:before="40" w:after="40"/>
              <w:jc w:val="center"/>
            </w:pPr>
            <w:r>
              <w:rPr>
                <w:rFonts w:eastAsia="Times New Roman"/>
                <w:sz w:val="22"/>
              </w:rPr>
              <w:t>D</w:t>
            </w:r>
          </w:p>
        </w:tc>
        <w:tc>
          <w:tcPr>
            <w:tcW w:w="1700" w:type="dxa"/>
          </w:tcPr>
          <w:p w14:paraId="76AB4F0D" w14:textId="77777777" w:rsidR="00A31766" w:rsidRDefault="00A31766" w:rsidP="007F13DF">
            <w:pPr>
              <w:spacing w:before="40" w:after="40"/>
              <w:jc w:val="center"/>
            </w:pPr>
            <w:r>
              <w:rPr>
                <w:rFonts w:eastAsia="Times New Roman"/>
                <w:sz w:val="22"/>
              </w:rPr>
              <w:t>uncovered · meiosis site</w:t>
            </w:r>
          </w:p>
        </w:tc>
      </w:tr>
      <w:tr w:rsidR="00A31766" w14:paraId="09AD0BC7" w14:textId="77777777" w:rsidTr="007F13DF">
        <w:tc>
          <w:tcPr>
            <w:tcW w:w="1700" w:type="dxa"/>
          </w:tcPr>
          <w:p w14:paraId="3ED7016A" w14:textId="77777777" w:rsidR="00A31766" w:rsidRDefault="00A31766" w:rsidP="007F13DF">
            <w:pPr>
              <w:spacing w:before="40" w:after="40"/>
              <w:jc w:val="center"/>
            </w:pPr>
            <w:r>
              <w:rPr>
                <w:rFonts w:eastAsia="Times New Roman"/>
                <w:sz w:val="22"/>
              </w:rPr>
              <w:t>27</w:t>
            </w:r>
          </w:p>
        </w:tc>
        <w:tc>
          <w:tcPr>
            <w:tcW w:w="1700" w:type="dxa"/>
          </w:tcPr>
          <w:p w14:paraId="595E0C3C" w14:textId="77777777" w:rsidR="00A31766" w:rsidRDefault="00A31766" w:rsidP="007F13DF">
            <w:pPr>
              <w:spacing w:before="40" w:after="40"/>
              <w:jc w:val="center"/>
            </w:pPr>
            <w:r>
              <w:rPr>
                <w:rFonts w:eastAsia="Times New Roman"/>
                <w:sz w:val="22"/>
              </w:rPr>
              <w:t>C</w:t>
            </w:r>
          </w:p>
        </w:tc>
        <w:tc>
          <w:tcPr>
            <w:tcW w:w="1700" w:type="dxa"/>
          </w:tcPr>
          <w:p w14:paraId="080833A4" w14:textId="77777777" w:rsidR="00A31766" w:rsidRDefault="00A31766" w:rsidP="007F13DF">
            <w:pPr>
              <w:spacing w:before="40" w:after="40"/>
              <w:jc w:val="center"/>
            </w:pPr>
            <w:r>
              <w:rPr>
                <w:rFonts w:eastAsia="Times New Roman"/>
                <w:sz w:val="22"/>
              </w:rPr>
              <w:t>—</w:t>
            </w:r>
          </w:p>
        </w:tc>
        <w:tc>
          <w:tcPr>
            <w:tcW w:w="1700" w:type="dxa"/>
          </w:tcPr>
          <w:p w14:paraId="3DB1C5E3" w14:textId="77777777" w:rsidR="00A31766" w:rsidRDefault="00A31766" w:rsidP="007F13DF">
            <w:pPr>
              <w:spacing w:before="40" w:after="40"/>
              <w:jc w:val="center"/>
            </w:pPr>
            <w:r>
              <w:rPr>
                <w:rFonts w:eastAsia="Times New Roman"/>
                <w:sz w:val="22"/>
              </w:rPr>
              <w:t>—</w:t>
            </w:r>
          </w:p>
        </w:tc>
        <w:tc>
          <w:tcPr>
            <w:tcW w:w="1700" w:type="dxa"/>
          </w:tcPr>
          <w:p w14:paraId="68016EDA" w14:textId="77777777" w:rsidR="00A31766" w:rsidRDefault="00A31766" w:rsidP="007F13DF">
            <w:pPr>
              <w:spacing w:before="40" w:after="40"/>
              <w:jc w:val="center"/>
            </w:pPr>
            <w:r>
              <w:rPr>
                <w:rFonts w:eastAsia="Times New Roman"/>
                <w:sz w:val="22"/>
              </w:rPr>
              <w:t>B</w:t>
            </w:r>
          </w:p>
        </w:tc>
        <w:tc>
          <w:tcPr>
            <w:tcW w:w="1700" w:type="dxa"/>
          </w:tcPr>
          <w:p w14:paraId="1A0695C9" w14:textId="77777777" w:rsidR="00A31766" w:rsidRDefault="00A31766" w:rsidP="007F13DF">
            <w:pPr>
              <w:spacing w:before="40" w:after="40"/>
              <w:jc w:val="center"/>
            </w:pPr>
            <w:r>
              <w:rPr>
                <w:rFonts w:eastAsia="Times New Roman"/>
                <w:sz w:val="22"/>
              </w:rPr>
              <w:t>uncovered · ovule → seed</w:t>
            </w:r>
          </w:p>
        </w:tc>
      </w:tr>
      <w:tr w:rsidR="00A31766" w14:paraId="08E19CCE" w14:textId="77777777" w:rsidTr="007F13DF">
        <w:tc>
          <w:tcPr>
            <w:tcW w:w="1700" w:type="dxa"/>
          </w:tcPr>
          <w:p w14:paraId="4EA976E8" w14:textId="77777777" w:rsidR="00A31766" w:rsidRDefault="00A31766" w:rsidP="007F13DF">
            <w:pPr>
              <w:spacing w:before="40" w:after="40"/>
              <w:jc w:val="center"/>
            </w:pPr>
            <w:r>
              <w:rPr>
                <w:rFonts w:eastAsia="Times New Roman"/>
                <w:sz w:val="22"/>
              </w:rPr>
              <w:t>28</w:t>
            </w:r>
          </w:p>
        </w:tc>
        <w:tc>
          <w:tcPr>
            <w:tcW w:w="1700" w:type="dxa"/>
          </w:tcPr>
          <w:p w14:paraId="5643832A" w14:textId="77777777" w:rsidR="00A31766" w:rsidRDefault="00A31766" w:rsidP="007F13DF">
            <w:pPr>
              <w:spacing w:before="40" w:after="40"/>
              <w:jc w:val="center"/>
            </w:pPr>
            <w:r>
              <w:rPr>
                <w:rFonts w:eastAsia="Times New Roman"/>
                <w:sz w:val="22"/>
              </w:rPr>
              <w:t>C</w:t>
            </w:r>
          </w:p>
        </w:tc>
        <w:tc>
          <w:tcPr>
            <w:tcW w:w="1700" w:type="dxa"/>
          </w:tcPr>
          <w:p w14:paraId="770BB6C6" w14:textId="77777777" w:rsidR="00A31766" w:rsidRDefault="00A31766" w:rsidP="007F13DF">
            <w:pPr>
              <w:spacing w:before="40" w:after="40"/>
              <w:jc w:val="center"/>
            </w:pPr>
            <w:r>
              <w:rPr>
                <w:rFonts w:eastAsia="Times New Roman"/>
                <w:sz w:val="22"/>
              </w:rPr>
              <w:t>—</w:t>
            </w:r>
          </w:p>
        </w:tc>
        <w:tc>
          <w:tcPr>
            <w:tcW w:w="1700" w:type="dxa"/>
          </w:tcPr>
          <w:p w14:paraId="176FC5F0" w14:textId="77777777" w:rsidR="00A31766" w:rsidRDefault="00A31766" w:rsidP="007F13DF">
            <w:pPr>
              <w:spacing w:before="40" w:after="40"/>
              <w:jc w:val="center"/>
            </w:pPr>
            <w:r>
              <w:rPr>
                <w:rFonts w:eastAsia="Times New Roman"/>
                <w:sz w:val="22"/>
              </w:rPr>
              <w:t>—</w:t>
            </w:r>
          </w:p>
        </w:tc>
        <w:tc>
          <w:tcPr>
            <w:tcW w:w="1700" w:type="dxa"/>
          </w:tcPr>
          <w:p w14:paraId="36095357" w14:textId="77777777" w:rsidR="00A31766" w:rsidRDefault="00A31766" w:rsidP="007F13DF">
            <w:pPr>
              <w:spacing w:before="40" w:after="40"/>
              <w:jc w:val="center"/>
            </w:pPr>
            <w:r>
              <w:rPr>
                <w:rFonts w:eastAsia="Times New Roman"/>
                <w:sz w:val="22"/>
              </w:rPr>
              <w:t>D</w:t>
            </w:r>
          </w:p>
        </w:tc>
        <w:tc>
          <w:tcPr>
            <w:tcW w:w="1700" w:type="dxa"/>
          </w:tcPr>
          <w:p w14:paraId="1ECF1191" w14:textId="77777777" w:rsidR="00A31766" w:rsidRDefault="00A31766" w:rsidP="007F13DF">
            <w:pPr>
              <w:spacing w:before="40" w:after="40"/>
              <w:jc w:val="center"/>
            </w:pPr>
            <w:r>
              <w:rPr>
                <w:rFonts w:eastAsia="Times New Roman"/>
                <w:sz w:val="22"/>
              </w:rPr>
              <w:t>uncovered · maize grain · no endosperm</w:t>
            </w:r>
          </w:p>
        </w:tc>
      </w:tr>
      <w:tr w:rsidR="00A31766" w14:paraId="792BCCE9" w14:textId="77777777" w:rsidTr="007F13DF">
        <w:tc>
          <w:tcPr>
            <w:tcW w:w="1700" w:type="dxa"/>
          </w:tcPr>
          <w:p w14:paraId="524935FE" w14:textId="77777777" w:rsidR="00A31766" w:rsidRDefault="00A31766" w:rsidP="007F13DF">
            <w:pPr>
              <w:spacing w:before="40" w:after="40"/>
              <w:jc w:val="center"/>
            </w:pPr>
            <w:r>
              <w:rPr>
                <w:rFonts w:eastAsia="Times New Roman"/>
                <w:sz w:val="22"/>
              </w:rPr>
              <w:t>29</w:t>
            </w:r>
          </w:p>
        </w:tc>
        <w:tc>
          <w:tcPr>
            <w:tcW w:w="1700" w:type="dxa"/>
          </w:tcPr>
          <w:p w14:paraId="5DA94317" w14:textId="77777777" w:rsidR="00A31766" w:rsidRDefault="00A31766" w:rsidP="007F13DF">
            <w:pPr>
              <w:spacing w:before="40" w:after="40"/>
              <w:jc w:val="center"/>
            </w:pPr>
            <w:r>
              <w:rPr>
                <w:rFonts w:eastAsia="Times New Roman"/>
                <w:sz w:val="22"/>
              </w:rPr>
              <w:t>B</w:t>
            </w:r>
          </w:p>
        </w:tc>
        <w:tc>
          <w:tcPr>
            <w:tcW w:w="1700" w:type="dxa"/>
          </w:tcPr>
          <w:p w14:paraId="417F9FD3" w14:textId="77777777" w:rsidR="00A31766" w:rsidRDefault="00A31766" w:rsidP="007F13DF">
            <w:pPr>
              <w:spacing w:before="40" w:after="40"/>
              <w:jc w:val="center"/>
            </w:pPr>
            <w:r>
              <w:rPr>
                <w:rFonts w:eastAsia="Times New Roman"/>
                <w:sz w:val="22"/>
              </w:rPr>
              <w:t>—</w:t>
            </w:r>
          </w:p>
        </w:tc>
        <w:tc>
          <w:tcPr>
            <w:tcW w:w="1700" w:type="dxa"/>
          </w:tcPr>
          <w:p w14:paraId="58232CA8" w14:textId="77777777" w:rsidR="00A31766" w:rsidRDefault="00A31766" w:rsidP="007F13DF">
            <w:pPr>
              <w:spacing w:before="40" w:after="40"/>
              <w:jc w:val="center"/>
            </w:pPr>
            <w:r>
              <w:rPr>
                <w:rFonts w:eastAsia="Times New Roman"/>
                <w:sz w:val="22"/>
              </w:rPr>
              <w:t>—</w:t>
            </w:r>
          </w:p>
        </w:tc>
        <w:tc>
          <w:tcPr>
            <w:tcW w:w="1700" w:type="dxa"/>
          </w:tcPr>
          <w:p w14:paraId="5874FC0D" w14:textId="77777777" w:rsidR="00A31766" w:rsidRDefault="00A31766" w:rsidP="007F13DF">
            <w:pPr>
              <w:spacing w:before="40" w:after="40"/>
              <w:jc w:val="center"/>
            </w:pPr>
            <w:r>
              <w:rPr>
                <w:rFonts w:eastAsia="Times New Roman"/>
                <w:sz w:val="22"/>
              </w:rPr>
              <w:t>A</w:t>
            </w:r>
          </w:p>
        </w:tc>
        <w:tc>
          <w:tcPr>
            <w:tcW w:w="1700" w:type="dxa"/>
          </w:tcPr>
          <w:p w14:paraId="1AF66274" w14:textId="77777777" w:rsidR="00A31766" w:rsidRDefault="00A31766" w:rsidP="007F13DF">
            <w:pPr>
              <w:spacing w:before="40" w:after="40"/>
              <w:jc w:val="center"/>
            </w:pPr>
            <w:r>
              <w:rPr>
                <w:rFonts w:eastAsia="Times New Roman"/>
                <w:sz w:val="22"/>
              </w:rPr>
              <w:t>uncovered · dispersal agents</w:t>
            </w:r>
          </w:p>
        </w:tc>
      </w:tr>
      <w:tr w:rsidR="00A31766" w14:paraId="500EB735" w14:textId="77777777" w:rsidTr="007F13DF">
        <w:tc>
          <w:tcPr>
            <w:tcW w:w="1700" w:type="dxa"/>
          </w:tcPr>
          <w:p w14:paraId="2060FF82" w14:textId="77777777" w:rsidR="00A31766" w:rsidRDefault="00A31766" w:rsidP="007F13DF">
            <w:pPr>
              <w:spacing w:before="40" w:after="40"/>
              <w:jc w:val="center"/>
            </w:pPr>
            <w:r>
              <w:rPr>
                <w:rFonts w:eastAsia="Times New Roman"/>
                <w:sz w:val="22"/>
              </w:rPr>
              <w:t>30</w:t>
            </w:r>
          </w:p>
        </w:tc>
        <w:tc>
          <w:tcPr>
            <w:tcW w:w="1700" w:type="dxa"/>
          </w:tcPr>
          <w:p w14:paraId="4436D141" w14:textId="77777777" w:rsidR="00A31766" w:rsidRDefault="00A31766" w:rsidP="007F13DF">
            <w:pPr>
              <w:spacing w:before="40" w:after="40"/>
              <w:jc w:val="center"/>
            </w:pPr>
            <w:r>
              <w:rPr>
                <w:rFonts w:eastAsia="Times New Roman"/>
                <w:sz w:val="22"/>
              </w:rPr>
              <w:t>C</w:t>
            </w:r>
          </w:p>
        </w:tc>
        <w:tc>
          <w:tcPr>
            <w:tcW w:w="1700" w:type="dxa"/>
          </w:tcPr>
          <w:p w14:paraId="060678D8" w14:textId="77777777" w:rsidR="00A31766" w:rsidRDefault="00A31766" w:rsidP="007F13DF">
            <w:pPr>
              <w:spacing w:before="40" w:after="40"/>
              <w:jc w:val="center"/>
            </w:pPr>
            <w:r>
              <w:rPr>
                <w:rFonts w:eastAsia="Times New Roman"/>
                <w:sz w:val="22"/>
              </w:rPr>
              <w:t>—</w:t>
            </w:r>
          </w:p>
        </w:tc>
        <w:tc>
          <w:tcPr>
            <w:tcW w:w="1700" w:type="dxa"/>
          </w:tcPr>
          <w:p w14:paraId="41569BDC" w14:textId="77777777" w:rsidR="00A31766" w:rsidRDefault="00A31766" w:rsidP="007F13DF">
            <w:pPr>
              <w:spacing w:before="40" w:after="40"/>
              <w:jc w:val="center"/>
            </w:pPr>
            <w:r>
              <w:rPr>
                <w:rFonts w:eastAsia="Times New Roman"/>
                <w:sz w:val="22"/>
              </w:rPr>
              <w:t>—</w:t>
            </w:r>
          </w:p>
        </w:tc>
        <w:tc>
          <w:tcPr>
            <w:tcW w:w="1700" w:type="dxa"/>
          </w:tcPr>
          <w:p w14:paraId="32A612E6" w14:textId="77777777" w:rsidR="00A31766" w:rsidRDefault="00A31766" w:rsidP="007F13DF">
            <w:pPr>
              <w:spacing w:before="40" w:after="40"/>
              <w:jc w:val="center"/>
            </w:pPr>
            <w:r>
              <w:rPr>
                <w:rFonts w:eastAsia="Times New Roman"/>
                <w:sz w:val="22"/>
              </w:rPr>
              <w:t>A</w:t>
            </w:r>
          </w:p>
        </w:tc>
        <w:tc>
          <w:tcPr>
            <w:tcW w:w="1700" w:type="dxa"/>
          </w:tcPr>
          <w:p w14:paraId="282FE270" w14:textId="77777777" w:rsidR="00A31766" w:rsidRDefault="00A31766" w:rsidP="007F13DF">
            <w:pPr>
              <w:spacing w:before="40" w:after="40"/>
              <w:jc w:val="center"/>
            </w:pPr>
            <w:r>
              <w:rPr>
                <w:rFonts w:eastAsia="Times New Roman"/>
                <w:sz w:val="22"/>
              </w:rPr>
              <w:t>uncovered · two male gametes</w:t>
            </w:r>
          </w:p>
        </w:tc>
      </w:tr>
      <w:tr w:rsidR="00A31766" w14:paraId="087A57F2" w14:textId="77777777" w:rsidTr="007F13DF">
        <w:tc>
          <w:tcPr>
            <w:tcW w:w="1700" w:type="dxa"/>
          </w:tcPr>
          <w:p w14:paraId="5F9741E5" w14:textId="77777777" w:rsidR="00A31766" w:rsidRDefault="00A31766" w:rsidP="007F13DF">
            <w:pPr>
              <w:spacing w:before="40" w:after="40"/>
              <w:jc w:val="center"/>
            </w:pPr>
            <w:r>
              <w:rPr>
                <w:rFonts w:eastAsia="Times New Roman" w:ascii="Times New Roman" w:hAnsi="Times New Roman"/>
                <w:b w:val="0"/>
                <w:i w:val="0"/>
                <w:sz w:val="22"/>
              </w:rPr>
              <w:t>31</w:t>
            </w:r>
          </w:p>
        </w:tc>
        <w:tc>
          <w:tcPr>
            <w:tcW w:w="1700" w:type="dxa"/>
          </w:tcPr>
          <w:p w14:paraId="48C7DFA2" w14:textId="77777777" w:rsidR="00A31766" w:rsidRDefault="00A31766" w:rsidP="007F13DF">
            <w:pPr>
              <w:spacing w:before="40" w:after="40"/>
              <w:jc w:val="center"/>
            </w:pPr>
            <w:r>
              <w:rPr>
                <w:rFonts w:eastAsia="Times New Roman" w:ascii="Times New Roman" w:hAnsi="Times New Roman"/>
                <w:b w:val="0"/>
                <w:i w:val="0"/>
                <w:sz w:val="22"/>
              </w:rPr>
              <w:t>A</w:t>
            </w:r>
          </w:p>
        </w:tc>
        <w:tc>
          <w:tcPr>
            <w:tcW w:w="1700" w:type="dxa"/>
          </w:tcPr>
          <w:p w14:paraId="36DB23D7"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0FFACEB8"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23D913A1" w14:textId="77777777" w:rsidR="00A31766" w:rsidRDefault="00A31766" w:rsidP="007F13DF">
            <w:pPr>
              <w:spacing w:before="40" w:after="40"/>
              <w:jc w:val="center"/>
            </w:pPr>
            <w:r>
              <w:rPr>
                <w:rFonts w:eastAsia="Times New Roman" w:ascii="Times New Roman" w:hAnsi="Times New Roman"/>
                <w:b w:val="0"/>
                <w:i w:val="0"/>
                <w:sz w:val="22"/>
              </w:rPr>
              <w:t>D</w:t>
            </w:r>
          </w:p>
        </w:tc>
        <w:tc>
          <w:tcPr>
            <w:tcW w:w="1700" w:type="dxa"/>
          </w:tcPr>
          <w:p w14:paraId="59D2D676" w14:textId="77777777" w:rsidR="00A31766" w:rsidRDefault="00A31766" w:rsidP="007F13DF">
            <w:pPr>
              <w:spacing w:before="40" w:after="40"/>
              <w:jc w:val="center"/>
            </w:pPr>
            <w:r>
              <w:rPr>
                <w:rFonts w:eastAsia="Times New Roman" w:ascii="Times New Roman" w:hAnsi="Times New Roman"/>
                <w:b w:val="0"/>
                <w:i w:val="0"/>
                <w:sz w:val="22"/>
              </w:rPr>
              <w:t>uncovered · haploid structures</w:t>
            </w:r>
          </w:p>
        </w:tc>
      </w:tr>
      <w:tr w:rsidR="00A31766" w14:paraId="0F5F3192" w14:textId="77777777" w:rsidTr="007F13DF">
        <w:tc>
          <w:tcPr>
            <w:tcW w:w="1700" w:type="dxa"/>
          </w:tcPr>
          <w:p w14:paraId="588C81AE" w14:textId="77777777" w:rsidR="00A31766" w:rsidRDefault="00A31766" w:rsidP="007F13DF">
            <w:pPr>
              <w:spacing w:before="40" w:after="40"/>
              <w:jc w:val="center"/>
            </w:pPr>
            <w:r>
              <w:rPr>
                <w:rFonts w:eastAsia="Times New Roman" w:ascii="Times New Roman" w:hAnsi="Times New Roman"/>
                <w:b w:val="0"/>
                <w:i w:val="0"/>
                <w:sz w:val="22"/>
              </w:rPr>
              <w:t>32</w:t>
            </w:r>
          </w:p>
        </w:tc>
        <w:tc>
          <w:tcPr>
            <w:tcW w:w="1700" w:type="dxa"/>
          </w:tcPr>
          <w:p w14:paraId="2157D4D8" w14:textId="77777777" w:rsidR="00A31766" w:rsidRDefault="00A31766" w:rsidP="007F13DF">
            <w:pPr>
              <w:spacing w:before="40" w:after="40"/>
              <w:jc w:val="center"/>
            </w:pPr>
            <w:r>
              <w:rPr>
                <w:rFonts w:eastAsia="Times New Roman" w:ascii="Times New Roman" w:hAnsi="Times New Roman"/>
                <w:b w:val="0"/>
                <w:i w:val="0"/>
                <w:sz w:val="22"/>
              </w:rPr>
              <w:t>B</w:t>
            </w:r>
          </w:p>
        </w:tc>
        <w:tc>
          <w:tcPr>
            <w:tcW w:w="1700" w:type="dxa"/>
          </w:tcPr>
          <w:p w14:paraId="418D13C6"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5C3C5A56" w14:textId="77777777" w:rsidR="00A31766" w:rsidRDefault="00A31766" w:rsidP="007F13DF">
            <w:pPr>
              <w:spacing w:before="40" w:after="40"/>
              <w:jc w:val="center"/>
            </w:pPr>
            <w:r>
              <w:rPr>
                <w:rFonts w:eastAsia="Times New Roman" w:ascii="Times New Roman" w:hAnsi="Times New Roman"/>
                <w:b w:val="0"/>
                <w:i w:val="0"/>
                <w:sz w:val="22"/>
              </w:rPr>
              <w:t>—</w:t>
            </w:r>
          </w:p>
        </w:tc>
        <w:tc>
          <w:tcPr>
            <w:tcW w:w="1700" w:type="dxa"/>
          </w:tcPr>
          <w:p w14:paraId="1262730E" w14:textId="77777777" w:rsidR="00A31766" w:rsidRDefault="00A31766" w:rsidP="007F13DF">
            <w:pPr>
              <w:spacing w:before="40" w:after="40"/>
              <w:jc w:val="center"/>
            </w:pPr>
            <w:r>
              <w:rPr>
                <w:rFonts w:eastAsia="Times New Roman" w:ascii="Times New Roman" w:hAnsi="Times New Roman"/>
                <w:b w:val="0"/>
                <w:i w:val="0"/>
                <w:sz w:val="22"/>
              </w:rPr>
              <w:t>D</w:t>
            </w:r>
          </w:p>
        </w:tc>
        <w:tc>
          <w:tcPr>
            <w:tcW w:w="1700" w:type="dxa"/>
          </w:tcPr>
          <w:p w14:paraId="65E4A372" w14:textId="77777777" w:rsidR="00A31766" w:rsidRDefault="00A31766" w:rsidP="007F13DF">
            <w:pPr>
              <w:spacing w:before="40" w:after="40"/>
              <w:jc w:val="center"/>
            </w:pPr>
            <w:r>
              <w:rPr>
                <w:rFonts w:eastAsia="Times New Roman" w:ascii="Times New Roman" w:hAnsi="Times New Roman"/>
                <w:b w:val="0"/>
                <w:i w:val="0"/>
                <w:sz w:val="22"/>
              </w:rPr>
              <w:t>uncovered · vegetative vs seeds</w:t>
            </w:r>
          </w:p>
        </w:tc>
      </w:tr>
    </w:tbl>
    <w:p w14:paraId="51FD69C2" w14:textId="77777777" w:rsidR="00A31766" w:rsidRDefault="00A31766" w:rsidP="00A31766">
      <w:pPr>
        <w:spacing w:after="160" w:line="240" w:lineRule="auto"/>
      </w:pPr>
    </w:p>
    <w:p w14:paraId="1559598F" w14:textId="77777777" w:rsidR="00ED25E7" w:rsidRDefault="00ED25E7" w:rsidP="00A31766">
      <w:pPr>
        <w:spacing w:before="160" w:after="80" w:line="240" w:lineRule="auto"/>
      </w:pPr>
    </w:p>
    <w:sectPr w:rsidR="00ED25E7"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931101">
    <w:abstractNumId w:val="8"/>
  </w:num>
  <w:num w:numId="2" w16cid:durableId="590312823">
    <w:abstractNumId w:val="6"/>
  </w:num>
  <w:num w:numId="3" w16cid:durableId="2104958937">
    <w:abstractNumId w:val="5"/>
  </w:num>
  <w:num w:numId="4" w16cid:durableId="432629612">
    <w:abstractNumId w:val="4"/>
  </w:num>
  <w:num w:numId="5" w16cid:durableId="947006417">
    <w:abstractNumId w:val="7"/>
  </w:num>
  <w:num w:numId="6" w16cid:durableId="1889687072">
    <w:abstractNumId w:val="3"/>
  </w:num>
  <w:num w:numId="7" w16cid:durableId="735739649">
    <w:abstractNumId w:val="2"/>
  </w:num>
  <w:num w:numId="8" w16cid:durableId="179706688">
    <w:abstractNumId w:val="1"/>
  </w:num>
  <w:num w:numId="9" w16cid:durableId="214369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63C"/>
    <w:rsid w:val="002914C7"/>
    <w:rsid w:val="0029639D"/>
    <w:rsid w:val="00326F90"/>
    <w:rsid w:val="0035547C"/>
    <w:rsid w:val="004727F1"/>
    <w:rsid w:val="008F27A9"/>
    <w:rsid w:val="00A31766"/>
    <w:rsid w:val="00A936AA"/>
    <w:rsid w:val="00AA1D8D"/>
    <w:rsid w:val="00B47730"/>
    <w:rsid w:val="00CB0664"/>
    <w:rsid w:val="00D15D64"/>
    <w:rsid w:val="00E42A0D"/>
    <w:rsid w:val="00ED25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F3782"/>
  <w14:defaultImageDpi w14:val="300"/>
  <w15:docId w15:val="{79330787-B294-44B6-A585-074200AE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2514</Words>
  <Characters>14335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 Kam-fung</cp:lastModifiedBy>
  <cp:revision>3</cp:revision>
  <dcterms:created xsi:type="dcterms:W3CDTF">2026-10-21T12:41:00Z</dcterms:created>
  <dcterms:modified xsi:type="dcterms:W3CDTF">2026-10-21T15:06:00Z</dcterms:modified>
  <cp:category/>
</cp:coreProperties>
</file>