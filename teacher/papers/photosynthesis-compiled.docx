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eastAsia="Times New Roman"/>
          <w:b/>
          <w:sz w:val="32"/>
        </w:rPr>
        <w:t>Photosynthesis  ·  Multiple-choice practice</w:t>
      </w:r>
    </w:p>
    <w:p>
      <w:pPr>
        <w:spacing w:after="160" w:before="0"/>
      </w:pPr>
      <w:r>
        <w:rPr>
          <w:rFonts w:ascii="Times New Roman" w:hAnsi="Times New Roman" w:eastAsia="Times New Roman"/>
          <w:b w:val="0"/>
          <w:sz w:val="24"/>
        </w:rPr>
        <w:t>Name: ________________________    Class: ____________</w:t>
      </w:r>
    </w:p>
    <w:p>
      <w:pPr>
        <w:spacing w:after="200" w:before="0"/>
      </w:pPr>
      <w:r>
        <w:rPr>
          <w:rFonts w:ascii="Times New Roman" w:hAnsi="Times New Roman" w:eastAsia="Times New Roman"/>
          <w:b w:val="0"/>
          <w:sz w:val="22"/>
        </w:rPr>
        <w:t>There are two parts. Part A is HKCEE level (questions 1–60). Part B is HKDSE style (questions 61–143). Choose the one best answer.</w:t>
      </w:r>
    </w:p>
    <w:p>
      <w:pPr>
        <w:spacing w:after="160" w:before="0"/>
      </w:pPr>
      <w:r>
        <w:rPr>
          <w:rFonts w:ascii="Times New Roman" w:hAnsi="Times New Roman" w:eastAsia="Times New Roman"/>
          <w:b/>
          <w:sz w:val="26"/>
        </w:rPr>
        <w:t>Part A  —  Photosynthesis basic (HKCEE level)  ·  60 questions</w:t>
      </w:r>
    </w:p>
    <w:p>
      <w:pPr>
        <w:spacing w:after="40" w:before="0"/>
      </w:pPr>
      <w:r>
        <w:rPr>
          <w:rFonts w:ascii="Times New Roman" w:hAnsi="Times New Roman" w:eastAsia="Times New Roman"/>
          <w:b/>
          <w:sz w:val="24"/>
        </w:rPr>
        <w:t xml:space="preserve">1.  </w:t>
      </w:r>
      <w:r>
        <w:rPr>
          <w:rFonts w:ascii="Times New Roman" w:hAnsi="Times New Roman" w:eastAsia="Times New Roman"/>
          <w:b/>
          <w:sz w:val="24"/>
        </w:rPr>
        <w:t>During photosynthesis, light energy is converted to</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chemical energy.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heat energy.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electrical energy.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potential energy.</w:t>
      </w:r>
    </w:p>
    <w:p>
      <w:pPr>
        <w:spacing w:after="120" w:before="0"/>
      </w:pPr>
    </w:p>
    <w:p>
      <w:pPr>
        <w:spacing w:after="40" w:before="0"/>
      </w:pPr>
      <w:r>
        <w:rPr>
          <w:rFonts w:ascii="Times New Roman" w:hAnsi="Times New Roman" w:eastAsia="Times New Roman"/>
          <w:b/>
          <w:sz w:val="24"/>
        </w:rPr>
        <w:t xml:space="preserve">2.  </w:t>
      </w:r>
      <w:r>
        <w:rPr>
          <w:rFonts w:ascii="Times New Roman" w:hAnsi="Times New Roman" w:eastAsia="Times New Roman"/>
          <w:b/>
          <w:sz w:val="24"/>
        </w:rPr>
        <w:t>Which of the following about photosynthesis is correct?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Greenhouse is made of green glass to facilitate photosynthesis inside it.</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primary product of photosynthesis can be converted to lipids for storage.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Aquatic plants obtain carbon dioxide directly from the atmosphere.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metabolites for photosynthesis include chlorophyll and water.</w:t>
      </w:r>
    </w:p>
    <w:p>
      <w:pPr>
        <w:spacing w:after="120" w:before="0"/>
      </w:pPr>
    </w:p>
    <w:p>
      <w:pPr>
        <w:spacing w:after="40" w:before="0"/>
      </w:pPr>
      <w:r>
        <w:rPr>
          <w:rFonts w:ascii="Times New Roman" w:hAnsi="Times New Roman" w:eastAsia="Times New Roman"/>
          <w:b/>
          <w:sz w:val="24"/>
        </w:rPr>
        <w:t xml:space="preserve">3.  </w:t>
      </w:r>
      <w:r>
        <w:rPr>
          <w:rFonts w:ascii="Times New Roman" w:hAnsi="Times New Roman" w:eastAsia="Times New Roman"/>
          <w:b/>
          <w:sz w:val="24"/>
        </w:rPr>
        <w:t>Which of the following is/are correct about autotrophs?</w:t>
      </w:r>
      <w:r>
        <w:br/>
      </w:r>
      <w:r>
        <w:rPr>
          <w:rFonts w:ascii="Times New Roman" w:hAnsi="Times New Roman" w:eastAsia="Times New Roman"/>
          <w:b/>
          <w:sz w:val="24"/>
        </w:rPr>
        <w:t>(1) Energy comes from the dead bodies of animals.</w:t>
      </w:r>
      <w:r>
        <w:br/>
      </w:r>
      <w:r>
        <w:rPr>
          <w:rFonts w:ascii="Times New Roman" w:hAnsi="Times New Roman" w:eastAsia="Times New Roman"/>
          <w:b/>
          <w:sz w:val="24"/>
        </w:rPr>
        <w:t>(2) Autotrophs absorb carbon dioxide and give out oxygen at night.</w:t>
      </w:r>
      <w:r>
        <w:br/>
      </w:r>
      <w:r>
        <w:rPr>
          <w:rFonts w:ascii="Times New Roman" w:hAnsi="Times New Roman" w:eastAsia="Times New Roman"/>
          <w:b/>
          <w:sz w:val="24"/>
        </w:rPr>
        <w:t>(3) Autotrophs can survive independently of animals.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and (3) only</w:t>
      </w:r>
    </w:p>
    <w:p>
      <w:pPr>
        <w:spacing w:after="120" w:before="0"/>
      </w:pPr>
    </w:p>
    <w:p>
      <w:pPr>
        <w:spacing w:after="40" w:before="0"/>
      </w:pPr>
      <w:r>
        <w:rPr>
          <w:rFonts w:ascii="Times New Roman" w:hAnsi="Times New Roman" w:eastAsia="Times New Roman"/>
          <w:b/>
          <w:sz w:val="24"/>
        </w:rPr>
        <w:t xml:space="preserve">4.  </w:t>
      </w:r>
      <w:r>
        <w:rPr>
          <w:rFonts w:ascii="Times New Roman" w:hAnsi="Times New Roman" w:eastAsia="Times New Roman"/>
          <w:b/>
          <w:sz w:val="24"/>
        </w:rPr>
        <w:t>Which of the following is correct about photosynthesis and respiration in green plants?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Photosynthesis is catabolic in nature while respiration is anabolic.</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In the daytime, plants always have a net uptake of carbon dioxide.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At night, plants always have a net release of carbon dioxide.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Photosynthesis takes place in the daytime while respiration occurs at night.</w:t>
      </w:r>
    </w:p>
    <w:p>
      <w:pPr>
        <w:spacing w:after="120" w:before="0"/>
      </w:pPr>
    </w:p>
    <w:p>
      <w:pPr>
        <w:spacing w:after="40" w:before="0"/>
      </w:pPr>
      <w:r>
        <w:rPr>
          <w:rFonts w:ascii="Times New Roman" w:hAnsi="Times New Roman" w:eastAsia="Times New Roman"/>
          <w:b/>
          <w:sz w:val="24"/>
        </w:rPr>
        <w:t xml:space="preserve">5.  </w:t>
      </w:r>
      <w:r>
        <w:rPr>
          <w:rFonts w:ascii="Times New Roman" w:hAnsi="Times New Roman" w:eastAsia="Times New Roman"/>
          <w:b/>
          <w:sz w:val="24"/>
        </w:rPr>
        <w:t>The role of chlorophyll in photosynthesis is to</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make leaves appear green.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split water into oxygen and hydrogen.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reduce carbon dioxide into glucose.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absorb light energy.</w:t>
      </w:r>
    </w:p>
    <w:p>
      <w:pPr>
        <w:spacing w:after="120" w:before="0"/>
      </w:pPr>
    </w:p>
    <w:p>
      <w:pPr>
        <w:spacing w:after="60" w:before="0"/>
      </w:pPr>
      <w:r>
        <w:rPr>
          <w:rFonts w:ascii="Times New Roman" w:hAnsi="Times New Roman" w:eastAsia="Times New Roman"/>
          <w:b/>
          <w:sz w:val="22"/>
        </w:rPr>
        <w:t>Directions: Questions 6 to 8 refer to the following steps about the test for starch in green leaves.</w:t>
      </w:r>
    </w:p>
    <w:p>
      <w:pPr>
        <w:spacing w:after="60" w:before="0"/>
      </w:pPr>
      <w:r>
        <w:rPr>
          <w:rFonts w:ascii="Times New Roman" w:hAnsi="Times New Roman" w:eastAsia="Times New Roman"/>
          <w:b w:val="0"/>
          <w:sz w:val="22"/>
        </w:rPr>
        <w:t>(1) Soak the leaf in warm water.</w:t>
      </w:r>
    </w:p>
    <w:p>
      <w:pPr>
        <w:spacing w:after="60" w:before="0"/>
      </w:pPr>
      <w:r>
        <w:rPr>
          <w:rFonts w:ascii="Times New Roman" w:hAnsi="Times New Roman" w:eastAsia="Times New Roman"/>
          <w:b w:val="0"/>
          <w:sz w:val="22"/>
        </w:rPr>
        <w:t>(2) Add iodine solution onto the leaf.</w:t>
      </w:r>
    </w:p>
    <w:p>
      <w:pPr>
        <w:spacing w:after="60" w:before="0"/>
      </w:pPr>
      <w:r>
        <w:rPr>
          <w:rFonts w:ascii="Times New Roman" w:hAnsi="Times New Roman" w:eastAsia="Times New Roman"/>
          <w:b w:val="0"/>
          <w:sz w:val="22"/>
        </w:rPr>
        <w:t>(3) Immerse the leaf in boiling ethanol for 15 minutes.</w:t>
      </w:r>
    </w:p>
    <w:p>
      <w:pPr>
        <w:spacing w:after="60" w:before="0"/>
      </w:pPr>
      <w:r>
        <w:rPr>
          <w:rFonts w:ascii="Times New Roman" w:hAnsi="Times New Roman" w:eastAsia="Times New Roman"/>
          <w:b w:val="0"/>
          <w:sz w:val="22"/>
        </w:rPr>
        <w:t>(4) Immerse the leaf in boiling water for 1 minute.</w:t>
      </w:r>
    </w:p>
    <w:p>
      <w:pPr>
        <w:spacing w:after="40" w:before="0"/>
      </w:pPr>
      <w:r>
        <w:rPr>
          <w:rFonts w:ascii="Times New Roman" w:hAnsi="Times New Roman" w:eastAsia="Times New Roman"/>
          <w:b/>
          <w:sz w:val="24"/>
        </w:rPr>
        <w:t xml:space="preserve">6.  </w:t>
      </w:r>
      <w:r>
        <w:rPr>
          <w:rFonts w:ascii="Times New Roman" w:hAnsi="Times New Roman" w:eastAsia="Times New Roman"/>
          <w:b/>
          <w:sz w:val="24"/>
        </w:rPr>
        <w:t>The correct sequence of the four steps is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(3), (4), (2)</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(3), (4), (1)</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(4), (2), (1)</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(4), (3), (1), (2)</w:t>
      </w:r>
    </w:p>
    <w:p>
      <w:pPr>
        <w:spacing w:after="120" w:before="0"/>
      </w:pPr>
    </w:p>
    <w:p>
      <w:pPr>
        <w:spacing w:after="40" w:before="0"/>
      </w:pPr>
      <w:r>
        <w:rPr>
          <w:rFonts w:ascii="Times New Roman" w:hAnsi="Times New Roman" w:eastAsia="Times New Roman"/>
          <w:b/>
          <w:sz w:val="24"/>
        </w:rPr>
        <w:t xml:space="preserve">7.  </w:t>
      </w:r>
      <w:r>
        <w:rPr>
          <w:rFonts w:ascii="Times New Roman" w:hAnsi="Times New Roman" w:eastAsia="Times New Roman"/>
          <w:b/>
          <w:sz w:val="24"/>
        </w:rPr>
        <w:t>The purpose of step (1) is to</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kill the leaf cells.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rehydrate the leaf.</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cool down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denature the enzymes in leaf cells.</w:t>
      </w:r>
    </w:p>
    <w:p>
      <w:pPr>
        <w:spacing w:after="120" w:before="0"/>
      </w:pPr>
    </w:p>
    <w:p>
      <w:pPr>
        <w:spacing w:after="40" w:before="0"/>
      </w:pPr>
      <w:r>
        <w:rPr>
          <w:rFonts w:ascii="Times New Roman" w:hAnsi="Times New Roman" w:eastAsia="Times New Roman"/>
          <w:b/>
          <w:sz w:val="24"/>
        </w:rPr>
        <w:t xml:space="preserve">8.  </w:t>
      </w:r>
      <w:r>
        <w:rPr>
          <w:rFonts w:ascii="Times New Roman" w:hAnsi="Times New Roman" w:eastAsia="Times New Roman"/>
          <w:b/>
          <w:sz w:val="24"/>
        </w:rPr>
        <w:t>Ethanol is used in step (3) because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ethanol is a good solvent for organic molecules.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ethanol has a lower boiling point than water.</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ethanol is a dehydrating agent.</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ethanol can destroy the permeability of cell membrane.</w:t>
      </w:r>
    </w:p>
    <w:p>
      <w:pPr>
        <w:spacing w:after="120" w:before="0"/>
      </w:pPr>
    </w:p>
    <w:p>
      <w:pPr>
        <w:spacing w:after="40" w:before="0"/>
      </w:pPr>
      <w:r>
        <w:rPr>
          <w:rFonts w:ascii="Times New Roman" w:hAnsi="Times New Roman" w:eastAsia="Times New Roman"/>
          <w:b/>
          <w:sz w:val="24"/>
        </w:rPr>
        <w:t xml:space="preserve">9.  </w:t>
      </w:r>
      <w:r>
        <w:rPr>
          <w:rFonts w:ascii="Times New Roman" w:hAnsi="Times New Roman" w:eastAsia="Times New Roman"/>
          <w:b/>
          <w:sz w:val="24"/>
        </w:rPr>
        <w:t>To test for starch in a leaf, the leaf should be boiled in alcohol first because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alcohol can decolourize the leaf.</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alcohol can dehydrate the leaf.</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alcohol can soften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alcohol can kill the cells.</w:t>
      </w:r>
    </w:p>
    <w:p>
      <w:pPr>
        <w:spacing w:after="120" w:before="0"/>
      </w:pPr>
    </w:p>
    <w:p>
      <w:pPr>
        <w:spacing w:after="40" w:before="0"/>
      </w:pPr>
      <w:r>
        <w:rPr>
          <w:rFonts w:ascii="Times New Roman" w:hAnsi="Times New Roman" w:eastAsia="Times New Roman"/>
          <w:b/>
          <w:sz w:val="24"/>
        </w:rPr>
        <w:t xml:space="preserve">10.  </w:t>
      </w:r>
      <w:r>
        <w:rPr>
          <w:rFonts w:ascii="Times New Roman" w:hAnsi="Times New Roman" w:eastAsia="Times New Roman"/>
          <w:b/>
          <w:sz w:val="24"/>
        </w:rPr>
        <w:t>In the experiment to show the occurrence of photosynthesis in a leaf, starch is tested for instead of glucose because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glucose is oxidized as rapidly as it is produced in the leaf.</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Benedict's test cannot be carried out on a leaf.</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glucose will be converted to starch when excess.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glucose produced in the leaf will be transported away quickly.</w:t>
      </w:r>
    </w:p>
    <w:p>
      <w:pPr>
        <w:spacing w:after="120" w:before="0"/>
      </w:pPr>
    </w:p>
    <w:p>
      <w:pPr>
        <w:spacing w:after="60" w:before="0"/>
      </w:pPr>
      <w:r>
        <w:rPr>
          <w:rFonts w:ascii="Times New Roman" w:hAnsi="Times New Roman" w:eastAsia="Times New Roman"/>
          <w:b/>
          <w:sz w:val="22"/>
        </w:rPr>
        <w:t>Directions: Questions 11 to 13 refer to the following experiment in which a green leaf was tested for starch.</w:t>
      </w:r>
    </w:p>
    <w:p>
      <w:pPr>
        <w:spacing w:after="40" w:before="0"/>
      </w:pPr>
      <w:r>
        <w:rPr>
          <w:rFonts w:ascii="Times New Roman" w:hAnsi="Times New Roman" w:eastAsia="Times New Roman"/>
          <w:b/>
          <w:sz w:val="24"/>
        </w:rPr>
        <w:t xml:space="preserve">11.  </w:t>
      </w:r>
      <w:r>
        <w:rPr>
          <w:rFonts w:ascii="Times New Roman" w:hAnsi="Times New Roman" w:eastAsia="Times New Roman"/>
          <w:b/>
          <w:sz w:val="24"/>
        </w:rPr>
        <w:t>In order to show the presence of starch, how should the leaf be treated before the experiment?</w:t>
      </w:r>
    </w:p>
    <w:p>
      <w:r>
        <w:drawing>
          <wp:inline xmlns:a="http://schemas.openxmlformats.org/drawingml/2006/main" xmlns:pic="http://schemas.openxmlformats.org/drawingml/2006/picture">
            <wp:extent cx="4937760" cy="537819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937760" cy="537819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kept in darkness for 2 days.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kept in carbon dioxide supply for 2 hours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kept in light for 4 hours.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kept in water supply for 4 hours.</w:t>
      </w:r>
    </w:p>
    <w:p>
      <w:pPr>
        <w:spacing w:after="120" w:before="0"/>
      </w:pPr>
    </w:p>
    <w:p>
      <w:pPr>
        <w:spacing w:after="40" w:before="0"/>
      </w:pPr>
      <w:r>
        <w:rPr>
          <w:rFonts w:ascii="Times New Roman" w:hAnsi="Times New Roman" w:eastAsia="Times New Roman"/>
          <w:b/>
          <w:sz w:val="24"/>
        </w:rPr>
        <w:t xml:space="preserve">12.  </w:t>
      </w:r>
      <w:r>
        <w:rPr>
          <w:rFonts w:ascii="Times New Roman" w:hAnsi="Times New Roman" w:eastAsia="Times New Roman"/>
          <w:b/>
          <w:sz w:val="24"/>
        </w:rPr>
        <w:t>Why are students advised to switch off the burner when the leaf is immersing in boiling ethanol?</w:t>
      </w:r>
    </w:p>
    <w:p>
      <w:r>
        <w:drawing>
          <wp:inline xmlns:a="http://schemas.openxmlformats.org/drawingml/2006/main" xmlns:pic="http://schemas.openxmlformats.org/drawingml/2006/picture">
            <wp:extent cx="4937760" cy="5378194"/>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937760" cy="537819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To save town gas.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To prevent ethanol vapour from catching fire.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Ethanol can remain boiling in hot water.</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To prevent overheating.</w:t>
      </w:r>
    </w:p>
    <w:p>
      <w:pPr>
        <w:spacing w:after="120" w:before="0"/>
      </w:pPr>
    </w:p>
    <w:p>
      <w:pPr>
        <w:spacing w:after="40" w:before="0"/>
      </w:pPr>
      <w:r>
        <w:rPr>
          <w:rFonts w:ascii="Times New Roman" w:hAnsi="Times New Roman" w:eastAsia="Times New Roman"/>
          <w:b/>
          <w:sz w:val="24"/>
        </w:rPr>
        <w:t xml:space="preserve">13.  </w:t>
      </w:r>
      <w:r>
        <w:rPr>
          <w:rFonts w:ascii="Times New Roman" w:hAnsi="Times New Roman" w:eastAsia="Times New Roman"/>
          <w:b/>
          <w:sz w:val="24"/>
        </w:rPr>
        <w:t>What can be concluded if iodine solution turns the leaf dark blue?</w:t>
      </w:r>
    </w:p>
    <w:p>
      <w:r>
        <w:drawing>
          <wp:inline xmlns:a="http://schemas.openxmlformats.org/drawingml/2006/main" xmlns:pic="http://schemas.openxmlformats.org/drawingml/2006/picture">
            <wp:extent cx="4937760" cy="5378194"/>
            <wp:docPr id="3" name="Picture 3"/>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937760" cy="537819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rate of photosynthesis is higher than that of respiration.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rate of photosynthesis is lower than that of respiration.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Respiration has occurred in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Photosynthesis has occurred in the leaf.</w:t>
      </w:r>
    </w:p>
    <w:p>
      <w:pPr>
        <w:spacing w:after="120" w:before="0"/>
      </w:pPr>
    </w:p>
    <w:p>
      <w:pPr>
        <w:spacing w:after="40" w:before="0"/>
      </w:pPr>
      <w:r>
        <w:rPr>
          <w:rFonts w:ascii="Times New Roman" w:hAnsi="Times New Roman" w:eastAsia="Times New Roman"/>
          <w:b/>
          <w:sz w:val="24"/>
        </w:rPr>
        <w:t xml:space="preserve">14.  </w:t>
      </w:r>
      <w:r>
        <w:rPr>
          <w:rFonts w:ascii="Times New Roman" w:hAnsi="Times New Roman" w:eastAsia="Times New Roman"/>
          <w:b/>
          <w:sz w:val="24"/>
        </w:rPr>
        <w:t>The role of light in photosynthesis is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to be absorbed by chlorophyll.</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to reduce carbon dioxide.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to split water into oxygen and hydrogen.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to convert glucose into starch.</w:t>
      </w:r>
    </w:p>
    <w:p>
      <w:pPr>
        <w:spacing w:after="120" w:before="0"/>
      </w:pPr>
    </w:p>
    <w:p>
      <w:pPr>
        <w:spacing w:after="40" w:before="0"/>
      </w:pPr>
      <w:r>
        <w:rPr>
          <w:rFonts w:ascii="Times New Roman" w:hAnsi="Times New Roman" w:eastAsia="Times New Roman"/>
          <w:b/>
          <w:sz w:val="24"/>
        </w:rPr>
        <w:t xml:space="preserve">15.  </w:t>
      </w:r>
      <w:r>
        <w:rPr>
          <w:rFonts w:ascii="Times New Roman" w:hAnsi="Times New Roman" w:eastAsia="Times New Roman"/>
          <w:b/>
          <w:sz w:val="24"/>
        </w:rPr>
        <w:t>The set-up below was placed against a well-lighted background for 2 hours and the indicator solution changed from red to purple.</w:t>
      </w:r>
      <w:r>
        <w:br/>
      </w:r>
      <w:r>
        <w:rPr>
          <w:rFonts w:ascii="Times New Roman" w:hAnsi="Times New Roman" w:eastAsia="Times New Roman"/>
          <w:b/>
          <w:sz w:val="24"/>
        </w:rPr>
        <w:t>The result showed that</w:t>
      </w:r>
    </w:p>
    <w:p>
      <w:r>
        <w:drawing>
          <wp:inline xmlns:a="http://schemas.openxmlformats.org/drawingml/2006/main" xmlns:pic="http://schemas.openxmlformats.org/drawingml/2006/picture">
            <wp:extent cx="4937760" cy="4764167"/>
            <wp:docPr id="4" name="Picture 4"/>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937760" cy="476416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oxygen is produced during photosynthesis.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carbon dioxide is consumed during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light is necessary for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chlorophyll is necessary for photosynthesis.</w:t>
      </w:r>
    </w:p>
    <w:p>
      <w:pPr>
        <w:spacing w:after="120" w:before="0"/>
      </w:pPr>
    </w:p>
    <w:p>
      <w:pPr>
        <w:spacing w:after="60" w:before="0"/>
      </w:pPr>
      <w:r>
        <w:rPr>
          <w:rFonts w:ascii="Times New Roman" w:hAnsi="Times New Roman" w:eastAsia="Times New Roman"/>
          <w:b/>
          <w:sz w:val="22"/>
        </w:rPr>
        <w:t>Directions: Questions 16 to 18 refer to the experiment below which investigates the necessity of a certain condition in photosynthesis.</w:t>
      </w:r>
    </w:p>
    <w:p>
      <w:pPr>
        <w:spacing w:after="40" w:before="0"/>
      </w:pPr>
      <w:r>
        <w:rPr>
          <w:rFonts w:ascii="Times New Roman" w:hAnsi="Times New Roman" w:eastAsia="Times New Roman"/>
          <w:b/>
          <w:sz w:val="24"/>
        </w:rPr>
        <w:t xml:space="preserve">16.  </w:t>
      </w:r>
      <w:r>
        <w:rPr>
          <w:rFonts w:ascii="Times New Roman" w:hAnsi="Times New Roman" w:eastAsia="Times New Roman"/>
          <w:b/>
          <w:sz w:val="24"/>
        </w:rPr>
        <w:t>The condition being investigated in this experiment is</w:t>
      </w:r>
    </w:p>
    <w:p>
      <w:r>
        <w:drawing>
          <wp:inline xmlns:a="http://schemas.openxmlformats.org/drawingml/2006/main" xmlns:pic="http://schemas.openxmlformats.org/drawingml/2006/picture">
            <wp:extent cx="4937760" cy="3370600"/>
            <wp:docPr id="5" name="Picture 5"/>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937760" cy="3370600"/>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light.</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carbon dioxide.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chlorophyll.</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water.</w:t>
      </w:r>
    </w:p>
    <w:p>
      <w:pPr>
        <w:spacing w:after="120" w:before="0"/>
      </w:pPr>
    </w:p>
    <w:p>
      <w:pPr>
        <w:spacing w:after="40" w:before="0"/>
      </w:pPr>
      <w:r>
        <w:rPr>
          <w:rFonts w:ascii="Times New Roman" w:hAnsi="Times New Roman" w:eastAsia="Times New Roman"/>
          <w:b/>
          <w:sz w:val="24"/>
        </w:rPr>
        <w:t xml:space="preserve">17.  </w:t>
      </w:r>
      <w:r>
        <w:rPr>
          <w:rFonts w:ascii="Times New Roman" w:hAnsi="Times New Roman" w:eastAsia="Times New Roman"/>
          <w:b/>
          <w:sz w:val="24"/>
        </w:rPr>
        <w:t>Before the experiment, the potted plant should be kept in darkness for two days so as to</w:t>
      </w:r>
    </w:p>
    <w:p>
      <w:r>
        <w:drawing>
          <wp:inline xmlns:a="http://schemas.openxmlformats.org/drawingml/2006/main" xmlns:pic="http://schemas.openxmlformats.org/drawingml/2006/picture">
            <wp:extent cx="4937760" cy="3370600"/>
            <wp:docPr id="6" name="Picture 6"/>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937760" cy="3370600"/>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make the results more accurate.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accumulate carbon dioxide.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deprive the potted plant of starch reserve.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regenerate chlorophyll.</w:t>
      </w:r>
    </w:p>
    <w:p>
      <w:pPr>
        <w:spacing w:after="120" w:before="0"/>
      </w:pPr>
    </w:p>
    <w:p>
      <w:pPr>
        <w:spacing w:after="40" w:before="0"/>
      </w:pPr>
      <w:r>
        <w:rPr>
          <w:rFonts w:ascii="Times New Roman" w:hAnsi="Times New Roman" w:eastAsia="Times New Roman"/>
          <w:b/>
          <w:sz w:val="24"/>
        </w:rPr>
        <w:t xml:space="preserve">18.  </w:t>
      </w:r>
      <w:r>
        <w:rPr>
          <w:rFonts w:ascii="Times New Roman" w:hAnsi="Times New Roman" w:eastAsia="Times New Roman"/>
          <w:b/>
          <w:sz w:val="24"/>
        </w:rPr>
        <w:t>After illumination for 3 hours, leaves A and B were subjected to an iodine test. The expected results are</w:t>
      </w:r>
    </w:p>
    <w:p>
      <w:r>
        <w:drawing>
          <wp:inline xmlns:a="http://schemas.openxmlformats.org/drawingml/2006/main" xmlns:pic="http://schemas.openxmlformats.org/drawingml/2006/picture">
            <wp:extent cx="4937760" cy="3370600"/>
            <wp:docPr id="7" name="Picture 7"/>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937760" cy="33706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Leaf A</w:t>
            </w:r>
          </w:p>
        </w:tc>
        <w:tc>
          <w:tcPr>
            <w:tcW w:type="dxa" w:w="3400"/>
          </w:tcPr>
          <w:p>
            <w:pPr>
              <w:jc w:val="center"/>
            </w:pPr>
            <w:r/>
            <w:r>
              <w:rPr>
                <w:rFonts w:ascii="Times New Roman" w:hAnsi="Times New Roman" w:eastAsia="Times New Roman"/>
                <w:b/>
                <w:sz w:val="22"/>
              </w:rPr>
              <w:t>Leaf B</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brown</w:t>
            </w:r>
          </w:p>
        </w:tc>
        <w:tc>
          <w:tcPr>
            <w:tcW w:type="dxa" w:w="3400"/>
          </w:tcPr>
          <w:p>
            <w:pPr>
              <w:jc w:val="center"/>
            </w:pPr>
            <w:r/>
            <w:r>
              <w:rPr>
                <w:rFonts w:ascii="Times New Roman" w:hAnsi="Times New Roman" w:eastAsia="Times New Roman"/>
                <w:b w:val="0"/>
                <w:sz w:val="22"/>
              </w:rPr>
              <w:t>brown</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brown</w:t>
            </w:r>
          </w:p>
        </w:tc>
        <w:tc>
          <w:tcPr>
            <w:tcW w:type="dxa" w:w="3400"/>
          </w:tcPr>
          <w:p>
            <w:pPr>
              <w:jc w:val="center"/>
            </w:pPr>
            <w:r/>
            <w:r>
              <w:rPr>
                <w:rFonts w:ascii="Times New Roman" w:hAnsi="Times New Roman" w:eastAsia="Times New Roman"/>
                <w:b w:val="0"/>
                <w:sz w:val="22"/>
              </w:rPr>
              <w:t>blue-black</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blue-black</w:t>
            </w:r>
          </w:p>
        </w:tc>
        <w:tc>
          <w:tcPr>
            <w:tcW w:type="dxa" w:w="3400"/>
          </w:tcPr>
          <w:p>
            <w:pPr>
              <w:jc w:val="center"/>
            </w:pPr>
            <w:r/>
            <w:r>
              <w:rPr>
                <w:rFonts w:ascii="Times New Roman" w:hAnsi="Times New Roman" w:eastAsia="Times New Roman"/>
                <w:b w:val="0"/>
                <w:sz w:val="22"/>
              </w:rPr>
              <w:t>brown</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blue-black</w:t>
            </w:r>
          </w:p>
        </w:tc>
        <w:tc>
          <w:tcPr>
            <w:tcW w:type="dxa" w:w="3400"/>
          </w:tcPr>
          <w:p>
            <w:pPr>
              <w:jc w:val="center"/>
            </w:pPr>
            <w:r/>
            <w:r>
              <w:rPr>
                <w:rFonts w:ascii="Times New Roman" w:hAnsi="Times New Roman" w:eastAsia="Times New Roman"/>
                <w:b w:val="0"/>
                <w:sz w:val="22"/>
              </w:rPr>
              <w:t>blue-black</w:t>
            </w:r>
          </w:p>
        </w:tc>
      </w:tr>
    </w:tbl>
    <w:p>
      <w:pPr>
        <w:spacing w:after="120" w:before="0"/>
      </w:pPr>
    </w:p>
    <w:p>
      <w:pPr>
        <w:spacing w:after="60" w:before="0"/>
      </w:pPr>
      <w:r>
        <w:rPr>
          <w:rFonts w:ascii="Times New Roman" w:hAnsi="Times New Roman" w:eastAsia="Times New Roman"/>
          <w:b/>
          <w:sz w:val="22"/>
        </w:rPr>
        <w:t>Directions: Questions 19 to 21 refer to the experiment below which investigates the necessity for light in photosynthesis.</w:t>
      </w:r>
    </w:p>
    <w:p>
      <w:pPr>
        <w:spacing w:after="40" w:before="0"/>
      </w:pPr>
      <w:r>
        <w:rPr>
          <w:rFonts w:ascii="Times New Roman" w:hAnsi="Times New Roman" w:eastAsia="Times New Roman"/>
          <w:b/>
          <w:sz w:val="24"/>
        </w:rPr>
        <w:t xml:space="preserve">19.  </w:t>
      </w:r>
      <w:r>
        <w:rPr>
          <w:rFonts w:ascii="Times New Roman" w:hAnsi="Times New Roman" w:eastAsia="Times New Roman"/>
          <w:b/>
          <w:sz w:val="24"/>
        </w:rPr>
        <w:t>The expected results in leaves X and Y are</w:t>
      </w:r>
    </w:p>
    <w:p>
      <w:r>
        <w:drawing>
          <wp:inline xmlns:a="http://schemas.openxmlformats.org/drawingml/2006/main" xmlns:pic="http://schemas.openxmlformats.org/drawingml/2006/picture">
            <wp:extent cx="4937760" cy="3178402"/>
            <wp:docPr id="8" name="Picture 8"/>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937760" cy="317840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Leaf X</w:t>
            </w:r>
          </w:p>
        </w:tc>
        <w:tc>
          <w:tcPr>
            <w:tcW w:type="dxa" w:w="3400"/>
          </w:tcPr>
          <w:p>
            <w:pPr>
              <w:jc w:val="center"/>
            </w:pPr>
            <w:r/>
            <w:r>
              <w:rPr>
                <w:rFonts w:ascii="Times New Roman" w:hAnsi="Times New Roman" w:eastAsia="Times New Roman"/>
                <w:b/>
                <w:sz w:val="22"/>
              </w:rPr>
              <w:t>Leaf Y</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brown</w:t>
            </w:r>
          </w:p>
        </w:tc>
        <w:tc>
          <w:tcPr>
            <w:tcW w:type="dxa" w:w="3400"/>
          </w:tcPr>
          <w:p>
            <w:pPr>
              <w:jc w:val="center"/>
            </w:pPr>
            <w:r/>
            <w:r>
              <w:rPr>
                <w:rFonts w:ascii="Times New Roman" w:hAnsi="Times New Roman" w:eastAsia="Times New Roman"/>
                <w:b w:val="0"/>
                <w:sz w:val="22"/>
              </w:rPr>
              <w:t>brown</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blue-black</w:t>
            </w:r>
          </w:p>
        </w:tc>
        <w:tc>
          <w:tcPr>
            <w:tcW w:type="dxa" w:w="3400"/>
          </w:tcPr>
          <w:p>
            <w:pPr>
              <w:jc w:val="center"/>
            </w:pPr>
            <w:r/>
            <w:r>
              <w:rPr>
                <w:rFonts w:ascii="Times New Roman" w:hAnsi="Times New Roman" w:eastAsia="Times New Roman"/>
                <w:b w:val="0"/>
                <w:sz w:val="22"/>
              </w:rPr>
              <w:t>blue-black</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blue-black</w:t>
            </w:r>
          </w:p>
        </w:tc>
        <w:tc>
          <w:tcPr>
            <w:tcW w:type="dxa" w:w="3400"/>
          </w:tcPr>
          <w:p>
            <w:pPr>
              <w:jc w:val="center"/>
            </w:pPr>
            <w:r/>
            <w:r>
              <w:rPr>
                <w:rFonts w:ascii="Times New Roman" w:hAnsi="Times New Roman" w:eastAsia="Times New Roman"/>
                <w:b w:val="0"/>
                <w:sz w:val="22"/>
              </w:rPr>
              <w:t>brown</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brown</w:t>
            </w:r>
          </w:p>
        </w:tc>
        <w:tc>
          <w:tcPr>
            <w:tcW w:type="dxa" w:w="3400"/>
          </w:tcPr>
          <w:p>
            <w:pPr>
              <w:jc w:val="center"/>
            </w:pPr>
            <w:r/>
            <w:r>
              <w:rPr>
                <w:rFonts w:ascii="Times New Roman" w:hAnsi="Times New Roman" w:eastAsia="Times New Roman"/>
                <w:b w:val="0"/>
                <w:sz w:val="22"/>
              </w:rPr>
              <w:t>blue-black</w:t>
            </w:r>
          </w:p>
        </w:tc>
      </w:tr>
    </w:tbl>
    <w:p>
      <w:pPr>
        <w:spacing w:after="120" w:before="0"/>
      </w:pPr>
    </w:p>
    <w:p>
      <w:pPr>
        <w:spacing w:after="40" w:before="0"/>
      </w:pPr>
      <w:r>
        <w:rPr>
          <w:rFonts w:ascii="Times New Roman" w:hAnsi="Times New Roman" w:eastAsia="Times New Roman"/>
          <w:b/>
          <w:sz w:val="24"/>
        </w:rPr>
        <w:t xml:space="preserve">20.  </w:t>
      </w:r>
      <w:r>
        <w:rPr>
          <w:rFonts w:ascii="Times New Roman" w:hAnsi="Times New Roman" w:eastAsia="Times New Roman"/>
          <w:b/>
          <w:sz w:val="24"/>
        </w:rPr>
        <w:t>If starch was detected in leaf Y, which of the following was the possible reason?</w:t>
      </w:r>
    </w:p>
    <w:p>
      <w:r>
        <w:drawing>
          <wp:inline xmlns:a="http://schemas.openxmlformats.org/drawingml/2006/main" xmlns:pic="http://schemas.openxmlformats.org/drawingml/2006/picture">
            <wp:extent cx="4937760" cy="3178402"/>
            <wp:docPr id="9" name="Picture 9"/>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937760" cy="317840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Leaf Y has not been kept in darkness long enough.</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Light is not necessary for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Light can penetrate aluminium foil.</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Starch is transported from other parts of the plant to leaf Y.</w:t>
      </w:r>
    </w:p>
    <w:p>
      <w:pPr>
        <w:spacing w:after="120" w:before="0"/>
      </w:pPr>
    </w:p>
    <w:p>
      <w:pPr>
        <w:spacing w:after="40" w:before="0"/>
      </w:pPr>
      <w:r>
        <w:rPr>
          <w:rFonts w:ascii="Times New Roman" w:hAnsi="Times New Roman" w:eastAsia="Times New Roman"/>
          <w:b/>
          <w:sz w:val="24"/>
        </w:rPr>
        <w:t xml:space="preserve">21.  </w:t>
      </w:r>
      <w:r>
        <w:rPr>
          <w:rFonts w:ascii="Times New Roman" w:hAnsi="Times New Roman" w:eastAsia="Times New Roman"/>
          <w:b/>
          <w:sz w:val="24"/>
        </w:rPr>
        <w:t>What is the advantage of carrying out this experiment on a single leaf?</w:t>
      </w:r>
    </w:p>
    <w:p>
      <w:r>
        <w:drawing>
          <wp:inline xmlns:a="http://schemas.openxmlformats.org/drawingml/2006/main" xmlns:pic="http://schemas.openxmlformats.org/drawingml/2006/picture">
            <wp:extent cx="4937760" cy="3178402"/>
            <wp:docPr id="10" name="Picture 10"/>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937760" cy="317840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To save time.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To avoid the variations between leaves.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To have better comparison of results.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To save one leaf.</w:t>
      </w:r>
    </w:p>
    <w:p>
      <w:pPr>
        <w:spacing w:after="120" w:before="0"/>
      </w:pPr>
    </w:p>
    <w:p>
      <w:pPr>
        <w:spacing w:after="60" w:before="0"/>
      </w:pPr>
      <w:r>
        <w:rPr>
          <w:rFonts w:ascii="Times New Roman" w:hAnsi="Times New Roman" w:eastAsia="Times New Roman"/>
          <w:b/>
          <w:sz w:val="22"/>
        </w:rPr>
        <w:t>Directions: Questions 22 to 24 refer to the following experiment to investigate the necessity of chlorophyll in photosynthesis.</w:t>
      </w:r>
    </w:p>
    <w:p>
      <w:pPr>
        <w:spacing w:after="40" w:before="0"/>
      </w:pPr>
      <w:r>
        <w:rPr>
          <w:rFonts w:ascii="Times New Roman" w:hAnsi="Times New Roman" w:eastAsia="Times New Roman"/>
          <w:b/>
          <w:sz w:val="24"/>
        </w:rPr>
        <w:t xml:space="preserve">22.  </w:t>
      </w:r>
      <w:r>
        <w:rPr>
          <w:rFonts w:ascii="Times New Roman" w:hAnsi="Times New Roman" w:eastAsia="Times New Roman"/>
          <w:b/>
          <w:sz w:val="24"/>
        </w:rPr>
        <w:t>Coleus plant was used in this experiment because</w:t>
      </w:r>
    </w:p>
    <w:p>
      <w:r>
        <w:drawing>
          <wp:inline xmlns:a="http://schemas.openxmlformats.org/drawingml/2006/main" xmlns:pic="http://schemas.openxmlformats.org/drawingml/2006/picture">
            <wp:extent cx="4937760" cy="1843574"/>
            <wp:docPr id="11" name="Picture 11"/>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937760" cy="184357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it is easily available.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it is cheap.</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size of its leaves is suitable for this experiment.</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its leaves are variegated.</w:t>
      </w:r>
    </w:p>
    <w:p>
      <w:pPr>
        <w:spacing w:after="120" w:before="0"/>
      </w:pPr>
    </w:p>
    <w:p>
      <w:pPr>
        <w:spacing w:after="40" w:before="0"/>
      </w:pPr>
      <w:r>
        <w:rPr>
          <w:rFonts w:ascii="Times New Roman" w:hAnsi="Times New Roman" w:eastAsia="Times New Roman"/>
          <w:b/>
          <w:sz w:val="24"/>
        </w:rPr>
        <w:t xml:space="preserve">23.  </w:t>
      </w:r>
      <w:r>
        <w:rPr>
          <w:rFonts w:ascii="Times New Roman" w:hAnsi="Times New Roman" w:eastAsia="Times New Roman"/>
          <w:b/>
          <w:sz w:val="24"/>
        </w:rPr>
        <w:t>Which of the following correctly describes the result of this experiment?</w:t>
      </w:r>
    </w:p>
    <w:p>
      <w:r>
        <w:drawing>
          <wp:inline xmlns:a="http://schemas.openxmlformats.org/drawingml/2006/main" xmlns:pic="http://schemas.openxmlformats.org/drawingml/2006/picture">
            <wp:extent cx="4937760" cy="1843574"/>
            <wp:docPr id="12" name="Picture 12"/>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937760" cy="1843574"/>
                    </a:xfrm>
                    <a:prstGeom prst="rect"/>
                  </pic:spPr>
                </pic:pic>
              </a:graphicData>
            </a:graphic>
          </wp:inline>
        </w:drawing>
      </w:r>
    </w:p>
    <w:p>
      <w:r>
        <w:drawing>
          <wp:inline xmlns:a="http://schemas.openxmlformats.org/drawingml/2006/main" xmlns:pic="http://schemas.openxmlformats.org/drawingml/2006/picture">
            <wp:extent cx="4937760" cy="1135452"/>
            <wp:docPr id="13" name="Picture 13"/>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937760" cy="1135452"/>
                    </a:xfrm>
                    <a:prstGeom prst="rect"/>
                  </pic:spPr>
                </pic:pic>
              </a:graphicData>
            </a:graphic>
          </wp:inline>
        </w:drawing>
      </w:r>
    </w:p>
    <w:p>
      <w:pPr>
        <w:spacing w:after="120" w:before="0"/>
      </w:pPr>
    </w:p>
    <w:p>
      <w:pPr>
        <w:spacing w:after="40" w:before="0"/>
      </w:pPr>
      <w:r>
        <w:rPr>
          <w:rFonts w:ascii="Times New Roman" w:hAnsi="Times New Roman" w:eastAsia="Times New Roman"/>
          <w:b/>
          <w:sz w:val="24"/>
        </w:rPr>
        <w:t xml:space="preserve">24.  </w:t>
      </w:r>
      <w:r>
        <w:rPr>
          <w:rFonts w:ascii="Times New Roman" w:hAnsi="Times New Roman" w:eastAsia="Times New Roman"/>
          <w:b/>
          <w:sz w:val="24"/>
        </w:rPr>
        <w:t>Which of the following represents the control part of the experiment?</w:t>
      </w:r>
    </w:p>
    <w:p>
      <w:r>
        <w:drawing>
          <wp:inline xmlns:a="http://schemas.openxmlformats.org/drawingml/2006/main" xmlns:pic="http://schemas.openxmlformats.org/drawingml/2006/picture">
            <wp:extent cx="4937760" cy="1843574"/>
            <wp:docPr id="14" name="Picture 1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937760" cy="184357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Green area of the leaf</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Purple area of the leaf</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Lower half of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Upper half of the leaf</w:t>
      </w:r>
    </w:p>
    <w:p>
      <w:pPr>
        <w:spacing w:after="120" w:before="0"/>
      </w:pPr>
    </w:p>
    <w:p>
      <w:pPr>
        <w:spacing w:after="40" w:before="0"/>
      </w:pPr>
      <w:r>
        <w:rPr>
          <w:rFonts w:ascii="Times New Roman" w:hAnsi="Times New Roman" w:eastAsia="Times New Roman"/>
          <w:b/>
          <w:sz w:val="24"/>
        </w:rPr>
        <w:t xml:space="preserve">25.  </w:t>
      </w:r>
      <w:r>
        <w:rPr>
          <w:rFonts w:ascii="Times New Roman" w:hAnsi="Times New Roman" w:eastAsia="Times New Roman"/>
          <w:b/>
          <w:sz w:val="24"/>
        </w:rPr>
        <w:t>In photosynthesis, the by-product oxygen is formed during</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reduction of carbon dioxide.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photolysis of carbon dioxide.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hydrolysis of water.</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photolysis of water.</w:t>
      </w:r>
    </w:p>
    <w:p>
      <w:pPr>
        <w:spacing w:after="120" w:before="0"/>
      </w:pPr>
    </w:p>
    <w:p>
      <w:pPr>
        <w:spacing w:after="60" w:before="0"/>
      </w:pPr>
      <w:r>
        <w:rPr>
          <w:rFonts w:ascii="Times New Roman" w:hAnsi="Times New Roman" w:eastAsia="Times New Roman"/>
          <w:b/>
          <w:sz w:val="22"/>
        </w:rPr>
        <w:t>Directions: Questions 26 to 28 refer to the diagram below which outlines the reactions occurring in a certain kind of plant cell</w:t>
      </w:r>
    </w:p>
    <w:p>
      <w:pPr>
        <w:spacing w:after="40" w:before="0"/>
      </w:pPr>
      <w:r>
        <w:rPr>
          <w:rFonts w:ascii="Times New Roman" w:hAnsi="Times New Roman" w:eastAsia="Times New Roman"/>
          <w:b/>
          <w:sz w:val="24"/>
        </w:rPr>
        <w:t xml:space="preserve">26.  </w:t>
      </w:r>
      <w:r>
        <w:rPr>
          <w:rFonts w:ascii="Times New Roman" w:hAnsi="Times New Roman" w:eastAsia="Times New Roman"/>
          <w:b/>
          <w:sz w:val="24"/>
        </w:rPr>
        <w:t>Substance U is</w:t>
      </w:r>
    </w:p>
    <w:p>
      <w:r>
        <w:drawing>
          <wp:inline xmlns:a="http://schemas.openxmlformats.org/drawingml/2006/main" xmlns:pic="http://schemas.openxmlformats.org/drawingml/2006/picture">
            <wp:extent cx="4937760" cy="3196787"/>
            <wp:docPr id="15" name="Picture 1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937760" cy="319678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hydrogen produced by photolysis of water.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chlorophyll that traps light energy.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oxygen used in aerobic respiration.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carbon dioxide released from glucose.</w:t>
      </w:r>
    </w:p>
    <w:p>
      <w:pPr>
        <w:spacing w:after="120" w:before="0"/>
      </w:pPr>
    </w:p>
    <w:p>
      <w:pPr>
        <w:spacing w:after="40" w:before="0"/>
      </w:pPr>
      <w:r>
        <w:rPr>
          <w:rFonts w:ascii="Times New Roman" w:hAnsi="Times New Roman" w:eastAsia="Times New Roman"/>
          <w:b/>
          <w:sz w:val="24"/>
        </w:rPr>
        <w:t xml:space="preserve">27.  </w:t>
      </w:r>
      <w:r>
        <w:rPr>
          <w:rFonts w:ascii="Times New Roman" w:hAnsi="Times New Roman" w:eastAsia="Times New Roman"/>
          <w:b/>
          <w:sz w:val="24"/>
        </w:rPr>
        <w:t>Which of the following matchings is correct?</w:t>
      </w:r>
    </w:p>
    <w:p>
      <w:r>
        <w:drawing>
          <wp:inline xmlns:a="http://schemas.openxmlformats.org/drawingml/2006/main" xmlns:pic="http://schemas.openxmlformats.org/drawingml/2006/picture">
            <wp:extent cx="4937760" cy="3196787"/>
            <wp:docPr id="16" name="Picture 16"/>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937760" cy="319678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Examples of anabolism</w:t>
            </w:r>
          </w:p>
        </w:tc>
        <w:tc>
          <w:tcPr>
            <w:tcW w:type="dxa" w:w="3400"/>
          </w:tcPr>
          <w:p>
            <w:pPr>
              <w:jc w:val="center"/>
            </w:pPr>
            <w:r/>
            <w:r>
              <w:rPr>
                <w:rFonts w:ascii="Times New Roman" w:hAnsi="Times New Roman" w:eastAsia="Times New Roman"/>
                <w:b/>
                <w:sz w:val="22"/>
              </w:rPr>
              <w:t>Examples of catabolism</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(3)</w:t>
            </w:r>
          </w:p>
        </w:tc>
        <w:tc>
          <w:tcPr>
            <w:tcW w:type="dxa" w:w="3400"/>
          </w:tcPr>
          <w:p>
            <w:pPr>
              <w:jc w:val="center"/>
            </w:pPr>
            <w:r/>
            <w:r>
              <w:rPr>
                <w:rFonts w:ascii="Times New Roman" w:hAnsi="Times New Roman" w:eastAsia="Times New Roman"/>
                <w:b w:val="0"/>
                <w:sz w:val="22"/>
              </w:rPr>
              <w:t>(1), (2), (4) and (5)</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(1), (2), (4) and (5)</w:t>
            </w:r>
          </w:p>
        </w:tc>
        <w:tc>
          <w:tcPr>
            <w:tcW w:type="dxa" w:w="3400"/>
          </w:tcPr>
          <w:p>
            <w:pPr>
              <w:jc w:val="center"/>
            </w:pPr>
            <w:r/>
            <w:r>
              <w:rPr>
                <w:rFonts w:ascii="Times New Roman" w:hAnsi="Times New Roman" w:eastAsia="Times New Roman"/>
                <w:b w:val="0"/>
                <w:sz w:val="22"/>
              </w:rPr>
              <w:t>(3)</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(4) and (5)</w:t>
            </w:r>
          </w:p>
        </w:tc>
        <w:tc>
          <w:tcPr>
            <w:tcW w:type="dxa" w:w="3400"/>
          </w:tcPr>
          <w:p>
            <w:pPr>
              <w:jc w:val="center"/>
            </w:pPr>
            <w:r/>
            <w:r>
              <w:rPr>
                <w:rFonts w:ascii="Times New Roman" w:hAnsi="Times New Roman" w:eastAsia="Times New Roman"/>
                <w:b w:val="0"/>
                <w:sz w:val="22"/>
              </w:rPr>
              <w:t>(1), (2) and (3)</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(2), (4) and (5)</w:t>
            </w:r>
          </w:p>
        </w:tc>
        <w:tc>
          <w:tcPr>
            <w:tcW w:type="dxa" w:w="3400"/>
          </w:tcPr>
          <w:p>
            <w:pPr>
              <w:jc w:val="center"/>
            </w:pPr>
            <w:r/>
            <w:r>
              <w:rPr>
                <w:rFonts w:ascii="Times New Roman" w:hAnsi="Times New Roman" w:eastAsia="Times New Roman"/>
                <w:b w:val="0"/>
                <w:sz w:val="22"/>
              </w:rPr>
              <w:t>(1) and (3)</w:t>
            </w:r>
          </w:p>
        </w:tc>
      </w:tr>
    </w:tbl>
    <w:p>
      <w:pPr>
        <w:spacing w:after="120" w:before="0"/>
      </w:pPr>
    </w:p>
    <w:p>
      <w:pPr>
        <w:spacing w:after="40" w:before="0"/>
      </w:pPr>
      <w:r>
        <w:rPr>
          <w:rFonts w:ascii="Times New Roman" w:hAnsi="Times New Roman" w:eastAsia="Times New Roman"/>
          <w:b/>
          <w:sz w:val="24"/>
        </w:rPr>
        <w:t xml:space="preserve">28.  </w:t>
      </w:r>
      <w:r>
        <w:rPr>
          <w:rFonts w:ascii="Times New Roman" w:hAnsi="Times New Roman" w:eastAsia="Times New Roman"/>
          <w:b/>
          <w:sz w:val="24"/>
        </w:rPr>
        <w:t>The probable plant cell type is</w:t>
      </w:r>
    </w:p>
    <w:p>
      <w:r>
        <w:drawing>
          <wp:inline xmlns:a="http://schemas.openxmlformats.org/drawingml/2006/main" xmlns:pic="http://schemas.openxmlformats.org/drawingml/2006/picture">
            <wp:extent cx="4937760" cy="3196787"/>
            <wp:docPr id="17" name="Picture 1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937760" cy="319678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guard cell.</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epidermal cell.</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root hair cell.</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xylem cell.</w:t>
      </w:r>
    </w:p>
    <w:p>
      <w:pPr>
        <w:spacing w:after="120" w:before="0"/>
      </w:pPr>
    </w:p>
    <w:p>
      <w:pPr>
        <w:spacing w:after="40" w:before="0"/>
      </w:pPr>
      <w:r>
        <w:rPr>
          <w:rFonts w:ascii="Times New Roman" w:hAnsi="Times New Roman" w:eastAsia="Times New Roman"/>
          <w:b/>
          <w:sz w:val="24"/>
        </w:rPr>
        <w:t xml:space="preserve">29.  </w:t>
      </w:r>
      <w:r>
        <w:rPr>
          <w:rFonts w:ascii="Times New Roman" w:hAnsi="Times New Roman" w:eastAsia="Times New Roman"/>
          <w:b/>
          <w:sz w:val="24"/>
        </w:rPr>
        <w:t>Which of the following correctly describes the events taking place in the light stage and dark stage of photosynthesis?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Light stage</w:t>
            </w:r>
          </w:p>
        </w:tc>
        <w:tc>
          <w:tcPr>
            <w:tcW w:type="dxa" w:w="3400"/>
          </w:tcPr>
          <w:p>
            <w:pPr>
              <w:jc w:val="center"/>
            </w:pPr>
            <w:r/>
            <w:r>
              <w:rPr>
                <w:rFonts w:ascii="Times New Roman" w:hAnsi="Times New Roman" w:eastAsia="Times New Roman"/>
                <w:b/>
                <w:sz w:val="22"/>
              </w:rPr>
              <w:t>Dark Stage</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reduction of water</w:t>
            </w:r>
          </w:p>
        </w:tc>
        <w:tc>
          <w:tcPr>
            <w:tcW w:type="dxa" w:w="3400"/>
          </w:tcPr>
          <w:p>
            <w:pPr>
              <w:jc w:val="center"/>
            </w:pPr>
            <w:r/>
            <w:r>
              <w:rPr>
                <w:rFonts w:ascii="Times New Roman" w:hAnsi="Times New Roman" w:eastAsia="Times New Roman"/>
                <w:b w:val="0"/>
                <w:sz w:val="22"/>
              </w:rPr>
              <w:t>production of carbohydrates</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production of oxygen</w:t>
            </w:r>
          </w:p>
        </w:tc>
        <w:tc>
          <w:tcPr>
            <w:tcW w:type="dxa" w:w="3400"/>
          </w:tcPr>
          <w:p>
            <w:pPr>
              <w:jc w:val="center"/>
            </w:pPr>
            <w:r/>
            <w:r>
              <w:rPr>
                <w:rFonts w:ascii="Times New Roman" w:hAnsi="Times New Roman" w:eastAsia="Times New Roman"/>
                <w:b w:val="0"/>
                <w:sz w:val="22"/>
              </w:rPr>
              <w:t>reduction of carbon dioxide</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photolysis of water</w:t>
            </w:r>
          </w:p>
        </w:tc>
        <w:tc>
          <w:tcPr>
            <w:tcW w:type="dxa" w:w="3400"/>
          </w:tcPr>
          <w:p>
            <w:pPr>
              <w:jc w:val="center"/>
            </w:pPr>
            <w:r/>
            <w:r>
              <w:rPr>
                <w:rFonts w:ascii="Times New Roman" w:hAnsi="Times New Roman" w:eastAsia="Times New Roman"/>
                <w:b w:val="0"/>
                <w:sz w:val="22"/>
              </w:rPr>
              <w:t>production of oxygen</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reduction of water</w:t>
            </w:r>
          </w:p>
        </w:tc>
        <w:tc>
          <w:tcPr>
            <w:tcW w:type="dxa" w:w="3400"/>
          </w:tcPr>
          <w:p>
            <w:pPr>
              <w:jc w:val="center"/>
            </w:pPr>
            <w:r/>
            <w:r>
              <w:rPr>
                <w:rFonts w:ascii="Times New Roman" w:hAnsi="Times New Roman" w:eastAsia="Times New Roman"/>
                <w:b w:val="0"/>
                <w:sz w:val="22"/>
              </w:rPr>
              <w:t>reduction of carbon dioxide</w:t>
            </w:r>
          </w:p>
        </w:tc>
      </w:tr>
    </w:tbl>
    <w:p>
      <w:pPr>
        <w:spacing w:after="120" w:before="0"/>
      </w:pPr>
    </w:p>
    <w:p>
      <w:pPr>
        <w:spacing w:after="40" w:before="0"/>
      </w:pPr>
      <w:r>
        <w:rPr>
          <w:rFonts w:ascii="Times New Roman" w:hAnsi="Times New Roman" w:eastAsia="Times New Roman"/>
          <w:b/>
          <w:sz w:val="24"/>
        </w:rPr>
        <w:t xml:space="preserve">30.  </w:t>
      </w:r>
      <w:r>
        <w:rPr>
          <w:rFonts w:ascii="Times New Roman" w:hAnsi="Times New Roman" w:eastAsia="Times New Roman"/>
          <w:b/>
          <w:sz w:val="24"/>
        </w:rPr>
        <w:t>I</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a</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l</w:t>
      </w:r>
      <w:r>
        <w:rPr>
          <w:rFonts w:ascii="Times New Roman" w:hAnsi="Times New Roman" w:eastAsia="Times New Roman"/>
          <w:b/>
          <w:sz w:val="24"/>
        </w:rPr>
        <w:t>a</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a</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s</w:t>
      </w:r>
      <w:r>
        <w:rPr>
          <w:rFonts w:ascii="Times New Roman" w:hAnsi="Times New Roman" w:eastAsia="Times New Roman"/>
          <w:b/>
          <w:sz w:val="24"/>
        </w:rPr>
        <w:t>u</w:t>
      </w:r>
      <w:r>
        <w:rPr>
          <w:rFonts w:ascii="Times New Roman" w:hAnsi="Times New Roman" w:eastAsia="Times New Roman"/>
          <w:b/>
          <w:sz w:val="24"/>
        </w:rPr>
        <w:t>p</w:t>
      </w:r>
      <w:r>
        <w:rPr>
          <w:rFonts w:ascii="Times New Roman" w:hAnsi="Times New Roman" w:eastAsia="Times New Roman"/>
          <w:b/>
          <w:sz w:val="24"/>
        </w:rPr>
        <w:t>p</w:t>
      </w:r>
      <w:r>
        <w:rPr>
          <w:rFonts w:ascii="Times New Roman" w:hAnsi="Times New Roman" w:eastAsia="Times New Roman"/>
          <w:b/>
          <w:sz w:val="24"/>
        </w:rPr>
        <w:t>l</w:t>
      </w:r>
      <w:r>
        <w:rPr>
          <w:rFonts w:ascii="Times New Roman" w:hAnsi="Times New Roman" w:eastAsia="Times New Roman"/>
          <w:b/>
          <w:sz w:val="24"/>
        </w:rPr>
        <w:t>i</w:t>
      </w:r>
      <w:r>
        <w:rPr>
          <w:rFonts w:ascii="Times New Roman" w:hAnsi="Times New Roman" w:eastAsia="Times New Roman"/>
          <w:b/>
          <w:sz w:val="24"/>
        </w:rPr>
        <w:t>e</w:t>
      </w:r>
      <w:r>
        <w:rPr>
          <w:rFonts w:ascii="Times New Roman" w:hAnsi="Times New Roman" w:eastAsia="Times New Roman"/>
          <w:b/>
          <w:sz w:val="24"/>
        </w:rPr>
        <w:t>d</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i</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 xml:space="preserve"> </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a</w:t>
      </w:r>
      <w:r>
        <w:rPr>
          <w:rFonts w:ascii="Times New Roman" w:hAnsi="Times New Roman" w:eastAsia="Times New Roman"/>
          <w:b/>
          <w:sz w:val="24"/>
        </w:rPr>
        <w:t>v</w:t>
      </w:r>
      <w:r>
        <w:rPr>
          <w:rFonts w:ascii="Times New Roman" w:hAnsi="Times New Roman" w:eastAsia="Times New Roman"/>
          <w:b/>
          <w:sz w:val="24"/>
        </w:rPr>
        <w:t>y</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e</w:t>
      </w:r>
      <w:r>
        <w:rPr>
          <w:rFonts w:ascii="Times New Roman" w:hAnsi="Times New Roman" w:eastAsia="Times New Roman"/>
          <w:b/>
          <w:sz w:val="24"/>
        </w:rPr>
        <w:t>r</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w:t>
      </w:r>
      <w:r>
        <w:rPr>
          <w:rFonts w:ascii="Times New Roman" w:hAnsi="Times New Roman" w:eastAsia="Times New Roman"/>
          <w:b/>
          <w:sz w:val="24"/>
        </w:rPr>
        <w:t>e</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H</w:t>
      </w:r>
      <w:r>
        <w:rPr>
          <w:rFonts w:ascii="Times New Roman" w:hAnsi="Times New Roman" w:eastAsia="Times New Roman"/>
          <w:b/>
          <w:sz w:val="24"/>
          <w:vertAlign w:val="subscript"/>
        </w:rPr>
        <w:t>2</w:t>
      </w:r>
      <w:r>
        <w:rPr>
          <w:rFonts w:ascii="Times New Roman" w:hAnsi="Times New Roman" w:eastAsia="Times New Roman"/>
          <w:b/>
          <w:sz w:val="24"/>
          <w:vertAlign w:val="superscript"/>
        </w:rPr>
        <w:t>18</w:t>
      </w:r>
      <w:r>
        <w:rPr>
          <w:rFonts w:ascii="Times New Roman" w:hAnsi="Times New Roman" w:eastAsia="Times New Roman"/>
          <w:b/>
          <w:sz w:val="24"/>
        </w:rPr>
        <w:t>O</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h</w:t>
      </w:r>
      <w:r>
        <w:rPr>
          <w:rFonts w:ascii="Times New Roman" w:hAnsi="Times New Roman" w:eastAsia="Times New Roman"/>
          <w:b/>
          <w:sz w:val="24"/>
        </w:rPr>
        <w:t>i</w:t>
      </w:r>
      <w:r>
        <w:rPr>
          <w:rFonts w:ascii="Times New Roman" w:hAnsi="Times New Roman" w:eastAsia="Times New Roman"/>
          <w:b/>
          <w:sz w:val="24"/>
        </w:rPr>
        <w:t>c</w:t>
      </w:r>
      <w:r>
        <w:rPr>
          <w:rFonts w:ascii="Times New Roman" w:hAnsi="Times New Roman" w:eastAsia="Times New Roman"/>
          <w:b/>
          <w:sz w:val="24"/>
        </w:rPr>
        <w:t>h</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f</w:t>
      </w:r>
      <w:r>
        <w:rPr>
          <w:rFonts w:ascii="Times New Roman" w:hAnsi="Times New Roman" w:eastAsia="Times New Roman"/>
          <w:b/>
          <w:sz w:val="24"/>
        </w:rPr>
        <w:t>o</w:t>
      </w:r>
      <w:r>
        <w:rPr>
          <w:rFonts w:ascii="Times New Roman" w:hAnsi="Times New Roman" w:eastAsia="Times New Roman"/>
          <w:b/>
          <w:sz w:val="24"/>
        </w:rPr>
        <w:t>l</w:t>
      </w:r>
      <w:r>
        <w:rPr>
          <w:rFonts w:ascii="Times New Roman" w:hAnsi="Times New Roman" w:eastAsia="Times New Roman"/>
          <w:b/>
          <w:sz w:val="24"/>
        </w:rPr>
        <w:t>l</w:t>
      </w:r>
      <w:r>
        <w:rPr>
          <w:rFonts w:ascii="Times New Roman" w:hAnsi="Times New Roman" w:eastAsia="Times New Roman"/>
          <w:b/>
          <w:sz w:val="24"/>
        </w:rPr>
        <w:t>o</w:t>
      </w:r>
      <w:r>
        <w:rPr>
          <w:rFonts w:ascii="Times New Roman" w:hAnsi="Times New Roman" w:eastAsia="Times New Roman"/>
          <w:b/>
          <w:sz w:val="24"/>
        </w:rPr>
        <w:t>w</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g</w:t>
      </w:r>
      <w:r>
        <w:rPr>
          <w:rFonts w:ascii="Times New Roman" w:hAnsi="Times New Roman" w:eastAsia="Times New Roman"/>
          <w:b/>
          <w:sz w:val="24"/>
        </w:rPr>
        <w:t xml:space="preserve"> </w:t>
      </w:r>
      <w:r>
        <w:rPr>
          <w:rFonts w:ascii="Times New Roman" w:hAnsi="Times New Roman" w:eastAsia="Times New Roman"/>
          <w:b/>
          <w:sz w:val="24"/>
        </w:rPr>
        <w:t>e</w:t>
      </w:r>
      <w:r>
        <w:rPr>
          <w:rFonts w:ascii="Times New Roman" w:hAnsi="Times New Roman" w:eastAsia="Times New Roman"/>
          <w:b/>
          <w:sz w:val="24"/>
        </w:rPr>
        <w:t>q</w:t>
      </w:r>
      <w:r>
        <w:rPr>
          <w:rFonts w:ascii="Times New Roman" w:hAnsi="Times New Roman" w:eastAsia="Times New Roman"/>
          <w:b/>
          <w:sz w:val="24"/>
        </w:rPr>
        <w:t>u</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n</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b</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t</w:t>
      </w:r>
      <w:r>
        <w:rPr>
          <w:rFonts w:ascii="Times New Roman" w:hAnsi="Times New Roman" w:eastAsia="Times New Roman"/>
          <w:b/>
          <w:sz w:val="24"/>
        </w:rPr>
        <w:t xml:space="preserve"> </w:t>
      </w:r>
      <w:r>
        <w:rPr>
          <w:rFonts w:ascii="Times New Roman" w:hAnsi="Times New Roman" w:eastAsia="Times New Roman"/>
          <w:b/>
          <w:sz w:val="24"/>
        </w:rPr>
        <w:t>r</w:t>
      </w:r>
      <w:r>
        <w:rPr>
          <w:rFonts w:ascii="Times New Roman" w:hAnsi="Times New Roman" w:eastAsia="Times New Roman"/>
          <w:b/>
          <w:sz w:val="24"/>
        </w:rPr>
        <w:t>e</w:t>
      </w:r>
      <w:r>
        <w:rPr>
          <w:rFonts w:ascii="Times New Roman" w:hAnsi="Times New Roman" w:eastAsia="Times New Roman"/>
          <w:b/>
          <w:sz w:val="24"/>
        </w:rPr>
        <w:t>p</w:t>
      </w:r>
      <w:r>
        <w:rPr>
          <w:rFonts w:ascii="Times New Roman" w:hAnsi="Times New Roman" w:eastAsia="Times New Roman"/>
          <w:b/>
          <w:sz w:val="24"/>
        </w:rPr>
        <w:t>r</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e</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f</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r</w:t>
      </w:r>
      <w:r>
        <w:rPr>
          <w:rFonts w:ascii="Times New Roman" w:hAnsi="Times New Roman" w:eastAsia="Times New Roman"/>
          <w:b/>
          <w:sz w:val="24"/>
        </w:rPr>
        <w:t>a</w:t>
      </w:r>
      <w:r>
        <w:rPr>
          <w:rFonts w:ascii="Times New Roman" w:hAnsi="Times New Roman" w:eastAsia="Times New Roman"/>
          <w:b/>
          <w:sz w:val="24"/>
        </w:rPr>
        <w:t>d</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a</w:t>
      </w:r>
      <w:r>
        <w:rPr>
          <w:rFonts w:ascii="Times New Roman" w:hAnsi="Times New Roman" w:eastAsia="Times New Roman"/>
          <w:b/>
          <w:sz w:val="24"/>
        </w:rPr>
        <w:t>c</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v</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x</w:t>
      </w:r>
      <w:r>
        <w:rPr>
          <w:rFonts w:ascii="Times New Roman" w:hAnsi="Times New Roman" w:eastAsia="Times New Roman"/>
          <w:b/>
          <w:sz w:val="24"/>
        </w:rPr>
        <w:t>y</w:t>
      </w:r>
      <w:r>
        <w:rPr>
          <w:rFonts w:ascii="Times New Roman" w:hAnsi="Times New Roman" w:eastAsia="Times New Roman"/>
          <w:b/>
          <w:sz w:val="24"/>
        </w:rPr>
        <w:t>g</w:t>
      </w:r>
      <w:r>
        <w:rPr>
          <w:rFonts w:ascii="Times New Roman" w:hAnsi="Times New Roman" w:eastAsia="Times New Roman"/>
          <w:b/>
          <w:sz w:val="24"/>
        </w:rPr>
        <w:t>e</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h</w:t>
      </w:r>
      <w:r>
        <w:rPr>
          <w:rFonts w:ascii="Times New Roman" w:hAnsi="Times New Roman" w:eastAsia="Times New Roman"/>
          <w:b/>
          <w:sz w:val="24"/>
        </w:rPr>
        <w:t>o</w:t>
      </w:r>
      <w:r>
        <w:rPr>
          <w:rFonts w:ascii="Times New Roman" w:hAnsi="Times New Roman" w:eastAsia="Times New Roman"/>
          <w:b/>
          <w:sz w:val="24"/>
        </w:rPr>
        <w:t>t</w:t>
      </w:r>
      <w:r>
        <w:rPr>
          <w:rFonts w:ascii="Times New Roman" w:hAnsi="Times New Roman" w:eastAsia="Times New Roman"/>
          <w:b/>
          <w:sz w:val="24"/>
        </w:rPr>
        <w:t>o</w:t>
      </w:r>
      <w:r>
        <w:rPr>
          <w:rFonts w:ascii="Times New Roman" w:hAnsi="Times New Roman" w:eastAsia="Times New Roman"/>
          <w:b/>
          <w:sz w:val="24"/>
        </w:rPr>
        <w:t>s</w:t>
      </w:r>
      <w:r>
        <w:rPr>
          <w:rFonts w:ascii="Times New Roman" w:hAnsi="Times New Roman" w:eastAsia="Times New Roman"/>
          <w:b/>
          <w:sz w:val="24"/>
        </w:rPr>
        <w:t>y</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i</w:t>
      </w:r>
      <w:r>
        <w:rPr>
          <w:rFonts w:ascii="Times New Roman" w:hAnsi="Times New Roman" w:eastAsia="Times New Roman"/>
          <w:b/>
          <w:sz w:val="24"/>
        </w:rPr>
        <w:t>s</w:t>
      </w:r>
      <w:r>
        <w:rPr>
          <w:rFonts w:ascii="Times New Roman" w:hAnsi="Times New Roman" w:eastAsia="Times New Roman"/>
          <w:b/>
          <w:sz w:val="24"/>
        </w:rPr>
        <w: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3</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3</w:t>
      </w:r>
      <w:r>
        <w:rPr>
          <w:rFonts w:ascii="Times New Roman" w:hAnsi="Times New Roman" w:eastAsia="Times New Roman"/>
          <w:b w:val="0"/>
          <w:sz w:val="24"/>
        </w:rPr>
        <w:t>O</w:t>
      </w:r>
      <w:r>
        <w:rPr>
          <w:rFonts w:ascii="Times New Roman" w:hAnsi="Times New Roman" w:eastAsia="Times New Roman"/>
          <w:b w:val="0"/>
          <w:sz w:val="24"/>
          <w:vertAlign w:val="subscript"/>
        </w:rPr>
        <w:t>2</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1</w:t>
      </w:r>
      <w:r>
        <w:rPr>
          <w:rFonts w:ascii="Times New Roman" w:hAnsi="Times New Roman" w:eastAsia="Times New Roman"/>
          <w:b w:val="0"/>
          <w:sz w:val="24"/>
        </w:rPr>
        <w:t>8</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1</w:t>
      </w:r>
      <w:r>
        <w:rPr>
          <w:rFonts w:ascii="Times New Roman" w:hAnsi="Times New Roman" w:eastAsia="Times New Roman"/>
          <w:b w:val="0"/>
          <w:sz w:val="24"/>
        </w:rPr>
        <w:t>2</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rPr>
        <w:t>O</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O</w:t>
      </w:r>
      <w:r>
        <w:rPr>
          <w:rFonts w:ascii="Times New Roman" w:hAnsi="Times New Roman" w:eastAsia="Times New Roman"/>
          <w:b w:val="0"/>
          <w:sz w:val="24"/>
          <w:vertAlign w:val="subscript"/>
        </w:rPr>
        <w:t>2</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1</w:t>
      </w:r>
      <w:r>
        <w:rPr>
          <w:rFonts w:ascii="Times New Roman" w:hAnsi="Times New Roman" w:eastAsia="Times New Roman"/>
          <w:b w:val="0"/>
          <w:sz w:val="24"/>
        </w:rPr>
        <w:t>2</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rPr>
        <w:t>O</w:t>
      </w:r>
    </w:p>
    <w:p>
      <w:pPr>
        <w:spacing w:after="120" w:before="0"/>
      </w:pPr>
    </w:p>
    <w:p>
      <w:pPr>
        <w:spacing w:after="40" w:before="0"/>
      </w:pPr>
      <w:r>
        <w:rPr>
          <w:rFonts w:ascii="Times New Roman" w:hAnsi="Times New Roman" w:eastAsia="Times New Roman"/>
          <w:b/>
          <w:sz w:val="24"/>
        </w:rPr>
        <w:t xml:space="preserve">31.  </w:t>
      </w:r>
      <w:r>
        <w:rPr>
          <w:rFonts w:ascii="Times New Roman" w:hAnsi="Times New Roman" w:eastAsia="Times New Roman"/>
          <w:b/>
          <w:sz w:val="24"/>
        </w:rPr>
        <w:t>I</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a</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l</w:t>
      </w:r>
      <w:r>
        <w:rPr>
          <w:rFonts w:ascii="Times New Roman" w:hAnsi="Times New Roman" w:eastAsia="Times New Roman"/>
          <w:b/>
          <w:sz w:val="24"/>
        </w:rPr>
        <w:t>a</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a</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s</w:t>
      </w:r>
      <w:r>
        <w:rPr>
          <w:rFonts w:ascii="Times New Roman" w:hAnsi="Times New Roman" w:eastAsia="Times New Roman"/>
          <w:b/>
          <w:sz w:val="24"/>
        </w:rPr>
        <w:t>u</w:t>
      </w:r>
      <w:r>
        <w:rPr>
          <w:rFonts w:ascii="Times New Roman" w:hAnsi="Times New Roman" w:eastAsia="Times New Roman"/>
          <w:b/>
          <w:sz w:val="24"/>
        </w:rPr>
        <w:t>p</w:t>
      </w:r>
      <w:r>
        <w:rPr>
          <w:rFonts w:ascii="Times New Roman" w:hAnsi="Times New Roman" w:eastAsia="Times New Roman"/>
          <w:b/>
          <w:sz w:val="24"/>
        </w:rPr>
        <w:t>p</w:t>
      </w:r>
      <w:r>
        <w:rPr>
          <w:rFonts w:ascii="Times New Roman" w:hAnsi="Times New Roman" w:eastAsia="Times New Roman"/>
          <w:b/>
          <w:sz w:val="24"/>
        </w:rPr>
        <w:t>l</w:t>
      </w:r>
      <w:r>
        <w:rPr>
          <w:rFonts w:ascii="Times New Roman" w:hAnsi="Times New Roman" w:eastAsia="Times New Roman"/>
          <w:b/>
          <w:sz w:val="24"/>
        </w:rPr>
        <w:t>i</w:t>
      </w:r>
      <w:r>
        <w:rPr>
          <w:rFonts w:ascii="Times New Roman" w:hAnsi="Times New Roman" w:eastAsia="Times New Roman"/>
          <w:b/>
          <w:sz w:val="24"/>
        </w:rPr>
        <w:t>e</w:t>
      </w:r>
      <w:r>
        <w:rPr>
          <w:rFonts w:ascii="Times New Roman" w:hAnsi="Times New Roman" w:eastAsia="Times New Roman"/>
          <w:b/>
          <w:sz w:val="24"/>
        </w:rPr>
        <w:t>d</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i</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 xml:space="preserve"> </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a</w:t>
      </w:r>
      <w:r>
        <w:rPr>
          <w:rFonts w:ascii="Times New Roman" w:hAnsi="Times New Roman" w:eastAsia="Times New Roman"/>
          <w:b/>
          <w:sz w:val="24"/>
        </w:rPr>
        <w:t>v</w:t>
      </w:r>
      <w:r>
        <w:rPr>
          <w:rFonts w:ascii="Times New Roman" w:hAnsi="Times New Roman" w:eastAsia="Times New Roman"/>
          <w:b/>
          <w:sz w:val="24"/>
        </w:rPr>
        <w:t>y</w:t>
      </w:r>
      <w:r>
        <w:rPr>
          <w:rFonts w:ascii="Times New Roman" w:hAnsi="Times New Roman" w:eastAsia="Times New Roman"/>
          <w:b/>
          <w:sz w:val="24"/>
        </w:rPr>
        <w:t xml:space="preserve"> </w:t>
      </w:r>
      <w:r>
        <w:rPr>
          <w:rFonts w:ascii="Times New Roman" w:hAnsi="Times New Roman" w:eastAsia="Times New Roman"/>
          <w:b/>
          <w:sz w:val="24"/>
        </w:rPr>
        <w:t>c</w:t>
      </w:r>
      <w:r>
        <w:rPr>
          <w:rFonts w:ascii="Times New Roman" w:hAnsi="Times New Roman" w:eastAsia="Times New Roman"/>
          <w:b/>
          <w:sz w:val="24"/>
        </w:rPr>
        <w:t>a</w:t>
      </w:r>
      <w:r>
        <w:rPr>
          <w:rFonts w:ascii="Times New Roman" w:hAnsi="Times New Roman" w:eastAsia="Times New Roman"/>
          <w:b/>
          <w:sz w:val="24"/>
        </w:rPr>
        <w:t>r</w:t>
      </w:r>
      <w:r>
        <w:rPr>
          <w:rFonts w:ascii="Times New Roman" w:hAnsi="Times New Roman" w:eastAsia="Times New Roman"/>
          <w:b/>
          <w:sz w:val="24"/>
        </w:rPr>
        <w:t>b</w:t>
      </w:r>
      <w:r>
        <w:rPr>
          <w:rFonts w:ascii="Times New Roman" w:hAnsi="Times New Roman" w:eastAsia="Times New Roman"/>
          <w:b/>
          <w:sz w:val="24"/>
        </w:rPr>
        <w:t>o</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d</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x</w:t>
      </w:r>
      <w:r>
        <w:rPr>
          <w:rFonts w:ascii="Times New Roman" w:hAnsi="Times New Roman" w:eastAsia="Times New Roman"/>
          <w:b/>
          <w:sz w:val="24"/>
        </w:rPr>
        <w:t>i</w:t>
      </w:r>
      <w:r>
        <w:rPr>
          <w:rFonts w:ascii="Times New Roman" w:hAnsi="Times New Roman" w:eastAsia="Times New Roman"/>
          <w:b/>
          <w:sz w:val="24"/>
        </w:rPr>
        <w:t>d</w:t>
      </w:r>
      <w:r>
        <w:rPr>
          <w:rFonts w:ascii="Times New Roman" w:hAnsi="Times New Roman" w:eastAsia="Times New Roman"/>
          <w:b/>
          <w:sz w:val="24"/>
        </w:rPr>
        <w:t>e</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w:t>
      </w:r>
      <w:r>
        <w:rPr>
          <w:rFonts w:ascii="Times New Roman" w:hAnsi="Times New Roman" w:eastAsia="Times New Roman"/>
          <w:b/>
          <w:sz w:val="24"/>
        </w:rPr>
        <w:t>e</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C</w:t>
      </w:r>
      <w:r>
        <w:rPr>
          <w:rFonts w:ascii="Times New Roman" w:hAnsi="Times New Roman" w:eastAsia="Times New Roman"/>
          <w:b/>
          <w:sz w:val="24"/>
          <w:vertAlign w:val="superscript"/>
        </w:rPr>
        <w:t>18</w:t>
      </w:r>
      <w:r>
        <w:rPr>
          <w:rFonts w:ascii="Times New Roman" w:hAnsi="Times New Roman" w:eastAsia="Times New Roman"/>
          <w:b/>
          <w:sz w:val="24"/>
        </w:rPr>
        <w:t>O</w:t>
      </w:r>
      <w:r>
        <w:rPr>
          <w:rFonts w:ascii="Times New Roman" w:hAnsi="Times New Roman" w:eastAsia="Times New Roman"/>
          <w:b/>
          <w:sz w:val="24"/>
          <w:vertAlign w:val="subscript"/>
        </w:rPr>
        <w:t>2</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h</w:t>
      </w:r>
      <w:r>
        <w:rPr>
          <w:rFonts w:ascii="Times New Roman" w:hAnsi="Times New Roman" w:eastAsia="Times New Roman"/>
          <w:b/>
          <w:sz w:val="24"/>
        </w:rPr>
        <w:t>i</w:t>
      </w:r>
      <w:r>
        <w:rPr>
          <w:rFonts w:ascii="Times New Roman" w:hAnsi="Times New Roman" w:eastAsia="Times New Roman"/>
          <w:b/>
          <w:sz w:val="24"/>
        </w:rPr>
        <w:t>c</w:t>
      </w:r>
      <w:r>
        <w:rPr>
          <w:rFonts w:ascii="Times New Roman" w:hAnsi="Times New Roman" w:eastAsia="Times New Roman"/>
          <w:b/>
          <w:sz w:val="24"/>
        </w:rPr>
        <w:t>h</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f</w:t>
      </w:r>
      <w:r>
        <w:rPr>
          <w:rFonts w:ascii="Times New Roman" w:hAnsi="Times New Roman" w:eastAsia="Times New Roman"/>
          <w:b/>
          <w:sz w:val="24"/>
        </w:rPr>
        <w:t>o</w:t>
      </w:r>
      <w:r>
        <w:rPr>
          <w:rFonts w:ascii="Times New Roman" w:hAnsi="Times New Roman" w:eastAsia="Times New Roman"/>
          <w:b/>
          <w:sz w:val="24"/>
        </w:rPr>
        <w:t>l</w:t>
      </w:r>
      <w:r>
        <w:rPr>
          <w:rFonts w:ascii="Times New Roman" w:hAnsi="Times New Roman" w:eastAsia="Times New Roman"/>
          <w:b/>
          <w:sz w:val="24"/>
        </w:rPr>
        <w:t>l</w:t>
      </w:r>
      <w:r>
        <w:rPr>
          <w:rFonts w:ascii="Times New Roman" w:hAnsi="Times New Roman" w:eastAsia="Times New Roman"/>
          <w:b/>
          <w:sz w:val="24"/>
        </w:rPr>
        <w:t>o</w:t>
      </w:r>
      <w:r>
        <w:rPr>
          <w:rFonts w:ascii="Times New Roman" w:hAnsi="Times New Roman" w:eastAsia="Times New Roman"/>
          <w:b/>
          <w:sz w:val="24"/>
        </w:rPr>
        <w:t>w</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g</w:t>
      </w:r>
      <w:r>
        <w:rPr>
          <w:rFonts w:ascii="Times New Roman" w:hAnsi="Times New Roman" w:eastAsia="Times New Roman"/>
          <w:b/>
          <w:sz w:val="24"/>
        </w:rPr>
        <w:t xml:space="preserve"> </w:t>
      </w:r>
      <w:r>
        <w:rPr>
          <w:rFonts w:ascii="Times New Roman" w:hAnsi="Times New Roman" w:eastAsia="Times New Roman"/>
          <w:b/>
          <w:sz w:val="24"/>
        </w:rPr>
        <w:t>e</w:t>
      </w:r>
      <w:r>
        <w:rPr>
          <w:rFonts w:ascii="Times New Roman" w:hAnsi="Times New Roman" w:eastAsia="Times New Roman"/>
          <w:b/>
          <w:sz w:val="24"/>
        </w:rPr>
        <w:t>q</w:t>
      </w:r>
      <w:r>
        <w:rPr>
          <w:rFonts w:ascii="Times New Roman" w:hAnsi="Times New Roman" w:eastAsia="Times New Roman"/>
          <w:b/>
          <w:sz w:val="24"/>
        </w:rPr>
        <w:t>u</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n</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b</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t</w:t>
      </w:r>
      <w:r>
        <w:rPr>
          <w:rFonts w:ascii="Times New Roman" w:hAnsi="Times New Roman" w:eastAsia="Times New Roman"/>
          <w:b/>
          <w:sz w:val="24"/>
        </w:rPr>
        <w:t xml:space="preserve"> </w:t>
      </w:r>
      <w:r>
        <w:rPr>
          <w:rFonts w:ascii="Times New Roman" w:hAnsi="Times New Roman" w:eastAsia="Times New Roman"/>
          <w:b/>
          <w:sz w:val="24"/>
        </w:rPr>
        <w:t>r</w:t>
      </w:r>
      <w:r>
        <w:rPr>
          <w:rFonts w:ascii="Times New Roman" w:hAnsi="Times New Roman" w:eastAsia="Times New Roman"/>
          <w:b/>
          <w:sz w:val="24"/>
        </w:rPr>
        <w:t>e</w:t>
      </w:r>
      <w:r>
        <w:rPr>
          <w:rFonts w:ascii="Times New Roman" w:hAnsi="Times New Roman" w:eastAsia="Times New Roman"/>
          <w:b/>
          <w:sz w:val="24"/>
        </w:rPr>
        <w:t>p</w:t>
      </w:r>
      <w:r>
        <w:rPr>
          <w:rFonts w:ascii="Times New Roman" w:hAnsi="Times New Roman" w:eastAsia="Times New Roman"/>
          <w:b/>
          <w:sz w:val="24"/>
        </w:rPr>
        <w:t>r</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e</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f</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r</w:t>
      </w:r>
      <w:r>
        <w:rPr>
          <w:rFonts w:ascii="Times New Roman" w:hAnsi="Times New Roman" w:eastAsia="Times New Roman"/>
          <w:b/>
          <w:sz w:val="24"/>
        </w:rPr>
        <w:t>a</w:t>
      </w:r>
      <w:r>
        <w:rPr>
          <w:rFonts w:ascii="Times New Roman" w:hAnsi="Times New Roman" w:eastAsia="Times New Roman"/>
          <w:b/>
          <w:sz w:val="24"/>
        </w:rPr>
        <w:t>d</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a</w:t>
      </w:r>
      <w:r>
        <w:rPr>
          <w:rFonts w:ascii="Times New Roman" w:hAnsi="Times New Roman" w:eastAsia="Times New Roman"/>
          <w:b/>
          <w:sz w:val="24"/>
        </w:rPr>
        <w:t>c</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v</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x</w:t>
      </w:r>
      <w:r>
        <w:rPr>
          <w:rFonts w:ascii="Times New Roman" w:hAnsi="Times New Roman" w:eastAsia="Times New Roman"/>
          <w:b/>
          <w:sz w:val="24"/>
        </w:rPr>
        <w:t>y</w:t>
      </w:r>
      <w:r>
        <w:rPr>
          <w:rFonts w:ascii="Times New Roman" w:hAnsi="Times New Roman" w:eastAsia="Times New Roman"/>
          <w:b/>
          <w:sz w:val="24"/>
        </w:rPr>
        <w:t>g</w:t>
      </w:r>
      <w:r>
        <w:rPr>
          <w:rFonts w:ascii="Times New Roman" w:hAnsi="Times New Roman" w:eastAsia="Times New Roman"/>
          <w:b/>
          <w:sz w:val="24"/>
        </w:rPr>
        <w:t>e</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h</w:t>
      </w:r>
      <w:r>
        <w:rPr>
          <w:rFonts w:ascii="Times New Roman" w:hAnsi="Times New Roman" w:eastAsia="Times New Roman"/>
          <w:b/>
          <w:sz w:val="24"/>
        </w:rPr>
        <w:t>o</w:t>
      </w:r>
      <w:r>
        <w:rPr>
          <w:rFonts w:ascii="Times New Roman" w:hAnsi="Times New Roman" w:eastAsia="Times New Roman"/>
          <w:b/>
          <w:sz w:val="24"/>
        </w:rPr>
        <w:t>t</w:t>
      </w:r>
      <w:r>
        <w:rPr>
          <w:rFonts w:ascii="Times New Roman" w:hAnsi="Times New Roman" w:eastAsia="Times New Roman"/>
          <w:b/>
          <w:sz w:val="24"/>
        </w:rPr>
        <w:t>o</w:t>
      </w:r>
      <w:r>
        <w:rPr>
          <w:rFonts w:ascii="Times New Roman" w:hAnsi="Times New Roman" w:eastAsia="Times New Roman"/>
          <w:b/>
          <w:sz w:val="24"/>
        </w:rPr>
        <w:t>s</w:t>
      </w:r>
      <w:r>
        <w:rPr>
          <w:rFonts w:ascii="Times New Roman" w:hAnsi="Times New Roman" w:eastAsia="Times New Roman"/>
          <w:b/>
          <w:sz w:val="24"/>
        </w:rPr>
        <w:t>y</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i</w:t>
      </w:r>
      <w:r>
        <w:rPr>
          <w:rFonts w:ascii="Times New Roman" w:hAnsi="Times New Roman" w:eastAsia="Times New Roman"/>
          <w:b/>
          <w:sz w:val="24"/>
        </w:rPr>
        <w:t>s</w:t>
      </w:r>
      <w:r>
        <w:rPr>
          <w:rFonts w:ascii="Times New Roman" w:hAnsi="Times New Roman" w:eastAsia="Times New Roman"/>
          <w:b/>
          <w:sz w:val="24"/>
        </w:rPr>
        <w: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3</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3</w:t>
      </w:r>
      <w:r>
        <w:rPr>
          <w:rFonts w:ascii="Times New Roman" w:hAnsi="Times New Roman" w:eastAsia="Times New Roman"/>
          <w:b w:val="0"/>
          <w:sz w:val="24"/>
        </w:rPr>
        <w:t>O</w:t>
      </w:r>
      <w:r>
        <w:rPr>
          <w:rFonts w:ascii="Times New Roman" w:hAnsi="Times New Roman" w:eastAsia="Times New Roman"/>
          <w:b w:val="0"/>
          <w:sz w:val="24"/>
          <w:vertAlign w:val="subscript"/>
        </w:rPr>
        <w:t>2</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1</w:t>
      </w:r>
      <w:r>
        <w:rPr>
          <w:rFonts w:ascii="Times New Roman" w:hAnsi="Times New Roman" w:eastAsia="Times New Roman"/>
          <w:b w:val="0"/>
          <w:sz w:val="24"/>
        </w:rPr>
        <w:t>2</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vertAlign w:val="superscript"/>
        </w:rPr>
        <w:t>18</w:t>
      </w:r>
      <w:r>
        <w:rPr>
          <w:rFonts w:ascii="Times New Roman" w:hAnsi="Times New Roman" w:eastAsia="Times New Roman"/>
          <w:b w:val="0"/>
          <w:sz w:val="24"/>
        </w:rPr>
        <w:t>O</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6</w:t>
      </w:r>
      <w:r>
        <w:rPr>
          <w:rFonts w:ascii="Times New Roman" w:hAnsi="Times New Roman" w:eastAsia="Times New Roman"/>
          <w:b w:val="0"/>
          <w:sz w:val="24"/>
        </w:rPr>
        <w:t>C</w:t>
      </w:r>
      <w:r>
        <w:rPr>
          <w:rFonts w:ascii="Times New Roman" w:hAnsi="Times New Roman" w:eastAsia="Times New Roman"/>
          <w:b w:val="0"/>
          <w:sz w:val="24"/>
          <w:vertAlign w:val="superscript"/>
        </w:rPr>
        <w:t>18</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1</w:t>
      </w:r>
      <w:r>
        <w:rPr>
          <w:rFonts w:ascii="Times New Roman" w:hAnsi="Times New Roman" w:eastAsia="Times New Roman"/>
          <w:b w:val="0"/>
          <w:sz w:val="24"/>
        </w:rPr>
        <w:t>8</w:t>
      </w:r>
      <w:r>
        <w:rPr>
          <w:rFonts w:ascii="Times New Roman" w:hAnsi="Times New Roman" w:eastAsia="Times New Roman"/>
          <w:b w:val="0"/>
          <w:sz w:val="24"/>
        </w:rPr>
        <w:t xml:space="preserve"> </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rPr>
        <w:t>O</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C</w:t>
      </w:r>
      <w:r>
        <w:rPr>
          <w:rFonts w:ascii="Times New Roman" w:hAnsi="Times New Roman" w:eastAsia="Times New Roman"/>
          <w:b w:val="0"/>
          <w:sz w:val="24"/>
          <w:vertAlign w:val="subscript"/>
        </w:rPr>
        <w:t>6</w:t>
      </w:r>
      <w:r>
        <w:rPr>
          <w:rFonts w:ascii="Times New Roman" w:hAnsi="Times New Roman" w:eastAsia="Times New Roman"/>
          <w:b w:val="0"/>
          <w:sz w:val="24"/>
        </w:rPr>
        <w:t>H</w:t>
      </w:r>
      <w:r>
        <w:rPr>
          <w:rFonts w:ascii="Times New Roman" w:hAnsi="Times New Roman" w:eastAsia="Times New Roman"/>
          <w:b w:val="0"/>
          <w:sz w:val="24"/>
          <w:vertAlign w:val="subscript"/>
        </w:rPr>
        <w:t>12</w:t>
      </w:r>
      <w:r>
        <w:rPr>
          <w:rFonts w:ascii="Times New Roman" w:hAnsi="Times New Roman" w:eastAsia="Times New Roman"/>
          <w:b w:val="0"/>
          <w:sz w:val="24"/>
        </w:rPr>
        <w:t>O</w:t>
      </w:r>
      <w:r>
        <w:rPr>
          <w:rFonts w:ascii="Times New Roman" w:hAnsi="Times New Roman" w:eastAsia="Times New Roman"/>
          <w:b w:val="0"/>
          <w:sz w:val="24"/>
          <w:vertAlign w:val="subscript"/>
        </w:rPr>
        <w:t>6</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6</w:t>
      </w:r>
      <w:r>
        <w:rPr>
          <w:rFonts w:ascii="Times New Roman" w:hAnsi="Times New Roman" w:eastAsia="Times New Roman"/>
          <w:b w:val="0"/>
          <w:sz w:val="24"/>
        </w:rPr>
        <w:t>O</w:t>
      </w:r>
      <w:r>
        <w:rPr>
          <w:rFonts w:ascii="Times New Roman" w:hAnsi="Times New Roman" w:eastAsia="Times New Roman"/>
          <w:b w:val="0"/>
          <w:sz w:val="24"/>
          <w:vertAlign w:val="subscript"/>
        </w:rPr>
        <w:t>2</w:t>
      </w:r>
      <w:r>
        <w:rPr>
          <w:rFonts w:ascii="Times New Roman" w:hAnsi="Times New Roman" w:eastAsia="Times New Roman"/>
          <w:b w:val="0"/>
          <w:sz w:val="24"/>
        </w:rPr>
        <w:t xml:space="preserve"> </w:t>
      </w:r>
      <w:r>
        <w:rPr>
          <w:rFonts w:ascii="Times New Roman" w:hAnsi="Times New Roman" w:eastAsia="Times New Roman"/>
          <w:b w:val="0"/>
          <w:sz w:val="24"/>
        </w:rPr>
        <w:t>+</w:t>
      </w:r>
      <w:r>
        <w:rPr>
          <w:rFonts w:ascii="Times New Roman" w:hAnsi="Times New Roman" w:eastAsia="Times New Roman"/>
          <w:b w:val="0"/>
          <w:sz w:val="24"/>
        </w:rPr>
        <w:t xml:space="preserve"> </w:t>
      </w:r>
      <w:r>
        <w:rPr>
          <w:rFonts w:ascii="Times New Roman" w:hAnsi="Times New Roman" w:eastAsia="Times New Roman"/>
          <w:b w:val="0"/>
          <w:sz w:val="24"/>
        </w:rPr>
        <w:t>1</w:t>
      </w:r>
      <w:r>
        <w:rPr>
          <w:rFonts w:ascii="Times New Roman" w:hAnsi="Times New Roman" w:eastAsia="Times New Roman"/>
          <w:b w:val="0"/>
          <w:sz w:val="24"/>
        </w:rPr>
        <w:t>2</w:t>
      </w:r>
      <w:r>
        <w:rPr>
          <w:rFonts w:ascii="Times New Roman" w:hAnsi="Times New Roman" w:eastAsia="Times New Roman"/>
          <w:b w:val="0"/>
          <w:sz w:val="24"/>
        </w:rPr>
        <w:t>H</w:t>
      </w:r>
      <w:r>
        <w:rPr>
          <w:rFonts w:ascii="Times New Roman" w:hAnsi="Times New Roman" w:eastAsia="Times New Roman"/>
          <w:b w:val="0"/>
          <w:sz w:val="24"/>
          <w:vertAlign w:val="subscript"/>
        </w:rPr>
        <w:t>2</w:t>
      </w:r>
      <w:r>
        <w:rPr>
          <w:rFonts w:ascii="Times New Roman" w:hAnsi="Times New Roman" w:eastAsia="Times New Roman"/>
          <w:b w:val="0"/>
          <w:sz w:val="24"/>
          <w:vertAlign w:val="superscript"/>
        </w:rPr>
        <w:t>18</w:t>
      </w:r>
      <w:r>
        <w:rPr>
          <w:rFonts w:ascii="Times New Roman" w:hAnsi="Times New Roman" w:eastAsia="Times New Roman"/>
          <w:b w:val="0"/>
          <w:sz w:val="24"/>
        </w:rPr>
        <w:t>O</w:t>
      </w:r>
    </w:p>
    <w:p>
      <w:pPr>
        <w:spacing w:after="120" w:before="0"/>
      </w:pPr>
    </w:p>
    <w:p>
      <w:pPr>
        <w:spacing w:after="60" w:before="0"/>
      </w:pPr>
      <w:r>
        <w:rPr>
          <w:rFonts w:ascii="Times New Roman" w:hAnsi="Times New Roman" w:eastAsia="Times New Roman"/>
          <w:b/>
          <w:sz w:val="22"/>
        </w:rPr>
        <w:t>Directions: Questions 32 to 34 refer to the set-up below.</w:t>
      </w:r>
    </w:p>
    <w:p>
      <w:pPr>
        <w:spacing w:after="40" w:before="0"/>
      </w:pPr>
      <w:r>
        <w:rPr>
          <w:rFonts w:ascii="Times New Roman" w:hAnsi="Times New Roman" w:eastAsia="Times New Roman"/>
          <w:b/>
          <w:sz w:val="24"/>
        </w:rPr>
        <w:t xml:space="preserve">32.  </w:t>
      </w:r>
      <w:r>
        <w:rPr>
          <w:rFonts w:ascii="Times New Roman" w:hAnsi="Times New Roman" w:eastAsia="Times New Roman"/>
          <w:b/>
          <w:sz w:val="24"/>
        </w:rPr>
        <w:t>In order to ensure the smooth running of this experiment, solution X should be</w:t>
      </w:r>
    </w:p>
    <w:p>
      <w:r>
        <w:drawing>
          <wp:inline xmlns:a="http://schemas.openxmlformats.org/drawingml/2006/main" xmlns:pic="http://schemas.openxmlformats.org/drawingml/2006/picture">
            <wp:extent cx="4937760" cy="3659922"/>
            <wp:docPr id="18" name="Picture 1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937760" cy="365992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sodium chloride solution.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sodium hydrogencarbonate solution.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hydrogencarbonate indicator solution.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calcium carbonate solution.</w:t>
      </w:r>
    </w:p>
    <w:p>
      <w:pPr>
        <w:spacing w:after="120" w:before="0"/>
      </w:pPr>
    </w:p>
    <w:p>
      <w:pPr>
        <w:spacing w:after="40" w:before="0"/>
      </w:pPr>
      <w:r>
        <w:rPr>
          <w:rFonts w:ascii="Times New Roman" w:hAnsi="Times New Roman" w:eastAsia="Times New Roman"/>
          <w:b/>
          <w:sz w:val="24"/>
        </w:rPr>
        <w:t xml:space="preserve">33.  </w:t>
      </w:r>
      <w:r>
        <w:rPr>
          <w:rFonts w:ascii="Times New Roman" w:hAnsi="Times New Roman" w:eastAsia="Times New Roman"/>
          <w:b/>
          <w:sz w:val="24"/>
        </w:rPr>
        <w:t>The identity of gas bubbles can be tested by</w:t>
      </w:r>
    </w:p>
    <w:p>
      <w:r>
        <w:drawing>
          <wp:inline xmlns:a="http://schemas.openxmlformats.org/drawingml/2006/main" xmlns:pic="http://schemas.openxmlformats.org/drawingml/2006/picture">
            <wp:extent cx="4937760" cy="3659922"/>
            <wp:docPr id="19" name="Picture 19"/>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937760" cy="365992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lime water.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hydrogencarbonate indicator solution.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pH paper.</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glowing splint.</w:t>
      </w:r>
    </w:p>
    <w:p>
      <w:pPr>
        <w:spacing w:after="120" w:before="0"/>
      </w:pPr>
    </w:p>
    <w:p>
      <w:pPr>
        <w:spacing w:after="40" w:before="0"/>
      </w:pPr>
      <w:r>
        <w:rPr>
          <w:rFonts w:ascii="Times New Roman" w:hAnsi="Times New Roman" w:eastAsia="Times New Roman"/>
          <w:b/>
          <w:sz w:val="24"/>
        </w:rPr>
        <w:t xml:space="preserve">34.  </w:t>
      </w:r>
      <w:r>
        <w:rPr>
          <w:rFonts w:ascii="Times New Roman" w:hAnsi="Times New Roman" w:eastAsia="Times New Roman"/>
          <w:b/>
          <w:sz w:val="24"/>
        </w:rPr>
        <w:t>Which of the following factors can be studied by this experiment on the rate of photosynthesis?</w:t>
      </w:r>
      <w:r>
        <w:br/>
      </w:r>
      <w:r>
        <w:rPr>
          <w:rFonts w:ascii="Times New Roman" w:hAnsi="Times New Roman" w:eastAsia="Times New Roman"/>
          <w:b/>
          <w:sz w:val="24"/>
        </w:rPr>
        <w:t>(1) Light intensity (2) Carbon dioxide concentration (3) temperature</w:t>
      </w:r>
    </w:p>
    <w:p>
      <w:r>
        <w:drawing>
          <wp:inline xmlns:a="http://schemas.openxmlformats.org/drawingml/2006/main" xmlns:pic="http://schemas.openxmlformats.org/drawingml/2006/picture">
            <wp:extent cx="4937760" cy="3659922"/>
            <wp:docPr id="20" name="Picture 20"/>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937760" cy="365992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40" w:before="0"/>
      </w:pPr>
      <w:r>
        <w:rPr>
          <w:rFonts w:ascii="Times New Roman" w:hAnsi="Times New Roman" w:eastAsia="Times New Roman"/>
          <w:b/>
          <w:sz w:val="24"/>
        </w:rPr>
        <w:t xml:space="preserve">35.  </w:t>
      </w:r>
      <w:r>
        <w:rPr>
          <w:rFonts w:ascii="Times New Roman" w:hAnsi="Times New Roman" w:eastAsia="Times New Roman"/>
          <w:b/>
          <w:sz w:val="24"/>
        </w:rPr>
        <w:t>Which of the following can only be synthesized with substances absorbed from the soil?</w:t>
      </w:r>
      <w:r>
        <w:br/>
      </w:r>
      <w:r>
        <w:rPr>
          <w:rFonts w:ascii="Times New Roman" w:hAnsi="Times New Roman" w:eastAsia="Times New Roman"/>
          <w:b/>
          <w:sz w:val="24"/>
        </w:rPr>
        <w:t>(1) Oil (2) Enzyme (3) Chlorophyll</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40" w:before="0"/>
      </w:pPr>
      <w:r>
        <w:rPr>
          <w:rFonts w:ascii="Times New Roman" w:hAnsi="Times New Roman" w:eastAsia="Times New Roman"/>
          <w:b/>
          <w:sz w:val="24"/>
        </w:rPr>
        <w:t xml:space="preserve">36.  </w:t>
      </w:r>
      <w:r>
        <w:rPr>
          <w:rFonts w:ascii="Times New Roman" w:hAnsi="Times New Roman" w:eastAsia="Times New Roman"/>
          <w:b/>
          <w:sz w:val="24"/>
        </w:rPr>
        <w:t>Which of the following shows the correct routes through which a plant obtains the essential elements?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r>
          </w:p>
        </w:tc>
        <w:tc>
          <w:tcPr>
            <w:tcW w:type="dxa" w:w="2550"/>
          </w:tcPr>
          <w:p>
            <w:pPr>
              <w:jc w:val="center"/>
            </w:pPr>
            <w:r/>
            <w:r>
              <w:rPr>
                <w:rFonts w:ascii="Times New Roman" w:hAnsi="Times New Roman" w:eastAsia="Times New Roman"/>
                <w:b/>
                <w:sz w:val="22"/>
              </w:rPr>
              <w:t>Nitrogen</w:t>
            </w:r>
          </w:p>
        </w:tc>
        <w:tc>
          <w:tcPr>
            <w:tcW w:type="dxa" w:w="2550"/>
          </w:tcPr>
          <w:p>
            <w:pPr>
              <w:jc w:val="center"/>
            </w:pPr>
            <w:r/>
            <w:r>
              <w:rPr>
                <w:rFonts w:ascii="Times New Roman" w:hAnsi="Times New Roman" w:eastAsia="Times New Roman"/>
                <w:b/>
                <w:sz w:val="22"/>
              </w:rPr>
              <w:t>oxygen</w:t>
            </w:r>
          </w:p>
        </w:tc>
        <w:tc>
          <w:tcPr>
            <w:tcW w:type="dxa" w:w="2550"/>
          </w:tcPr>
          <w:p>
            <w:pPr>
              <w:jc w:val="center"/>
            </w:pPr>
            <w:r/>
            <w:r>
              <w:rPr>
                <w:rFonts w:ascii="Times New Roman" w:hAnsi="Times New Roman" w:eastAsia="Times New Roman"/>
                <w:b/>
                <w:sz w:val="22"/>
              </w:rPr>
              <w:t>carbon</w:t>
            </w:r>
          </w:p>
        </w:tc>
      </w:tr>
      <w:tr>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stem</w:t>
            </w:r>
          </w:p>
        </w:tc>
        <w:tc>
          <w:tcPr>
            <w:tcW w:type="dxa" w:w="2550"/>
          </w:tcPr>
          <w:p>
            <w:pPr>
              <w:jc w:val="center"/>
            </w:pPr>
            <w:r/>
            <w:r>
              <w:rPr>
                <w:rFonts w:ascii="Times New Roman" w:hAnsi="Times New Roman" w:eastAsia="Times New Roman"/>
                <w:b w:val="0"/>
                <w:sz w:val="22"/>
              </w:rPr>
              <w:t>root</w:t>
            </w:r>
          </w:p>
        </w:tc>
        <w:tc>
          <w:tcPr>
            <w:tcW w:type="dxa" w:w="2550"/>
          </w:tcPr>
          <w:p>
            <w:pPr>
              <w:jc w:val="center"/>
            </w:pPr>
            <w:r/>
            <w:r>
              <w:rPr>
                <w:rFonts w:ascii="Times New Roman" w:hAnsi="Times New Roman" w:eastAsia="Times New Roman"/>
                <w:b w:val="0"/>
                <w:sz w:val="22"/>
              </w:rPr>
              <w:t>leaf</w:t>
            </w:r>
          </w:p>
        </w:tc>
      </w:tr>
      <w:tr>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root</w:t>
            </w:r>
          </w:p>
        </w:tc>
        <w:tc>
          <w:tcPr>
            <w:tcW w:type="dxa" w:w="2550"/>
          </w:tcPr>
          <w:p>
            <w:pPr>
              <w:jc w:val="center"/>
            </w:pPr>
            <w:r/>
            <w:r>
              <w:rPr>
                <w:rFonts w:ascii="Times New Roman" w:hAnsi="Times New Roman" w:eastAsia="Times New Roman"/>
                <w:b w:val="0"/>
                <w:sz w:val="22"/>
              </w:rPr>
              <w:t>leaf</w:t>
            </w:r>
          </w:p>
        </w:tc>
        <w:tc>
          <w:tcPr>
            <w:tcW w:type="dxa" w:w="2550"/>
          </w:tcPr>
          <w:p>
            <w:pPr>
              <w:jc w:val="center"/>
            </w:pPr>
            <w:r/>
            <w:r>
              <w:rPr>
                <w:rFonts w:ascii="Times New Roman" w:hAnsi="Times New Roman" w:eastAsia="Times New Roman"/>
                <w:b w:val="0"/>
                <w:sz w:val="22"/>
              </w:rPr>
              <w:t>stem</w:t>
            </w:r>
          </w:p>
        </w:tc>
      </w:tr>
      <w:tr>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root</w:t>
            </w:r>
          </w:p>
        </w:tc>
        <w:tc>
          <w:tcPr>
            <w:tcW w:type="dxa" w:w="2550"/>
          </w:tcPr>
          <w:p>
            <w:pPr>
              <w:jc w:val="center"/>
            </w:pPr>
            <w:r/>
            <w:r>
              <w:rPr>
                <w:rFonts w:ascii="Times New Roman" w:hAnsi="Times New Roman" w:eastAsia="Times New Roman"/>
                <w:b w:val="0"/>
                <w:sz w:val="22"/>
              </w:rPr>
              <w:t>stem</w:t>
            </w:r>
          </w:p>
        </w:tc>
        <w:tc>
          <w:tcPr>
            <w:tcW w:type="dxa" w:w="2550"/>
          </w:tcPr>
          <w:p>
            <w:pPr>
              <w:jc w:val="center"/>
            </w:pPr>
            <w:r/>
            <w:r>
              <w:rPr>
                <w:rFonts w:ascii="Times New Roman" w:hAnsi="Times New Roman" w:eastAsia="Times New Roman"/>
                <w:b w:val="0"/>
                <w:sz w:val="22"/>
              </w:rPr>
              <w:t>leaf</w:t>
            </w:r>
          </w:p>
        </w:tc>
      </w:tr>
      <w:tr>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leaf</w:t>
            </w:r>
          </w:p>
        </w:tc>
        <w:tc>
          <w:tcPr>
            <w:tcW w:type="dxa" w:w="2550"/>
          </w:tcPr>
          <w:p>
            <w:pPr>
              <w:jc w:val="center"/>
            </w:pPr>
            <w:r/>
            <w:r>
              <w:rPr>
                <w:rFonts w:ascii="Times New Roman" w:hAnsi="Times New Roman" w:eastAsia="Times New Roman"/>
                <w:b w:val="0"/>
                <w:sz w:val="22"/>
              </w:rPr>
              <w:t>stem</w:t>
            </w:r>
          </w:p>
        </w:tc>
        <w:tc>
          <w:tcPr>
            <w:tcW w:type="dxa" w:w="2550"/>
          </w:tcPr>
          <w:p>
            <w:pPr>
              <w:jc w:val="center"/>
            </w:pPr>
            <w:r/>
            <w:r>
              <w:rPr>
                <w:rFonts w:ascii="Times New Roman" w:hAnsi="Times New Roman" w:eastAsia="Times New Roman"/>
                <w:b w:val="0"/>
                <w:sz w:val="22"/>
              </w:rPr>
              <w:t>root</w:t>
            </w:r>
          </w:p>
        </w:tc>
      </w:tr>
    </w:tbl>
    <w:p>
      <w:pPr>
        <w:spacing w:after="120" w:before="0"/>
      </w:pPr>
    </w:p>
    <w:p>
      <w:pPr>
        <w:spacing w:after="60" w:before="0"/>
      </w:pPr>
      <w:r>
        <w:rPr>
          <w:rFonts w:ascii="Times New Roman" w:hAnsi="Times New Roman" w:eastAsia="Times New Roman"/>
          <w:b/>
          <w:sz w:val="22"/>
        </w:rPr>
        <w:t>Directions: Questions 37 to 39 refer to the diagram below which shows the transverse section of a leaf.</w:t>
      </w:r>
    </w:p>
    <w:p>
      <w:pPr>
        <w:spacing w:after="40" w:before="0"/>
      </w:pPr>
      <w:r>
        <w:rPr>
          <w:rFonts w:ascii="Times New Roman" w:hAnsi="Times New Roman" w:eastAsia="Times New Roman"/>
          <w:b/>
          <w:sz w:val="24"/>
        </w:rPr>
        <w:t xml:space="preserve">37.  </w:t>
      </w:r>
      <w:r>
        <w:rPr>
          <w:rFonts w:ascii="Times New Roman" w:hAnsi="Times New Roman" w:eastAsia="Times New Roman"/>
          <w:b/>
          <w:sz w:val="24"/>
        </w:rPr>
        <w:t>Where are the sites of photosynthesis?</w:t>
      </w:r>
    </w:p>
    <w:p>
      <w:r>
        <w:drawing>
          <wp:inline xmlns:a="http://schemas.openxmlformats.org/drawingml/2006/main" xmlns:pic="http://schemas.openxmlformats.org/drawingml/2006/picture">
            <wp:extent cx="4937760" cy="3577947"/>
            <wp:docPr id="21" name="Picture 21"/>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937760" cy="357794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B, C and D</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 D and 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 D and G</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B, E and G</w:t>
      </w:r>
    </w:p>
    <w:p>
      <w:pPr>
        <w:spacing w:after="120" w:before="0"/>
      </w:pPr>
    </w:p>
    <w:p>
      <w:pPr>
        <w:spacing w:after="40" w:before="0"/>
      </w:pPr>
      <w:r>
        <w:rPr>
          <w:rFonts w:ascii="Times New Roman" w:hAnsi="Times New Roman" w:eastAsia="Times New Roman"/>
          <w:b/>
          <w:sz w:val="24"/>
        </w:rPr>
        <w:t xml:space="preserve">38.  </w:t>
      </w:r>
      <w:r>
        <w:rPr>
          <w:rFonts w:ascii="Times New Roman" w:hAnsi="Times New Roman" w:eastAsia="Times New Roman"/>
          <w:b/>
          <w:sz w:val="24"/>
        </w:rPr>
        <w:t>Water used in photosynthesis is brought to the leaf via</w:t>
      </w:r>
    </w:p>
    <w:p>
      <w:r>
        <w:drawing>
          <wp:inline xmlns:a="http://schemas.openxmlformats.org/drawingml/2006/main" xmlns:pic="http://schemas.openxmlformats.org/drawingml/2006/picture">
            <wp:extent cx="4937760" cy="3577947"/>
            <wp:docPr id="22" name="Picture 22"/>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937760" cy="357794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D</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G</w:t>
      </w:r>
    </w:p>
    <w:p>
      <w:pPr>
        <w:spacing w:after="120" w:before="0"/>
      </w:pPr>
    </w:p>
    <w:p>
      <w:pPr>
        <w:spacing w:after="40" w:before="0"/>
      </w:pPr>
      <w:r>
        <w:rPr>
          <w:rFonts w:ascii="Times New Roman" w:hAnsi="Times New Roman" w:eastAsia="Times New Roman"/>
          <w:b/>
          <w:sz w:val="24"/>
        </w:rPr>
        <w:t xml:space="preserve">39.  </w:t>
      </w:r>
      <w:r>
        <w:rPr>
          <w:rFonts w:ascii="Times New Roman" w:hAnsi="Times New Roman" w:eastAsia="Times New Roman"/>
          <w:b/>
          <w:sz w:val="24"/>
        </w:rPr>
        <w:t>Photosynthetic products are brought away from the leaf via</w:t>
      </w:r>
    </w:p>
    <w:p>
      <w:r>
        <w:drawing>
          <wp:inline xmlns:a="http://schemas.openxmlformats.org/drawingml/2006/main" xmlns:pic="http://schemas.openxmlformats.org/drawingml/2006/picture">
            <wp:extent cx="4937760" cy="3577947"/>
            <wp:docPr id="23" name="Picture 23"/>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937760" cy="357794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A</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B</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G</w:t>
      </w:r>
    </w:p>
    <w:p>
      <w:pPr>
        <w:spacing w:after="120" w:before="0"/>
      </w:pPr>
    </w:p>
    <w:p>
      <w:pPr>
        <w:spacing w:after="60" w:before="0"/>
      </w:pPr>
      <w:r>
        <w:rPr>
          <w:rFonts w:ascii="Times New Roman" w:hAnsi="Times New Roman" w:eastAsia="Times New Roman"/>
          <w:b/>
          <w:sz w:val="22"/>
        </w:rPr>
        <w:t>Directions: Questions 40 and 41 refer to the graph below which shows the percentage absorption of different colours of light by chlorophyll.</w:t>
      </w:r>
    </w:p>
    <w:p>
      <w:pPr>
        <w:spacing w:after="40" w:before="0"/>
      </w:pPr>
      <w:r>
        <w:rPr>
          <w:rFonts w:ascii="Times New Roman" w:hAnsi="Times New Roman" w:eastAsia="Times New Roman"/>
          <w:b/>
          <w:sz w:val="24"/>
        </w:rPr>
        <w:t xml:space="preserve">40.  </w:t>
      </w:r>
      <w:r>
        <w:rPr>
          <w:rFonts w:ascii="Times New Roman" w:hAnsi="Times New Roman" w:eastAsia="Times New Roman"/>
          <w:b/>
          <w:sz w:val="24"/>
        </w:rPr>
        <w:t>Which colours of light can speed up photosynthesis?</w:t>
      </w:r>
    </w:p>
    <w:p>
      <w:r>
        <w:drawing>
          <wp:inline xmlns:a="http://schemas.openxmlformats.org/drawingml/2006/main" xmlns:pic="http://schemas.openxmlformats.org/drawingml/2006/picture">
            <wp:extent cx="4389120" cy="2500432"/>
            <wp:docPr id="24" name="Picture 24"/>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389120" cy="250043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Violet and red</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Blue and yellow</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Blue and red</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Green and yellow</w:t>
      </w:r>
    </w:p>
    <w:p>
      <w:pPr>
        <w:spacing w:after="120" w:before="0"/>
      </w:pPr>
    </w:p>
    <w:p>
      <w:pPr>
        <w:spacing w:after="40" w:before="0"/>
      </w:pPr>
      <w:r>
        <w:rPr>
          <w:rFonts w:ascii="Times New Roman" w:hAnsi="Times New Roman" w:eastAsia="Times New Roman"/>
          <w:b/>
          <w:sz w:val="24"/>
        </w:rPr>
        <w:t xml:space="preserve">41.  </w:t>
      </w:r>
      <w:r>
        <w:rPr>
          <w:rFonts w:ascii="Times New Roman" w:hAnsi="Times New Roman" w:eastAsia="Times New Roman"/>
          <w:b/>
          <w:sz w:val="24"/>
        </w:rPr>
        <w:t>What advice would you give concerning the construction of greenhouses?</w:t>
      </w:r>
    </w:p>
    <w:p>
      <w:r>
        <w:drawing>
          <wp:inline xmlns:a="http://schemas.openxmlformats.org/drawingml/2006/main" xmlns:pic="http://schemas.openxmlformats.org/drawingml/2006/picture">
            <wp:extent cx="4389120" cy="2500432"/>
            <wp:docPr id="25" name="Picture 25"/>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389120" cy="250043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They should be built using green glass.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They should be built using blue glass.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They should be built using red glass.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They should be built using transparent glass.</w:t>
      </w:r>
    </w:p>
    <w:p>
      <w:pPr>
        <w:spacing w:after="120" w:before="0"/>
      </w:pPr>
    </w:p>
    <w:p>
      <w:pPr>
        <w:spacing w:after="60" w:before="0"/>
      </w:pPr>
      <w:r>
        <w:rPr>
          <w:rFonts w:ascii="Times New Roman" w:hAnsi="Times New Roman" w:eastAsia="Times New Roman"/>
          <w:b/>
          <w:sz w:val="22"/>
        </w:rPr>
        <w:t>Directions: Questions 42 to 44 refer to the diagram below which represents the transverse section of a leaf.</w:t>
      </w:r>
    </w:p>
    <w:p>
      <w:pPr>
        <w:spacing w:after="40" w:before="0"/>
      </w:pPr>
      <w:r>
        <w:rPr>
          <w:rFonts w:ascii="Times New Roman" w:hAnsi="Times New Roman" w:eastAsia="Times New Roman"/>
          <w:b/>
          <w:sz w:val="24"/>
        </w:rPr>
        <w:t xml:space="preserve">42.  </w:t>
      </w:r>
      <w:r>
        <w:rPr>
          <w:rFonts w:ascii="Times New Roman" w:hAnsi="Times New Roman" w:eastAsia="Times New Roman"/>
          <w:b/>
          <w:sz w:val="24"/>
        </w:rPr>
        <w:t>Photosynthesis mainly occurs in</w:t>
      </w:r>
    </w:p>
    <w:p>
      <w:r>
        <w:drawing>
          <wp:inline xmlns:a="http://schemas.openxmlformats.org/drawingml/2006/main" xmlns:pic="http://schemas.openxmlformats.org/drawingml/2006/picture">
            <wp:extent cx="4937760" cy="4153099"/>
            <wp:docPr id="26" name="Picture 26"/>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937760" cy="415309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4.</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5.</w:t>
      </w:r>
    </w:p>
    <w:p>
      <w:pPr>
        <w:spacing w:after="120" w:before="0"/>
      </w:pPr>
    </w:p>
    <w:p>
      <w:pPr>
        <w:spacing w:after="40" w:before="0"/>
      </w:pPr>
      <w:r>
        <w:rPr>
          <w:rFonts w:ascii="Times New Roman" w:hAnsi="Times New Roman" w:eastAsia="Times New Roman"/>
          <w:b/>
          <w:sz w:val="24"/>
        </w:rPr>
        <w:t xml:space="preserve">43.  </w:t>
      </w:r>
      <w:r>
        <w:rPr>
          <w:rFonts w:ascii="Times New Roman" w:hAnsi="Times New Roman" w:eastAsia="Times New Roman"/>
          <w:b/>
          <w:sz w:val="24"/>
        </w:rPr>
        <w:t>The products of photosynthesis are stored in</w:t>
      </w:r>
    </w:p>
    <w:p>
      <w:r>
        <w:drawing>
          <wp:inline xmlns:a="http://schemas.openxmlformats.org/drawingml/2006/main" xmlns:pic="http://schemas.openxmlformats.org/drawingml/2006/picture">
            <wp:extent cx="4937760" cy="4153099"/>
            <wp:docPr id="27" name="Picture 27"/>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937760" cy="415309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3 and 5.</w:t>
      </w:r>
    </w:p>
    <w:p>
      <w:pPr>
        <w:spacing w:after="120" w:before="0"/>
      </w:pPr>
    </w:p>
    <w:p>
      <w:pPr>
        <w:spacing w:after="40" w:before="0"/>
      </w:pPr>
      <w:r>
        <w:rPr>
          <w:rFonts w:ascii="Times New Roman" w:hAnsi="Times New Roman" w:eastAsia="Times New Roman"/>
          <w:b/>
          <w:sz w:val="24"/>
        </w:rPr>
        <w:t xml:space="preserve">44.  </w:t>
      </w:r>
      <w:r>
        <w:rPr>
          <w:rFonts w:ascii="Times New Roman" w:hAnsi="Times New Roman" w:eastAsia="Times New Roman"/>
          <w:b/>
          <w:sz w:val="24"/>
        </w:rPr>
        <w:t>Substances that may pass through 6 include</w:t>
      </w:r>
      <w:r>
        <w:br/>
      </w:r>
      <w:r>
        <w:rPr>
          <w:rFonts w:ascii="Times New Roman" w:hAnsi="Times New Roman" w:eastAsia="Times New Roman"/>
          <w:b/>
          <w:sz w:val="24"/>
        </w:rPr>
        <w:t>(1) water vapour. (2) oxygen. (3) carbon dioxide.</w:t>
      </w:r>
    </w:p>
    <w:p>
      <w:r>
        <w:drawing>
          <wp:inline xmlns:a="http://schemas.openxmlformats.org/drawingml/2006/main" xmlns:pic="http://schemas.openxmlformats.org/drawingml/2006/picture">
            <wp:extent cx="4937760" cy="4153099"/>
            <wp:docPr id="28" name="Picture 28"/>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937760" cy="415309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40" w:before="0"/>
      </w:pPr>
      <w:r>
        <w:rPr>
          <w:rFonts w:ascii="Times New Roman" w:hAnsi="Times New Roman" w:eastAsia="Times New Roman"/>
          <w:b/>
          <w:sz w:val="24"/>
        </w:rPr>
        <w:t xml:space="preserve">45.  </w:t>
      </w:r>
      <w:r>
        <w:rPr>
          <w:rFonts w:ascii="Times New Roman" w:hAnsi="Times New Roman" w:eastAsia="Times New Roman"/>
          <w:b/>
          <w:sz w:val="24"/>
        </w:rPr>
        <w:t>Which of the following are the fate of carbohydrate products in the plants?</w:t>
      </w:r>
      <w:r>
        <w:br/>
      </w:r>
      <w:r>
        <w:rPr>
          <w:rFonts w:ascii="Times New Roman" w:hAnsi="Times New Roman" w:eastAsia="Times New Roman"/>
          <w:b/>
          <w:sz w:val="24"/>
        </w:rPr>
        <w:t>(1) Releasing energy</w:t>
      </w:r>
      <w:r>
        <w:br/>
      </w:r>
      <w:r>
        <w:rPr>
          <w:rFonts w:ascii="Times New Roman" w:hAnsi="Times New Roman" w:eastAsia="Times New Roman"/>
          <w:b/>
          <w:sz w:val="24"/>
        </w:rPr>
        <w:t>(2) Storage</w:t>
      </w:r>
      <w:r>
        <w:br/>
      </w:r>
      <w:r>
        <w:rPr>
          <w:rFonts w:ascii="Times New Roman" w:hAnsi="Times New Roman" w:eastAsia="Times New Roman"/>
          <w:b/>
          <w:sz w:val="24"/>
        </w:rPr>
        <w:t>(3) Converted into other products for growth</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40" w:before="0"/>
      </w:pPr>
      <w:r>
        <w:rPr>
          <w:rFonts w:ascii="Times New Roman" w:hAnsi="Times New Roman" w:eastAsia="Times New Roman"/>
          <w:b/>
          <w:sz w:val="24"/>
        </w:rPr>
        <w:t xml:space="preserve">46.  </w:t>
      </w:r>
      <w:r>
        <w:rPr>
          <w:rFonts w:ascii="Times New Roman" w:hAnsi="Times New Roman" w:eastAsia="Times New Roman"/>
          <w:b/>
          <w:sz w:val="24"/>
        </w:rPr>
        <w:t>Which of the following pairs of matching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Parts of leaf</w:t>
            </w:r>
          </w:p>
        </w:tc>
        <w:tc>
          <w:tcPr>
            <w:tcW w:type="dxa" w:w="3400"/>
          </w:tcPr>
          <w:p>
            <w:pPr>
              <w:jc w:val="center"/>
            </w:pPr>
            <w:r/>
            <w:r>
              <w:rPr>
                <w:rFonts w:ascii="Times New Roman" w:hAnsi="Times New Roman" w:eastAsia="Times New Roman"/>
                <w:b/>
                <w:sz w:val="22"/>
              </w:rPr>
              <w:t>Function</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cuticle</w:t>
            </w:r>
          </w:p>
        </w:tc>
        <w:tc>
          <w:tcPr>
            <w:tcW w:type="dxa" w:w="3400"/>
          </w:tcPr>
          <w:p>
            <w:pPr>
              <w:jc w:val="center"/>
            </w:pPr>
            <w:r/>
            <w:r>
              <w:rPr>
                <w:rFonts w:ascii="Times New Roman" w:hAnsi="Times New Roman" w:eastAsia="Times New Roman"/>
                <w:b w:val="0"/>
                <w:sz w:val="22"/>
              </w:rPr>
              <w:t>to prevent entry of bacteria or fungi</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stomata</w:t>
            </w:r>
          </w:p>
        </w:tc>
        <w:tc>
          <w:tcPr>
            <w:tcW w:type="dxa" w:w="3400"/>
          </w:tcPr>
          <w:p>
            <w:pPr>
              <w:jc w:val="center"/>
            </w:pPr>
            <w:r/>
            <w:r>
              <w:rPr>
                <w:rFonts w:ascii="Times New Roman" w:hAnsi="Times New Roman" w:eastAsia="Times New Roman"/>
                <w:b w:val="0"/>
                <w:sz w:val="22"/>
              </w:rPr>
              <w:t>to allow water vapour to diffuse into the leaf</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epidermis</w:t>
            </w:r>
          </w:p>
        </w:tc>
        <w:tc>
          <w:tcPr>
            <w:tcW w:type="dxa" w:w="3400"/>
          </w:tcPr>
          <w:p>
            <w:pPr>
              <w:jc w:val="center"/>
            </w:pPr>
            <w:r/>
            <w:r>
              <w:rPr>
                <w:rFonts w:ascii="Times New Roman" w:hAnsi="Times New Roman" w:eastAsia="Times New Roman"/>
                <w:b w:val="0"/>
                <w:sz w:val="22"/>
              </w:rPr>
              <w:t>to store up photosynthetic products</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phloem</w:t>
            </w:r>
          </w:p>
        </w:tc>
        <w:tc>
          <w:tcPr>
            <w:tcW w:type="dxa" w:w="3400"/>
          </w:tcPr>
          <w:p>
            <w:pPr>
              <w:jc w:val="center"/>
            </w:pPr>
            <w:r/>
            <w:r>
              <w:rPr>
                <w:rFonts w:ascii="Times New Roman" w:hAnsi="Times New Roman" w:eastAsia="Times New Roman"/>
                <w:b w:val="0"/>
                <w:sz w:val="22"/>
              </w:rPr>
              <w:t>to transport water to the leaf</w:t>
            </w:r>
          </w:p>
        </w:tc>
      </w:tr>
    </w:tbl>
    <w:p>
      <w:pPr>
        <w:spacing w:after="120" w:before="0"/>
      </w:pPr>
    </w:p>
    <w:p>
      <w:pPr>
        <w:spacing w:after="40" w:before="0"/>
      </w:pPr>
      <w:r>
        <w:rPr>
          <w:rFonts w:ascii="Times New Roman" w:hAnsi="Times New Roman" w:eastAsia="Times New Roman"/>
          <w:b/>
          <w:sz w:val="24"/>
        </w:rPr>
        <w:t xml:space="preserve">47.  </w:t>
      </w:r>
      <w:r>
        <w:rPr>
          <w:rFonts w:ascii="Times New Roman" w:hAnsi="Times New Roman" w:eastAsia="Times New Roman"/>
          <w:b/>
          <w:sz w:val="24"/>
        </w:rPr>
        <w:t>Which of the following are the functions of veins in a leaf?</w:t>
      </w:r>
      <w:r>
        <w:br/>
      </w:r>
      <w:r>
        <w:rPr>
          <w:rFonts w:ascii="Times New Roman" w:hAnsi="Times New Roman" w:eastAsia="Times New Roman"/>
          <w:b/>
          <w:sz w:val="24"/>
        </w:rPr>
        <w:t>(1) To support and maintain the shape of the leaf for photosynthesis.</w:t>
      </w:r>
      <w:r>
        <w:br/>
      </w:r>
      <w:r>
        <w:rPr>
          <w:rFonts w:ascii="Times New Roman" w:hAnsi="Times New Roman" w:eastAsia="Times New Roman"/>
          <w:b/>
          <w:sz w:val="24"/>
        </w:rPr>
        <w:t>(2) To transport water to the leaf.</w:t>
      </w:r>
      <w:r>
        <w:br/>
      </w:r>
      <w:r>
        <w:rPr>
          <w:rFonts w:ascii="Times New Roman" w:hAnsi="Times New Roman" w:eastAsia="Times New Roman"/>
          <w:b/>
          <w:sz w:val="24"/>
        </w:rPr>
        <w:t>(3) To transport food away from the leaf.</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60" w:before="0"/>
      </w:pPr>
      <w:r>
        <w:rPr>
          <w:rFonts w:ascii="Times New Roman" w:hAnsi="Times New Roman" w:eastAsia="Times New Roman"/>
          <w:b/>
          <w:sz w:val="22"/>
        </w:rPr>
        <w:t>Directions: questions 48 to 50 refer to the diagram below.</w:t>
      </w:r>
    </w:p>
    <w:p>
      <w:pPr>
        <w:spacing w:after="40" w:before="0"/>
      </w:pPr>
      <w:r>
        <w:rPr>
          <w:rFonts w:ascii="Times New Roman" w:hAnsi="Times New Roman" w:eastAsia="Times New Roman"/>
          <w:b/>
          <w:sz w:val="24"/>
        </w:rPr>
        <w:t xml:space="preserve">48.  </w:t>
      </w:r>
      <w:r>
        <w:rPr>
          <w:rFonts w:ascii="Times New Roman" w:hAnsi="Times New Roman" w:eastAsia="Times New Roman"/>
          <w:b/>
          <w:sz w:val="24"/>
        </w:rPr>
        <w:t>This diagram is probably the surface view of</w:t>
      </w:r>
    </w:p>
    <w:p>
      <w:r>
        <w:drawing>
          <wp:inline xmlns:a="http://schemas.openxmlformats.org/drawingml/2006/main" xmlns:pic="http://schemas.openxmlformats.org/drawingml/2006/picture">
            <wp:extent cx="4389120" cy="3717316"/>
            <wp:docPr id="29" name="Picture 29"/>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4389120" cy="371731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root epidermis.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leaf epidermis.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stem epidermis.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petiole epidermis.</w:t>
      </w:r>
    </w:p>
    <w:p>
      <w:pPr>
        <w:spacing w:after="120" w:before="0"/>
      </w:pPr>
    </w:p>
    <w:p>
      <w:pPr>
        <w:spacing w:after="40" w:before="0"/>
      </w:pPr>
      <w:r>
        <w:rPr>
          <w:rFonts w:ascii="Times New Roman" w:hAnsi="Times New Roman" w:eastAsia="Times New Roman"/>
          <w:b/>
          <w:sz w:val="24"/>
        </w:rPr>
        <w:t xml:space="preserve">49.  </w:t>
      </w:r>
      <w:r>
        <w:rPr>
          <w:rFonts w:ascii="Times New Roman" w:hAnsi="Times New Roman" w:eastAsia="Times New Roman"/>
          <w:b/>
          <w:sz w:val="24"/>
        </w:rPr>
        <w:t>Which of the following correctly states the direction of gaseous diffusion through the pore in the daytime and at night?</w:t>
      </w:r>
    </w:p>
    <w:p>
      <w:r>
        <w:drawing>
          <wp:inline xmlns:a="http://schemas.openxmlformats.org/drawingml/2006/main" xmlns:pic="http://schemas.openxmlformats.org/drawingml/2006/picture">
            <wp:extent cx="4389120" cy="3717316"/>
            <wp:docPr id="30" name="Picture 30"/>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4389120" cy="3717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In the daytime</w:t>
            </w:r>
          </w:p>
        </w:tc>
        <w:tc>
          <w:tcPr>
            <w:tcW w:type="dxa" w:w="3400"/>
          </w:tcPr>
          <w:p>
            <w:pPr>
              <w:jc w:val="center"/>
            </w:pPr>
            <w:r/>
            <w:r>
              <w:rPr>
                <w:rFonts w:ascii="Times New Roman" w:hAnsi="Times New Roman" w:eastAsia="Times New Roman"/>
                <w:b/>
                <w:sz w:val="22"/>
              </w:rPr>
              <w:t>At night</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carbon dioxide in</w:t>
            </w:r>
          </w:p>
        </w:tc>
        <w:tc>
          <w:tcPr>
            <w:tcW w:type="dxa" w:w="3400"/>
          </w:tcPr>
          <w:p>
            <w:pPr>
              <w:jc w:val="center"/>
            </w:pPr>
            <w:r/>
            <w:r>
              <w:rPr>
                <w:rFonts w:ascii="Times New Roman" w:hAnsi="Times New Roman" w:eastAsia="Times New Roman"/>
                <w:b w:val="0"/>
                <w:sz w:val="22"/>
              </w:rPr>
              <w:t>oxygen out</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carbon dioxide out</w:t>
            </w:r>
          </w:p>
        </w:tc>
        <w:tc>
          <w:tcPr>
            <w:tcW w:type="dxa" w:w="3400"/>
          </w:tcPr>
          <w:p>
            <w:pPr>
              <w:jc w:val="center"/>
            </w:pPr>
            <w:r/>
            <w:r>
              <w:rPr>
                <w:rFonts w:ascii="Times New Roman" w:hAnsi="Times New Roman" w:eastAsia="Times New Roman"/>
                <w:b w:val="0"/>
                <w:sz w:val="22"/>
              </w:rPr>
              <w:t>oxygen in</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carbon dioxide in</w:t>
            </w:r>
          </w:p>
        </w:tc>
        <w:tc>
          <w:tcPr>
            <w:tcW w:type="dxa" w:w="3400"/>
          </w:tcPr>
          <w:p>
            <w:pPr>
              <w:jc w:val="center"/>
            </w:pPr>
            <w:r/>
            <w:r>
              <w:rPr>
                <w:rFonts w:ascii="Times New Roman" w:hAnsi="Times New Roman" w:eastAsia="Times New Roman"/>
                <w:b w:val="0"/>
                <w:sz w:val="22"/>
              </w:rPr>
              <w:t>oxygen in</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carbon dioxide out</w:t>
            </w:r>
          </w:p>
        </w:tc>
        <w:tc>
          <w:tcPr>
            <w:tcW w:type="dxa" w:w="3400"/>
          </w:tcPr>
          <w:p>
            <w:pPr>
              <w:jc w:val="center"/>
            </w:pPr>
            <w:r/>
            <w:r>
              <w:rPr>
                <w:rFonts w:ascii="Times New Roman" w:hAnsi="Times New Roman" w:eastAsia="Times New Roman"/>
                <w:b w:val="0"/>
                <w:sz w:val="22"/>
              </w:rPr>
              <w:t>oxygen out</w:t>
            </w:r>
          </w:p>
        </w:tc>
      </w:tr>
    </w:tbl>
    <w:p>
      <w:pPr>
        <w:spacing w:after="120" w:before="0"/>
      </w:pPr>
    </w:p>
    <w:p>
      <w:pPr>
        <w:spacing w:after="40" w:before="0"/>
      </w:pPr>
      <w:r>
        <w:rPr>
          <w:rFonts w:ascii="Times New Roman" w:hAnsi="Times New Roman" w:eastAsia="Times New Roman"/>
          <w:b/>
          <w:sz w:val="24"/>
        </w:rPr>
        <w:t xml:space="preserve">50.  </w:t>
      </w:r>
      <w:r>
        <w:rPr>
          <w:rFonts w:ascii="Times New Roman" w:hAnsi="Times New Roman" w:eastAsia="Times New Roman"/>
          <w:b/>
          <w:sz w:val="24"/>
        </w:rPr>
        <w:t>Besides oxygen and carbon dioxide, what other substance will also diffuse through the pore shown in the diagram?</w:t>
      </w:r>
    </w:p>
    <w:p>
      <w:r>
        <w:drawing>
          <wp:inline xmlns:a="http://schemas.openxmlformats.org/drawingml/2006/main" xmlns:pic="http://schemas.openxmlformats.org/drawingml/2006/picture">
            <wp:extent cx="4389120" cy="3717316"/>
            <wp:docPr id="31" name="Picture 31"/>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4389120" cy="371731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Nitrogen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Water vapour</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Hydrogen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Noble gases</w:t>
      </w:r>
    </w:p>
    <w:p>
      <w:pPr>
        <w:spacing w:after="120" w:before="0"/>
      </w:pPr>
    </w:p>
    <w:p>
      <w:pPr>
        <w:spacing w:after="40" w:before="0"/>
      </w:pPr>
      <w:r>
        <w:rPr>
          <w:rFonts w:ascii="Times New Roman" w:hAnsi="Times New Roman" w:eastAsia="Times New Roman"/>
          <w:b/>
          <w:sz w:val="24"/>
        </w:rPr>
        <w:t xml:space="preserve">51.  </w:t>
      </w:r>
      <w:r>
        <w:rPr>
          <w:rFonts w:ascii="Times New Roman" w:hAnsi="Times New Roman" w:eastAsia="Times New Roman"/>
          <w:b/>
          <w:sz w:val="24"/>
        </w:rPr>
        <w:t>Chlorophyll makes the leaves look green in colour because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it absorbs mainly red and blue lights.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it absorbs mainly green light.</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it reflects mainly red and blue lights.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it reflects mainly yellow light.</w:t>
      </w:r>
    </w:p>
    <w:p>
      <w:pPr>
        <w:spacing w:after="120" w:before="0"/>
      </w:pPr>
    </w:p>
    <w:p>
      <w:pPr>
        <w:spacing w:after="40" w:before="0"/>
      </w:pPr>
      <w:r>
        <w:rPr>
          <w:rFonts w:ascii="Times New Roman" w:hAnsi="Times New Roman" w:eastAsia="Times New Roman"/>
          <w:b/>
          <w:sz w:val="24"/>
        </w:rPr>
        <w:t xml:space="preserve">52.  </w:t>
      </w:r>
      <w:r>
        <w:rPr>
          <w:rFonts w:ascii="Times New Roman" w:hAnsi="Times New Roman" w:eastAsia="Times New Roman"/>
          <w:b/>
          <w:sz w:val="24"/>
        </w:rPr>
        <w:t>Which of the following is/are essential for making enzymes in flowering plants?</w:t>
      </w:r>
      <w:r>
        <w:br/>
      </w:r>
      <w:r>
        <w:rPr>
          <w:rFonts w:ascii="Times New Roman" w:hAnsi="Times New Roman" w:eastAsia="Times New Roman"/>
          <w:b/>
          <w:sz w:val="24"/>
        </w:rPr>
        <w:t>(1) To absorb nitrogen gas from the air by the leaves,</w:t>
      </w:r>
      <w:r>
        <w:br/>
      </w:r>
      <w:r>
        <w:rPr>
          <w:rFonts w:ascii="Times New Roman" w:hAnsi="Times New Roman" w:eastAsia="Times New Roman"/>
          <w:b/>
          <w:sz w:val="24"/>
        </w:rPr>
        <w:t>(2) To absorb nitrates from the soil by the roots.</w:t>
      </w:r>
      <w:r>
        <w:br/>
      </w:r>
      <w:r>
        <w:rPr>
          <w:rFonts w:ascii="Times New Roman" w:hAnsi="Times New Roman" w:eastAsia="Times New Roman"/>
          <w:b/>
          <w:sz w:val="24"/>
        </w:rPr>
        <w:t>(3) To make glucose by photosynthesis.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(2) and (3) only</w:t>
      </w:r>
    </w:p>
    <w:p>
      <w:pPr>
        <w:spacing w:after="120" w:before="0"/>
      </w:pPr>
    </w:p>
    <w:p>
      <w:pPr>
        <w:spacing w:after="40" w:before="0"/>
      </w:pPr>
      <w:r>
        <w:rPr>
          <w:rFonts w:ascii="Times New Roman" w:hAnsi="Times New Roman" w:eastAsia="Times New Roman"/>
          <w:b/>
          <w:sz w:val="24"/>
        </w:rPr>
        <w:t xml:space="preserve">53.  </w:t>
      </w:r>
      <w:r>
        <w:rPr>
          <w:rFonts w:ascii="Times New Roman" w:hAnsi="Times New Roman" w:eastAsia="Times New Roman"/>
          <w:b/>
          <w:sz w:val="24"/>
        </w:rPr>
        <w:t>Nitrates are absorbed by plants for making</w:t>
      </w:r>
      <w:r>
        <w:br/>
      </w:r>
      <w:r>
        <w:rPr>
          <w:rFonts w:ascii="Times New Roman" w:hAnsi="Times New Roman" w:eastAsia="Times New Roman"/>
          <w:b/>
          <w:sz w:val="24"/>
        </w:rPr>
        <w:t>(1) carbohydrates. (2) lipids. (3) proteins. (4) enzymes.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(4)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(3) and (4) only</w:t>
      </w:r>
    </w:p>
    <w:p>
      <w:pPr>
        <w:spacing w:after="120" w:before="0"/>
      </w:pPr>
    </w:p>
    <w:p>
      <w:pPr>
        <w:spacing w:after="60" w:before="0"/>
      </w:pPr>
      <w:r>
        <w:rPr>
          <w:rFonts w:ascii="Times New Roman" w:hAnsi="Times New Roman" w:eastAsia="Times New Roman"/>
          <w:b/>
          <w:sz w:val="22"/>
        </w:rPr>
        <w:t>Directions: Questions 54 to 56 refer to the water culture experiment below which investigates the necessity of magnesium to plants.</w:t>
      </w:r>
    </w:p>
    <w:p>
      <w:pPr>
        <w:spacing w:after="40" w:before="0"/>
      </w:pPr>
      <w:r>
        <w:rPr>
          <w:rFonts w:ascii="Times New Roman" w:hAnsi="Times New Roman" w:eastAsia="Times New Roman"/>
          <w:b/>
          <w:sz w:val="24"/>
        </w:rPr>
        <w:t xml:space="preserve">54.  </w:t>
      </w:r>
      <w:r>
        <w:rPr>
          <w:rFonts w:ascii="Times New Roman" w:hAnsi="Times New Roman" w:eastAsia="Times New Roman"/>
          <w:b/>
          <w:sz w:val="24"/>
        </w:rPr>
        <w:t>After a few weeks, the young seedling will</w:t>
      </w:r>
    </w:p>
    <w:p>
      <w:r>
        <w:drawing>
          <wp:inline xmlns:a="http://schemas.openxmlformats.org/drawingml/2006/main" xmlns:pic="http://schemas.openxmlformats.org/drawingml/2006/picture">
            <wp:extent cx="4937760" cy="3615784"/>
            <wp:docPr id="32" name="Picture 32"/>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4937760" cy="361578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become very tall but slender.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have little growth.</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be killed.</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have yellow leaves.</w:t>
      </w:r>
    </w:p>
    <w:p>
      <w:pPr>
        <w:spacing w:after="120" w:before="0"/>
      </w:pPr>
    </w:p>
    <w:p>
      <w:pPr>
        <w:spacing w:after="40" w:before="0"/>
      </w:pPr>
      <w:r>
        <w:rPr>
          <w:rFonts w:ascii="Times New Roman" w:hAnsi="Times New Roman" w:eastAsia="Times New Roman"/>
          <w:b/>
          <w:sz w:val="24"/>
        </w:rPr>
        <w:t xml:space="preserve">55.  </w:t>
      </w:r>
      <w:r>
        <w:rPr>
          <w:rFonts w:ascii="Times New Roman" w:hAnsi="Times New Roman" w:eastAsia="Times New Roman"/>
          <w:b/>
          <w:sz w:val="24"/>
        </w:rPr>
        <w:t>The result in Question 54 showed that magnesium is used in</w:t>
      </w:r>
    </w:p>
    <w:p>
      <w:r>
        <w:drawing>
          <wp:inline xmlns:a="http://schemas.openxmlformats.org/drawingml/2006/main" xmlns:pic="http://schemas.openxmlformats.org/drawingml/2006/picture">
            <wp:extent cx="4937760" cy="3615784"/>
            <wp:docPr id="33" name="Picture 3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4937760" cy="361578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protein synthesis.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chlorophyll 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DNA 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cell wall synthesis.</w:t>
      </w:r>
    </w:p>
    <w:p>
      <w:pPr>
        <w:spacing w:after="120" w:before="0"/>
      </w:pPr>
    </w:p>
    <w:p>
      <w:pPr>
        <w:spacing w:after="40" w:before="0"/>
      </w:pPr>
      <w:r>
        <w:rPr>
          <w:rFonts w:ascii="Times New Roman" w:hAnsi="Times New Roman" w:eastAsia="Times New Roman"/>
          <w:b/>
          <w:sz w:val="24"/>
        </w:rPr>
        <w:t xml:space="preserve">56.  </w:t>
      </w:r>
      <w:r>
        <w:rPr>
          <w:rFonts w:ascii="Times New Roman" w:hAnsi="Times New Roman" w:eastAsia="Times New Roman"/>
          <w:b/>
          <w:sz w:val="24"/>
        </w:rPr>
        <w:t>Which of the following are the necessary steps in this experiment?</w:t>
      </w:r>
      <w:r>
        <w:br/>
      </w:r>
      <w:r>
        <w:rPr>
          <w:rFonts w:ascii="Times New Roman" w:hAnsi="Times New Roman" w:eastAsia="Times New Roman"/>
          <w:b/>
          <w:sz w:val="24"/>
        </w:rPr>
        <w:t>(1) Air is blown into the culture solution daily.</w:t>
      </w:r>
      <w:r>
        <w:br/>
      </w:r>
      <w:r>
        <w:rPr>
          <w:rFonts w:ascii="Times New Roman" w:hAnsi="Times New Roman" w:eastAsia="Times New Roman"/>
          <w:b/>
          <w:sz w:val="24"/>
        </w:rPr>
        <w:t>(2) Culture solution is renewed twice a week.</w:t>
      </w:r>
      <w:r>
        <w:br/>
      </w:r>
      <w:r>
        <w:rPr>
          <w:rFonts w:ascii="Times New Roman" w:hAnsi="Times New Roman" w:eastAsia="Times New Roman"/>
          <w:b/>
          <w:sz w:val="24"/>
        </w:rPr>
        <w:t>(3) The bottle containing culture solution should be covered with black paper.</w:t>
      </w:r>
    </w:p>
    <w:p>
      <w:r>
        <w:drawing>
          <wp:inline xmlns:a="http://schemas.openxmlformats.org/drawingml/2006/main" xmlns:pic="http://schemas.openxmlformats.org/drawingml/2006/picture">
            <wp:extent cx="4937760" cy="3615784"/>
            <wp:docPr id="34" name="Picture 34"/>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4937760" cy="361578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40" w:before="0"/>
      </w:pPr>
      <w:r>
        <w:rPr>
          <w:rFonts w:ascii="Times New Roman" w:hAnsi="Times New Roman" w:eastAsia="Times New Roman"/>
          <w:b/>
          <w:sz w:val="24"/>
        </w:rPr>
        <w:t xml:space="preserve">57.  </w:t>
      </w:r>
      <w:r>
        <w:rPr>
          <w:rFonts w:ascii="Times New Roman" w:hAnsi="Times New Roman" w:eastAsia="Times New Roman"/>
          <w:b/>
          <w:sz w:val="24"/>
        </w:rPr>
        <w:t>In water culture experiments, young seedlings are preferable to mature plants because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young seedlings grow faster than mature ones.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young seedlings need more minerals than mature ones.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young seedlings have less mineral reserve.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young seedlings enable the experiment to be conducted longer in time.</w:t>
      </w:r>
    </w:p>
    <w:p>
      <w:pPr>
        <w:spacing w:after="120" w:before="0"/>
      </w:pPr>
    </w:p>
    <w:p>
      <w:pPr>
        <w:spacing w:after="40" w:before="0"/>
      </w:pPr>
      <w:r>
        <w:rPr>
          <w:rFonts w:ascii="Times New Roman" w:hAnsi="Times New Roman" w:eastAsia="Times New Roman"/>
          <w:b/>
          <w:sz w:val="24"/>
        </w:rPr>
        <w:t xml:space="preserve">58.  </w:t>
      </w:r>
      <w:r>
        <w:rPr>
          <w:rFonts w:ascii="Times New Roman" w:hAnsi="Times New Roman" w:eastAsia="Times New Roman"/>
          <w:b/>
          <w:sz w:val="24"/>
        </w:rPr>
        <w:t>In order to carry out water culture experiment for two weeks or so, air is blown into the culture solution daily. This is to</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supply oxygen to the roots.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remove carbon dioxide from the roots.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sterilize the culture solution.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oxidize the organic waste produced by the seedling.</w:t>
      </w:r>
    </w:p>
    <w:p>
      <w:pPr>
        <w:spacing w:after="120" w:before="0"/>
      </w:pPr>
    </w:p>
    <w:p>
      <w:pPr>
        <w:spacing w:after="40" w:before="0"/>
      </w:pPr>
      <w:r>
        <w:rPr>
          <w:rFonts w:ascii="Times New Roman" w:hAnsi="Times New Roman" w:eastAsia="Times New Roman"/>
          <w:b/>
          <w:sz w:val="24"/>
        </w:rPr>
        <w:t xml:space="preserve">59.  </w:t>
      </w:r>
      <w:r>
        <w:rPr>
          <w:rFonts w:ascii="Times New Roman" w:hAnsi="Times New Roman" w:eastAsia="Times New Roman"/>
          <w:b/>
          <w:sz w:val="24"/>
        </w:rPr>
        <w:t>The bottle containing culture solution should be covered with black paper because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light will damage the roots.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light will decompose the mineral ions in the culture solution.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light will heat up the culture solution.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light will stimulate algal growth which consumes mineral ions.</w:t>
      </w:r>
    </w:p>
    <w:p>
      <w:pPr>
        <w:spacing w:after="120" w:before="0"/>
      </w:pPr>
    </w:p>
    <w:p>
      <w:pPr>
        <w:spacing w:after="40" w:before="0"/>
      </w:pPr>
      <w:r>
        <w:rPr>
          <w:rFonts w:ascii="Times New Roman" w:hAnsi="Times New Roman" w:eastAsia="Times New Roman"/>
          <w:b/>
          <w:sz w:val="24"/>
        </w:rPr>
        <w:t xml:space="preserve">60.  </w:t>
      </w:r>
      <w:r>
        <w:rPr>
          <w:rFonts w:ascii="Times New Roman" w:hAnsi="Times New Roman" w:eastAsia="Times New Roman"/>
          <w:b/>
          <w:sz w:val="24"/>
        </w:rPr>
        <w:t>In agriculture, chemical fertilizer is added to the soil as</w:t>
      </w:r>
      <w:r>
        <w:br/>
      </w:r>
      <w:r>
        <w:rPr>
          <w:rFonts w:ascii="Times New Roman" w:hAnsi="Times New Roman" w:eastAsia="Times New Roman"/>
          <w:b/>
          <w:sz w:val="24"/>
        </w:rPr>
        <w:t>(1) an additional source of minerals.</w:t>
      </w:r>
      <w:r>
        <w:br/>
      </w:r>
      <w:r>
        <w:rPr>
          <w:rFonts w:ascii="Times New Roman" w:hAnsi="Times New Roman" w:eastAsia="Times New Roman"/>
          <w:b/>
          <w:sz w:val="24"/>
        </w:rPr>
        <w:t>(2) a pesticide.</w:t>
      </w:r>
      <w:r>
        <w:br/>
      </w:r>
      <w:r>
        <w:rPr>
          <w:rFonts w:ascii="Times New Roman" w:hAnsi="Times New Roman" w:eastAsia="Times New Roman"/>
          <w:b/>
          <w:sz w:val="24"/>
        </w:rPr>
        <w:t>(3) a weed-killer.</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(2) and (3) only</w:t>
      </w:r>
    </w:p>
    <w:p>
      <w:pPr>
        <w:spacing w:after="120" w:before="0"/>
      </w:pPr>
    </w:p>
    <w:p>
      <w:pPr>
        <w:spacing w:after="160" w:before="0"/>
      </w:pPr>
      <w:r>
        <w:rPr>
          <w:rFonts w:ascii="Times New Roman" w:hAnsi="Times New Roman" w:eastAsia="Times New Roman"/>
          <w:b/>
          <w:sz w:val="26"/>
        </w:rPr>
        <w:t>Part B  —  Photosynthesis (HKDSE style)  ·  83 questions</w:t>
      </w:r>
    </w:p>
    <w:p>
      <w:pPr>
        <w:spacing w:after="40" w:before="0"/>
      </w:pPr>
      <w:r>
        <w:rPr>
          <w:rFonts w:ascii="Times New Roman" w:hAnsi="Times New Roman" w:eastAsia="Times New Roman"/>
          <w:b/>
          <w:sz w:val="24"/>
        </w:rPr>
        <w:t xml:space="preserve">61.  </w:t>
      </w:r>
      <w:r>
        <w:rPr>
          <w:rFonts w:ascii="Times New Roman" w:hAnsi="Times New Roman" w:eastAsia="Times New Roman"/>
          <w:b/>
          <w:sz w:val="24"/>
        </w:rPr>
        <w:t>Which of the following statements about the autotroph is TRUE?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An organism that moves about automatically.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fungus that avoids the trouble of manufacturing food by obtaining energy through saprophytic mode of life.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green plant that absorbs solar energy to change simple inorganic molecules into complex organic molecules.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green plant that moves its growing tip towards the light source automatically.</w:t>
      </w:r>
    </w:p>
    <w:p>
      <w:pPr>
        <w:spacing w:after="120" w:before="0"/>
      </w:pPr>
    </w:p>
    <w:p>
      <w:pPr>
        <w:spacing w:after="40" w:before="0"/>
      </w:pPr>
      <w:r>
        <w:rPr>
          <w:rFonts w:ascii="Times New Roman" w:hAnsi="Times New Roman" w:eastAsia="Times New Roman"/>
          <w:b/>
          <w:sz w:val="24"/>
        </w:rPr>
        <w:t xml:space="preserve">62.  </w:t>
      </w:r>
      <w:r>
        <w:rPr>
          <w:rFonts w:ascii="Times New Roman" w:hAnsi="Times New Roman" w:eastAsia="Times New Roman"/>
          <w:b/>
          <w:sz w:val="24"/>
        </w:rPr>
        <w:t>Which of the following statements about photosynthesis is INCORRECT?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Carbon dioxide and water are the raw materials used in photosynthesis.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Oxygen and sugar are the end products of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Green light is the most effective part of the visible spectrum for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Water is split in the light stage and carbon dioxide is reduced in the dark stage of photosynthesis.</w:t>
      </w:r>
    </w:p>
    <w:p>
      <w:pPr>
        <w:spacing w:after="120" w:before="0"/>
      </w:pPr>
    </w:p>
    <w:p>
      <w:pPr>
        <w:spacing w:after="40" w:before="0"/>
      </w:pPr>
      <w:r>
        <w:rPr>
          <w:rFonts w:ascii="Times New Roman" w:hAnsi="Times New Roman" w:eastAsia="Times New Roman"/>
          <w:b/>
          <w:sz w:val="24"/>
        </w:rPr>
        <w:t xml:space="preserve">63.  </w:t>
      </w:r>
      <w:r>
        <w:rPr>
          <w:rFonts w:ascii="Times New Roman" w:hAnsi="Times New Roman" w:eastAsia="Times New Roman"/>
          <w:b/>
          <w:sz w:val="24"/>
        </w:rPr>
        <w:t>Which of the statements about photosynthesis is CORRECT?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light-independent stage can only occur in darkness.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Photochemical reactions take place in the inner membrane of all the organelles with double membranes inside the green plant cells.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Hexose is the product of the photochemical reactions in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Oxygen comes from the photolysis of water in the light-dependent stage.</w:t>
      </w:r>
    </w:p>
    <w:p>
      <w:pPr>
        <w:spacing w:after="120" w:before="0"/>
      </w:pPr>
    </w:p>
    <w:p>
      <w:pPr>
        <w:spacing w:after="40" w:before="0"/>
      </w:pPr>
      <w:r>
        <w:rPr>
          <w:rFonts w:ascii="Times New Roman" w:hAnsi="Times New Roman" w:eastAsia="Times New Roman"/>
          <w:b/>
          <w:sz w:val="24"/>
        </w:rPr>
        <w:t xml:space="preserve">64.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f</w:t>
      </w:r>
      <w:r>
        <w:rPr>
          <w:rFonts w:ascii="Times New Roman" w:hAnsi="Times New Roman" w:eastAsia="Times New Roman"/>
          <w:b/>
          <w:sz w:val="24"/>
        </w:rPr>
        <w:t>o</w:t>
      </w:r>
      <w:r>
        <w:rPr>
          <w:rFonts w:ascii="Times New Roman" w:hAnsi="Times New Roman" w:eastAsia="Times New Roman"/>
          <w:b/>
          <w:sz w:val="24"/>
        </w:rPr>
        <w:t>l</w:t>
      </w:r>
      <w:r>
        <w:rPr>
          <w:rFonts w:ascii="Times New Roman" w:hAnsi="Times New Roman" w:eastAsia="Times New Roman"/>
          <w:b/>
          <w:sz w:val="24"/>
        </w:rPr>
        <w:t>l</w:t>
      </w:r>
      <w:r>
        <w:rPr>
          <w:rFonts w:ascii="Times New Roman" w:hAnsi="Times New Roman" w:eastAsia="Times New Roman"/>
          <w:b/>
          <w:sz w:val="24"/>
        </w:rPr>
        <w:t>o</w:t>
      </w:r>
      <w:r>
        <w:rPr>
          <w:rFonts w:ascii="Times New Roman" w:hAnsi="Times New Roman" w:eastAsia="Times New Roman"/>
          <w:b/>
          <w:sz w:val="24"/>
        </w:rPr>
        <w:t>w</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g</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e</w:t>
      </w:r>
      <w:r>
        <w:rPr>
          <w:rFonts w:ascii="Times New Roman" w:hAnsi="Times New Roman" w:eastAsia="Times New Roman"/>
          <w:b/>
          <w:sz w:val="24"/>
        </w:rPr>
        <w:t>q</w:t>
      </w:r>
      <w:r>
        <w:rPr>
          <w:rFonts w:ascii="Times New Roman" w:hAnsi="Times New Roman" w:eastAsia="Times New Roman"/>
          <w:b/>
          <w:sz w:val="24"/>
        </w:rPr>
        <w:t>u</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o</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h</w:t>
      </w:r>
      <w:r>
        <w:rPr>
          <w:rFonts w:ascii="Times New Roman" w:hAnsi="Times New Roman" w:eastAsia="Times New Roman"/>
          <w:b/>
          <w:sz w:val="24"/>
        </w:rPr>
        <w:t>o</w:t>
      </w:r>
      <w:r>
        <w:rPr>
          <w:rFonts w:ascii="Times New Roman" w:hAnsi="Times New Roman" w:eastAsia="Times New Roman"/>
          <w:b/>
          <w:sz w:val="24"/>
        </w:rPr>
        <w:t>t</w:t>
      </w:r>
      <w:r>
        <w:rPr>
          <w:rFonts w:ascii="Times New Roman" w:hAnsi="Times New Roman" w:eastAsia="Times New Roman"/>
          <w:b/>
          <w:sz w:val="24"/>
        </w:rPr>
        <w:t>o</w:t>
      </w:r>
      <w:r>
        <w:rPr>
          <w:rFonts w:ascii="Times New Roman" w:hAnsi="Times New Roman" w:eastAsia="Times New Roman"/>
          <w:b/>
          <w:sz w:val="24"/>
        </w:rPr>
        <w:t>s</w:t>
      </w:r>
      <w:r>
        <w:rPr>
          <w:rFonts w:ascii="Times New Roman" w:hAnsi="Times New Roman" w:eastAsia="Times New Roman"/>
          <w:b/>
          <w:sz w:val="24"/>
        </w:rPr>
        <w:t>y</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s</w:t>
      </w:r>
      <w:r>
        <w:rPr>
          <w:rFonts w:ascii="Times New Roman" w:hAnsi="Times New Roman" w:eastAsia="Times New Roman"/>
          <w:b/>
          <w:sz w:val="24"/>
        </w:rPr>
        <w:t>i</w:t>
      </w:r>
      <w:r>
        <w:rPr>
          <w:rFonts w:ascii="Times New Roman" w:hAnsi="Times New Roman" w:eastAsia="Times New Roman"/>
          <w:b/>
          <w:sz w:val="24"/>
        </w:rPr>
        <w:t>s</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f</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a</w:t>
      </w:r>
      <w:r>
        <w:rPr>
          <w:rFonts w:ascii="Times New Roman" w:hAnsi="Times New Roman" w:eastAsia="Times New Roman"/>
          <w:b/>
          <w:sz w:val="24"/>
        </w:rPr>
        <w:t>t</w:t>
      </w:r>
      <w:r>
        <w:rPr>
          <w:rFonts w:ascii="Times New Roman" w:hAnsi="Times New Roman" w:eastAsia="Times New Roman"/>
          <w:b/>
          <w:sz w:val="24"/>
        </w:rPr>
        <w:t>e</w:t>
      </w:r>
      <w:r>
        <w:rPr>
          <w:rFonts w:ascii="Times New Roman" w:hAnsi="Times New Roman" w:eastAsia="Times New Roman"/>
          <w:b/>
          <w:sz w:val="24"/>
        </w:rPr>
        <w:t>r</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a</w:t>
      </w:r>
      <w:r>
        <w:rPr>
          <w:rFonts w:ascii="Times New Roman" w:hAnsi="Times New Roman" w:eastAsia="Times New Roman"/>
          <w:b/>
          <w:sz w:val="24"/>
        </w:rPr>
        <w:t>k</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g</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a</w:t>
      </w:r>
      <w:r>
        <w:rPr>
          <w:rFonts w:ascii="Times New Roman" w:hAnsi="Times New Roman" w:eastAsia="Times New Roman"/>
          <w:b/>
          <w:sz w:val="24"/>
        </w:rPr>
        <w:t>r</w:t>
      </w:r>
      <w:r>
        <w:rPr>
          <w:rFonts w:ascii="Times New Roman" w:hAnsi="Times New Roman" w:eastAsia="Times New Roman"/>
          <w:b/>
          <w:sz w:val="24"/>
        </w:rPr>
        <w:t>t</w:t>
      </w:r>
      <w:r>
        <w:rPr>
          <w:rFonts w:ascii="Times New Roman" w:hAnsi="Times New Roman" w:eastAsia="Times New Roman"/>
          <w:b/>
          <w:sz w:val="24"/>
        </w:rPr>
        <w:t xml:space="preserve"> </w:t>
      </w:r>
      <w:r>
        <w:rPr>
          <w:rFonts w:ascii="Times New Roman" w:hAnsi="Times New Roman" w:eastAsia="Times New Roman"/>
          <w:b/>
          <w:sz w:val="24"/>
        </w:rPr>
        <w:t>c</w:t>
      </w:r>
      <w:r>
        <w:rPr>
          <w:rFonts w:ascii="Times New Roman" w:hAnsi="Times New Roman" w:eastAsia="Times New Roman"/>
          <w:b/>
          <w:sz w:val="24"/>
        </w:rPr>
        <w:t>o</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a</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r</w:t>
      </w:r>
      <w:r>
        <w:rPr>
          <w:rFonts w:ascii="Times New Roman" w:hAnsi="Times New Roman" w:eastAsia="Times New Roman"/>
          <w:b/>
          <w:sz w:val="24"/>
        </w:rPr>
        <w:t>a</w:t>
      </w:r>
      <w:r>
        <w:rPr>
          <w:rFonts w:ascii="Times New Roman" w:hAnsi="Times New Roman" w:eastAsia="Times New Roman"/>
          <w:b/>
          <w:sz w:val="24"/>
        </w:rPr>
        <w:t>d</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a</w:t>
      </w:r>
      <w:r>
        <w:rPr>
          <w:rFonts w:ascii="Times New Roman" w:hAnsi="Times New Roman" w:eastAsia="Times New Roman"/>
          <w:b/>
          <w:sz w:val="24"/>
        </w:rPr>
        <w:t>c</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v</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rPr>
        <w:t>i</w:t>
      </w:r>
      <w:r>
        <w:rPr>
          <w:rFonts w:ascii="Times New Roman" w:hAnsi="Times New Roman" w:eastAsia="Times New Roman"/>
          <w:b/>
          <w:sz w:val="24"/>
        </w:rPr>
        <w:t>s</w:t>
      </w:r>
      <w:r>
        <w:rPr>
          <w:rFonts w:ascii="Times New Roman" w:hAnsi="Times New Roman" w:eastAsia="Times New Roman"/>
          <w:b/>
          <w:sz w:val="24"/>
        </w:rPr>
        <w:t>o</w:t>
      </w:r>
      <w:r>
        <w:rPr>
          <w:rFonts w:ascii="Times New Roman" w:hAnsi="Times New Roman" w:eastAsia="Times New Roman"/>
          <w:b/>
          <w:sz w:val="24"/>
        </w:rPr>
        <w:t>t</w:t>
      </w:r>
      <w:r>
        <w:rPr>
          <w:rFonts w:ascii="Times New Roman" w:hAnsi="Times New Roman" w:eastAsia="Times New Roman"/>
          <w:b/>
          <w:sz w:val="24"/>
        </w:rPr>
        <w:t>o</w:t>
      </w:r>
      <w:r>
        <w:rPr>
          <w:rFonts w:ascii="Times New Roman" w:hAnsi="Times New Roman" w:eastAsia="Times New Roman"/>
          <w:b/>
          <w:sz w:val="24"/>
        </w:rPr>
        <w:t>p</w:t>
      </w:r>
      <w:r>
        <w:rPr>
          <w:rFonts w:ascii="Times New Roman" w:hAnsi="Times New Roman" w:eastAsia="Times New Roman"/>
          <w:b/>
          <w:sz w:val="24"/>
        </w:rPr>
        <w:t>e</w:t>
      </w:r>
      <w:r>
        <w:rPr>
          <w:rFonts w:ascii="Times New Roman" w:hAnsi="Times New Roman" w:eastAsia="Times New Roman"/>
          <w:b/>
          <w:sz w:val="24"/>
        </w:rPr>
        <w:t xml:space="preserve"> </w:t>
      </w:r>
      <w:r>
        <w:rPr>
          <w:rFonts w:ascii="Times New Roman" w:hAnsi="Times New Roman" w:eastAsia="Times New Roman"/>
          <w:b/>
          <w:sz w:val="24"/>
          <w:vertAlign w:val="superscript"/>
        </w:rPr>
        <w:t>18</w:t>
      </w:r>
      <w:r>
        <w:rPr>
          <w:rFonts w:ascii="Times New Roman" w:hAnsi="Times New Roman" w:eastAsia="Times New Roman"/>
          <w:b/>
          <w:sz w:val="24"/>
        </w:rPr>
        <w:t>O</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h</w:t>
      </w:r>
      <w:r>
        <w:rPr>
          <w:rFonts w:ascii="Times New Roman" w:hAnsi="Times New Roman" w:eastAsia="Times New Roman"/>
          <w:b/>
          <w:sz w:val="24"/>
        </w:rPr>
        <w:t>i</w:t>
      </w:r>
      <w:r>
        <w:rPr>
          <w:rFonts w:ascii="Times New Roman" w:hAnsi="Times New Roman" w:eastAsia="Times New Roman"/>
          <w:b/>
          <w:sz w:val="24"/>
        </w:rPr>
        <w:t>c</w:t>
      </w:r>
      <w:r>
        <w:rPr>
          <w:rFonts w:ascii="Times New Roman" w:hAnsi="Times New Roman" w:eastAsia="Times New Roman"/>
          <w:b/>
          <w:sz w:val="24"/>
        </w:rPr>
        <w:t>h</w:t>
      </w:r>
      <w:r>
        <w:rPr>
          <w:rFonts w:ascii="Times New Roman" w:hAnsi="Times New Roman" w:eastAsia="Times New Roman"/>
          <w:b/>
          <w:sz w:val="24"/>
        </w:rPr>
        <w:t xml:space="preserve"> </w:t>
      </w:r>
      <w:r>
        <w:rPr>
          <w:rFonts w:ascii="Times New Roman" w:hAnsi="Times New Roman" w:eastAsia="Times New Roman"/>
          <w:b/>
          <w:sz w:val="24"/>
        </w:rPr>
        <w:t>p</w:t>
      </w:r>
      <w:r>
        <w:rPr>
          <w:rFonts w:ascii="Times New Roman" w:hAnsi="Times New Roman" w:eastAsia="Times New Roman"/>
          <w:b/>
          <w:sz w:val="24"/>
        </w:rPr>
        <w:t>r</w:t>
      </w:r>
      <w:r>
        <w:rPr>
          <w:rFonts w:ascii="Times New Roman" w:hAnsi="Times New Roman" w:eastAsia="Times New Roman"/>
          <w:b/>
          <w:sz w:val="24"/>
        </w:rPr>
        <w:t>o</w:t>
      </w:r>
      <w:r>
        <w:rPr>
          <w:rFonts w:ascii="Times New Roman" w:hAnsi="Times New Roman" w:eastAsia="Times New Roman"/>
          <w:b/>
          <w:sz w:val="24"/>
        </w:rPr>
        <w:t>d</w:t>
      </w:r>
      <w:r>
        <w:rPr>
          <w:rFonts w:ascii="Times New Roman" w:hAnsi="Times New Roman" w:eastAsia="Times New Roman"/>
          <w:b/>
          <w:sz w:val="24"/>
        </w:rPr>
        <w:t>u</w:t>
      </w:r>
      <w:r>
        <w:rPr>
          <w:rFonts w:ascii="Times New Roman" w:hAnsi="Times New Roman" w:eastAsia="Times New Roman"/>
          <w:b/>
          <w:sz w:val="24"/>
        </w:rPr>
        <w:t>c</w:t>
      </w:r>
      <w:r>
        <w:rPr>
          <w:rFonts w:ascii="Times New Roman" w:hAnsi="Times New Roman" w:eastAsia="Times New Roman"/>
          <w:b/>
          <w:sz w:val="24"/>
        </w:rPr>
        <w:t>t</w:t>
      </w:r>
      <w:r>
        <w:rPr>
          <w:rFonts w:ascii="Times New Roman" w:hAnsi="Times New Roman" w:eastAsia="Times New Roman"/>
          <w:b/>
          <w:sz w:val="24"/>
        </w:rPr>
        <w:t>(</w:t>
      </w:r>
      <w:r>
        <w:rPr>
          <w:rFonts w:ascii="Times New Roman" w:hAnsi="Times New Roman" w:eastAsia="Times New Roman"/>
          <w:b/>
          <w:sz w:val="24"/>
        </w:rPr>
        <w:t>s</w:t>
      </w:r>
      <w:r>
        <w:rPr>
          <w:rFonts w:ascii="Times New Roman" w:hAnsi="Times New Roman" w:eastAsia="Times New Roman"/>
          <w:b/>
          <w:sz w:val="24"/>
        </w:rPr>
        <w:t>)</w:t>
      </w:r>
      <w:r>
        <w:rPr>
          <w:rFonts w:ascii="Times New Roman" w:hAnsi="Times New Roman" w:eastAsia="Times New Roman"/>
          <w:b/>
          <w:sz w:val="24"/>
        </w:rPr>
        <w:t xml:space="preserve"> </w:t>
      </w:r>
      <w:r>
        <w:rPr>
          <w:rFonts w:ascii="Times New Roman" w:hAnsi="Times New Roman" w:eastAsia="Times New Roman"/>
          <w:b/>
          <w:sz w:val="24"/>
        </w:rPr>
        <w:t>w</w:t>
      </w:r>
      <w:r>
        <w:rPr>
          <w:rFonts w:ascii="Times New Roman" w:hAnsi="Times New Roman" w:eastAsia="Times New Roman"/>
          <w:b/>
          <w:sz w:val="24"/>
        </w:rPr>
        <w:t>i</w:t>
      </w:r>
      <w:r>
        <w:rPr>
          <w:rFonts w:ascii="Times New Roman" w:hAnsi="Times New Roman" w:eastAsia="Times New Roman"/>
          <w:b/>
          <w:sz w:val="24"/>
        </w:rPr>
        <w:t>l</w:t>
      </w:r>
      <w:r>
        <w:rPr>
          <w:rFonts w:ascii="Times New Roman" w:hAnsi="Times New Roman" w:eastAsia="Times New Roman"/>
          <w:b/>
          <w:sz w:val="24"/>
        </w:rPr>
        <w:t>l</w:t>
      </w:r>
      <w:r>
        <w:rPr>
          <w:rFonts w:ascii="Times New Roman" w:hAnsi="Times New Roman" w:eastAsia="Times New Roman"/>
          <w:b/>
          <w:sz w:val="24"/>
        </w:rPr>
        <w:t xml:space="preserve"> </w:t>
      </w:r>
      <w:r>
        <w:rPr>
          <w:rFonts w:ascii="Times New Roman" w:hAnsi="Times New Roman" w:eastAsia="Times New Roman"/>
          <w:b/>
          <w:sz w:val="24"/>
        </w:rPr>
        <w:t>c</w:t>
      </w:r>
      <w:r>
        <w:rPr>
          <w:rFonts w:ascii="Times New Roman" w:hAnsi="Times New Roman" w:eastAsia="Times New Roman"/>
          <w:b/>
          <w:sz w:val="24"/>
        </w:rPr>
        <w:t>o</w:t>
      </w:r>
      <w:r>
        <w:rPr>
          <w:rFonts w:ascii="Times New Roman" w:hAnsi="Times New Roman" w:eastAsia="Times New Roman"/>
          <w:b/>
          <w:sz w:val="24"/>
        </w:rPr>
        <w:t>n</w:t>
      </w:r>
      <w:r>
        <w:rPr>
          <w:rFonts w:ascii="Times New Roman" w:hAnsi="Times New Roman" w:eastAsia="Times New Roman"/>
          <w:b/>
          <w:sz w:val="24"/>
        </w:rPr>
        <w:t>t</w:t>
      </w:r>
      <w:r>
        <w:rPr>
          <w:rFonts w:ascii="Times New Roman" w:hAnsi="Times New Roman" w:eastAsia="Times New Roman"/>
          <w:b/>
          <w:sz w:val="24"/>
        </w:rPr>
        <w:t>a</w:t>
      </w:r>
      <w:r>
        <w:rPr>
          <w:rFonts w:ascii="Times New Roman" w:hAnsi="Times New Roman" w:eastAsia="Times New Roman"/>
          <w:b/>
          <w:sz w:val="24"/>
        </w:rPr>
        <w:t>i</w:t>
      </w:r>
      <w:r>
        <w:rPr>
          <w:rFonts w:ascii="Times New Roman" w:hAnsi="Times New Roman" w:eastAsia="Times New Roman"/>
          <w:b/>
          <w:sz w:val="24"/>
        </w:rPr>
        <w:t>n</w:t>
      </w:r>
      <w:r>
        <w:rPr>
          <w:rFonts w:ascii="Times New Roman" w:hAnsi="Times New Roman" w:eastAsia="Times New Roman"/>
          <w:b/>
          <w:sz w:val="24"/>
        </w:rPr>
        <w:t xml:space="preserve"> </w:t>
      </w:r>
      <w:r>
        <w:rPr>
          <w:rFonts w:ascii="Times New Roman" w:hAnsi="Times New Roman" w:eastAsia="Times New Roman"/>
          <w:b/>
          <w:sz w:val="24"/>
        </w:rPr>
        <w:t>t</w:t>
      </w:r>
      <w:r>
        <w:rPr>
          <w:rFonts w:ascii="Times New Roman" w:hAnsi="Times New Roman" w:eastAsia="Times New Roman"/>
          <w:b/>
          <w:sz w:val="24"/>
        </w:rPr>
        <w:t>h</w:t>
      </w:r>
      <w:r>
        <w:rPr>
          <w:rFonts w:ascii="Times New Roman" w:hAnsi="Times New Roman" w:eastAsia="Times New Roman"/>
          <w:b/>
          <w:sz w:val="24"/>
        </w:rPr>
        <w:t>i</w:t>
      </w:r>
      <w:r>
        <w:rPr>
          <w:rFonts w:ascii="Times New Roman" w:hAnsi="Times New Roman" w:eastAsia="Times New Roman"/>
          <w:b/>
          <w:sz w:val="24"/>
        </w:rPr>
        <w:t>s</w:t>
      </w:r>
      <w:r>
        <w:rPr>
          <w:rFonts w:ascii="Times New Roman" w:hAnsi="Times New Roman" w:eastAsia="Times New Roman"/>
          <w:b/>
          <w:sz w:val="24"/>
        </w:rPr>
        <w:t xml:space="preserve"> </w:t>
      </w:r>
      <w:r>
        <w:rPr>
          <w:rFonts w:ascii="Times New Roman" w:hAnsi="Times New Roman" w:eastAsia="Times New Roman"/>
          <w:b/>
          <w:sz w:val="24"/>
        </w:rPr>
        <w:t>r</w:t>
      </w:r>
      <w:r>
        <w:rPr>
          <w:rFonts w:ascii="Times New Roman" w:hAnsi="Times New Roman" w:eastAsia="Times New Roman"/>
          <w:b/>
          <w:sz w:val="24"/>
        </w:rPr>
        <w:t>a</w:t>
      </w:r>
      <w:r>
        <w:rPr>
          <w:rFonts w:ascii="Times New Roman" w:hAnsi="Times New Roman" w:eastAsia="Times New Roman"/>
          <w:b/>
          <w:sz w:val="24"/>
        </w:rPr>
        <w:t>d</w:t>
      </w:r>
      <w:r>
        <w:rPr>
          <w:rFonts w:ascii="Times New Roman" w:hAnsi="Times New Roman" w:eastAsia="Times New Roman"/>
          <w:b/>
          <w:sz w:val="24"/>
        </w:rPr>
        <w:t>i</w:t>
      </w:r>
      <w:r>
        <w:rPr>
          <w:rFonts w:ascii="Times New Roman" w:hAnsi="Times New Roman" w:eastAsia="Times New Roman"/>
          <w:b/>
          <w:sz w:val="24"/>
        </w:rPr>
        <w:t>o</w:t>
      </w:r>
      <w:r>
        <w:rPr>
          <w:rFonts w:ascii="Times New Roman" w:hAnsi="Times New Roman" w:eastAsia="Times New Roman"/>
          <w:b/>
          <w:sz w:val="24"/>
        </w:rPr>
        <w:t>a</w:t>
      </w:r>
      <w:r>
        <w:rPr>
          <w:rFonts w:ascii="Times New Roman" w:hAnsi="Times New Roman" w:eastAsia="Times New Roman"/>
          <w:b/>
          <w:sz w:val="24"/>
        </w:rPr>
        <w:t>c</w:t>
      </w:r>
      <w:r>
        <w:rPr>
          <w:rFonts w:ascii="Times New Roman" w:hAnsi="Times New Roman" w:eastAsia="Times New Roman"/>
          <w:b/>
          <w:sz w:val="24"/>
        </w:rPr>
        <w:t>t</w:t>
      </w:r>
      <w:r>
        <w:rPr>
          <w:rFonts w:ascii="Times New Roman" w:hAnsi="Times New Roman" w:eastAsia="Times New Roman"/>
          <w:b/>
          <w:sz w:val="24"/>
        </w:rPr>
        <w:t>i</w:t>
      </w:r>
      <w:r>
        <w:rPr>
          <w:rFonts w:ascii="Times New Roman" w:hAnsi="Times New Roman" w:eastAsia="Times New Roman"/>
          <w:b/>
          <w:sz w:val="24"/>
        </w:rPr>
        <w:t>v</w:t>
      </w:r>
      <w:r>
        <w:rPr>
          <w:rFonts w:ascii="Times New Roman" w:hAnsi="Times New Roman" w:eastAsia="Times New Roman"/>
          <w:b/>
          <w:sz w:val="24"/>
        </w:rPr>
        <w:t>i</w:t>
      </w:r>
      <w:r>
        <w:rPr>
          <w:rFonts w:ascii="Times New Roman" w:hAnsi="Times New Roman" w:eastAsia="Times New Roman"/>
          <w:b/>
          <w:sz w:val="24"/>
        </w:rPr>
        <w:t>t</w:t>
      </w:r>
      <w:r>
        <w:rPr>
          <w:rFonts w:ascii="Times New Roman" w:hAnsi="Times New Roman" w:eastAsia="Times New Roman"/>
          <w:b/>
          <w:sz w:val="24"/>
        </w:rPr>
        <w:t>y</w:t>
      </w:r>
      <w:r>
        <w:rPr>
          <w:rFonts w:ascii="Times New Roman" w:hAnsi="Times New Roman" w:eastAsia="Times New Roman"/>
          <w:b/>
          <w:sz w:val="24"/>
        </w:rPr>
        <w:t>?</w:t>
      </w:r>
    </w:p>
    <w:p>
      <w:r>
        <w:drawing>
          <wp:inline xmlns:a="http://schemas.openxmlformats.org/drawingml/2006/main" xmlns:pic="http://schemas.openxmlformats.org/drawingml/2006/picture">
            <wp:extent cx="4389120" cy="828136"/>
            <wp:docPr id="35" name="Picture 35"/>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4389120" cy="82813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Sugar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Oxygen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Carbon dioxide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Sugar and oxygen</w:t>
      </w:r>
    </w:p>
    <w:p>
      <w:pPr>
        <w:spacing w:after="120" w:before="0"/>
      </w:pPr>
    </w:p>
    <w:p>
      <w:pPr>
        <w:spacing w:after="40" w:before="0"/>
      </w:pPr>
      <w:r>
        <w:rPr>
          <w:rFonts w:ascii="Times New Roman" w:hAnsi="Times New Roman" w:eastAsia="Times New Roman"/>
          <w:b/>
          <w:sz w:val="24"/>
        </w:rPr>
        <w:t xml:space="preserve">65.  </w:t>
      </w:r>
      <w:r>
        <w:rPr>
          <w:rFonts w:ascii="Times New Roman" w:hAnsi="Times New Roman" w:eastAsia="Times New Roman"/>
          <w:b/>
          <w:sz w:val="24"/>
        </w:rPr>
        <w:t>Green plants produce carbon dioxide during</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night time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day time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both day time and night time.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illumination of green light only.</w:t>
      </w:r>
    </w:p>
    <w:p>
      <w:pPr>
        <w:spacing w:after="120" w:before="0"/>
      </w:pPr>
    </w:p>
    <w:p>
      <w:pPr>
        <w:spacing w:after="60" w:before="0"/>
      </w:pPr>
      <w:r>
        <w:rPr>
          <w:rFonts w:ascii="Times New Roman" w:hAnsi="Times New Roman" w:eastAsia="Times New Roman"/>
          <w:b/>
          <w:sz w:val="22"/>
        </w:rPr>
        <w:t>Directions: Questions 66 to 70 refer to the diagram below, which represents the organelle of a green plant cell.</w:t>
      </w:r>
    </w:p>
    <w:p>
      <w:pPr>
        <w:spacing w:after="40" w:before="0"/>
      </w:pPr>
      <w:r>
        <w:rPr>
          <w:rFonts w:ascii="Times New Roman" w:hAnsi="Times New Roman" w:eastAsia="Times New Roman"/>
          <w:b/>
          <w:sz w:val="24"/>
        </w:rPr>
        <w:t xml:space="preserve">66.  </w:t>
      </w:r>
      <w:r>
        <w:rPr>
          <w:rFonts w:ascii="Times New Roman" w:hAnsi="Times New Roman" w:eastAsia="Times New Roman"/>
          <w:b/>
          <w:sz w:val="24"/>
        </w:rPr>
        <w:t>Which of the following are CORRECTLY matched with the chemicals labelled (1) to (4)?</w:t>
      </w:r>
    </w:p>
    <w:p>
      <w:r>
        <w:drawing>
          <wp:inline xmlns:a="http://schemas.openxmlformats.org/drawingml/2006/main" xmlns:pic="http://schemas.openxmlformats.org/drawingml/2006/picture">
            <wp:extent cx="4389120" cy="1793615"/>
            <wp:docPr id="36" name="Picture 36"/>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4389120" cy="1793615"/>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sz w:val="22"/>
              </w:rPr>
            </w:r>
          </w:p>
        </w:tc>
        <w:tc>
          <w:tcPr>
            <w:tcW w:type="dxa" w:w="1700"/>
          </w:tcPr>
          <w:p>
            <w:pPr>
              <w:jc w:val="center"/>
            </w:pPr>
            <w:r/>
            <w:r>
              <w:rPr>
                <w:rFonts w:ascii="Times New Roman" w:hAnsi="Times New Roman" w:eastAsia="Times New Roman"/>
                <w:b/>
                <w:sz w:val="22"/>
              </w:rPr>
              <w:t>(1)</w:t>
            </w:r>
          </w:p>
        </w:tc>
        <w:tc>
          <w:tcPr>
            <w:tcW w:type="dxa" w:w="1700"/>
          </w:tcPr>
          <w:p>
            <w:pPr>
              <w:jc w:val="center"/>
            </w:pPr>
            <w:r/>
            <w:r>
              <w:rPr>
                <w:rFonts w:ascii="Times New Roman" w:hAnsi="Times New Roman" w:eastAsia="Times New Roman"/>
                <w:b/>
                <w:sz w:val="22"/>
              </w:rPr>
              <w:t>(2)</w:t>
            </w:r>
          </w:p>
        </w:tc>
        <w:tc>
          <w:tcPr>
            <w:tcW w:type="dxa" w:w="1700"/>
          </w:tcPr>
          <w:p>
            <w:pPr>
              <w:jc w:val="center"/>
            </w:pPr>
            <w:r/>
            <w:r>
              <w:rPr>
                <w:rFonts w:ascii="Times New Roman" w:hAnsi="Times New Roman" w:eastAsia="Times New Roman"/>
                <w:b/>
                <w:sz w:val="22"/>
              </w:rPr>
              <w:t>(3)</w:t>
            </w:r>
          </w:p>
        </w:tc>
        <w:tc>
          <w:tcPr>
            <w:tcW w:type="dxa" w:w="1700"/>
          </w:tcPr>
          <w:p>
            <w:pPr>
              <w:jc w:val="center"/>
            </w:pPr>
            <w:r/>
            <w:r>
              <w:rPr>
                <w:rFonts w:ascii="Times New Roman" w:hAnsi="Times New Roman" w:eastAsia="Times New Roman"/>
                <w:b/>
                <w:sz w:val="22"/>
              </w:rPr>
              <w:t>(4)</w:t>
            </w:r>
          </w:p>
        </w:tc>
        <w:tc>
          <w:tcPr>
            <w:tcW w:type="dxa" w:w="1700"/>
          </w:tcPr>
          <w:p>
            <w:pPr>
              <w:jc w:val="center"/>
            </w:pPr>
            <w:r/>
            <w:r>
              <w:rPr>
                <w:rFonts w:ascii="Times New Roman" w:hAnsi="Times New Roman" w:eastAsia="Times New Roman"/>
                <w:b/>
                <w:sz w:val="22"/>
              </w:rPr>
            </w:r>
          </w:p>
        </w:tc>
      </w:tr>
      <w:tr>
        <w:tc>
          <w:tcPr>
            <w:tcW w:type="dxa" w:w="1700"/>
          </w:tcPr>
          <w:p>
            <w:pPr>
              <w:jc w:val="center"/>
            </w:pPr>
            <w:r/>
            <w:r>
              <w:rPr>
                <w:rFonts w:ascii="Times New Roman" w:hAnsi="Times New Roman" w:eastAsia="Times New Roman"/>
                <w:b w:val="0"/>
                <w:sz w:val="22"/>
              </w:rPr>
              <w:t>A.</w:t>
            </w:r>
          </w:p>
        </w:tc>
        <w:tc>
          <w:tcPr>
            <w:tcW w:type="dxa" w:w="1700"/>
          </w:tcPr>
          <w:p>
            <w:pPr>
              <w:jc w:val="center"/>
            </w:pPr>
            <w:r/>
            <w:r>
              <w:rPr>
                <w:rFonts w:ascii="Times New Roman" w:hAnsi="Times New Roman" w:eastAsia="Times New Roman"/>
                <w:b w:val="0"/>
                <w:sz w:val="22"/>
              </w:rPr>
              <w:t>Water</w:t>
            </w:r>
          </w:p>
        </w:tc>
        <w:tc>
          <w:tcPr>
            <w:tcW w:type="dxa" w:w="1700"/>
          </w:tcPr>
          <w:p>
            <w:pPr>
              <w:jc w:val="center"/>
            </w:pPr>
            <w:r/>
            <w:r>
              <w:rPr>
                <w:rFonts w:ascii="Times New Roman" w:hAnsi="Times New Roman" w:eastAsia="Times New Roman"/>
                <w:b w:val="0"/>
                <w:sz w:val="22"/>
              </w:rPr>
              <w:t>Hydrogen</w:t>
            </w:r>
          </w:p>
        </w:tc>
        <w:tc>
          <w:tcPr>
            <w:tcW w:type="dxa" w:w="1700"/>
          </w:tcPr>
          <w:p>
            <w:pPr>
              <w:jc w:val="center"/>
            </w:pPr>
            <w:r/>
            <w:r>
              <w:rPr>
                <w:rFonts w:ascii="Times New Roman" w:hAnsi="Times New Roman" w:eastAsia="Times New Roman"/>
                <w:b w:val="0"/>
                <w:sz w:val="22"/>
              </w:rPr>
              <w:t>Carbon dioxide</w:t>
            </w:r>
          </w:p>
        </w:tc>
        <w:tc>
          <w:tcPr>
            <w:tcW w:type="dxa" w:w="1700"/>
          </w:tcPr>
          <w:p>
            <w:pPr>
              <w:jc w:val="center"/>
            </w:pPr>
            <w:r/>
            <w:r>
              <w:rPr>
                <w:rFonts w:ascii="Times New Roman" w:hAnsi="Times New Roman" w:eastAsia="Times New Roman"/>
                <w:b w:val="0"/>
                <w:sz w:val="22"/>
              </w:rPr>
              <w:t>Oxygen</w:t>
            </w:r>
          </w:p>
        </w:tc>
        <w:tc>
          <w:tcPr>
            <w:tcW w:type="dxa" w:w="1700"/>
          </w:tcPr>
          <w:p>
            <w:pPr>
              <w:jc w:val="center"/>
            </w:pPr>
            <w:r/>
            <w:r>
              <w:rPr>
                <w:rFonts w:ascii="Times New Roman" w:hAnsi="Times New Roman" w:eastAsia="Times New Roman"/>
                <w:b w:val="0"/>
                <w:sz w:val="22"/>
              </w:rPr>
            </w:r>
          </w:p>
        </w:tc>
      </w:tr>
      <w:tr>
        <w:tc>
          <w:tcPr>
            <w:tcW w:type="dxa" w:w="1700"/>
          </w:tcPr>
          <w:p>
            <w:pPr>
              <w:jc w:val="center"/>
            </w:pPr>
            <w:r/>
            <w:r>
              <w:rPr>
                <w:rFonts w:ascii="Times New Roman" w:hAnsi="Times New Roman" w:eastAsia="Times New Roman"/>
                <w:b w:val="0"/>
                <w:sz w:val="22"/>
              </w:rPr>
              <w:t>B.</w:t>
            </w:r>
          </w:p>
        </w:tc>
        <w:tc>
          <w:tcPr>
            <w:tcW w:type="dxa" w:w="1700"/>
          </w:tcPr>
          <w:p>
            <w:pPr>
              <w:jc w:val="center"/>
            </w:pPr>
            <w:r/>
            <w:r>
              <w:rPr>
                <w:rFonts w:ascii="Times New Roman" w:hAnsi="Times New Roman" w:eastAsia="Times New Roman"/>
                <w:b w:val="0"/>
                <w:sz w:val="22"/>
              </w:rPr>
              <w:t>Water</w:t>
            </w:r>
          </w:p>
        </w:tc>
        <w:tc>
          <w:tcPr>
            <w:tcW w:type="dxa" w:w="1700"/>
          </w:tcPr>
          <w:p>
            <w:pPr>
              <w:jc w:val="center"/>
            </w:pPr>
            <w:r/>
            <w:r>
              <w:rPr>
                <w:rFonts w:ascii="Times New Roman" w:hAnsi="Times New Roman" w:eastAsia="Times New Roman"/>
                <w:b w:val="0"/>
                <w:sz w:val="22"/>
              </w:rPr>
              <w:t>Oxygen</w:t>
            </w:r>
          </w:p>
        </w:tc>
        <w:tc>
          <w:tcPr>
            <w:tcW w:type="dxa" w:w="1700"/>
          </w:tcPr>
          <w:p>
            <w:pPr>
              <w:jc w:val="center"/>
            </w:pPr>
            <w:r/>
            <w:r>
              <w:rPr>
                <w:rFonts w:ascii="Times New Roman" w:hAnsi="Times New Roman" w:eastAsia="Times New Roman"/>
                <w:b w:val="0"/>
                <w:sz w:val="22"/>
              </w:rPr>
              <w:t>Carbon dioxide</w:t>
            </w:r>
          </w:p>
        </w:tc>
        <w:tc>
          <w:tcPr>
            <w:tcW w:type="dxa" w:w="1700"/>
          </w:tcPr>
          <w:p>
            <w:pPr>
              <w:jc w:val="center"/>
            </w:pPr>
            <w:r/>
            <w:r>
              <w:rPr>
                <w:rFonts w:ascii="Times New Roman" w:hAnsi="Times New Roman" w:eastAsia="Times New Roman"/>
                <w:b w:val="0"/>
                <w:sz w:val="22"/>
              </w:rPr>
              <w:t>Carbohydrate</w:t>
            </w:r>
          </w:p>
        </w:tc>
        <w:tc>
          <w:tcPr>
            <w:tcW w:type="dxa" w:w="1700"/>
          </w:tcPr>
          <w:p>
            <w:pPr>
              <w:jc w:val="center"/>
            </w:pPr>
            <w:r/>
            <w:r>
              <w:rPr>
                <w:rFonts w:ascii="Times New Roman" w:hAnsi="Times New Roman" w:eastAsia="Times New Roman"/>
                <w:b w:val="0"/>
                <w:sz w:val="22"/>
              </w:rPr>
            </w:r>
          </w:p>
        </w:tc>
      </w:tr>
      <w:tr>
        <w:tc>
          <w:tcPr>
            <w:tcW w:type="dxa" w:w="1700"/>
          </w:tcPr>
          <w:p>
            <w:pPr>
              <w:jc w:val="center"/>
            </w:pPr>
            <w:r/>
            <w:r>
              <w:rPr>
                <w:rFonts w:ascii="Times New Roman" w:hAnsi="Times New Roman" w:eastAsia="Times New Roman"/>
                <w:b w:val="0"/>
                <w:sz w:val="22"/>
              </w:rPr>
              <w:t>C.</w:t>
            </w:r>
          </w:p>
        </w:tc>
        <w:tc>
          <w:tcPr>
            <w:tcW w:type="dxa" w:w="1700"/>
          </w:tcPr>
          <w:p>
            <w:pPr>
              <w:jc w:val="center"/>
            </w:pPr>
            <w:r/>
            <w:r>
              <w:rPr>
                <w:rFonts w:ascii="Times New Roman" w:hAnsi="Times New Roman" w:eastAsia="Times New Roman"/>
                <w:b w:val="0"/>
                <w:sz w:val="22"/>
              </w:rPr>
              <w:t>Carbon dioxide</w:t>
            </w:r>
          </w:p>
        </w:tc>
        <w:tc>
          <w:tcPr>
            <w:tcW w:type="dxa" w:w="1700"/>
          </w:tcPr>
          <w:p>
            <w:pPr>
              <w:jc w:val="center"/>
            </w:pPr>
            <w:r/>
            <w:r>
              <w:rPr>
                <w:rFonts w:ascii="Times New Roman" w:hAnsi="Times New Roman" w:eastAsia="Times New Roman"/>
                <w:b w:val="0"/>
                <w:sz w:val="22"/>
              </w:rPr>
              <w:t>Carbohydrate</w:t>
            </w:r>
          </w:p>
        </w:tc>
        <w:tc>
          <w:tcPr>
            <w:tcW w:type="dxa" w:w="1700"/>
          </w:tcPr>
          <w:p>
            <w:pPr>
              <w:jc w:val="center"/>
            </w:pPr>
            <w:r/>
            <w:r>
              <w:rPr>
                <w:rFonts w:ascii="Times New Roman" w:hAnsi="Times New Roman" w:eastAsia="Times New Roman"/>
                <w:b w:val="0"/>
                <w:sz w:val="22"/>
              </w:rPr>
              <w:t>Water</w:t>
            </w:r>
          </w:p>
        </w:tc>
        <w:tc>
          <w:tcPr>
            <w:tcW w:type="dxa" w:w="1700"/>
          </w:tcPr>
          <w:p>
            <w:pPr>
              <w:jc w:val="center"/>
            </w:pPr>
            <w:r/>
            <w:r>
              <w:rPr>
                <w:rFonts w:ascii="Times New Roman" w:hAnsi="Times New Roman" w:eastAsia="Times New Roman"/>
                <w:b w:val="0"/>
                <w:sz w:val="22"/>
              </w:rPr>
              <w:t>Oxygen</w:t>
            </w:r>
          </w:p>
        </w:tc>
        <w:tc>
          <w:tcPr>
            <w:tcW w:type="dxa" w:w="1700"/>
          </w:tcPr>
          <w:p>
            <w:pPr>
              <w:jc w:val="center"/>
            </w:pPr>
            <w:r/>
            <w:r>
              <w:rPr>
                <w:rFonts w:ascii="Times New Roman" w:hAnsi="Times New Roman" w:eastAsia="Times New Roman"/>
                <w:b w:val="0"/>
                <w:sz w:val="22"/>
              </w:rPr>
            </w:r>
          </w:p>
        </w:tc>
      </w:tr>
      <w:tr>
        <w:tc>
          <w:tcPr>
            <w:tcW w:type="dxa" w:w="1700"/>
          </w:tcPr>
          <w:p>
            <w:pPr>
              <w:jc w:val="center"/>
            </w:pPr>
            <w:r/>
            <w:r>
              <w:rPr>
                <w:rFonts w:ascii="Times New Roman" w:hAnsi="Times New Roman" w:eastAsia="Times New Roman"/>
                <w:b w:val="0"/>
                <w:sz w:val="22"/>
              </w:rPr>
              <w:t>D.</w:t>
            </w:r>
          </w:p>
        </w:tc>
        <w:tc>
          <w:tcPr>
            <w:tcW w:type="dxa" w:w="1700"/>
          </w:tcPr>
          <w:p>
            <w:pPr>
              <w:jc w:val="center"/>
            </w:pPr>
            <w:r/>
            <w:r>
              <w:rPr>
                <w:rFonts w:ascii="Times New Roman" w:hAnsi="Times New Roman" w:eastAsia="Times New Roman"/>
                <w:b w:val="0"/>
                <w:sz w:val="22"/>
              </w:rPr>
              <w:t>Carbon dioxide</w:t>
            </w:r>
          </w:p>
        </w:tc>
        <w:tc>
          <w:tcPr>
            <w:tcW w:type="dxa" w:w="1700"/>
          </w:tcPr>
          <w:p>
            <w:pPr>
              <w:jc w:val="center"/>
            </w:pPr>
            <w:r/>
            <w:r>
              <w:rPr>
                <w:rFonts w:ascii="Times New Roman" w:hAnsi="Times New Roman" w:eastAsia="Times New Roman"/>
                <w:b w:val="0"/>
                <w:sz w:val="22"/>
              </w:rPr>
              <w:t>Glucose</w:t>
            </w:r>
          </w:p>
        </w:tc>
        <w:tc>
          <w:tcPr>
            <w:tcW w:type="dxa" w:w="1700"/>
          </w:tcPr>
          <w:p>
            <w:pPr>
              <w:jc w:val="center"/>
            </w:pPr>
            <w:r/>
            <w:r>
              <w:rPr>
                <w:rFonts w:ascii="Times New Roman" w:hAnsi="Times New Roman" w:eastAsia="Times New Roman"/>
                <w:b w:val="0"/>
                <w:sz w:val="22"/>
              </w:rPr>
              <w:t>Water</w:t>
            </w:r>
          </w:p>
        </w:tc>
        <w:tc>
          <w:tcPr>
            <w:tcW w:type="dxa" w:w="1700"/>
          </w:tcPr>
          <w:p>
            <w:pPr>
              <w:jc w:val="center"/>
            </w:pPr>
            <w:r/>
            <w:r>
              <w:rPr>
                <w:rFonts w:ascii="Times New Roman" w:hAnsi="Times New Roman" w:eastAsia="Times New Roman"/>
                <w:b w:val="0"/>
                <w:sz w:val="22"/>
              </w:rPr>
              <w:t>Hydrogen</w:t>
            </w:r>
          </w:p>
        </w:tc>
        <w:tc>
          <w:tcPr>
            <w:tcW w:type="dxa" w:w="1700"/>
          </w:tcPr>
          <w:p>
            <w:pPr>
              <w:jc w:val="center"/>
            </w:pPr>
            <w:r/>
            <w:r>
              <w:rPr>
                <w:rFonts w:ascii="Times New Roman" w:hAnsi="Times New Roman" w:eastAsia="Times New Roman"/>
                <w:b w:val="0"/>
                <w:sz w:val="22"/>
              </w:rPr>
            </w:r>
          </w:p>
        </w:tc>
      </w:tr>
    </w:tbl>
    <w:p>
      <w:pPr>
        <w:spacing w:after="120" w:before="0"/>
      </w:pPr>
    </w:p>
    <w:p>
      <w:pPr>
        <w:spacing w:after="40" w:before="0"/>
      </w:pPr>
      <w:r>
        <w:rPr>
          <w:rFonts w:ascii="Times New Roman" w:hAnsi="Times New Roman" w:eastAsia="Times New Roman"/>
          <w:b/>
          <w:sz w:val="24"/>
        </w:rPr>
        <w:t xml:space="preserve">67.  </w:t>
      </w:r>
      <w:r>
        <w:rPr>
          <w:rFonts w:ascii="Times New Roman" w:hAnsi="Times New Roman" w:eastAsia="Times New Roman"/>
          <w:b/>
          <w:sz w:val="24"/>
        </w:rPr>
        <w:t>Which of the following are CORRECTLY matched with the chemicals labelled (5) aand (6)?</w:t>
      </w:r>
    </w:p>
    <w:p>
      <w:r>
        <w:drawing>
          <wp:inline xmlns:a="http://schemas.openxmlformats.org/drawingml/2006/main" xmlns:pic="http://schemas.openxmlformats.org/drawingml/2006/picture">
            <wp:extent cx="4389120" cy="1793615"/>
            <wp:docPr id="37" name="Picture 37"/>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4389120" cy="1793615"/>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sz w:val="22"/>
              </w:rPr>
            </w:r>
          </w:p>
        </w:tc>
        <w:tc>
          <w:tcPr>
            <w:tcW w:type="dxa" w:w="1700"/>
          </w:tcPr>
          <w:p>
            <w:pPr>
              <w:jc w:val="center"/>
            </w:pPr>
            <w:r/>
            <w:r>
              <w:rPr>
                <w:rFonts w:ascii="Times New Roman" w:hAnsi="Times New Roman" w:eastAsia="Times New Roman"/>
                <w:b/>
                <w:sz w:val="22"/>
              </w:rPr>
              <w:t>(5)</w:t>
            </w:r>
          </w:p>
        </w:tc>
        <w:tc>
          <w:tcPr>
            <w:tcW w:type="dxa" w:w="1700"/>
          </w:tcPr>
          <w:p>
            <w:pPr>
              <w:jc w:val="center"/>
            </w:pPr>
            <w:r/>
            <w:r>
              <w:rPr>
                <w:rFonts w:ascii="Times New Roman" w:hAnsi="Times New Roman" w:eastAsia="Times New Roman"/>
                <w:b/>
                <w:sz w:val="22"/>
              </w:rPr>
              <w:t>(6)</w:t>
            </w:r>
          </w:p>
        </w:tc>
        <w:tc>
          <w:tcPr>
            <w:tcW w:type="dxa" w:w="1700"/>
          </w:tcPr>
          <w:p>
            <w:pPr>
              <w:jc w:val="center"/>
            </w:pPr>
            <w:r/>
            <w:r>
              <w:rPr>
                <w:rFonts w:ascii="Times New Roman" w:hAnsi="Times New Roman" w:eastAsia="Times New Roman"/>
                <w:b/>
                <w:sz w:val="22"/>
              </w:rPr>
            </w:r>
          </w:p>
        </w:tc>
        <w:tc>
          <w:tcPr>
            <w:tcW w:type="dxa" w:w="1700"/>
          </w:tcPr>
          <w:p>
            <w:pPr>
              <w:jc w:val="center"/>
            </w:pPr>
            <w:r/>
            <w:r>
              <w:rPr>
                <w:rFonts w:ascii="Times New Roman" w:hAnsi="Times New Roman" w:eastAsia="Times New Roman"/>
                <w:b/>
                <w:sz w:val="22"/>
              </w:rPr>
            </w:r>
          </w:p>
        </w:tc>
        <w:tc>
          <w:tcPr>
            <w:tcW w:type="dxa" w:w="1700"/>
          </w:tcPr>
          <w:p>
            <w:pPr>
              <w:jc w:val="center"/>
            </w:pPr>
            <w:r/>
            <w:r>
              <w:rPr>
                <w:rFonts w:ascii="Times New Roman" w:hAnsi="Times New Roman" w:eastAsia="Times New Roman"/>
                <w:b/>
                <w:sz w:val="22"/>
              </w:rPr>
            </w:r>
          </w:p>
        </w:tc>
      </w:tr>
      <w:tr>
        <w:tc>
          <w:tcPr>
            <w:tcW w:type="dxa" w:w="1700"/>
          </w:tcPr>
          <w:p>
            <w:pPr>
              <w:jc w:val="center"/>
            </w:pPr>
            <w:r/>
            <w:r>
              <w:rPr>
                <w:rFonts w:ascii="Times New Roman" w:hAnsi="Times New Roman" w:eastAsia="Times New Roman"/>
                <w:b w:val="0"/>
                <w:sz w:val="22"/>
              </w:rPr>
              <w:t>A.</w:t>
            </w:r>
          </w:p>
        </w:tc>
        <w:tc>
          <w:tcPr>
            <w:tcW w:type="dxa" w:w="1700"/>
          </w:tcPr>
          <w:p>
            <w:pPr>
              <w:jc w:val="center"/>
            </w:pPr>
            <w:r/>
            <w:r>
              <w:rPr>
                <w:rFonts w:ascii="Times New Roman" w:hAnsi="Times New Roman" w:eastAsia="Times New Roman"/>
                <w:b w:val="0"/>
                <w:sz w:val="22"/>
              </w:rPr>
              <w:t>ATP</w:t>
            </w:r>
          </w:p>
        </w:tc>
        <w:tc>
          <w:tcPr>
            <w:tcW w:type="dxa" w:w="1700"/>
          </w:tcPr>
          <w:p>
            <w:pPr>
              <w:jc w:val="center"/>
            </w:pPr>
            <w:r/>
            <w:r>
              <w:rPr>
                <w:rFonts w:ascii="Times New Roman" w:hAnsi="Times New Roman" w:eastAsia="Times New Roman"/>
                <w:b w:val="0"/>
                <w:sz w:val="22"/>
              </w:rPr>
              <w:t>NADH</w:t>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r>
      <w:tr>
        <w:tc>
          <w:tcPr>
            <w:tcW w:type="dxa" w:w="1700"/>
          </w:tcPr>
          <w:p>
            <w:pPr>
              <w:jc w:val="center"/>
            </w:pPr>
            <w:r/>
            <w:r>
              <w:rPr>
                <w:rFonts w:ascii="Times New Roman" w:hAnsi="Times New Roman" w:eastAsia="Times New Roman"/>
                <w:b w:val="0"/>
                <w:sz w:val="22"/>
              </w:rPr>
              <w:t>B.</w:t>
            </w:r>
          </w:p>
        </w:tc>
        <w:tc>
          <w:tcPr>
            <w:tcW w:type="dxa" w:w="1700"/>
          </w:tcPr>
          <w:p>
            <w:pPr>
              <w:jc w:val="center"/>
            </w:pPr>
            <w:r/>
            <w:r>
              <w:rPr>
                <w:rFonts w:ascii="Times New Roman" w:hAnsi="Times New Roman" w:eastAsia="Times New Roman"/>
                <w:b w:val="0"/>
                <w:sz w:val="22"/>
              </w:rPr>
              <w:t>ADP</w:t>
            </w:r>
          </w:p>
        </w:tc>
        <w:tc>
          <w:tcPr>
            <w:tcW w:type="dxa" w:w="1700"/>
          </w:tcPr>
          <w:p>
            <w:pPr>
              <w:jc w:val="center"/>
            </w:pPr>
            <w:r/>
            <w:r>
              <w:rPr>
                <w:rFonts w:ascii="Times New Roman" w:hAnsi="Times New Roman" w:eastAsia="Times New Roman"/>
                <w:b w:val="0"/>
                <w:sz w:val="22"/>
              </w:rPr>
              <w:t>NADPH</w:t>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r>
      <w:tr>
        <w:tc>
          <w:tcPr>
            <w:tcW w:type="dxa" w:w="1700"/>
          </w:tcPr>
          <w:p>
            <w:pPr>
              <w:jc w:val="center"/>
            </w:pPr>
            <w:r/>
            <w:r>
              <w:rPr>
                <w:rFonts w:ascii="Times New Roman" w:hAnsi="Times New Roman" w:eastAsia="Times New Roman"/>
                <w:b w:val="0"/>
                <w:sz w:val="22"/>
              </w:rPr>
              <w:t>C.</w:t>
            </w:r>
          </w:p>
        </w:tc>
        <w:tc>
          <w:tcPr>
            <w:tcW w:type="dxa" w:w="1700"/>
          </w:tcPr>
          <w:p>
            <w:pPr>
              <w:jc w:val="center"/>
            </w:pPr>
            <w:r/>
            <w:r>
              <w:rPr>
                <w:rFonts w:ascii="Times New Roman" w:hAnsi="Times New Roman" w:eastAsia="Times New Roman"/>
                <w:b w:val="0"/>
                <w:sz w:val="22"/>
              </w:rPr>
              <w:t>NADH</w:t>
            </w:r>
          </w:p>
        </w:tc>
        <w:tc>
          <w:tcPr>
            <w:tcW w:type="dxa" w:w="1700"/>
          </w:tcPr>
          <w:p>
            <w:pPr>
              <w:jc w:val="center"/>
            </w:pPr>
            <w:r/>
            <w:r>
              <w:rPr>
                <w:rFonts w:ascii="Times New Roman" w:hAnsi="Times New Roman" w:eastAsia="Times New Roman"/>
                <w:b w:val="0"/>
                <w:sz w:val="22"/>
              </w:rPr>
              <w:t>ATP</w:t>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r>
      <w:tr>
        <w:tc>
          <w:tcPr>
            <w:tcW w:type="dxa" w:w="1700"/>
          </w:tcPr>
          <w:p>
            <w:pPr>
              <w:jc w:val="center"/>
            </w:pPr>
            <w:r/>
            <w:r>
              <w:rPr>
                <w:rFonts w:ascii="Times New Roman" w:hAnsi="Times New Roman" w:eastAsia="Times New Roman"/>
                <w:b w:val="0"/>
                <w:sz w:val="22"/>
              </w:rPr>
              <w:t>D.</w:t>
            </w:r>
          </w:p>
        </w:tc>
        <w:tc>
          <w:tcPr>
            <w:tcW w:type="dxa" w:w="1700"/>
          </w:tcPr>
          <w:p>
            <w:pPr>
              <w:jc w:val="center"/>
            </w:pPr>
            <w:r/>
            <w:r>
              <w:rPr>
                <w:rFonts w:ascii="Times New Roman" w:hAnsi="Times New Roman" w:eastAsia="Times New Roman"/>
                <w:b w:val="0"/>
                <w:sz w:val="22"/>
              </w:rPr>
              <w:t>ATP</w:t>
            </w:r>
          </w:p>
        </w:tc>
        <w:tc>
          <w:tcPr>
            <w:tcW w:type="dxa" w:w="1700"/>
          </w:tcPr>
          <w:p>
            <w:pPr>
              <w:jc w:val="center"/>
            </w:pPr>
            <w:r/>
            <w:r>
              <w:rPr>
                <w:rFonts w:ascii="Times New Roman" w:hAnsi="Times New Roman" w:eastAsia="Times New Roman"/>
                <w:b w:val="0"/>
                <w:sz w:val="22"/>
              </w:rPr>
              <w:t>NAD</w:t>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c>
          <w:tcPr>
            <w:tcW w:type="dxa" w:w="1700"/>
          </w:tcPr>
          <w:p>
            <w:pPr>
              <w:jc w:val="center"/>
            </w:pPr>
            <w:r/>
            <w:r>
              <w:rPr>
                <w:rFonts w:ascii="Times New Roman" w:hAnsi="Times New Roman" w:eastAsia="Times New Roman"/>
                <w:b w:val="0"/>
                <w:sz w:val="22"/>
              </w:rPr>
            </w:r>
          </w:p>
        </w:tc>
      </w:tr>
    </w:tbl>
    <w:p>
      <w:pPr>
        <w:spacing w:after="120" w:before="0"/>
      </w:pPr>
    </w:p>
    <w:p>
      <w:pPr>
        <w:spacing w:after="40" w:before="0"/>
      </w:pPr>
      <w:r>
        <w:rPr>
          <w:rFonts w:ascii="Times New Roman" w:hAnsi="Times New Roman" w:eastAsia="Times New Roman"/>
          <w:b/>
          <w:sz w:val="24"/>
        </w:rPr>
        <w:t xml:space="preserve">68.  </w:t>
      </w:r>
      <w:r>
        <w:rPr>
          <w:rFonts w:ascii="Times New Roman" w:hAnsi="Times New Roman" w:eastAsia="Times New Roman"/>
          <w:b/>
          <w:sz w:val="24"/>
        </w:rPr>
        <w:t>Y and Z are two locations inside the organelle where the light-dependent and light-independent stages of photosynthesis take place. Which of the following places for these two locations are CORRECT?</w:t>
      </w:r>
    </w:p>
    <w:p>
      <w:r>
        <w:drawing>
          <wp:inline xmlns:a="http://schemas.openxmlformats.org/drawingml/2006/main" xmlns:pic="http://schemas.openxmlformats.org/drawingml/2006/picture">
            <wp:extent cx="4389120" cy="1793615"/>
            <wp:docPr id="38" name="Picture 38"/>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4389120" cy="179361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Y</w:t>
            </w:r>
          </w:p>
        </w:tc>
        <w:tc>
          <w:tcPr>
            <w:tcW w:type="dxa" w:w="3400"/>
          </w:tcPr>
          <w:p>
            <w:pPr>
              <w:jc w:val="center"/>
            </w:pPr>
            <w:r/>
            <w:r>
              <w:rPr>
                <w:rFonts w:ascii="Times New Roman" w:hAnsi="Times New Roman" w:eastAsia="Times New Roman"/>
                <w:b/>
                <w:sz w:val="22"/>
              </w:rPr>
              <w:t>Z</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Stroma</w:t>
            </w:r>
          </w:p>
        </w:tc>
        <w:tc>
          <w:tcPr>
            <w:tcW w:type="dxa" w:w="3400"/>
          </w:tcPr>
          <w:p>
            <w:pPr>
              <w:jc w:val="center"/>
            </w:pPr>
            <w:r/>
            <w:r>
              <w:rPr>
                <w:rFonts w:ascii="Times New Roman" w:hAnsi="Times New Roman" w:eastAsia="Times New Roman"/>
                <w:b w:val="0"/>
                <w:sz w:val="22"/>
              </w:rPr>
              <w:t>Granum</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Thylakoid</w:t>
            </w:r>
          </w:p>
        </w:tc>
        <w:tc>
          <w:tcPr>
            <w:tcW w:type="dxa" w:w="3400"/>
          </w:tcPr>
          <w:p>
            <w:pPr>
              <w:jc w:val="center"/>
            </w:pPr>
            <w:r/>
            <w:r>
              <w:rPr>
                <w:rFonts w:ascii="Times New Roman" w:hAnsi="Times New Roman" w:eastAsia="Times New Roman"/>
                <w:b w:val="0"/>
                <w:sz w:val="22"/>
              </w:rPr>
              <w:t>Stroma</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Mitochondrial matrix</w:t>
            </w:r>
          </w:p>
        </w:tc>
        <w:tc>
          <w:tcPr>
            <w:tcW w:type="dxa" w:w="3400"/>
          </w:tcPr>
          <w:p>
            <w:pPr>
              <w:jc w:val="center"/>
            </w:pPr>
            <w:r/>
            <w:r>
              <w:rPr>
                <w:rFonts w:ascii="Times New Roman" w:hAnsi="Times New Roman" w:eastAsia="Times New Roman"/>
                <w:b w:val="0"/>
                <w:sz w:val="22"/>
              </w:rPr>
              <w:t>Granum</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Cytoplasm</w:t>
            </w:r>
          </w:p>
        </w:tc>
        <w:tc>
          <w:tcPr>
            <w:tcW w:type="dxa" w:w="3400"/>
          </w:tcPr>
          <w:p>
            <w:pPr>
              <w:jc w:val="center"/>
            </w:pPr>
            <w:r/>
            <w:r>
              <w:rPr>
                <w:rFonts w:ascii="Times New Roman" w:hAnsi="Times New Roman" w:eastAsia="Times New Roman"/>
                <w:b w:val="0"/>
                <w:sz w:val="22"/>
              </w:rPr>
              <w:t>Thylakoid</w:t>
            </w:r>
          </w:p>
        </w:tc>
      </w:tr>
    </w:tbl>
    <w:p>
      <w:pPr>
        <w:spacing w:after="120" w:before="0"/>
      </w:pPr>
    </w:p>
    <w:p>
      <w:pPr>
        <w:spacing w:after="40" w:before="0"/>
      </w:pPr>
      <w:r>
        <w:rPr>
          <w:rFonts w:ascii="Times New Roman" w:hAnsi="Times New Roman" w:eastAsia="Times New Roman"/>
          <w:b/>
          <w:sz w:val="24"/>
        </w:rPr>
        <w:t xml:space="preserve">69.  </w:t>
      </w:r>
      <w:r>
        <w:rPr>
          <w:rFonts w:ascii="Times New Roman" w:hAnsi="Times New Roman" w:eastAsia="Times New Roman"/>
          <w:b/>
          <w:sz w:val="24"/>
        </w:rPr>
        <w:t>The rectangle labelled X represents the</w:t>
      </w:r>
    </w:p>
    <w:p>
      <w:r>
        <w:drawing>
          <wp:inline xmlns:a="http://schemas.openxmlformats.org/drawingml/2006/main" xmlns:pic="http://schemas.openxmlformats.org/drawingml/2006/picture">
            <wp:extent cx="4389120" cy="1793615"/>
            <wp:docPr id="39" name="Picture 39"/>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4389120" cy="179361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nucleus.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mitochondrion.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chloroplast.</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endoplasmic reticulum.</w:t>
      </w:r>
    </w:p>
    <w:p>
      <w:pPr>
        <w:spacing w:after="120" w:before="0"/>
      </w:pPr>
    </w:p>
    <w:p>
      <w:pPr>
        <w:spacing w:after="40" w:before="0"/>
      </w:pPr>
      <w:r>
        <w:rPr>
          <w:rFonts w:ascii="Times New Roman" w:hAnsi="Times New Roman" w:eastAsia="Times New Roman"/>
          <w:b/>
          <w:sz w:val="24"/>
        </w:rPr>
        <w:t xml:space="preserve">70.  </w:t>
      </w:r>
      <w:r>
        <w:rPr>
          <w:rFonts w:ascii="Times New Roman" w:hAnsi="Times New Roman" w:eastAsia="Times New Roman"/>
          <w:b/>
          <w:sz w:val="24"/>
        </w:rPr>
        <w:t>The organelle represented by the rectangle labelled X can be found in the</w:t>
      </w:r>
    </w:p>
    <w:p>
      <w:r>
        <w:drawing>
          <wp:inline xmlns:a="http://schemas.openxmlformats.org/drawingml/2006/main" xmlns:pic="http://schemas.openxmlformats.org/drawingml/2006/picture">
            <wp:extent cx="4389120" cy="1793615"/>
            <wp:docPr id="40" name="Picture 40"/>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4389120" cy="179361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apical meristematic cell of stem apex.</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cortical cell of root.</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onion epidermal cell.</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spongy cells of leaf.</w:t>
      </w:r>
    </w:p>
    <w:p>
      <w:pPr>
        <w:spacing w:after="120" w:before="0"/>
      </w:pPr>
    </w:p>
    <w:p>
      <w:pPr>
        <w:spacing w:after="60" w:before="0"/>
      </w:pPr>
      <w:r>
        <w:rPr>
          <w:rFonts w:ascii="Times New Roman" w:hAnsi="Times New Roman" w:eastAsia="Times New Roman"/>
          <w:b/>
          <w:sz w:val="22"/>
        </w:rPr>
        <w:t>Directions : Questions 71 to 73 refer to the diagram below, which shows the organelle involved in photosynthesis.</w:t>
      </w:r>
    </w:p>
    <w:p>
      <w:pPr>
        <w:spacing w:after="40" w:before="0"/>
      </w:pPr>
      <w:r>
        <w:rPr>
          <w:rFonts w:ascii="Times New Roman" w:hAnsi="Times New Roman" w:eastAsia="Times New Roman"/>
          <w:b/>
          <w:sz w:val="24"/>
        </w:rPr>
        <w:t xml:space="preserve">71.  </w:t>
      </w:r>
      <w:r>
        <w:rPr>
          <w:rFonts w:ascii="Times New Roman" w:hAnsi="Times New Roman" w:eastAsia="Times New Roman"/>
          <w:b/>
          <w:sz w:val="24"/>
        </w:rPr>
        <w:t>Which of the following labels for structures X, Y and Z are CORRECT?</w:t>
      </w:r>
    </w:p>
    <w:p>
      <w:r>
        <w:drawing>
          <wp:inline xmlns:a="http://schemas.openxmlformats.org/drawingml/2006/main" xmlns:pic="http://schemas.openxmlformats.org/drawingml/2006/picture">
            <wp:extent cx="4937760" cy="2551102"/>
            <wp:docPr id="41" name="Picture 41"/>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4937760" cy="255110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r>
          </w:p>
        </w:tc>
        <w:tc>
          <w:tcPr>
            <w:tcW w:type="dxa" w:w="2550"/>
          </w:tcPr>
          <w:p>
            <w:pPr>
              <w:jc w:val="center"/>
            </w:pPr>
            <w:r/>
            <w:r>
              <w:rPr>
                <w:rFonts w:ascii="Times New Roman" w:hAnsi="Times New Roman" w:eastAsia="Times New Roman"/>
                <w:b/>
                <w:sz w:val="22"/>
              </w:rPr>
              <w:t>X</w:t>
            </w:r>
          </w:p>
        </w:tc>
        <w:tc>
          <w:tcPr>
            <w:tcW w:type="dxa" w:w="2550"/>
          </w:tcPr>
          <w:p>
            <w:pPr>
              <w:jc w:val="center"/>
            </w:pPr>
            <w:r/>
            <w:r>
              <w:rPr>
                <w:rFonts w:ascii="Times New Roman" w:hAnsi="Times New Roman" w:eastAsia="Times New Roman"/>
                <w:b/>
                <w:sz w:val="22"/>
              </w:rPr>
              <w:t>Y</w:t>
            </w:r>
          </w:p>
        </w:tc>
        <w:tc>
          <w:tcPr>
            <w:tcW w:type="dxa" w:w="2550"/>
          </w:tcPr>
          <w:p>
            <w:pPr>
              <w:jc w:val="center"/>
            </w:pPr>
            <w:r/>
            <w:r>
              <w:rPr>
                <w:rFonts w:ascii="Times New Roman" w:hAnsi="Times New Roman" w:eastAsia="Times New Roman"/>
                <w:b/>
                <w:sz w:val="22"/>
              </w:rPr>
              <w:t>Z</w:t>
            </w:r>
          </w:p>
        </w:tc>
      </w:tr>
      <w:tr>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Stroma</w:t>
            </w:r>
          </w:p>
        </w:tc>
        <w:tc>
          <w:tcPr>
            <w:tcW w:type="dxa" w:w="2550"/>
          </w:tcPr>
          <w:p>
            <w:pPr>
              <w:jc w:val="center"/>
            </w:pPr>
            <w:r/>
            <w:r>
              <w:rPr>
                <w:rFonts w:ascii="Times New Roman" w:hAnsi="Times New Roman" w:eastAsia="Times New Roman"/>
                <w:b w:val="0"/>
                <w:sz w:val="22"/>
              </w:rPr>
              <w:t>Cluster of DNA</w:t>
            </w:r>
          </w:p>
        </w:tc>
        <w:tc>
          <w:tcPr>
            <w:tcW w:type="dxa" w:w="2550"/>
          </w:tcPr>
          <w:p>
            <w:pPr>
              <w:jc w:val="center"/>
            </w:pPr>
            <w:r/>
            <w:r>
              <w:rPr>
                <w:rFonts w:ascii="Times New Roman" w:hAnsi="Times New Roman" w:eastAsia="Times New Roman"/>
                <w:b w:val="0"/>
                <w:sz w:val="22"/>
              </w:rPr>
              <w:t>Cytoplasm</w:t>
            </w:r>
          </w:p>
        </w:tc>
      </w:tr>
      <w:tr>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Thylakoids</w:t>
            </w:r>
          </w:p>
        </w:tc>
        <w:tc>
          <w:tcPr>
            <w:tcW w:type="dxa" w:w="2550"/>
          </w:tcPr>
          <w:p>
            <w:pPr>
              <w:jc w:val="center"/>
            </w:pPr>
            <w:r/>
            <w:r>
              <w:rPr>
                <w:rFonts w:ascii="Times New Roman" w:hAnsi="Times New Roman" w:eastAsia="Times New Roman"/>
                <w:b w:val="0"/>
                <w:sz w:val="22"/>
              </w:rPr>
              <w:t>Starch grain</w:t>
            </w:r>
          </w:p>
        </w:tc>
        <w:tc>
          <w:tcPr>
            <w:tcW w:type="dxa" w:w="2550"/>
          </w:tcPr>
          <w:p>
            <w:pPr>
              <w:jc w:val="center"/>
            </w:pPr>
            <w:r/>
            <w:r>
              <w:rPr>
                <w:rFonts w:ascii="Times New Roman" w:hAnsi="Times New Roman" w:eastAsia="Times New Roman"/>
                <w:b w:val="0"/>
                <w:sz w:val="22"/>
              </w:rPr>
              <w:t>Stroma</w:t>
            </w:r>
          </w:p>
        </w:tc>
      </w:tr>
      <w:tr>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Stroma</w:t>
            </w:r>
          </w:p>
        </w:tc>
        <w:tc>
          <w:tcPr>
            <w:tcW w:type="dxa" w:w="2550"/>
          </w:tcPr>
          <w:p>
            <w:pPr>
              <w:jc w:val="center"/>
            </w:pPr>
            <w:r/>
            <w:r>
              <w:rPr>
                <w:rFonts w:ascii="Times New Roman" w:hAnsi="Times New Roman" w:eastAsia="Times New Roman"/>
                <w:b w:val="0"/>
                <w:sz w:val="22"/>
              </w:rPr>
              <w:t>Lipid droplet</w:t>
            </w:r>
          </w:p>
        </w:tc>
        <w:tc>
          <w:tcPr>
            <w:tcW w:type="dxa" w:w="2550"/>
          </w:tcPr>
          <w:p>
            <w:pPr>
              <w:jc w:val="center"/>
            </w:pPr>
            <w:r/>
            <w:r>
              <w:rPr>
                <w:rFonts w:ascii="Times New Roman" w:hAnsi="Times New Roman" w:eastAsia="Times New Roman"/>
                <w:b w:val="0"/>
                <w:sz w:val="22"/>
              </w:rPr>
              <w:t>Grana</w:t>
            </w:r>
          </w:p>
        </w:tc>
      </w:tr>
      <w:tr>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Grana</w:t>
            </w:r>
          </w:p>
        </w:tc>
        <w:tc>
          <w:tcPr>
            <w:tcW w:type="dxa" w:w="2550"/>
          </w:tcPr>
          <w:p>
            <w:pPr>
              <w:jc w:val="center"/>
            </w:pPr>
            <w:r/>
            <w:r>
              <w:rPr>
                <w:rFonts w:ascii="Times New Roman" w:hAnsi="Times New Roman" w:eastAsia="Times New Roman"/>
                <w:b w:val="0"/>
                <w:sz w:val="22"/>
              </w:rPr>
              <w:t>Lipid droplet</w:t>
            </w:r>
          </w:p>
        </w:tc>
        <w:tc>
          <w:tcPr>
            <w:tcW w:type="dxa" w:w="2550"/>
          </w:tcPr>
          <w:p>
            <w:pPr>
              <w:jc w:val="center"/>
            </w:pPr>
            <w:r/>
            <w:r>
              <w:rPr>
                <w:rFonts w:ascii="Times New Roman" w:hAnsi="Times New Roman" w:eastAsia="Times New Roman"/>
                <w:b w:val="0"/>
                <w:sz w:val="22"/>
              </w:rPr>
              <w:t>Matrix</w:t>
            </w:r>
          </w:p>
        </w:tc>
      </w:tr>
    </w:tbl>
    <w:p>
      <w:pPr>
        <w:spacing w:after="120" w:before="0"/>
      </w:pPr>
    </w:p>
    <w:p>
      <w:pPr>
        <w:spacing w:after="40" w:before="0"/>
      </w:pPr>
      <w:r>
        <w:rPr>
          <w:rFonts w:ascii="Times New Roman" w:hAnsi="Times New Roman" w:eastAsia="Times New Roman"/>
          <w:b/>
          <w:sz w:val="24"/>
        </w:rPr>
        <w:t xml:space="preserve">72.  </w:t>
      </w:r>
      <w:r>
        <w:rPr>
          <w:rFonts w:ascii="Times New Roman" w:hAnsi="Times New Roman" w:eastAsia="Times New Roman"/>
          <w:b/>
          <w:sz w:val="24"/>
        </w:rPr>
        <w:t>Which of the following functions of structures X, Y and Z are CORRECT?</w:t>
      </w:r>
    </w:p>
    <w:p>
      <w:r>
        <w:drawing>
          <wp:inline xmlns:a="http://schemas.openxmlformats.org/drawingml/2006/main" xmlns:pic="http://schemas.openxmlformats.org/drawingml/2006/picture">
            <wp:extent cx="4937760" cy="2551102"/>
            <wp:docPr id="42" name="Picture 42"/>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4937760" cy="255110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r>
          </w:p>
        </w:tc>
        <w:tc>
          <w:tcPr>
            <w:tcW w:type="dxa" w:w="2550"/>
          </w:tcPr>
          <w:p>
            <w:pPr>
              <w:jc w:val="center"/>
            </w:pPr>
            <w:r/>
            <w:r>
              <w:rPr>
                <w:rFonts w:ascii="Times New Roman" w:hAnsi="Times New Roman" w:eastAsia="Times New Roman"/>
                <w:b/>
                <w:sz w:val="22"/>
              </w:rPr>
              <w:t>X</w:t>
            </w:r>
          </w:p>
        </w:tc>
        <w:tc>
          <w:tcPr>
            <w:tcW w:type="dxa" w:w="2550"/>
          </w:tcPr>
          <w:p>
            <w:pPr>
              <w:jc w:val="center"/>
            </w:pPr>
            <w:r/>
            <w:r>
              <w:rPr>
                <w:rFonts w:ascii="Times New Roman" w:hAnsi="Times New Roman" w:eastAsia="Times New Roman"/>
                <w:b/>
                <w:sz w:val="22"/>
              </w:rPr>
              <w:t>Y</w:t>
            </w:r>
          </w:p>
        </w:tc>
        <w:tc>
          <w:tcPr>
            <w:tcW w:type="dxa" w:w="2550"/>
          </w:tcPr>
          <w:p>
            <w:pPr>
              <w:jc w:val="center"/>
            </w:pPr>
            <w:r/>
            <w:r>
              <w:rPr>
                <w:rFonts w:ascii="Times New Roman" w:hAnsi="Times New Roman" w:eastAsia="Times New Roman"/>
                <w:b/>
                <w:sz w:val="22"/>
              </w:rPr>
              <w:t>Z</w:t>
            </w:r>
          </w:p>
        </w:tc>
      </w:tr>
      <w:tr>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Fixation of carbon dioxide</w:t>
            </w:r>
          </w:p>
        </w:tc>
        <w:tc>
          <w:tcPr>
            <w:tcW w:type="dxa" w:w="2550"/>
          </w:tcPr>
          <w:p>
            <w:pPr>
              <w:jc w:val="center"/>
            </w:pPr>
            <w:r/>
            <w:r>
              <w:rPr>
                <w:rFonts w:ascii="Times New Roman" w:hAnsi="Times New Roman" w:eastAsia="Times New Roman"/>
                <w:b w:val="0"/>
                <w:sz w:val="22"/>
              </w:rPr>
              <w:t>Reduction of carbon dioxide</w:t>
            </w:r>
          </w:p>
        </w:tc>
        <w:tc>
          <w:tcPr>
            <w:tcW w:type="dxa" w:w="2550"/>
          </w:tcPr>
          <w:p>
            <w:pPr>
              <w:jc w:val="center"/>
            </w:pPr>
            <w:r/>
            <w:r>
              <w:rPr>
                <w:rFonts w:ascii="Times New Roman" w:hAnsi="Times New Roman" w:eastAsia="Times New Roman"/>
                <w:b w:val="0"/>
                <w:sz w:val="22"/>
              </w:rPr>
              <w:t>Photophosphorylation</w:t>
            </w:r>
          </w:p>
        </w:tc>
      </w:tr>
      <w:tr>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Light absorption</w:t>
            </w:r>
          </w:p>
        </w:tc>
        <w:tc>
          <w:tcPr>
            <w:tcW w:type="dxa" w:w="2550"/>
          </w:tcPr>
          <w:p>
            <w:pPr>
              <w:jc w:val="center"/>
            </w:pPr>
            <w:r/>
            <w:r>
              <w:rPr>
                <w:rFonts w:ascii="Times New Roman" w:hAnsi="Times New Roman" w:eastAsia="Times New Roman"/>
                <w:b w:val="0"/>
                <w:sz w:val="22"/>
              </w:rPr>
              <w:t>Storage of lipids</w:t>
            </w:r>
          </w:p>
        </w:tc>
        <w:tc>
          <w:tcPr>
            <w:tcW w:type="dxa" w:w="2550"/>
          </w:tcPr>
          <w:p>
            <w:pPr>
              <w:jc w:val="center"/>
            </w:pPr>
            <w:r/>
            <w:r>
              <w:rPr>
                <w:rFonts w:ascii="Times New Roman" w:hAnsi="Times New Roman" w:eastAsia="Times New Roman"/>
                <w:b w:val="0"/>
                <w:sz w:val="22"/>
              </w:rPr>
              <w:t>Occurrence of Krebs cycle</w:t>
            </w:r>
          </w:p>
        </w:tc>
      </w:tr>
      <w:tr>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Photolysis of water</w:t>
            </w:r>
          </w:p>
        </w:tc>
        <w:tc>
          <w:tcPr>
            <w:tcW w:type="dxa" w:w="2550"/>
          </w:tcPr>
          <w:p>
            <w:pPr>
              <w:jc w:val="center"/>
            </w:pPr>
            <w:r/>
            <w:r>
              <w:rPr>
                <w:rFonts w:ascii="Times New Roman" w:hAnsi="Times New Roman" w:eastAsia="Times New Roman"/>
                <w:b w:val="0"/>
                <w:sz w:val="22"/>
              </w:rPr>
              <w:t>Fixation of carbon dioxide</w:t>
            </w:r>
          </w:p>
        </w:tc>
        <w:tc>
          <w:tcPr>
            <w:tcW w:type="dxa" w:w="2550"/>
          </w:tcPr>
          <w:p>
            <w:pPr>
              <w:jc w:val="center"/>
            </w:pPr>
            <w:r/>
            <w:r>
              <w:rPr>
                <w:rFonts w:ascii="Times New Roman" w:hAnsi="Times New Roman" w:eastAsia="Times New Roman"/>
                <w:b w:val="0"/>
                <w:sz w:val="22"/>
              </w:rPr>
              <w:t>Storage of carbohydrate</w:t>
            </w:r>
          </w:p>
        </w:tc>
      </w:tr>
      <w:tr>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Photophosphorylation</w:t>
            </w:r>
          </w:p>
        </w:tc>
        <w:tc>
          <w:tcPr>
            <w:tcW w:type="dxa" w:w="2550"/>
          </w:tcPr>
          <w:p>
            <w:pPr>
              <w:jc w:val="center"/>
            </w:pPr>
            <w:r/>
            <w:r>
              <w:rPr>
                <w:rFonts w:ascii="Times New Roman" w:hAnsi="Times New Roman" w:eastAsia="Times New Roman"/>
                <w:b w:val="0"/>
                <w:sz w:val="22"/>
              </w:rPr>
              <w:t>Storage of carbohydrate</w:t>
            </w:r>
          </w:p>
        </w:tc>
        <w:tc>
          <w:tcPr>
            <w:tcW w:type="dxa" w:w="2550"/>
          </w:tcPr>
          <w:p>
            <w:pPr>
              <w:jc w:val="center"/>
            </w:pPr>
            <w:r/>
            <w:r>
              <w:rPr>
                <w:rFonts w:ascii="Times New Roman" w:hAnsi="Times New Roman" w:eastAsia="Times New Roman"/>
                <w:b w:val="0"/>
                <w:sz w:val="22"/>
              </w:rPr>
              <w:t>Fixation of carbon dioxide</w:t>
            </w:r>
          </w:p>
        </w:tc>
      </w:tr>
    </w:tbl>
    <w:p>
      <w:pPr>
        <w:spacing w:after="120" w:before="0"/>
      </w:pPr>
    </w:p>
    <w:p>
      <w:pPr>
        <w:spacing w:after="40" w:before="0"/>
      </w:pPr>
      <w:r>
        <w:rPr>
          <w:rFonts w:ascii="Times New Roman" w:hAnsi="Times New Roman" w:eastAsia="Times New Roman"/>
          <w:b/>
          <w:sz w:val="24"/>
        </w:rPr>
        <w:t xml:space="preserve">73.  </w:t>
      </w:r>
      <w:r>
        <w:rPr>
          <w:rFonts w:ascii="Times New Roman" w:hAnsi="Times New Roman" w:eastAsia="Times New Roman"/>
          <w:b/>
          <w:sz w:val="24"/>
        </w:rPr>
        <w:t>Which of the following are products of the biological processes taking place in X and Z during photosynthesis?</w:t>
      </w:r>
      <w:r>
        <w:br/>
      </w:r>
      <w:r>
        <w:rPr>
          <w:rFonts w:ascii="Times New Roman" w:hAnsi="Times New Roman" w:eastAsia="Times New Roman"/>
          <w:b/>
          <w:sz w:val="24"/>
        </w:rPr>
        <w:t>1. Photosynthetic pigments</w:t>
      </w:r>
    </w:p>
    <w:p>
      <w:r>
        <w:drawing>
          <wp:inline xmlns:a="http://schemas.openxmlformats.org/drawingml/2006/main" xmlns:pic="http://schemas.openxmlformats.org/drawingml/2006/picture">
            <wp:extent cx="4937760" cy="2551102"/>
            <wp:docPr id="43" name="Picture 43"/>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4937760" cy="255110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X</w:t>
            </w:r>
          </w:p>
        </w:tc>
        <w:tc>
          <w:tcPr>
            <w:tcW w:type="dxa" w:w="3400"/>
          </w:tcPr>
          <w:p>
            <w:pPr>
              <w:jc w:val="center"/>
            </w:pPr>
            <w:r/>
            <w:r>
              <w:rPr>
                <w:rFonts w:ascii="Times New Roman" w:hAnsi="Times New Roman" w:eastAsia="Times New Roman"/>
                <w:b/>
                <w:sz w:val="22"/>
              </w:rPr>
              <w:t>Z</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ATP and NADPH</w:t>
            </w:r>
          </w:p>
        </w:tc>
        <w:tc>
          <w:tcPr>
            <w:tcW w:type="dxa" w:w="3400"/>
          </w:tcPr>
          <w:p>
            <w:pPr>
              <w:jc w:val="center"/>
            </w:pPr>
            <w:r/>
            <w:r>
              <w:rPr>
                <w:rFonts w:ascii="Times New Roman" w:hAnsi="Times New Roman" w:eastAsia="Times New Roman"/>
                <w:b w:val="0"/>
                <w:sz w:val="22"/>
              </w:rPr>
              <w:t>Oxygen and carbohydrate</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Carbohydrate and oxygen</w:t>
            </w:r>
          </w:p>
        </w:tc>
        <w:tc>
          <w:tcPr>
            <w:tcW w:type="dxa" w:w="3400"/>
          </w:tcPr>
          <w:p>
            <w:pPr>
              <w:jc w:val="center"/>
            </w:pPr>
            <w:r/>
            <w:r>
              <w:rPr>
                <w:rFonts w:ascii="Times New Roman" w:hAnsi="Times New Roman" w:eastAsia="Times New Roman"/>
                <w:b w:val="0"/>
                <w:sz w:val="22"/>
              </w:rPr>
              <w:t>ATP and NADH</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ATP and oxygen</w:t>
            </w:r>
          </w:p>
        </w:tc>
        <w:tc>
          <w:tcPr>
            <w:tcW w:type="dxa" w:w="3400"/>
          </w:tcPr>
          <w:p>
            <w:pPr>
              <w:jc w:val="center"/>
            </w:pPr>
            <w:r/>
            <w:r>
              <w:rPr>
                <w:rFonts w:ascii="Times New Roman" w:hAnsi="Times New Roman" w:eastAsia="Times New Roman"/>
                <w:b w:val="0"/>
                <w:sz w:val="22"/>
              </w:rPr>
              <w:t>Carbohydrate and water</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ADP and NADP</w:t>
            </w:r>
          </w:p>
        </w:tc>
        <w:tc>
          <w:tcPr>
            <w:tcW w:type="dxa" w:w="3400"/>
          </w:tcPr>
          <w:p>
            <w:pPr>
              <w:jc w:val="center"/>
            </w:pPr>
            <w:r/>
            <w:r>
              <w:rPr>
                <w:rFonts w:ascii="Times New Roman" w:hAnsi="Times New Roman" w:eastAsia="Times New Roman"/>
                <w:b w:val="0"/>
                <w:sz w:val="22"/>
              </w:rPr>
              <w:t>Oxygen and hydrogen</w:t>
            </w:r>
          </w:p>
        </w:tc>
      </w:tr>
    </w:tbl>
    <w:p>
      <w:pPr>
        <w:spacing w:after="120" w:before="0"/>
      </w:pPr>
    </w:p>
    <w:p>
      <w:pPr>
        <w:spacing w:after="40" w:before="0"/>
      </w:pPr>
      <w:r>
        <w:rPr>
          <w:rFonts w:ascii="Times New Roman" w:hAnsi="Times New Roman" w:eastAsia="Times New Roman"/>
          <w:b/>
          <w:sz w:val="24"/>
        </w:rPr>
        <w:t xml:space="preserve">74.  </w:t>
      </w:r>
      <w:r>
        <w:rPr>
          <w:rFonts w:ascii="Times New Roman" w:hAnsi="Times New Roman" w:eastAsia="Times New Roman"/>
          <w:b/>
          <w:sz w:val="24"/>
        </w:rPr>
        <w:t>The graph below shows the absorption spectra of photosynthetic pigments.</w:t>
      </w:r>
      <w:r>
        <w:br/>
      </w:r>
      <w:r>
        <w:rPr>
          <w:rFonts w:ascii="Times New Roman" w:hAnsi="Times New Roman" w:eastAsia="Times New Roman"/>
          <w:b/>
          <w:sz w:val="24"/>
        </w:rPr>
        <w:t>Which of the following matching of the curves X, Y and Z with the pigments is TRUE?</w:t>
      </w:r>
    </w:p>
    <w:p>
      <w:r>
        <w:drawing>
          <wp:inline xmlns:a="http://schemas.openxmlformats.org/drawingml/2006/main" xmlns:pic="http://schemas.openxmlformats.org/drawingml/2006/picture">
            <wp:extent cx="4389120" cy="2939805"/>
            <wp:docPr id="44" name="Picture 44"/>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4389120" cy="2939805"/>
                    </a:xfrm>
                    <a:prstGeom prst="rect"/>
                  </pic:spPr>
                </pic:pic>
              </a:graphicData>
            </a:graphic>
          </wp:inline>
        </w:drawing>
      </w:r>
    </w:p>
    <w:p>
      <w:r>
        <w:drawing>
          <wp:inline xmlns:a="http://schemas.openxmlformats.org/drawingml/2006/main" xmlns:pic="http://schemas.openxmlformats.org/drawingml/2006/picture">
            <wp:extent cx="4389120" cy="2916455"/>
            <wp:docPr id="45" name="Picture 45"/>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389120" cy="291645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r>
          </w:p>
        </w:tc>
        <w:tc>
          <w:tcPr>
            <w:tcW w:type="dxa" w:w="2550"/>
          </w:tcPr>
          <w:p>
            <w:pPr>
              <w:jc w:val="center"/>
            </w:pPr>
            <w:r/>
            <w:r>
              <w:rPr>
                <w:rFonts w:ascii="Times New Roman" w:hAnsi="Times New Roman" w:eastAsia="Times New Roman"/>
                <w:b/>
                <w:sz w:val="22"/>
              </w:rPr>
              <w:t>X</w:t>
            </w:r>
          </w:p>
        </w:tc>
        <w:tc>
          <w:tcPr>
            <w:tcW w:type="dxa" w:w="2550"/>
          </w:tcPr>
          <w:p>
            <w:pPr>
              <w:jc w:val="center"/>
            </w:pPr>
            <w:r/>
            <w:r>
              <w:rPr>
                <w:rFonts w:ascii="Times New Roman" w:hAnsi="Times New Roman" w:eastAsia="Times New Roman"/>
                <w:b/>
                <w:sz w:val="22"/>
              </w:rPr>
              <w:t>Y</w:t>
            </w:r>
          </w:p>
        </w:tc>
        <w:tc>
          <w:tcPr>
            <w:tcW w:type="dxa" w:w="2550"/>
          </w:tcPr>
          <w:p>
            <w:pPr>
              <w:jc w:val="center"/>
            </w:pPr>
            <w:r/>
            <w:r>
              <w:rPr>
                <w:rFonts w:ascii="Times New Roman" w:hAnsi="Times New Roman" w:eastAsia="Times New Roman"/>
                <w:b/>
                <w:sz w:val="22"/>
              </w:rPr>
              <w:t>Z</w:t>
            </w:r>
          </w:p>
        </w:tc>
      </w:tr>
      <w:tr>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Chlorophyll a</w:t>
            </w:r>
          </w:p>
        </w:tc>
        <w:tc>
          <w:tcPr>
            <w:tcW w:type="dxa" w:w="2550"/>
          </w:tcPr>
          <w:p>
            <w:pPr>
              <w:jc w:val="center"/>
            </w:pPr>
            <w:r/>
            <w:r>
              <w:rPr>
                <w:rFonts w:ascii="Times New Roman" w:hAnsi="Times New Roman" w:eastAsia="Times New Roman"/>
                <w:b w:val="0"/>
                <w:sz w:val="22"/>
              </w:rPr>
              <w:t>Chlorophyll b</w:t>
            </w:r>
          </w:p>
        </w:tc>
        <w:tc>
          <w:tcPr>
            <w:tcW w:type="dxa" w:w="2550"/>
          </w:tcPr>
          <w:p>
            <w:pPr>
              <w:jc w:val="center"/>
            </w:pPr>
            <w:r/>
            <w:r>
              <w:rPr>
                <w:rFonts w:ascii="Times New Roman" w:hAnsi="Times New Roman" w:eastAsia="Times New Roman"/>
                <w:b w:val="0"/>
                <w:sz w:val="22"/>
              </w:rPr>
              <w:t>Carotenoids</w:t>
            </w:r>
          </w:p>
        </w:tc>
      </w:tr>
      <w:tr>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Carotenoids</w:t>
            </w:r>
          </w:p>
        </w:tc>
        <w:tc>
          <w:tcPr>
            <w:tcW w:type="dxa" w:w="2550"/>
          </w:tcPr>
          <w:p>
            <w:pPr>
              <w:jc w:val="center"/>
            </w:pPr>
            <w:r/>
            <w:r>
              <w:rPr>
                <w:rFonts w:ascii="Times New Roman" w:hAnsi="Times New Roman" w:eastAsia="Times New Roman"/>
                <w:b w:val="0"/>
                <w:sz w:val="22"/>
              </w:rPr>
              <w:t>Chlorophyll a</w:t>
            </w:r>
          </w:p>
        </w:tc>
        <w:tc>
          <w:tcPr>
            <w:tcW w:type="dxa" w:w="2550"/>
          </w:tcPr>
          <w:p>
            <w:pPr>
              <w:jc w:val="center"/>
            </w:pPr>
            <w:r/>
            <w:r>
              <w:rPr>
                <w:rFonts w:ascii="Times New Roman" w:hAnsi="Times New Roman" w:eastAsia="Times New Roman"/>
                <w:b w:val="0"/>
                <w:sz w:val="22"/>
              </w:rPr>
              <w:t>Chlorophyll b</w:t>
            </w:r>
          </w:p>
        </w:tc>
      </w:tr>
      <w:tr>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Carotenoids</w:t>
            </w:r>
          </w:p>
        </w:tc>
        <w:tc>
          <w:tcPr>
            <w:tcW w:type="dxa" w:w="2550"/>
          </w:tcPr>
          <w:p>
            <w:pPr>
              <w:jc w:val="center"/>
            </w:pPr>
            <w:r/>
            <w:r>
              <w:rPr>
                <w:rFonts w:ascii="Times New Roman" w:hAnsi="Times New Roman" w:eastAsia="Times New Roman"/>
                <w:b w:val="0"/>
                <w:sz w:val="22"/>
              </w:rPr>
              <w:t>Chlorophyll b</w:t>
            </w:r>
          </w:p>
        </w:tc>
        <w:tc>
          <w:tcPr>
            <w:tcW w:type="dxa" w:w="2550"/>
          </w:tcPr>
          <w:p>
            <w:pPr>
              <w:jc w:val="center"/>
            </w:pPr>
            <w:r/>
            <w:r>
              <w:rPr>
                <w:rFonts w:ascii="Times New Roman" w:hAnsi="Times New Roman" w:eastAsia="Times New Roman"/>
                <w:b w:val="0"/>
                <w:sz w:val="22"/>
              </w:rPr>
              <w:t>Chlorophyll a</w:t>
            </w:r>
          </w:p>
        </w:tc>
      </w:tr>
      <w:tr>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Chlorophyll a</w:t>
            </w:r>
          </w:p>
        </w:tc>
        <w:tc>
          <w:tcPr>
            <w:tcW w:type="dxa" w:w="2550"/>
          </w:tcPr>
          <w:p>
            <w:pPr>
              <w:jc w:val="center"/>
            </w:pPr>
            <w:r/>
            <w:r>
              <w:rPr>
                <w:rFonts w:ascii="Times New Roman" w:hAnsi="Times New Roman" w:eastAsia="Times New Roman"/>
                <w:b w:val="0"/>
                <w:sz w:val="22"/>
              </w:rPr>
              <w:t>Carotenoids</w:t>
            </w:r>
          </w:p>
        </w:tc>
        <w:tc>
          <w:tcPr>
            <w:tcW w:type="dxa" w:w="2550"/>
          </w:tcPr>
          <w:p>
            <w:pPr>
              <w:jc w:val="center"/>
            </w:pPr>
            <w:r/>
            <w:r>
              <w:rPr>
                <w:rFonts w:ascii="Times New Roman" w:hAnsi="Times New Roman" w:eastAsia="Times New Roman"/>
                <w:b w:val="0"/>
                <w:sz w:val="22"/>
              </w:rPr>
              <w:t>Chlorophyll b</w:t>
            </w:r>
          </w:p>
        </w:tc>
      </w:tr>
    </w:tbl>
    <w:p>
      <w:pPr>
        <w:spacing w:after="120" w:before="0"/>
      </w:pPr>
    </w:p>
    <w:p>
      <w:pPr>
        <w:spacing w:after="60" w:before="0"/>
      </w:pPr>
      <w:r>
        <w:rPr>
          <w:rFonts w:ascii="Times New Roman" w:hAnsi="Times New Roman" w:eastAsia="Times New Roman"/>
          <w:b/>
          <w:sz w:val="22"/>
        </w:rPr>
        <w:t>Directions: Questions 75 to 78 refer to the graph below, which shows the absorption spectrum of light in chlorophyll solution. There is a close correspondence of the percentage absorption of light and the relative photosynthetic rate of the green leaves.</w:t>
      </w:r>
    </w:p>
    <w:p>
      <w:pPr>
        <w:spacing w:after="40" w:before="0"/>
      </w:pPr>
      <w:r>
        <w:rPr>
          <w:rFonts w:ascii="Times New Roman" w:hAnsi="Times New Roman" w:eastAsia="Times New Roman"/>
          <w:b/>
          <w:sz w:val="24"/>
        </w:rPr>
        <w:t xml:space="preserve">75.  </w:t>
      </w:r>
      <w:r>
        <w:rPr>
          <w:rFonts w:ascii="Times New Roman" w:hAnsi="Times New Roman" w:eastAsia="Times New Roman"/>
          <w:b/>
          <w:sz w:val="24"/>
        </w:rPr>
        <w:t>Which of the following combinations of colours is most effective to bring about photosynthesis?</w:t>
      </w:r>
    </w:p>
    <w:p>
      <w:r>
        <w:drawing>
          <wp:inline xmlns:a="http://schemas.openxmlformats.org/drawingml/2006/main" xmlns:pic="http://schemas.openxmlformats.org/drawingml/2006/picture">
            <wp:extent cx="4389120" cy="2916455"/>
            <wp:docPr id="46" name="Picture 46"/>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389120" cy="291645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Violet + red</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Blue + orange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Green + yellow</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Green + red</w:t>
      </w:r>
    </w:p>
    <w:p>
      <w:pPr>
        <w:spacing w:after="120" w:before="0"/>
      </w:pPr>
    </w:p>
    <w:p>
      <w:pPr>
        <w:spacing w:after="40" w:before="0"/>
      </w:pPr>
      <w:r>
        <w:rPr>
          <w:rFonts w:ascii="Times New Roman" w:hAnsi="Times New Roman" w:eastAsia="Times New Roman"/>
          <w:b/>
          <w:sz w:val="24"/>
        </w:rPr>
        <w:t xml:space="preserve">76.  </w:t>
      </w:r>
      <w:r>
        <w:rPr>
          <w:rFonts w:ascii="Times New Roman" w:hAnsi="Times New Roman" w:eastAsia="Times New Roman"/>
          <w:b/>
          <w:sz w:val="24"/>
        </w:rPr>
        <w:t>In the laboratory a balanced aquarium with green algae and snails (herbivores) inside is exposed to light at the wavelengths range from 500 nm to 560 nm. Which of the following will happen?</w:t>
      </w:r>
    </w:p>
    <w:p>
      <w:r>
        <w:drawing>
          <wp:inline xmlns:a="http://schemas.openxmlformats.org/drawingml/2006/main" xmlns:pic="http://schemas.openxmlformats.org/drawingml/2006/picture">
            <wp:extent cx="4389120" cy="2916455"/>
            <wp:docPr id="47" name="Picture 47"/>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389120" cy="291645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glass surface of the aquarium is completely covered with green algae.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snails (herbivores) living inside the aquarium increase in number.</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oxygen content of the water in the aquarium increases.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carbon dioxide content of the water in the aquarium increases.</w:t>
      </w:r>
    </w:p>
    <w:p>
      <w:pPr>
        <w:spacing w:after="120" w:before="0"/>
      </w:pPr>
    </w:p>
    <w:p>
      <w:pPr>
        <w:spacing w:after="40" w:before="0"/>
      </w:pPr>
      <w:r>
        <w:rPr>
          <w:rFonts w:ascii="Times New Roman" w:hAnsi="Times New Roman" w:eastAsia="Times New Roman"/>
          <w:b/>
          <w:sz w:val="24"/>
        </w:rPr>
        <w:t xml:space="preserve">77.  </w:t>
      </w:r>
      <w:r>
        <w:rPr>
          <w:rFonts w:ascii="Times New Roman" w:hAnsi="Times New Roman" w:eastAsia="Times New Roman"/>
          <w:b/>
          <w:sz w:val="24"/>
        </w:rPr>
        <w:t>Most plants are green in colour because</w:t>
      </w:r>
    </w:p>
    <w:p>
      <w:r>
        <w:drawing>
          <wp:inline xmlns:a="http://schemas.openxmlformats.org/drawingml/2006/main" xmlns:pic="http://schemas.openxmlformats.org/drawingml/2006/picture">
            <wp:extent cx="4389120" cy="2916455"/>
            <wp:docPr id="48" name="Picture 4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389120" cy="291645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chlorophyll is most effective to absorb green light.</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atmosphere filters out all the colours of the visible spectrum in sunlight except green.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green light is the most effective wavelength of the visible spectrum in sunlight for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chlorophyll is least effective to absorb green light.</w:t>
      </w:r>
    </w:p>
    <w:p>
      <w:pPr>
        <w:spacing w:after="120" w:before="0"/>
      </w:pPr>
    </w:p>
    <w:p>
      <w:pPr>
        <w:spacing w:after="40" w:before="0"/>
      </w:pPr>
      <w:r>
        <w:rPr>
          <w:rFonts w:ascii="Times New Roman" w:hAnsi="Times New Roman" w:eastAsia="Times New Roman"/>
          <w:b/>
          <w:sz w:val="24"/>
        </w:rPr>
        <w:t xml:space="preserve">78.  </w:t>
      </w:r>
      <w:r>
        <w:rPr>
          <w:rFonts w:ascii="Times New Roman" w:hAnsi="Times New Roman" w:eastAsia="Times New Roman"/>
          <w:b/>
          <w:sz w:val="24"/>
        </w:rPr>
        <w:t>If the atmosphere only permits green light to pass down to the earth's surface, what result would be expected?</w:t>
      </w:r>
    </w:p>
    <w:p>
      <w:r>
        <w:drawing>
          <wp:inline xmlns:a="http://schemas.openxmlformats.org/drawingml/2006/main" xmlns:pic="http://schemas.openxmlformats.org/drawingml/2006/picture">
            <wp:extent cx="4389120" cy="2916455"/>
            <wp:docPr id="49" name="Picture 49"/>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389120" cy="291645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oxygen concentration of the atmosphere would increase.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carbon dioxide concentration would decrease.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No green plants could carry out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crop production would decrease.</w:t>
      </w:r>
      <w:r>
        <w:br/>
      </w:r>
      <w:r>
        <w:rPr>
          <w:rFonts w:ascii="Times New Roman" w:hAnsi="Times New Roman" w:eastAsia="Times New Roman"/>
          <w:b w:val="0"/>
          <w:sz w:val="24"/>
        </w:rPr>
        <w:t>2. Energy conversion</w:t>
      </w:r>
    </w:p>
    <w:p>
      <w:pPr>
        <w:spacing w:after="120" w:before="0"/>
      </w:pPr>
    </w:p>
    <w:p>
      <w:pPr>
        <w:spacing w:after="40" w:before="0"/>
      </w:pPr>
      <w:r>
        <w:rPr>
          <w:rFonts w:ascii="Times New Roman" w:hAnsi="Times New Roman" w:eastAsia="Times New Roman"/>
          <w:b/>
          <w:sz w:val="24"/>
        </w:rPr>
        <w:t xml:space="preserve">79.  </w:t>
      </w:r>
      <w:r>
        <w:rPr>
          <w:rFonts w:ascii="Times New Roman" w:hAnsi="Times New Roman" w:eastAsia="Times New Roman"/>
          <w:b/>
          <w:sz w:val="24"/>
        </w:rPr>
        <w:t>The solar energy absorbed by the leaf is changed into</w:t>
      </w:r>
      <w:r>
        <w:br/>
      </w:r>
      <w:r>
        <w:rPr>
          <w:rFonts w:ascii="Times New Roman" w:hAnsi="Times New Roman" w:eastAsia="Times New Roman"/>
          <w:b/>
          <w:sz w:val="24"/>
        </w:rPr>
        <w:t>(1) heat energy. (2) light energy. (3) mechanical energy. (4) chemical energy.</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and (4) only</w:t>
      </w:r>
    </w:p>
    <w:p>
      <w:pPr>
        <w:spacing w:after="120" w:before="0"/>
      </w:pPr>
    </w:p>
    <w:p>
      <w:pPr>
        <w:spacing w:after="40" w:before="0"/>
      </w:pPr>
      <w:r>
        <w:rPr>
          <w:rFonts w:ascii="Times New Roman" w:hAnsi="Times New Roman" w:eastAsia="Times New Roman"/>
          <w:b/>
          <w:sz w:val="24"/>
        </w:rPr>
        <w:t xml:space="preserve">80.  </w:t>
      </w:r>
      <w:r>
        <w:rPr>
          <w:rFonts w:ascii="Times New Roman" w:hAnsi="Times New Roman" w:eastAsia="Times New Roman"/>
          <w:b/>
          <w:sz w:val="24"/>
        </w:rPr>
        <w:t>Which of the following structures have enzymes to catalyze the biochemical reactions taking place during photosynthesis?</w:t>
      </w:r>
      <w:r>
        <w:br/>
      </w:r>
      <w:r>
        <w:rPr>
          <w:rFonts w:ascii="Times New Roman" w:hAnsi="Times New Roman" w:eastAsia="Times New Roman"/>
          <w:b/>
          <w:sz w:val="24"/>
        </w:rPr>
        <w:t>(1) Outer membrane of chloroplast (2) Stroma (3) Thylakoid (4) Starch grains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and (4)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(4) and (1) only</w:t>
      </w:r>
    </w:p>
    <w:p>
      <w:pPr>
        <w:spacing w:after="120" w:before="0"/>
      </w:pPr>
    </w:p>
    <w:p>
      <w:pPr>
        <w:spacing w:after="40" w:before="0"/>
      </w:pPr>
      <w:r>
        <w:rPr>
          <w:rFonts w:ascii="Times New Roman" w:hAnsi="Times New Roman" w:eastAsia="Times New Roman"/>
          <w:b/>
          <w:sz w:val="24"/>
        </w:rPr>
        <w:t xml:space="preserve">81.  </w:t>
      </w:r>
      <w:r>
        <w:rPr>
          <w:rFonts w:ascii="Times New Roman" w:hAnsi="Times New Roman" w:eastAsia="Times New Roman"/>
          <w:b/>
          <w:sz w:val="24"/>
        </w:rPr>
        <w:t>The following are the major events taking place in the process of photosynthesis. List them in the CORRECT sequence.</w:t>
      </w:r>
      <w:r>
        <w:br/>
      </w:r>
      <w:r>
        <w:rPr>
          <w:rFonts w:ascii="Times New Roman" w:hAnsi="Times New Roman" w:eastAsia="Times New Roman"/>
          <w:b/>
          <w:sz w:val="24"/>
        </w:rPr>
        <w:t>(1) Carbon dioxide acceptor combines with carbon dioxide to form the first product of carbon fixation.</w:t>
      </w:r>
      <w:r>
        <w:br/>
      </w:r>
      <w:r>
        <w:rPr>
          <w:rFonts w:ascii="Times New Roman" w:hAnsi="Times New Roman" w:eastAsia="Times New Roman"/>
          <w:b/>
          <w:sz w:val="24"/>
        </w:rPr>
        <w:t>(2) Regeneration of carbon dioxide acceptor.</w:t>
      </w:r>
      <w:r>
        <w:br/>
      </w:r>
      <w:r>
        <w:rPr>
          <w:rFonts w:ascii="Times New Roman" w:hAnsi="Times New Roman" w:eastAsia="Times New Roman"/>
          <w:b/>
          <w:sz w:val="24"/>
        </w:rPr>
        <w:t>(3) Photolysis of water produces hydrogen and releases oxygen.</w:t>
      </w:r>
      <w:r>
        <w:br/>
      </w:r>
      <w:r>
        <w:rPr>
          <w:rFonts w:ascii="Times New Roman" w:hAnsi="Times New Roman" w:eastAsia="Times New Roman"/>
          <w:b/>
          <w:sz w:val="24"/>
        </w:rPr>
        <w:t>(4) Reduced NADP reduces the first product of carbon fixation to carbohydrate.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(3) (2) (4)</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(4) (3) (1) (2)</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(1) (4) (2)</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(2) (3) (1) (4)</w:t>
      </w:r>
    </w:p>
    <w:p>
      <w:pPr>
        <w:spacing w:after="120" w:before="0"/>
      </w:pPr>
    </w:p>
    <w:p>
      <w:pPr>
        <w:spacing w:after="40" w:before="0"/>
      </w:pPr>
      <w:r>
        <w:rPr>
          <w:rFonts w:ascii="Times New Roman" w:hAnsi="Times New Roman" w:eastAsia="Times New Roman"/>
          <w:b/>
          <w:sz w:val="24"/>
        </w:rPr>
        <w:t xml:space="preserve">82.  </w:t>
      </w:r>
      <w:r>
        <w:rPr>
          <w:rFonts w:ascii="Times New Roman" w:hAnsi="Times New Roman" w:eastAsia="Times New Roman"/>
          <w:b/>
          <w:sz w:val="24"/>
        </w:rPr>
        <w:t>Which of the following will be involved in the photochemical reactions of photosynthesis?</w:t>
      </w:r>
      <w:r>
        <w:br/>
      </w:r>
      <w:r>
        <w:rPr>
          <w:rFonts w:ascii="Times New Roman" w:hAnsi="Times New Roman" w:eastAsia="Times New Roman"/>
          <w:b/>
          <w:sz w:val="24"/>
        </w:rPr>
        <w:t>(1) ADP is phosphorylated. (2) NADP is reduced.</w:t>
      </w:r>
      <w:r>
        <w:br/>
      </w:r>
      <w:r>
        <w:rPr>
          <w:rFonts w:ascii="Times New Roman" w:hAnsi="Times New Roman" w:eastAsia="Times New Roman"/>
          <w:b/>
          <w:sz w:val="24"/>
        </w:rPr>
        <w:t>(3) Carbohydrate is formed. (4) Oxygen is evolved.</w:t>
      </w:r>
      <w:r>
        <w:br/>
      </w:r>
      <w:r>
        <w:rPr>
          <w:rFonts w:ascii="Times New Roman" w:hAnsi="Times New Roman" w:eastAsia="Times New Roman"/>
          <w:b/>
          <w:sz w:val="24"/>
        </w:rPr>
        <w:t>(5) Carbon dioxide is reduced.</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(2) and (4)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(3) and (4)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(4) and (5)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(3) and (5) only</w:t>
      </w:r>
    </w:p>
    <w:p>
      <w:pPr>
        <w:spacing w:after="120" w:before="0"/>
      </w:pPr>
    </w:p>
    <w:p>
      <w:pPr>
        <w:spacing w:after="40" w:before="0"/>
      </w:pPr>
      <w:r>
        <w:rPr>
          <w:rFonts w:ascii="Times New Roman" w:hAnsi="Times New Roman" w:eastAsia="Times New Roman"/>
          <w:b/>
          <w:sz w:val="24"/>
        </w:rPr>
        <w:t xml:space="preserve">83.  </w:t>
      </w:r>
      <w:r>
        <w:rPr>
          <w:rFonts w:ascii="Times New Roman" w:hAnsi="Times New Roman" w:eastAsia="Times New Roman"/>
          <w:b/>
          <w:sz w:val="24"/>
        </w:rPr>
        <w:t>Which of the following are the products of the photochemical reactions of photosynthesis?</w:t>
      </w:r>
      <w:r>
        <w:br/>
      </w:r>
      <w:r>
        <w:rPr>
          <w:rFonts w:ascii="Times New Roman" w:hAnsi="Times New Roman" w:eastAsia="Times New Roman"/>
          <w:b/>
          <w:sz w:val="24"/>
        </w:rPr>
        <w:t>(1) ATP (2) NADP (3) Reduced NAD</w:t>
      </w:r>
      <w:r>
        <w:br/>
      </w:r>
      <w:r>
        <w:rPr>
          <w:rFonts w:ascii="Times New Roman" w:hAnsi="Times New Roman" w:eastAsia="Times New Roman"/>
          <w:b/>
          <w:sz w:val="24"/>
        </w:rPr>
        <w:t>(4) Reduced NADP (5) Oxygen (6) Carbohydrate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(3) and (4)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(5) and (6)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(4) and (5)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(2), (3) and (6) only</w:t>
      </w:r>
    </w:p>
    <w:p>
      <w:pPr>
        <w:spacing w:after="120" w:before="0"/>
      </w:pPr>
    </w:p>
    <w:p>
      <w:pPr>
        <w:spacing w:after="40" w:before="0"/>
      </w:pPr>
      <w:r>
        <w:rPr>
          <w:rFonts w:ascii="Times New Roman" w:hAnsi="Times New Roman" w:eastAsia="Times New Roman"/>
          <w:b/>
          <w:sz w:val="24"/>
        </w:rPr>
        <w:t xml:space="preserve">84.  </w:t>
      </w:r>
      <w:r>
        <w:rPr>
          <w:rFonts w:ascii="Times New Roman" w:hAnsi="Times New Roman" w:eastAsia="Times New Roman"/>
          <w:b/>
          <w:sz w:val="24"/>
        </w:rPr>
        <w:t>Which of the following activities occur in the photochemical reactions of photosynthesis?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Fixation of carbon dioxide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Photophosphorylation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Oxidation of NADPH</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Regeneration of carbon dioxide acceptor</w:t>
      </w:r>
    </w:p>
    <w:p>
      <w:pPr>
        <w:spacing w:after="120" w:before="0"/>
      </w:pPr>
    </w:p>
    <w:p>
      <w:pPr>
        <w:spacing w:after="40" w:before="0"/>
      </w:pPr>
      <w:r>
        <w:rPr>
          <w:rFonts w:ascii="Times New Roman" w:hAnsi="Times New Roman" w:eastAsia="Times New Roman"/>
          <w:b/>
          <w:sz w:val="24"/>
        </w:rPr>
        <w:t xml:space="preserve">85.  </w:t>
      </w:r>
      <w:r>
        <w:rPr>
          <w:rFonts w:ascii="Times New Roman" w:hAnsi="Times New Roman" w:eastAsia="Times New Roman"/>
          <w:b/>
          <w:sz w:val="24"/>
        </w:rPr>
        <w:t>An enzyme inhibitor blocks the flow of electrons along the electron transport chain in the thylakoid. Which of the following processes will be inhibited?</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Photolysis of water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Photo-activation of the photosynthetic pigments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Photophosphorylation of ADP and reduction of NADP</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Active transport of magnesium ions into the chloroplast</w:t>
      </w:r>
    </w:p>
    <w:p>
      <w:pPr>
        <w:spacing w:after="120" w:before="0"/>
      </w:pPr>
    </w:p>
    <w:p>
      <w:pPr>
        <w:spacing w:after="40" w:before="0"/>
      </w:pPr>
      <w:r>
        <w:rPr>
          <w:rFonts w:ascii="Times New Roman" w:hAnsi="Times New Roman" w:eastAsia="Times New Roman"/>
          <w:b/>
          <w:sz w:val="24"/>
        </w:rPr>
        <w:t xml:space="preserve">86.  </w:t>
      </w:r>
      <w:r>
        <w:rPr>
          <w:rFonts w:ascii="Times New Roman" w:hAnsi="Times New Roman" w:eastAsia="Times New Roman"/>
          <w:b/>
          <w:sz w:val="24"/>
        </w:rPr>
        <w:t>The diagram below shows the biochemical processes taking place during the dark stage of photosynthesis.</w:t>
      </w:r>
      <w:r>
        <w:br/>
      </w:r>
      <w:r>
        <w:rPr>
          <w:rFonts w:ascii="Times New Roman" w:hAnsi="Times New Roman" w:eastAsia="Times New Roman"/>
          <w:b/>
          <w:sz w:val="24"/>
        </w:rPr>
        <w:t>Which of the following matching is CORRECT?</w:t>
      </w:r>
      <w:r>
        <w:br/>
      </w:r>
      <w:r>
        <w:rPr>
          <w:rFonts w:ascii="Times New Roman" w:hAnsi="Times New Roman" w:eastAsia="Times New Roman"/>
          <w:b/>
          <w:sz w:val="24"/>
        </w:rPr>
        <w:t>(1) Carbon dioxide is fixed (2) The first product of carbon fixation is reduced.</w:t>
      </w:r>
      <w:r>
        <w:br/>
      </w:r>
      <w:r>
        <w:rPr>
          <w:rFonts w:ascii="Times New Roman" w:hAnsi="Times New Roman" w:eastAsia="Times New Roman"/>
          <w:b/>
          <w:sz w:val="24"/>
        </w:rPr>
        <w:t>(3) ATP is generated (4) ATP is hydrolyzed</w:t>
      </w:r>
    </w:p>
    <w:p>
      <w:r>
        <w:drawing>
          <wp:inline xmlns:a="http://schemas.openxmlformats.org/drawingml/2006/main" xmlns:pic="http://schemas.openxmlformats.org/drawingml/2006/picture">
            <wp:extent cx="4389120" cy="3112285"/>
            <wp:docPr id="50" name="Picture 50"/>
            <wp:cNvGraphicFramePr>
              <a:graphicFrameLocks noChangeAspect="1"/>
            </wp:cNvGraphicFramePr>
            <a:graphic>
              <a:graphicData uri="http://schemas.openxmlformats.org/drawingml/2006/picture">
                <pic:pic>
                  <pic:nvPicPr>
                    <pic:cNvPr id="0" name="calvin_hkdse.png"/>
                    <pic:cNvPicPr/>
                  </pic:nvPicPr>
                  <pic:blipFill>
                    <a:blip r:embed="rId27"/>
                    <a:stretch>
                      <a:fillRect/>
                    </a:stretch>
                  </pic:blipFill>
                  <pic:spPr>
                    <a:xfrm>
                      <a:off x="0" y="0"/>
                      <a:ext cx="4389120" cy="3112285"/>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(4) only</w:t>
      </w:r>
    </w:p>
    <w:p>
      <w:pPr>
        <w:spacing w:after="120" w:before="0"/>
      </w:pPr>
    </w:p>
    <w:p>
      <w:pPr>
        <w:spacing w:after="40" w:before="0"/>
      </w:pPr>
      <w:r>
        <w:rPr>
          <w:rFonts w:ascii="Times New Roman" w:hAnsi="Times New Roman" w:eastAsia="Times New Roman"/>
          <w:b/>
          <w:sz w:val="24"/>
        </w:rPr>
        <w:t xml:space="preserve">87.  </w:t>
      </w:r>
      <w:r>
        <w:rPr>
          <w:rFonts w:ascii="Times New Roman" w:hAnsi="Times New Roman" w:eastAsia="Times New Roman"/>
          <w:b/>
          <w:sz w:val="24"/>
        </w:rPr>
        <w:t>Which of the following statements concerning the events taking place in the carbon fixation of photosynthesis is CORRECT?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carbon dioxide acceptor is a 2-carbon compound which combines with one molecule of carbon dioxide to form the first product of carbon fixation.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biochemical reactions involved in this stage is not affected by temperature.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conversion of the first product of carbon fixation to carbohydrate is a reaction involving reduction.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All the carbohydrate formed in the dark stage will be changed completely to glucose phosphates.</w:t>
      </w:r>
    </w:p>
    <w:p>
      <w:pPr>
        <w:spacing w:after="120" w:before="0"/>
      </w:pPr>
    </w:p>
    <w:p>
      <w:pPr>
        <w:spacing w:after="40" w:before="0"/>
      </w:pPr>
      <w:r>
        <w:rPr>
          <w:rFonts w:ascii="Times New Roman" w:hAnsi="Times New Roman" w:eastAsia="Times New Roman"/>
          <w:b/>
          <w:sz w:val="24"/>
        </w:rPr>
        <w:t xml:space="preserve">88.  </w:t>
      </w:r>
      <w:r>
        <w:rPr>
          <w:rFonts w:ascii="Times New Roman" w:hAnsi="Times New Roman" w:eastAsia="Times New Roman"/>
          <w:b/>
          <w:sz w:val="24"/>
        </w:rPr>
        <w:t>In an experiment performed by R. C. Hill, isolated chloroplasts could produce oxygen in the presence of an artificial hydrogen acceptor. Which of the following is the natural hydrogen acceptor used in this process in a living chloroplast?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ATP</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Carbon dioxide acceptor</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Carbon dioxide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NADP</w:t>
      </w:r>
    </w:p>
    <w:p>
      <w:pPr>
        <w:spacing w:after="120" w:before="0"/>
      </w:pPr>
    </w:p>
    <w:p>
      <w:pPr>
        <w:spacing w:after="40" w:before="0"/>
      </w:pPr>
      <w:r>
        <w:rPr>
          <w:rFonts w:ascii="Times New Roman" w:hAnsi="Times New Roman" w:eastAsia="Times New Roman"/>
          <w:b/>
          <w:sz w:val="24"/>
        </w:rPr>
        <w:t xml:space="preserve">89.  </w:t>
      </w:r>
      <w:r>
        <w:rPr>
          <w:rFonts w:ascii="Times New Roman" w:hAnsi="Times New Roman" w:eastAsia="Times New Roman"/>
          <w:b/>
          <w:sz w:val="24"/>
        </w:rPr>
        <w:t>Removing carbon dioxide from an experiment results in changes in the concentration of the following chemicals in a green plant cell.</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r>
          </w:p>
        </w:tc>
        <w:tc>
          <w:tcPr>
            <w:tcW w:type="dxa" w:w="2550"/>
          </w:tcPr>
          <w:p>
            <w:pPr>
              <w:jc w:val="center"/>
            </w:pPr>
            <w:r/>
            <w:r>
              <w:rPr>
                <w:rFonts w:ascii="Times New Roman" w:hAnsi="Times New Roman" w:eastAsia="Times New Roman"/>
                <w:b/>
                <w:sz w:val="22"/>
              </w:rPr>
              <w:t>ATP</w:t>
            </w:r>
          </w:p>
        </w:tc>
        <w:tc>
          <w:tcPr>
            <w:tcW w:type="dxa" w:w="2550"/>
          </w:tcPr>
          <w:p>
            <w:pPr>
              <w:jc w:val="center"/>
            </w:pPr>
            <w:r/>
            <w:r>
              <w:rPr>
                <w:rFonts w:ascii="Times New Roman" w:hAnsi="Times New Roman" w:eastAsia="Times New Roman"/>
                <w:b/>
                <w:sz w:val="22"/>
              </w:rPr>
              <w:t>Carbon dioxide acceptor</w:t>
            </w:r>
          </w:p>
        </w:tc>
        <w:tc>
          <w:tcPr>
            <w:tcW w:type="dxa" w:w="2550"/>
          </w:tcPr>
          <w:p>
            <w:pPr>
              <w:jc w:val="center"/>
            </w:pPr>
            <w:r/>
            <w:r>
              <w:rPr>
                <w:rFonts w:ascii="Times New Roman" w:hAnsi="Times New Roman" w:eastAsia="Times New Roman"/>
                <w:b/>
                <w:sz w:val="22"/>
              </w:rPr>
              <w:t>First product of carbon fixation</w:t>
            </w:r>
          </w:p>
        </w:tc>
      </w:tr>
      <w:tr>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No change</w:t>
            </w:r>
          </w:p>
        </w:tc>
        <w:tc>
          <w:tcPr>
            <w:tcW w:type="dxa" w:w="2550"/>
          </w:tcPr>
          <w:p>
            <w:pPr>
              <w:jc w:val="center"/>
            </w:pPr>
            <w:r/>
            <w:r>
              <w:rPr>
                <w:rFonts w:ascii="Times New Roman" w:hAnsi="Times New Roman" w:eastAsia="Times New Roman"/>
                <w:b w:val="0"/>
                <w:sz w:val="22"/>
              </w:rPr>
              <w:t>Increases</w:t>
            </w:r>
          </w:p>
        </w:tc>
        <w:tc>
          <w:tcPr>
            <w:tcW w:type="dxa" w:w="2550"/>
          </w:tcPr>
          <w:p>
            <w:pPr>
              <w:jc w:val="center"/>
            </w:pPr>
            <w:r/>
            <w:r>
              <w:rPr>
                <w:rFonts w:ascii="Times New Roman" w:hAnsi="Times New Roman" w:eastAsia="Times New Roman"/>
                <w:b w:val="0"/>
                <w:sz w:val="22"/>
              </w:rPr>
              <w:t>Decreases</w:t>
            </w:r>
          </w:p>
        </w:tc>
      </w:tr>
      <w:tr>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Increases</w:t>
            </w:r>
          </w:p>
        </w:tc>
        <w:tc>
          <w:tcPr>
            <w:tcW w:type="dxa" w:w="2550"/>
          </w:tcPr>
          <w:p>
            <w:pPr>
              <w:jc w:val="center"/>
            </w:pPr>
            <w:r/>
            <w:r>
              <w:rPr>
                <w:rFonts w:ascii="Times New Roman" w:hAnsi="Times New Roman" w:eastAsia="Times New Roman"/>
                <w:b w:val="0"/>
                <w:sz w:val="22"/>
              </w:rPr>
              <w:t>Increases</w:t>
            </w:r>
          </w:p>
        </w:tc>
        <w:tc>
          <w:tcPr>
            <w:tcW w:type="dxa" w:w="2550"/>
          </w:tcPr>
          <w:p>
            <w:pPr>
              <w:jc w:val="center"/>
            </w:pPr>
            <w:r/>
            <w:r>
              <w:rPr>
                <w:rFonts w:ascii="Times New Roman" w:hAnsi="Times New Roman" w:eastAsia="Times New Roman"/>
                <w:b w:val="0"/>
                <w:sz w:val="22"/>
              </w:rPr>
              <w:t>Decreases</w:t>
            </w:r>
          </w:p>
        </w:tc>
      </w:tr>
      <w:tr>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Decreases</w:t>
            </w:r>
          </w:p>
        </w:tc>
        <w:tc>
          <w:tcPr>
            <w:tcW w:type="dxa" w:w="2550"/>
          </w:tcPr>
          <w:p>
            <w:pPr>
              <w:jc w:val="center"/>
            </w:pPr>
            <w:r/>
            <w:r>
              <w:rPr>
                <w:rFonts w:ascii="Times New Roman" w:hAnsi="Times New Roman" w:eastAsia="Times New Roman"/>
                <w:b w:val="0"/>
                <w:sz w:val="22"/>
              </w:rPr>
              <w:t>Decreases</w:t>
            </w:r>
          </w:p>
        </w:tc>
        <w:tc>
          <w:tcPr>
            <w:tcW w:type="dxa" w:w="2550"/>
          </w:tcPr>
          <w:p>
            <w:pPr>
              <w:jc w:val="center"/>
            </w:pPr>
            <w:r/>
            <w:r>
              <w:rPr>
                <w:rFonts w:ascii="Times New Roman" w:hAnsi="Times New Roman" w:eastAsia="Times New Roman"/>
                <w:b w:val="0"/>
                <w:sz w:val="22"/>
              </w:rPr>
              <w:t>Increases</w:t>
            </w:r>
          </w:p>
        </w:tc>
      </w:tr>
      <w:tr>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Decreases</w:t>
            </w:r>
          </w:p>
        </w:tc>
        <w:tc>
          <w:tcPr>
            <w:tcW w:type="dxa" w:w="2550"/>
          </w:tcPr>
          <w:p>
            <w:pPr>
              <w:jc w:val="center"/>
            </w:pPr>
            <w:r/>
            <w:r>
              <w:rPr>
                <w:rFonts w:ascii="Times New Roman" w:hAnsi="Times New Roman" w:eastAsia="Times New Roman"/>
                <w:b w:val="0"/>
                <w:sz w:val="22"/>
              </w:rPr>
              <w:t>No change</w:t>
            </w:r>
          </w:p>
        </w:tc>
        <w:tc>
          <w:tcPr>
            <w:tcW w:type="dxa" w:w="2550"/>
          </w:tcPr>
          <w:p>
            <w:pPr>
              <w:jc w:val="center"/>
            </w:pPr>
            <w:r/>
            <w:r>
              <w:rPr>
                <w:rFonts w:ascii="Times New Roman" w:hAnsi="Times New Roman" w:eastAsia="Times New Roman"/>
                <w:b w:val="0"/>
                <w:sz w:val="22"/>
              </w:rPr>
              <w:t>Increases</w:t>
            </w:r>
          </w:p>
        </w:tc>
      </w:tr>
    </w:tbl>
    <w:p>
      <w:pPr>
        <w:spacing w:after="120" w:before="0"/>
      </w:pPr>
    </w:p>
    <w:p>
      <w:pPr>
        <w:spacing w:after="40" w:before="0"/>
      </w:pPr>
      <w:r>
        <w:rPr>
          <w:rFonts w:ascii="Times New Roman" w:hAnsi="Times New Roman" w:eastAsia="Times New Roman"/>
          <w:b/>
          <w:sz w:val="24"/>
        </w:rPr>
        <w:t xml:space="preserve">90.  </w:t>
      </w:r>
      <w:r>
        <w:rPr>
          <w:rFonts w:ascii="Times New Roman" w:hAnsi="Times New Roman" w:eastAsia="Times New Roman"/>
          <w:b/>
          <w:sz w:val="24"/>
        </w:rPr>
        <w:t>Which of the following statements concerning the Calvin cycle of photosynthesis is CORRECT?</w:t>
      </w:r>
      <w:r>
        <w:br/>
      </w:r>
      <w:r>
        <w:rPr>
          <w:rFonts w:ascii="Times New Roman" w:hAnsi="Times New Roman" w:eastAsia="Times New Roman"/>
          <w:b/>
          <w:sz w:val="24"/>
        </w:rPr>
        <w:t>(1) The biochemical reactions involved in this stage are independent of temperature.</w:t>
      </w:r>
      <w:r>
        <w:br/>
      </w:r>
      <w:r>
        <w:rPr>
          <w:rFonts w:ascii="Times New Roman" w:hAnsi="Times New Roman" w:eastAsia="Times New Roman"/>
          <w:b/>
          <w:sz w:val="24"/>
        </w:rPr>
        <w:t>(2) The carbon dioxide acceptor is regenerated at the end of the stage.</w:t>
      </w:r>
      <w:r>
        <w:br/>
      </w:r>
      <w:r>
        <w:rPr>
          <w:rFonts w:ascii="Times New Roman" w:hAnsi="Times New Roman" w:eastAsia="Times New Roman"/>
          <w:b/>
          <w:sz w:val="24"/>
        </w:rPr>
        <w:t>(3) NADPH is oxidized in the synthesis of carbohydrates.</w:t>
      </w:r>
      <w:r>
        <w:br/>
      </w:r>
      <w:r>
        <w:rPr>
          <w:rFonts w:ascii="Times New Roman" w:hAnsi="Times New Roman" w:eastAsia="Times New Roman"/>
          <w:b/>
          <w:sz w:val="24"/>
        </w:rPr>
        <w:t>(4) Photolysis of water occurs.</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and (4)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and (4) only</w:t>
      </w:r>
    </w:p>
    <w:p>
      <w:pPr>
        <w:spacing w:after="120" w:before="0"/>
      </w:pPr>
    </w:p>
    <w:p>
      <w:pPr>
        <w:spacing w:after="40" w:before="0"/>
      </w:pPr>
      <w:r>
        <w:rPr>
          <w:rFonts w:ascii="Times New Roman" w:hAnsi="Times New Roman" w:eastAsia="Times New Roman"/>
          <w:b/>
          <w:sz w:val="24"/>
        </w:rPr>
        <w:t xml:space="preserve">91.  </w:t>
      </w:r>
      <w:r>
        <w:rPr>
          <w:rFonts w:ascii="Times New Roman" w:hAnsi="Times New Roman" w:eastAsia="Times New Roman"/>
          <w:b/>
          <w:sz w:val="24"/>
        </w:rPr>
        <w:t>Carbon dioxide labelled with radioactive isotope 14C is used in an experiment to identify the intermediate compounds formed in the dark stage of photosynthesis. Which of the following compounds is the first one to be detected with radioactivity?</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Glucose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Starch</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Carbon dioxide acceptor</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First product of carbon fixation</w:t>
      </w:r>
    </w:p>
    <w:p>
      <w:pPr>
        <w:spacing w:after="120" w:before="0"/>
      </w:pPr>
    </w:p>
    <w:p>
      <w:pPr>
        <w:spacing w:after="60" w:before="0"/>
      </w:pPr>
      <w:r>
        <w:rPr>
          <w:rFonts w:ascii="Times New Roman" w:hAnsi="Times New Roman" w:eastAsia="Times New Roman"/>
          <w:b/>
          <w:sz w:val="22"/>
        </w:rPr>
        <w:t>Directions: Questions 92 to 96 refer to the following diagram, which shows an experiment in progress.</w:t>
      </w:r>
    </w:p>
    <w:p>
      <w:pPr>
        <w:spacing w:after="40" w:before="0"/>
      </w:pPr>
      <w:r>
        <w:rPr>
          <w:rFonts w:ascii="Times New Roman" w:hAnsi="Times New Roman" w:eastAsia="Times New Roman"/>
          <w:b/>
          <w:sz w:val="24"/>
        </w:rPr>
        <w:t xml:space="preserve">92.  </w:t>
      </w:r>
      <w:r>
        <w:rPr>
          <w:rFonts w:ascii="Times New Roman" w:hAnsi="Times New Roman" w:eastAsia="Times New Roman"/>
          <w:b/>
          <w:sz w:val="24"/>
        </w:rPr>
        <w:t>The diagram above shows the first part of a plant physiology experiment which demonstrates</w:t>
      </w:r>
    </w:p>
    <w:p>
      <w:r>
        <w:drawing>
          <wp:inline xmlns:a="http://schemas.openxmlformats.org/drawingml/2006/main" xmlns:pic="http://schemas.openxmlformats.org/drawingml/2006/picture">
            <wp:extent cx="4937760" cy="4916221"/>
            <wp:docPr id="51" name="Picture 51"/>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937760" cy="4916221"/>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release of water vapour by the process of transpiration.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that carbon dioxide is essential to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anaerobic respiration of the plant with a limited supply of oxygen.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release of carbon dioxide by respiration.</w:t>
      </w:r>
    </w:p>
    <w:p>
      <w:pPr>
        <w:spacing w:after="120" w:before="0"/>
      </w:pPr>
    </w:p>
    <w:p>
      <w:pPr>
        <w:spacing w:after="40" w:before="0"/>
      </w:pPr>
      <w:r>
        <w:rPr>
          <w:rFonts w:ascii="Times New Roman" w:hAnsi="Times New Roman" w:eastAsia="Times New Roman"/>
          <w:b/>
          <w:sz w:val="24"/>
        </w:rPr>
        <w:t xml:space="preserve">93.  </w:t>
      </w:r>
      <w:r>
        <w:rPr>
          <w:rFonts w:ascii="Times New Roman" w:hAnsi="Times New Roman" w:eastAsia="Times New Roman"/>
          <w:b/>
          <w:sz w:val="24"/>
        </w:rPr>
        <w:t>A control for the above experiment is set-up by</w:t>
      </w:r>
    </w:p>
    <w:p>
      <w:r>
        <w:drawing>
          <wp:inline xmlns:a="http://schemas.openxmlformats.org/drawingml/2006/main" xmlns:pic="http://schemas.openxmlformats.org/drawingml/2006/picture">
            <wp:extent cx="4937760" cy="4916221"/>
            <wp:docPr id="52" name="Picture 52"/>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937760" cy="4916221"/>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removing solid potassium hydroxide from the funnel and the dish.</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replacing the beaker of water with a beaker of lime water.</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removing all the green leaves.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covering the whole set-up with a piece of black cloth.</w:t>
      </w:r>
    </w:p>
    <w:p>
      <w:pPr>
        <w:spacing w:after="120" w:before="0"/>
      </w:pPr>
    </w:p>
    <w:p>
      <w:pPr>
        <w:spacing w:after="40" w:before="0"/>
      </w:pPr>
      <w:r>
        <w:rPr>
          <w:rFonts w:ascii="Times New Roman" w:hAnsi="Times New Roman" w:eastAsia="Times New Roman"/>
          <w:b/>
          <w:sz w:val="24"/>
        </w:rPr>
        <w:t xml:space="preserve">94.  </w:t>
      </w:r>
      <w:r>
        <w:rPr>
          <w:rFonts w:ascii="Times New Roman" w:hAnsi="Times New Roman" w:eastAsia="Times New Roman"/>
          <w:b/>
          <w:sz w:val="24"/>
        </w:rPr>
        <w:t>Which of the following observations CORRECTLY justifies the aim of this demonstration?</w:t>
      </w:r>
    </w:p>
    <w:p>
      <w:r>
        <w:drawing>
          <wp:inline xmlns:a="http://schemas.openxmlformats.org/drawingml/2006/main" xmlns:pic="http://schemas.openxmlformats.org/drawingml/2006/picture">
            <wp:extent cx="4937760" cy="4916221"/>
            <wp:docPr id="53" name="Picture 53"/>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937760" cy="4916221"/>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There is increase in the weight of the solid potassium hydroxide in the first part of the experiment.</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There is decrease in weight of the solid potassium hydroxide in the first part of the experiment.</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Starch is formed in the shoot in the first part of the experiment but not in the control.</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Starch is not formed in the shoot in the first part of the experiment but formed in the control.</w:t>
      </w:r>
    </w:p>
    <w:p>
      <w:pPr>
        <w:spacing w:after="120" w:before="0"/>
      </w:pPr>
    </w:p>
    <w:p>
      <w:pPr>
        <w:spacing w:after="40" w:before="0"/>
      </w:pPr>
      <w:r>
        <w:rPr>
          <w:rFonts w:ascii="Times New Roman" w:hAnsi="Times New Roman" w:eastAsia="Times New Roman"/>
          <w:b/>
          <w:sz w:val="24"/>
        </w:rPr>
        <w:t xml:space="preserve">95.  </w:t>
      </w:r>
      <w:r>
        <w:rPr>
          <w:rFonts w:ascii="Times New Roman" w:hAnsi="Times New Roman" w:eastAsia="Times New Roman"/>
          <w:b/>
          <w:sz w:val="24"/>
        </w:rPr>
        <w:t>To make sure that the result is TRUE, before the experiment is done</w:t>
      </w:r>
    </w:p>
    <w:p>
      <w:r>
        <w:drawing>
          <wp:inline xmlns:a="http://schemas.openxmlformats.org/drawingml/2006/main" xmlns:pic="http://schemas.openxmlformats.org/drawingml/2006/picture">
            <wp:extent cx="4937760" cy="4916221"/>
            <wp:docPr id="54" name="Picture 54"/>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937760" cy="4916221"/>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solid potassium hydroxide must be weighed accurately.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plant shoot must be weighed accurately.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amount of starch inside the plant shoot must be found.</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whole set-up must be left in darkness for 48 hours.</w:t>
      </w:r>
    </w:p>
    <w:p>
      <w:pPr>
        <w:spacing w:after="120" w:before="0"/>
      </w:pPr>
    </w:p>
    <w:p>
      <w:pPr>
        <w:spacing w:after="40" w:before="0"/>
      </w:pPr>
      <w:r>
        <w:rPr>
          <w:rFonts w:ascii="Times New Roman" w:hAnsi="Times New Roman" w:eastAsia="Times New Roman"/>
          <w:b/>
          <w:sz w:val="24"/>
        </w:rPr>
        <w:t xml:space="preserve">96.  </w:t>
      </w:r>
      <w:r>
        <w:rPr>
          <w:rFonts w:ascii="Times New Roman" w:hAnsi="Times New Roman" w:eastAsia="Times New Roman"/>
          <w:b/>
          <w:sz w:val="24"/>
        </w:rPr>
        <w:t>The following procedures are necessary to complete this experiment. Outline the steps in order.</w:t>
      </w:r>
      <w:r>
        <w:br/>
      </w:r>
      <w:r>
        <w:rPr>
          <w:rFonts w:ascii="Times New Roman" w:hAnsi="Times New Roman" w:eastAsia="Times New Roman"/>
          <w:b/>
          <w:sz w:val="24"/>
        </w:rPr>
        <w:t>(1) Immerse the leaves into iodine solution.</w:t>
      </w:r>
      <w:r>
        <w:br/>
      </w:r>
      <w:r>
        <w:rPr>
          <w:rFonts w:ascii="Times New Roman" w:hAnsi="Times New Roman" w:eastAsia="Times New Roman"/>
          <w:b/>
          <w:sz w:val="24"/>
        </w:rPr>
        <w:t>(2) Immerse the leaves into boiling water.</w:t>
      </w:r>
      <w:r>
        <w:br/>
      </w:r>
      <w:r>
        <w:rPr>
          <w:rFonts w:ascii="Times New Roman" w:hAnsi="Times New Roman" w:eastAsia="Times New Roman"/>
          <w:b/>
          <w:sz w:val="24"/>
        </w:rPr>
        <w:t>(3) Immerse the leaves into a test-tube of alcohol which is heated in a water bath.</w:t>
      </w:r>
      <w:r>
        <w:br/>
      </w:r>
      <w:r>
        <w:rPr>
          <w:rFonts w:ascii="Times New Roman" w:hAnsi="Times New Roman" w:eastAsia="Times New Roman"/>
          <w:b/>
          <w:sz w:val="24"/>
        </w:rPr>
        <w:t>(4) Immerse the leaves into warm water.</w:t>
      </w:r>
    </w:p>
    <w:p>
      <w:r>
        <w:drawing>
          <wp:inline xmlns:a="http://schemas.openxmlformats.org/drawingml/2006/main" xmlns:pic="http://schemas.openxmlformats.org/drawingml/2006/picture">
            <wp:extent cx="4937760" cy="4916221"/>
            <wp:docPr id="55" name="Picture 55"/>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937760" cy="4916221"/>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(2), (3) and (4)</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(3), (4) and (1)</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(4), (1) and (2)</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(4), (1), (2) and (3)</w:t>
      </w:r>
    </w:p>
    <w:p>
      <w:pPr>
        <w:spacing w:after="120" w:before="0"/>
      </w:pPr>
    </w:p>
    <w:p>
      <w:pPr>
        <w:spacing w:after="40" w:before="0"/>
      </w:pPr>
      <w:r>
        <w:rPr>
          <w:rFonts w:ascii="Times New Roman" w:hAnsi="Times New Roman" w:eastAsia="Times New Roman"/>
          <w:b/>
          <w:sz w:val="24"/>
        </w:rPr>
        <w:t xml:space="preserve">97.  </w:t>
      </w:r>
      <w:r>
        <w:rPr>
          <w:rFonts w:ascii="Times New Roman" w:hAnsi="Times New Roman" w:eastAsia="Times New Roman"/>
          <w:b/>
          <w:sz w:val="24"/>
        </w:rPr>
        <w:t>In the experiment used to illustrate that carbon dioxide is essential to photosynthesis, which of the following reagents CANNOT be used for absorbing carbon dioxide?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Soda lime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Hydrogencarbonate indicator solution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Sodium hydroxide solution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Potassium hydroxide solution</w:t>
      </w:r>
    </w:p>
    <w:p>
      <w:pPr>
        <w:spacing w:after="120" w:before="0"/>
      </w:pPr>
    </w:p>
    <w:p>
      <w:pPr>
        <w:spacing w:after="40" w:before="0"/>
      </w:pPr>
      <w:r>
        <w:rPr>
          <w:rFonts w:ascii="Times New Roman" w:hAnsi="Times New Roman" w:eastAsia="Times New Roman"/>
          <w:b/>
          <w:sz w:val="24"/>
        </w:rPr>
        <w:t xml:space="preserve">98.  </w:t>
      </w:r>
      <w:r>
        <w:rPr>
          <w:rFonts w:ascii="Times New Roman" w:hAnsi="Times New Roman" w:eastAsia="Times New Roman"/>
          <w:b/>
          <w:sz w:val="24"/>
        </w:rPr>
        <w:t>In a plant physiology experiment variegated leaves are used to show that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carbon dioxide is essential for photosynthesis.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water vapour is given out during the process of transpiration.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starch is synthesized during the process of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chlorophyll is essential for photosynthesis.</w:t>
      </w:r>
    </w:p>
    <w:p>
      <w:pPr>
        <w:spacing w:after="120" w:before="0"/>
      </w:pPr>
    </w:p>
    <w:p>
      <w:pPr>
        <w:spacing w:after="40" w:before="0"/>
      </w:pPr>
      <w:r>
        <w:rPr>
          <w:rFonts w:ascii="Times New Roman" w:hAnsi="Times New Roman" w:eastAsia="Times New Roman"/>
          <w:b/>
          <w:sz w:val="24"/>
        </w:rPr>
        <w:t xml:space="preserve">99.  </w:t>
      </w:r>
      <w:r>
        <w:rPr>
          <w:rFonts w:ascii="Times New Roman" w:hAnsi="Times New Roman" w:eastAsia="Times New Roman"/>
          <w:b/>
          <w:sz w:val="24"/>
        </w:rPr>
        <w:t>The five leaves shown in the following diagrams were illuminated.</w:t>
      </w:r>
      <w:r>
        <w:br/>
      </w:r>
      <w:r>
        <w:rPr>
          <w:rFonts w:ascii="Times New Roman" w:hAnsi="Times New Roman" w:eastAsia="Times New Roman"/>
          <w:b/>
          <w:sz w:val="24"/>
        </w:rPr>
        <w:t>After 8 hours of illumination, these leaves were detached from the plant and tested with iodine solution. Which of the following diagrams represents the results?</w:t>
      </w:r>
    </w:p>
    <w:p>
      <w:r>
        <w:drawing>
          <wp:inline xmlns:a="http://schemas.openxmlformats.org/drawingml/2006/main" xmlns:pic="http://schemas.openxmlformats.org/drawingml/2006/picture">
            <wp:extent cx="4389120" cy="3052604"/>
            <wp:docPr id="56" name="Picture 56"/>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4389120" cy="3052604"/>
                    </a:xfrm>
                    <a:prstGeom prst="rect"/>
                  </pic:spPr>
                </pic:pic>
              </a:graphicData>
            </a:graphic>
          </wp:inline>
        </w:drawing>
      </w:r>
    </w:p>
    <w:p>
      <w:pPr>
        <w:spacing w:after="120" w:before="0"/>
      </w:pPr>
    </w:p>
    <w:p>
      <w:pPr>
        <w:spacing w:after="60" w:before="0"/>
      </w:pPr>
      <w:r>
        <w:rPr>
          <w:rFonts w:ascii="Times New Roman" w:hAnsi="Times New Roman" w:eastAsia="Times New Roman"/>
          <w:b/>
          <w:sz w:val="22"/>
        </w:rPr>
        <w:t>Directions: Questions 100 to 104 refer to the diagram below, which shows an experiment on photosynthesis. The plant has been kept in a dark cupboard for two days. A leaf of the plant is then treated as shown in the diagram. Regions K, N and P of the leaf are green and regions L, M and O are yellow. An aluminium foil with a rectangular opening is attached on the middle part of the leaf. The plant is exposed to sunlight for several hours.</w:t>
      </w:r>
    </w:p>
    <w:p>
      <w:pPr>
        <w:spacing w:after="40" w:before="0"/>
      </w:pPr>
      <w:r>
        <w:rPr>
          <w:rFonts w:ascii="Times New Roman" w:hAnsi="Times New Roman" w:eastAsia="Times New Roman"/>
          <w:b/>
          <w:sz w:val="24"/>
        </w:rPr>
        <w:t xml:space="preserve">100.  </w:t>
      </w:r>
      <w:r>
        <w:rPr>
          <w:rFonts w:ascii="Times New Roman" w:hAnsi="Times New Roman" w:eastAsia="Times New Roman"/>
          <w:b/>
          <w:sz w:val="24"/>
        </w:rPr>
        <w:t>The process for keeping the plant in a dark cupboard for two days before the experiment started is called</w:t>
      </w:r>
    </w:p>
    <w:p>
      <w:r>
        <w:drawing>
          <wp:inline xmlns:a="http://schemas.openxmlformats.org/drawingml/2006/main" xmlns:pic="http://schemas.openxmlformats.org/drawingml/2006/picture">
            <wp:extent cx="4937760" cy="4163209"/>
            <wp:docPr id="57" name="Picture 57"/>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937760" cy="416320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photosynthesis.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re-starching.</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destarching.</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respiration.</w:t>
      </w:r>
    </w:p>
    <w:p>
      <w:pPr>
        <w:spacing w:after="120" w:before="0"/>
      </w:pPr>
    </w:p>
    <w:p>
      <w:pPr>
        <w:spacing w:after="40" w:before="0"/>
      </w:pPr>
      <w:r>
        <w:rPr>
          <w:rFonts w:ascii="Times New Roman" w:hAnsi="Times New Roman" w:eastAsia="Times New Roman"/>
          <w:b/>
          <w:sz w:val="24"/>
        </w:rPr>
        <w:t xml:space="preserve">101.  </w:t>
      </w:r>
      <w:r>
        <w:rPr>
          <w:rFonts w:ascii="Times New Roman" w:hAnsi="Times New Roman" w:eastAsia="Times New Roman"/>
          <w:b/>
          <w:sz w:val="24"/>
        </w:rPr>
        <w:t>The reason for keeping the plant in the dark cupboard for two days before the experiment is to</w:t>
      </w:r>
    </w:p>
    <w:p>
      <w:r>
        <w:drawing>
          <wp:inline xmlns:a="http://schemas.openxmlformats.org/drawingml/2006/main" xmlns:pic="http://schemas.openxmlformats.org/drawingml/2006/picture">
            <wp:extent cx="4937760" cy="4163209"/>
            <wp:docPr id="58" name="Picture 58"/>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937760" cy="416320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reduce the amount of sugar used by the respiration of the leaf.</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reduce the amount of water lost by the transpiration of the leaf.</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reduce the amount of chlorophyll produced by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remove the starch previously stored in the leaf</w:t>
      </w:r>
    </w:p>
    <w:p>
      <w:pPr>
        <w:spacing w:after="120" w:before="0"/>
      </w:pPr>
    </w:p>
    <w:p>
      <w:pPr>
        <w:spacing w:after="40" w:before="0"/>
      </w:pPr>
      <w:r>
        <w:rPr>
          <w:rFonts w:ascii="Times New Roman" w:hAnsi="Times New Roman" w:eastAsia="Times New Roman"/>
          <w:b/>
          <w:sz w:val="24"/>
        </w:rPr>
        <w:t xml:space="preserve">102.  </w:t>
      </w:r>
      <w:r>
        <w:rPr>
          <w:rFonts w:ascii="Times New Roman" w:hAnsi="Times New Roman" w:eastAsia="Times New Roman"/>
          <w:b/>
          <w:sz w:val="24"/>
        </w:rPr>
        <w:t>The reason for putting potassium hydroxide solution in the jar is to</w:t>
      </w:r>
    </w:p>
    <w:p>
      <w:r>
        <w:drawing>
          <wp:inline xmlns:a="http://schemas.openxmlformats.org/drawingml/2006/main" xmlns:pic="http://schemas.openxmlformats.org/drawingml/2006/picture">
            <wp:extent cx="4937760" cy="4163209"/>
            <wp:docPr id="59" name="Picture 59"/>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937760" cy="416320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measure the relative concentration of carbon dioxide in the jar.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remove the carbon dioxide from the jar.</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detect the presence of carbon dioxide in the jar.</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supply carbon dioxide to the lower part of the leaf inside the jar.</w:t>
      </w:r>
    </w:p>
    <w:p>
      <w:pPr>
        <w:spacing w:after="120" w:before="0"/>
      </w:pPr>
    </w:p>
    <w:p>
      <w:pPr>
        <w:spacing w:after="40" w:before="0"/>
      </w:pPr>
      <w:r>
        <w:rPr>
          <w:rFonts w:ascii="Times New Roman" w:hAnsi="Times New Roman" w:eastAsia="Times New Roman"/>
          <w:b/>
          <w:sz w:val="24"/>
        </w:rPr>
        <w:t xml:space="preserve">103.  </w:t>
      </w:r>
      <w:r>
        <w:rPr>
          <w:rFonts w:ascii="Times New Roman" w:hAnsi="Times New Roman" w:eastAsia="Times New Roman"/>
          <w:b/>
          <w:sz w:val="24"/>
        </w:rPr>
        <w:t>The leaf is removed and is treated with iodine test. Which of the diagrams below represents the result of the test?</w:t>
      </w:r>
    </w:p>
    <w:p>
      <w:r>
        <w:drawing>
          <wp:inline xmlns:a="http://schemas.openxmlformats.org/drawingml/2006/main" xmlns:pic="http://schemas.openxmlformats.org/drawingml/2006/picture">
            <wp:extent cx="4937760" cy="4163209"/>
            <wp:docPr id="60" name="Picture 60"/>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937760" cy="4163209"/>
                    </a:xfrm>
                    <a:prstGeom prst="rect"/>
                  </pic:spPr>
                </pic:pic>
              </a:graphicData>
            </a:graphic>
          </wp:inline>
        </w:drawing>
      </w:r>
    </w:p>
    <w:p>
      <w:r>
        <w:drawing>
          <wp:inline xmlns:a="http://schemas.openxmlformats.org/drawingml/2006/main" xmlns:pic="http://schemas.openxmlformats.org/drawingml/2006/picture">
            <wp:extent cx="4389120" cy="1279156"/>
            <wp:docPr id="61" name="Picture 61"/>
            <wp:cNvGraphicFramePr>
              <a:graphicFrameLocks noChangeAspect="1"/>
            </wp:cNvGraphicFramePr>
            <a:graphic>
              <a:graphicData uri="http://schemas.openxmlformats.org/drawingml/2006/picture">
                <pic:pic>
                  <pic:nvPicPr>
                    <pic:cNvPr id="0" name="image23.png"/>
                    <pic:cNvPicPr/>
                  </pic:nvPicPr>
                  <pic:blipFill>
                    <a:blip r:embed="rId31"/>
                    <a:stretch>
                      <a:fillRect/>
                    </a:stretch>
                  </pic:blipFill>
                  <pic:spPr>
                    <a:xfrm>
                      <a:off x="0" y="0"/>
                      <a:ext cx="4389120" cy="1279156"/>
                    </a:xfrm>
                    <a:prstGeom prst="rect"/>
                  </pic:spPr>
                </pic:pic>
              </a:graphicData>
            </a:graphic>
          </wp:inline>
        </w:drawing>
      </w:r>
    </w:p>
    <w:p>
      <w:pPr>
        <w:spacing w:after="120" w:before="0"/>
      </w:pPr>
    </w:p>
    <w:p>
      <w:pPr>
        <w:spacing w:after="40" w:before="0"/>
      </w:pPr>
      <w:r>
        <w:rPr>
          <w:rFonts w:ascii="Times New Roman" w:hAnsi="Times New Roman" w:eastAsia="Times New Roman"/>
          <w:b/>
          <w:sz w:val="24"/>
        </w:rPr>
        <w:t xml:space="preserve">104.  </w:t>
      </w:r>
      <w:r>
        <w:rPr>
          <w:rFonts w:ascii="Times New Roman" w:hAnsi="Times New Roman" w:eastAsia="Times New Roman"/>
          <w:b/>
          <w:sz w:val="24"/>
        </w:rPr>
        <w:t>From the result of this experiment it can be concluded that the conditions essential for photosynthesis to take place are</w:t>
      </w:r>
      <w:r>
        <w:br/>
      </w:r>
      <w:r>
        <w:rPr>
          <w:rFonts w:ascii="Times New Roman" w:hAnsi="Times New Roman" w:eastAsia="Times New Roman"/>
          <w:b/>
          <w:sz w:val="24"/>
        </w:rPr>
        <w:t>(1) light (2) water (3) chlorophyll (4) carbon dioxide</w:t>
      </w:r>
    </w:p>
    <w:p>
      <w:r>
        <w:drawing>
          <wp:inline xmlns:a="http://schemas.openxmlformats.org/drawingml/2006/main" xmlns:pic="http://schemas.openxmlformats.org/drawingml/2006/picture">
            <wp:extent cx="4937760" cy="4163209"/>
            <wp:docPr id="62" name="Picture 6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937760" cy="4163209"/>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(4)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(4)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(3) and (4) only</w:t>
      </w:r>
    </w:p>
    <w:p>
      <w:pPr>
        <w:spacing w:after="120" w:before="0"/>
      </w:pPr>
    </w:p>
    <w:p>
      <w:pPr>
        <w:spacing w:after="60" w:before="0"/>
      </w:pPr>
      <w:r>
        <w:rPr>
          <w:rFonts w:ascii="Times New Roman" w:hAnsi="Times New Roman" w:eastAsia="Times New Roman"/>
          <w:b/>
          <w:sz w:val="22"/>
        </w:rPr>
        <w:t>Directions: Questions 105 to 107 refer to the diagram below, which shows the set-up used for testing the presence of starch in a leaf.</w:t>
      </w:r>
    </w:p>
    <w:p>
      <w:pPr>
        <w:spacing w:after="40" w:before="0"/>
      </w:pPr>
      <w:r>
        <w:rPr>
          <w:rFonts w:ascii="Times New Roman" w:hAnsi="Times New Roman" w:eastAsia="Times New Roman"/>
          <w:b/>
          <w:sz w:val="24"/>
        </w:rPr>
        <w:t xml:space="preserve">105.  </w:t>
      </w:r>
      <w:r>
        <w:rPr>
          <w:rFonts w:ascii="Times New Roman" w:hAnsi="Times New Roman" w:eastAsia="Times New Roman"/>
          <w:b/>
          <w:sz w:val="24"/>
        </w:rPr>
        <w:t>Before putting the leaf in alcohol, it is put in boiling water for five minutes to</w:t>
      </w:r>
    </w:p>
    <w:p>
      <w:r>
        <w:drawing>
          <wp:inline xmlns:a="http://schemas.openxmlformats.org/drawingml/2006/main" xmlns:pic="http://schemas.openxmlformats.org/drawingml/2006/picture">
            <wp:extent cx="4937760" cy="4079887"/>
            <wp:docPr id="63" name="Picture 63"/>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4937760" cy="407988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melt the waxy cuticle of the leaf.</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dissolve all the starch grains present inside the chloroplasts of the leaf cells.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dissolve the chlorophyll present in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denature the enzymes in order to stop the metabolic activities of the leaf cells.</w:t>
      </w:r>
    </w:p>
    <w:p>
      <w:pPr>
        <w:spacing w:after="120" w:before="0"/>
      </w:pPr>
    </w:p>
    <w:p>
      <w:pPr>
        <w:spacing w:after="40" w:before="0"/>
      </w:pPr>
      <w:r>
        <w:rPr>
          <w:rFonts w:ascii="Times New Roman" w:hAnsi="Times New Roman" w:eastAsia="Times New Roman"/>
          <w:b/>
          <w:sz w:val="24"/>
        </w:rPr>
        <w:t xml:space="preserve">106.  </w:t>
      </w:r>
      <w:r>
        <w:rPr>
          <w:rFonts w:ascii="Times New Roman" w:hAnsi="Times New Roman" w:eastAsia="Times New Roman"/>
          <w:b/>
          <w:sz w:val="24"/>
        </w:rPr>
        <w:t>The reason for putting the leaf in hot alcohol is to</w:t>
      </w:r>
    </w:p>
    <w:p>
      <w:r>
        <w:drawing>
          <wp:inline xmlns:a="http://schemas.openxmlformats.org/drawingml/2006/main" xmlns:pic="http://schemas.openxmlformats.org/drawingml/2006/picture">
            <wp:extent cx="4937760" cy="4079887"/>
            <wp:docPr id="64" name="Picture 64"/>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4937760" cy="407988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decolourize the leaf.</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destarch the leaf.</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remove the glucose from the leaf.</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activate the enzymes to speed up the metabolic activities of the cell.</w:t>
      </w:r>
    </w:p>
    <w:p>
      <w:pPr>
        <w:spacing w:after="120" w:before="0"/>
      </w:pPr>
    </w:p>
    <w:p>
      <w:pPr>
        <w:spacing w:after="40" w:before="0"/>
      </w:pPr>
      <w:r>
        <w:rPr>
          <w:rFonts w:ascii="Times New Roman" w:hAnsi="Times New Roman" w:eastAsia="Times New Roman"/>
          <w:b/>
          <w:sz w:val="24"/>
        </w:rPr>
        <w:t xml:space="preserve">107.  </w:t>
      </w:r>
      <w:r>
        <w:rPr>
          <w:rFonts w:ascii="Times New Roman" w:hAnsi="Times New Roman" w:eastAsia="Times New Roman"/>
          <w:b/>
          <w:sz w:val="24"/>
        </w:rPr>
        <w:t>The reason for heating alcohol in a beaker of water is to avoid</w:t>
      </w:r>
    </w:p>
    <w:p>
      <w:r>
        <w:drawing>
          <wp:inline xmlns:a="http://schemas.openxmlformats.org/drawingml/2006/main" xmlns:pic="http://schemas.openxmlformats.org/drawingml/2006/picture">
            <wp:extent cx="4937760" cy="4079887"/>
            <wp:docPr id="65" name="Picture 65"/>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4937760" cy="4079887"/>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excessive loss of alcohol which is very volatile.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highly inflammable alcohol vapour to catch fire.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boiling of alcohol that may spill out of the test tube.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cracking of test-tube due to direct heating.</w:t>
      </w:r>
    </w:p>
    <w:p>
      <w:pPr>
        <w:spacing w:after="120" w:before="0"/>
      </w:pPr>
    </w:p>
    <w:p>
      <w:pPr>
        <w:spacing w:after="40" w:before="0"/>
      </w:pPr>
      <w:r>
        <w:rPr>
          <w:rFonts w:ascii="Times New Roman" w:hAnsi="Times New Roman" w:eastAsia="Times New Roman"/>
          <w:b/>
          <w:sz w:val="24"/>
        </w:rPr>
        <w:t xml:space="preserve">108.  </w:t>
      </w:r>
      <w:r>
        <w:rPr>
          <w:rFonts w:ascii="Times New Roman" w:hAnsi="Times New Roman" w:eastAsia="Times New Roman"/>
          <w:b/>
          <w:sz w:val="24"/>
        </w:rPr>
        <w:t>Though glucose is an important photosynthetic product, however, the production of starch in terrestrial leaf is usually taken as the evidence of the occurrence of photosynthesis. Which of the following explanations is CORRECT?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Glucose will be oxidized to release energy.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Glucose is more soluble than starch.</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Glucose molecule is too small to be detected.</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Starch can easily be detected by the conspicuous colour change in the iodine test.</w:t>
      </w:r>
    </w:p>
    <w:p>
      <w:pPr>
        <w:spacing w:after="120" w:before="0"/>
      </w:pPr>
    </w:p>
    <w:p>
      <w:pPr>
        <w:spacing w:after="40" w:before="0"/>
      </w:pPr>
      <w:r>
        <w:rPr>
          <w:rFonts w:ascii="Times New Roman" w:hAnsi="Times New Roman" w:eastAsia="Times New Roman"/>
          <w:b/>
          <w:sz w:val="24"/>
        </w:rPr>
        <w:t xml:space="preserve">109.  </w:t>
      </w:r>
      <w:r>
        <w:rPr>
          <w:rFonts w:ascii="Times New Roman" w:hAnsi="Times New Roman" w:eastAsia="Times New Roman"/>
          <w:b/>
          <w:sz w:val="24"/>
        </w:rPr>
        <w:t>The graph below shows the change in the pH of water in a freshwater pond.</w:t>
      </w:r>
      <w:r>
        <w:br/>
      </w:r>
      <w:r>
        <w:rPr>
          <w:rFonts w:ascii="Times New Roman" w:hAnsi="Times New Roman" w:eastAsia="Times New Roman"/>
          <w:b/>
          <w:sz w:val="24"/>
        </w:rPr>
        <w:t>Which of the following statements concerning the pH change in the period concerned is CORRECT?</w:t>
      </w:r>
    </w:p>
    <w:p>
      <w:r>
        <w:drawing>
          <wp:inline xmlns:a="http://schemas.openxmlformats.org/drawingml/2006/main" xmlns:pic="http://schemas.openxmlformats.org/drawingml/2006/picture">
            <wp:extent cx="4389120" cy="2263198"/>
            <wp:docPr id="66" name="Picture 66"/>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4389120" cy="2263198"/>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pH increases between X and Y because of the decrease in the carbon dioxide concentration in pond water due to the occurrence of photosynthesis.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pH decreases between Y and Z because of the release of large amount of oxygen by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pH increases between time X and Y because the rate of respiration is faster than the rate of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pH decreases between Y and Z because of the consumption of large amount of magnesium salt by the occurrence of photosynthesis.</w:t>
      </w:r>
    </w:p>
    <w:p>
      <w:pPr>
        <w:spacing w:after="120" w:before="0"/>
      </w:pPr>
    </w:p>
    <w:p>
      <w:pPr>
        <w:spacing w:after="60" w:before="0"/>
      </w:pPr>
      <w:r>
        <w:rPr>
          <w:rFonts w:ascii="Times New Roman" w:hAnsi="Times New Roman" w:eastAsia="Times New Roman"/>
          <w:b/>
          <w:sz w:val="22"/>
        </w:rPr>
        <w:t>Directions: Questions 110 to 112 refer to the diagram below, which shows an experiment in progress.</w:t>
      </w:r>
    </w:p>
    <w:p>
      <w:pPr>
        <w:spacing w:after="40" w:before="0"/>
      </w:pPr>
      <w:r>
        <w:rPr>
          <w:rFonts w:ascii="Times New Roman" w:hAnsi="Times New Roman" w:eastAsia="Times New Roman"/>
          <w:b/>
          <w:sz w:val="24"/>
        </w:rPr>
        <w:t xml:space="preserve">110.  </w:t>
      </w:r>
      <w:r>
        <w:rPr>
          <w:rFonts w:ascii="Times New Roman" w:hAnsi="Times New Roman" w:eastAsia="Times New Roman"/>
          <w:b/>
          <w:sz w:val="24"/>
        </w:rPr>
        <w:t>Bubbles released from the plant are collected in the graduated tube. This gas relights a glowing splint. According to such result which of the following is a proper conclusion?</w:t>
      </w:r>
    </w:p>
    <w:p>
      <w:r>
        <w:drawing>
          <wp:inline xmlns:a="http://schemas.openxmlformats.org/drawingml/2006/main" xmlns:pic="http://schemas.openxmlformats.org/drawingml/2006/picture">
            <wp:extent cx="4937760" cy="3323492"/>
            <wp:docPr id="67" name="Picture 67"/>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4937760" cy="332349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long term exposure to bright light raises the temperature of water. This reduces the solubility of gases and thus drives gases out of water.</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plant absorbs carbon dioxide from the sodium hydrogencarbonate solution to carry out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Chlorophyll is essential for the process of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gas released from the illuminated green plant has higher oxygen content than that of the atmosphere.</w:t>
      </w:r>
    </w:p>
    <w:p>
      <w:pPr>
        <w:spacing w:after="120" w:before="0"/>
      </w:pPr>
    </w:p>
    <w:p>
      <w:pPr>
        <w:spacing w:after="40" w:before="0"/>
      </w:pPr>
      <w:r>
        <w:rPr>
          <w:rFonts w:ascii="Times New Roman" w:hAnsi="Times New Roman" w:eastAsia="Times New Roman"/>
          <w:b/>
          <w:sz w:val="24"/>
        </w:rPr>
        <w:t xml:space="preserve">111.  </w:t>
      </w:r>
      <w:r>
        <w:rPr>
          <w:rFonts w:ascii="Times New Roman" w:hAnsi="Times New Roman" w:eastAsia="Times New Roman"/>
          <w:b/>
          <w:sz w:val="24"/>
        </w:rPr>
        <w:t>Which of the following is/are NOT a control for the above experiment?</w:t>
      </w:r>
      <w:r>
        <w:br/>
      </w:r>
      <w:r>
        <w:rPr>
          <w:rFonts w:ascii="Times New Roman" w:hAnsi="Times New Roman" w:eastAsia="Times New Roman"/>
          <w:b/>
          <w:sz w:val="24"/>
        </w:rPr>
        <w:t>(1) There is no plant in the set-up.</w:t>
      </w:r>
      <w:r>
        <w:br/>
      </w:r>
      <w:r>
        <w:rPr>
          <w:rFonts w:ascii="Times New Roman" w:hAnsi="Times New Roman" w:eastAsia="Times New Roman"/>
          <w:b/>
          <w:sz w:val="24"/>
        </w:rPr>
        <w:t>(2) Put the whole set-up inside a dark cupboard.</w:t>
      </w:r>
      <w:r>
        <w:br/>
      </w:r>
      <w:r>
        <w:rPr>
          <w:rFonts w:ascii="Times New Roman" w:hAnsi="Times New Roman" w:eastAsia="Times New Roman"/>
          <w:b/>
          <w:sz w:val="24"/>
        </w:rPr>
        <w:t>(3) Use a smaller plant.</w:t>
      </w:r>
    </w:p>
    <w:p>
      <w:r>
        <w:drawing>
          <wp:inline xmlns:a="http://schemas.openxmlformats.org/drawingml/2006/main" xmlns:pic="http://schemas.openxmlformats.org/drawingml/2006/picture">
            <wp:extent cx="4937760" cy="3323492"/>
            <wp:docPr id="68" name="Picture 68"/>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4937760" cy="332349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and (2) only</w:t>
      </w:r>
    </w:p>
    <w:p>
      <w:pPr>
        <w:spacing w:after="120" w:before="0"/>
      </w:pPr>
    </w:p>
    <w:p>
      <w:pPr>
        <w:spacing w:after="40" w:before="0"/>
      </w:pPr>
      <w:r>
        <w:rPr>
          <w:rFonts w:ascii="Times New Roman" w:hAnsi="Times New Roman" w:eastAsia="Times New Roman"/>
          <w:b/>
          <w:sz w:val="24"/>
        </w:rPr>
        <w:t xml:space="preserve">112.  </w:t>
      </w:r>
      <w:r>
        <w:rPr>
          <w:rFonts w:ascii="Times New Roman" w:hAnsi="Times New Roman" w:eastAsia="Times New Roman"/>
          <w:b/>
          <w:sz w:val="24"/>
        </w:rPr>
        <w:t>The gas collected in the graduated tube consists of</w:t>
      </w:r>
      <w:r>
        <w:br/>
      </w:r>
      <w:r>
        <w:rPr>
          <w:rFonts w:ascii="Times New Roman" w:hAnsi="Times New Roman" w:eastAsia="Times New Roman"/>
          <w:b/>
          <w:sz w:val="24"/>
        </w:rPr>
        <w:t>(1) carbon dioxide. (2) oxygen. (3) water vapour.</w:t>
      </w:r>
    </w:p>
    <w:p>
      <w:r>
        <w:drawing>
          <wp:inline xmlns:a="http://schemas.openxmlformats.org/drawingml/2006/main" xmlns:pic="http://schemas.openxmlformats.org/drawingml/2006/picture">
            <wp:extent cx="4937760" cy="3323492"/>
            <wp:docPr id="69" name="Picture 69"/>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4937760" cy="3323492"/>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and (3)</w:t>
      </w:r>
    </w:p>
    <w:p>
      <w:pPr>
        <w:spacing w:after="120" w:before="0"/>
      </w:pPr>
    </w:p>
    <w:p>
      <w:pPr>
        <w:spacing w:after="40" w:before="0"/>
      </w:pPr>
      <w:r>
        <w:rPr>
          <w:rFonts w:ascii="Times New Roman" w:hAnsi="Times New Roman" w:eastAsia="Times New Roman"/>
          <w:b/>
          <w:sz w:val="24"/>
        </w:rPr>
        <w:t xml:space="preserve">113.  </w:t>
      </w:r>
      <w:r>
        <w:rPr>
          <w:rFonts w:ascii="Times New Roman" w:hAnsi="Times New Roman" w:eastAsia="Times New Roman"/>
          <w:b/>
          <w:sz w:val="24"/>
        </w:rPr>
        <w:t>The oxygen evolved during photosynthesis comes from the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oxygen initially absorbed into the leaf for respiration.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carbon dioxide which is one of the raw materials required for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water which is one of the raw materials required for photosynthesis.</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Carbohydrate which is produced by photosynthesis.</w:t>
      </w:r>
    </w:p>
    <w:p>
      <w:pPr>
        <w:spacing w:after="120" w:before="0"/>
      </w:pPr>
    </w:p>
    <w:p>
      <w:pPr>
        <w:spacing w:after="60" w:before="0"/>
      </w:pPr>
      <w:r>
        <w:rPr>
          <w:rFonts w:ascii="Times New Roman" w:hAnsi="Times New Roman" w:eastAsia="Times New Roman"/>
          <w:b/>
          <w:sz w:val="22"/>
        </w:rPr>
        <w:t>Directions: Questions 114 to 117 refer to the following description of an experiment. A 4 kg deciduous plant was grown in a pot which contained 100 kg of dry soil. Nothing was added to the soil except water. After 6 years' time the plant was found to be about 80 kg while the dry weight of the soil was about 88 kg.</w:t>
      </w:r>
    </w:p>
    <w:p>
      <w:pPr>
        <w:spacing w:after="40" w:before="0"/>
      </w:pPr>
      <w:r>
        <w:rPr>
          <w:rFonts w:ascii="Times New Roman" w:hAnsi="Times New Roman" w:eastAsia="Times New Roman"/>
          <w:b/>
          <w:sz w:val="24"/>
        </w:rPr>
        <w:t xml:space="preserve">114.  </w:t>
      </w:r>
      <w:r>
        <w:rPr>
          <w:rFonts w:ascii="Times New Roman" w:hAnsi="Times New Roman" w:eastAsia="Times New Roman"/>
          <w:b/>
          <w:sz w:val="24"/>
        </w:rPr>
        <w:t>Which of the following processes is mainly responsible for the increase in weight of the plant?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Translocation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Transpiration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Respiration</w:t>
      </w:r>
    </w:p>
    <w:p>
      <w:pPr>
        <w:spacing w:after="120" w:before="0"/>
      </w:pPr>
    </w:p>
    <w:p>
      <w:pPr>
        <w:spacing w:after="40" w:before="0"/>
      </w:pPr>
      <w:r>
        <w:rPr>
          <w:rFonts w:ascii="Times New Roman" w:hAnsi="Times New Roman" w:eastAsia="Times New Roman"/>
          <w:b/>
          <w:sz w:val="24"/>
        </w:rPr>
        <w:t xml:space="preserve">115.  </w:t>
      </w:r>
      <w:r>
        <w:rPr>
          <w:rFonts w:ascii="Times New Roman" w:hAnsi="Times New Roman" w:eastAsia="Times New Roman"/>
          <w:b/>
          <w:sz w:val="24"/>
        </w:rPr>
        <w:t>"The increase in weight of the plant should be more than 76 kg (80 kg - 4 kg)". Without which of the following phenomena would this statement become TRUE?</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Loss of pollen grains during pollination.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Leaves fall in every autumn.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Loss of water through transpiration.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Denitrification of the soil.</w:t>
      </w:r>
    </w:p>
    <w:p>
      <w:pPr>
        <w:spacing w:after="120" w:before="0"/>
      </w:pPr>
    </w:p>
    <w:p>
      <w:pPr>
        <w:spacing w:after="40" w:before="0"/>
      </w:pPr>
      <w:r>
        <w:rPr>
          <w:rFonts w:ascii="Times New Roman" w:hAnsi="Times New Roman" w:eastAsia="Times New Roman"/>
          <w:b/>
          <w:sz w:val="24"/>
        </w:rPr>
        <w:t xml:space="preserve">116.  </w:t>
      </w:r>
      <w:r>
        <w:rPr>
          <w:rFonts w:ascii="Times New Roman" w:hAnsi="Times New Roman" w:eastAsia="Times New Roman"/>
          <w:b/>
          <w:sz w:val="24"/>
        </w:rPr>
        <w:t>Which of the following substances is most important for the increase in weight of the plant?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Carbon dioxide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Nitrogen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Oxygen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Water vapour</w:t>
      </w:r>
    </w:p>
    <w:p>
      <w:pPr>
        <w:spacing w:after="120" w:before="0"/>
      </w:pPr>
    </w:p>
    <w:p>
      <w:pPr>
        <w:spacing w:after="40" w:before="0"/>
      </w:pPr>
      <w:r>
        <w:rPr>
          <w:rFonts w:ascii="Times New Roman" w:hAnsi="Times New Roman" w:eastAsia="Times New Roman"/>
          <w:b/>
          <w:sz w:val="24"/>
        </w:rPr>
        <w:t xml:space="preserve">117.  </w:t>
      </w:r>
      <w:r>
        <w:rPr>
          <w:rFonts w:ascii="Times New Roman" w:hAnsi="Times New Roman" w:eastAsia="Times New Roman"/>
          <w:b/>
          <w:sz w:val="24"/>
        </w:rPr>
        <w:t>Substances lost from the dry soil partially contribute to the synthetic process of the plant in manufacturing</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vitamins.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glucose.</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starch.</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proteins.</w:t>
      </w:r>
    </w:p>
    <w:p>
      <w:pPr>
        <w:spacing w:after="120" w:before="0"/>
      </w:pPr>
    </w:p>
    <w:p>
      <w:pPr>
        <w:spacing w:after="40" w:before="0"/>
      </w:pPr>
      <w:r>
        <w:rPr>
          <w:rFonts w:ascii="Times New Roman" w:hAnsi="Times New Roman" w:eastAsia="Times New Roman"/>
          <w:b/>
          <w:sz w:val="24"/>
        </w:rPr>
        <w:t xml:space="preserve">118.  </w:t>
      </w:r>
      <w:r>
        <w:rPr>
          <w:rFonts w:ascii="Times New Roman" w:hAnsi="Times New Roman" w:eastAsia="Times New Roman"/>
          <w:b/>
          <w:sz w:val="24"/>
        </w:rPr>
        <w:t>Which of the following graphs represents the change in carbon dioxide concentration in a freshwater pond?</w:t>
      </w:r>
    </w:p>
    <w:p>
      <w:r>
        <w:drawing>
          <wp:inline xmlns:a="http://schemas.openxmlformats.org/drawingml/2006/main" xmlns:pic="http://schemas.openxmlformats.org/drawingml/2006/picture">
            <wp:extent cx="4389120" cy="3512321"/>
            <wp:docPr id="70" name="Picture 70"/>
            <wp:cNvGraphicFramePr>
              <a:graphicFrameLocks noChangeAspect="1"/>
            </wp:cNvGraphicFramePr>
            <a:graphic>
              <a:graphicData uri="http://schemas.openxmlformats.org/drawingml/2006/picture">
                <pic:pic>
                  <pic:nvPicPr>
                    <pic:cNvPr id="0" name="image27.png"/>
                    <pic:cNvPicPr/>
                  </pic:nvPicPr>
                  <pic:blipFill>
                    <a:blip r:embed="rId35"/>
                    <a:stretch>
                      <a:fillRect/>
                    </a:stretch>
                  </pic:blipFill>
                  <pic:spPr>
                    <a:xfrm>
                      <a:off x="0" y="0"/>
                      <a:ext cx="4389120" cy="3512321"/>
                    </a:xfrm>
                    <a:prstGeom prst="rect"/>
                  </pic:spPr>
                </pic:pic>
              </a:graphicData>
            </a:graphic>
          </wp:inline>
        </w:drawing>
      </w:r>
    </w:p>
    <w:p>
      <w:r>
        <w:drawing>
          <wp:inline xmlns:a="http://schemas.openxmlformats.org/drawingml/2006/main" xmlns:pic="http://schemas.openxmlformats.org/drawingml/2006/picture">
            <wp:extent cx="4389120" cy="3624872"/>
            <wp:docPr id="71" name="Picture 71"/>
            <wp:cNvGraphicFramePr>
              <a:graphicFrameLocks noChangeAspect="1"/>
            </wp:cNvGraphicFramePr>
            <a:graphic>
              <a:graphicData uri="http://schemas.openxmlformats.org/drawingml/2006/picture">
                <pic:pic>
                  <pic:nvPicPr>
                    <pic:cNvPr id="0" name="image28.png"/>
                    <pic:cNvPicPr/>
                  </pic:nvPicPr>
                  <pic:blipFill>
                    <a:blip r:embed="rId36"/>
                    <a:stretch>
                      <a:fillRect/>
                    </a:stretch>
                  </pic:blipFill>
                  <pic:spPr>
                    <a:xfrm>
                      <a:off x="0" y="0"/>
                      <a:ext cx="4389120" cy="3624872"/>
                    </a:xfrm>
                    <a:prstGeom prst="rect"/>
                  </pic:spPr>
                </pic:pic>
              </a:graphicData>
            </a:graphic>
          </wp:inline>
        </w:drawing>
      </w:r>
    </w:p>
    <w:p>
      <w:r>
        <w:drawing>
          <wp:inline xmlns:a="http://schemas.openxmlformats.org/drawingml/2006/main" xmlns:pic="http://schemas.openxmlformats.org/drawingml/2006/picture">
            <wp:extent cx="4389120" cy="3527898"/>
            <wp:docPr id="72" name="Picture 72"/>
            <wp:cNvGraphicFramePr>
              <a:graphicFrameLocks noChangeAspect="1"/>
            </wp:cNvGraphicFramePr>
            <a:graphic>
              <a:graphicData uri="http://schemas.openxmlformats.org/drawingml/2006/picture">
                <pic:pic>
                  <pic:nvPicPr>
                    <pic:cNvPr id="0" name="image29.png"/>
                    <pic:cNvPicPr/>
                  </pic:nvPicPr>
                  <pic:blipFill>
                    <a:blip r:embed="rId37"/>
                    <a:stretch>
                      <a:fillRect/>
                    </a:stretch>
                  </pic:blipFill>
                  <pic:spPr>
                    <a:xfrm>
                      <a:off x="0" y="0"/>
                      <a:ext cx="4389120" cy="3527898"/>
                    </a:xfrm>
                    <a:prstGeom prst="rect"/>
                  </pic:spPr>
                </pic:pic>
              </a:graphicData>
            </a:graphic>
          </wp:inline>
        </w:drawing>
      </w:r>
    </w:p>
    <w:p>
      <w:r>
        <w:drawing>
          <wp:inline xmlns:a="http://schemas.openxmlformats.org/drawingml/2006/main" xmlns:pic="http://schemas.openxmlformats.org/drawingml/2006/picture">
            <wp:extent cx="4389120" cy="3663777"/>
            <wp:docPr id="73" name="Picture 73"/>
            <wp:cNvGraphicFramePr>
              <a:graphicFrameLocks noChangeAspect="1"/>
            </wp:cNvGraphicFramePr>
            <a:graphic>
              <a:graphicData uri="http://schemas.openxmlformats.org/drawingml/2006/picture">
                <pic:pic>
                  <pic:nvPicPr>
                    <pic:cNvPr id="0" name="image30.png"/>
                    <pic:cNvPicPr/>
                  </pic:nvPicPr>
                  <pic:blipFill>
                    <a:blip r:embed="rId38"/>
                    <a:stretch>
                      <a:fillRect/>
                    </a:stretch>
                  </pic:blipFill>
                  <pic:spPr>
                    <a:xfrm>
                      <a:off x="0" y="0"/>
                      <a:ext cx="4389120" cy="366377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t>A.</w:t>
            </w:r>
          </w:p>
        </w:tc>
        <w:tc>
          <w:tcPr>
            <w:tcW w:type="dxa" w:w="2550"/>
          </w:tcPr>
          <w:p>
            <w:pPr>
              <w:jc w:val="center"/>
            </w:pPr>
            <w:r/>
            <w:r>
              <w:rPr>
                <w:rFonts w:ascii="Times New Roman" w:hAnsi="Times New Roman" w:eastAsia="Times New Roman"/>
                <w:b/>
                <w:sz w:val="22"/>
              </w:rPr>
              <w:t>B.</w:t>
            </w:r>
          </w:p>
        </w:tc>
        <w:tc>
          <w:tcPr>
            <w:tcW w:type="dxa" w:w="2550"/>
          </w:tcPr>
          <w:p>
            <w:pPr>
              <w:jc w:val="center"/>
            </w:pPr>
            <w:r/>
            <w:r>
              <w:rPr>
                <w:rFonts w:ascii="Times New Roman" w:hAnsi="Times New Roman" w:eastAsia="Times New Roman"/>
                <w:b/>
                <w:sz w:val="22"/>
              </w:rPr>
              <w:t>C.</w:t>
            </w:r>
          </w:p>
        </w:tc>
        <w:tc>
          <w:tcPr>
            <w:tcW w:type="dxa" w:w="2550"/>
          </w:tcPr>
          <w:p>
            <w:pPr>
              <w:jc w:val="center"/>
            </w:pPr>
            <w:r/>
            <w:r>
              <w:rPr>
                <w:rFonts w:ascii="Times New Roman" w:hAnsi="Times New Roman" w:eastAsia="Times New Roman"/>
                <w:b/>
                <w:sz w:val="22"/>
              </w:rPr>
              <w:t>D.</w:t>
            </w:r>
          </w:p>
        </w:tc>
      </w:tr>
      <w:tr>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r>
    </w:tbl>
    <w:p>
      <w:pPr>
        <w:spacing w:after="120" w:before="0"/>
      </w:pPr>
    </w:p>
    <w:p>
      <w:pPr>
        <w:spacing w:after="40" w:before="0"/>
      </w:pPr>
      <w:r>
        <w:rPr>
          <w:rFonts w:ascii="Times New Roman" w:hAnsi="Times New Roman" w:eastAsia="Times New Roman"/>
          <w:b/>
          <w:sz w:val="24"/>
        </w:rPr>
        <w:t xml:space="preserve">119.  </w:t>
      </w:r>
      <w:r>
        <w:rPr>
          <w:rFonts w:ascii="Times New Roman" w:hAnsi="Times New Roman" w:eastAsia="Times New Roman"/>
          <w:b/>
          <w:sz w:val="24"/>
        </w:rPr>
        <w:t>If the light intensity is relatively high inside a greenhouse, under which of the following conditions is carbon dioxide most likely to be the major limiting factor in the rate of photosynthesis?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r>
          </w:p>
        </w:tc>
        <w:tc>
          <w:tcPr>
            <w:tcW w:type="dxa" w:w="3400"/>
          </w:tcPr>
          <w:p>
            <w:pPr>
              <w:jc w:val="center"/>
            </w:pPr>
            <w:r/>
            <w:r>
              <w:rPr>
                <w:rFonts w:ascii="Times New Roman" w:hAnsi="Times New Roman" w:eastAsia="Times New Roman"/>
                <w:b/>
                <w:sz w:val="22"/>
              </w:rPr>
              <w:t>Temperature (°C)</w:t>
            </w:r>
          </w:p>
        </w:tc>
        <w:tc>
          <w:tcPr>
            <w:tcW w:type="dxa" w:w="3400"/>
          </w:tcPr>
          <w:p>
            <w:pPr>
              <w:jc w:val="center"/>
            </w:pPr>
            <w:r/>
            <w:r>
              <w:rPr>
                <w:rFonts w:ascii="Times New Roman" w:hAnsi="Times New Roman" w:eastAsia="Times New Roman"/>
                <w:b/>
                <w:sz w:val="22"/>
              </w:rPr>
              <w:t>Carbon dioxide concentration (%)</w:t>
            </w:r>
          </w:p>
        </w:tc>
      </w:tr>
      <w:tr>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25</w:t>
            </w:r>
          </w:p>
        </w:tc>
        <w:tc>
          <w:tcPr>
            <w:tcW w:type="dxa" w:w="3400"/>
          </w:tcPr>
          <w:p>
            <w:pPr>
              <w:jc w:val="center"/>
            </w:pPr>
            <w:r/>
            <w:r>
              <w:rPr>
                <w:rFonts w:ascii="Times New Roman" w:hAnsi="Times New Roman" w:eastAsia="Times New Roman"/>
                <w:b w:val="0"/>
                <w:sz w:val="22"/>
              </w:rPr>
              <w:t>4.00</w:t>
            </w:r>
          </w:p>
        </w:tc>
      </w:tr>
      <w:tr>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25</w:t>
            </w:r>
          </w:p>
        </w:tc>
        <w:tc>
          <w:tcPr>
            <w:tcW w:type="dxa" w:w="3400"/>
          </w:tcPr>
          <w:p>
            <w:pPr>
              <w:jc w:val="center"/>
            </w:pPr>
            <w:r/>
            <w:r>
              <w:rPr>
                <w:rFonts w:ascii="Times New Roman" w:hAnsi="Times New Roman" w:eastAsia="Times New Roman"/>
                <w:b w:val="0"/>
                <w:sz w:val="22"/>
              </w:rPr>
              <w:t>0.01</w:t>
            </w:r>
          </w:p>
        </w:tc>
      </w:tr>
      <w:tr>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15</w:t>
            </w:r>
          </w:p>
        </w:tc>
        <w:tc>
          <w:tcPr>
            <w:tcW w:type="dxa" w:w="3400"/>
          </w:tcPr>
          <w:p>
            <w:pPr>
              <w:jc w:val="center"/>
            </w:pPr>
            <w:r/>
            <w:r>
              <w:rPr>
                <w:rFonts w:ascii="Times New Roman" w:hAnsi="Times New Roman" w:eastAsia="Times New Roman"/>
                <w:b w:val="0"/>
                <w:sz w:val="22"/>
              </w:rPr>
              <w:t>0.04</w:t>
            </w:r>
          </w:p>
        </w:tc>
      </w:tr>
      <w:tr>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5</w:t>
            </w:r>
          </w:p>
        </w:tc>
        <w:tc>
          <w:tcPr>
            <w:tcW w:type="dxa" w:w="3400"/>
          </w:tcPr>
          <w:p>
            <w:pPr>
              <w:jc w:val="center"/>
            </w:pPr>
            <w:r/>
            <w:r>
              <w:rPr>
                <w:rFonts w:ascii="Times New Roman" w:hAnsi="Times New Roman" w:eastAsia="Times New Roman"/>
                <w:b w:val="0"/>
                <w:sz w:val="22"/>
              </w:rPr>
              <w:t>0.04</w:t>
            </w:r>
          </w:p>
        </w:tc>
      </w:tr>
    </w:tbl>
    <w:p>
      <w:pPr>
        <w:spacing w:after="120" w:before="0"/>
      </w:pPr>
    </w:p>
    <w:p>
      <w:pPr>
        <w:spacing w:after="40" w:before="0"/>
      </w:pPr>
      <w:r>
        <w:rPr>
          <w:rFonts w:ascii="Times New Roman" w:hAnsi="Times New Roman" w:eastAsia="Times New Roman"/>
          <w:b/>
          <w:sz w:val="24"/>
        </w:rPr>
        <w:t xml:space="preserve">120.  </w:t>
      </w:r>
      <w:r>
        <w:rPr>
          <w:rFonts w:ascii="Times New Roman" w:hAnsi="Times New Roman" w:eastAsia="Times New Roman"/>
          <w:b/>
          <w:sz w:val="24"/>
        </w:rPr>
        <w:t>The rate of photosynthesis of a plant always relates with the surrounding light intensity. Three samples of phytoplankton were collected at different depths of the sea: X at surface water, Y at medium water and Z at great depth. Which of the following graphs shows the CORRECT effects of light intensity on the rate of photosynthesis of the three plant species concerned?</w:t>
      </w:r>
    </w:p>
    <w:p>
      <w:r>
        <w:drawing>
          <wp:inline xmlns:a="http://schemas.openxmlformats.org/drawingml/2006/main" xmlns:pic="http://schemas.openxmlformats.org/drawingml/2006/picture">
            <wp:extent cx="4389120" cy="2896922"/>
            <wp:docPr id="74" name="Picture 74"/>
            <wp:cNvGraphicFramePr>
              <a:graphicFrameLocks noChangeAspect="1"/>
            </wp:cNvGraphicFramePr>
            <a:graphic>
              <a:graphicData uri="http://schemas.openxmlformats.org/drawingml/2006/picture">
                <pic:pic>
                  <pic:nvPicPr>
                    <pic:cNvPr id="0" name="image31.png"/>
                    <pic:cNvPicPr/>
                  </pic:nvPicPr>
                  <pic:blipFill>
                    <a:blip r:embed="rId39"/>
                    <a:stretch>
                      <a:fillRect/>
                    </a:stretch>
                  </pic:blipFill>
                  <pic:spPr>
                    <a:xfrm>
                      <a:off x="0" y="0"/>
                      <a:ext cx="4389120" cy="2896922"/>
                    </a:xfrm>
                    <a:prstGeom prst="rect"/>
                  </pic:spPr>
                </pic:pic>
              </a:graphicData>
            </a:graphic>
          </wp:inline>
        </w:drawing>
      </w:r>
    </w:p>
    <w:p>
      <w:r>
        <w:drawing>
          <wp:inline xmlns:a="http://schemas.openxmlformats.org/drawingml/2006/main" xmlns:pic="http://schemas.openxmlformats.org/drawingml/2006/picture">
            <wp:extent cx="4389120" cy="2840622"/>
            <wp:docPr id="75" name="Picture 75"/>
            <wp:cNvGraphicFramePr>
              <a:graphicFrameLocks noChangeAspect="1"/>
            </wp:cNvGraphicFramePr>
            <a:graphic>
              <a:graphicData uri="http://schemas.openxmlformats.org/drawingml/2006/picture">
                <pic:pic>
                  <pic:nvPicPr>
                    <pic:cNvPr id="0" name="image32.png"/>
                    <pic:cNvPicPr/>
                  </pic:nvPicPr>
                  <pic:blipFill>
                    <a:blip r:embed="rId40"/>
                    <a:stretch>
                      <a:fillRect/>
                    </a:stretch>
                  </pic:blipFill>
                  <pic:spPr>
                    <a:xfrm>
                      <a:off x="0" y="0"/>
                      <a:ext cx="4389120" cy="2840622"/>
                    </a:xfrm>
                    <a:prstGeom prst="rect"/>
                  </pic:spPr>
                </pic:pic>
              </a:graphicData>
            </a:graphic>
          </wp:inline>
        </w:drawing>
      </w:r>
    </w:p>
    <w:p>
      <w:r>
        <w:drawing>
          <wp:inline xmlns:a="http://schemas.openxmlformats.org/drawingml/2006/main" xmlns:pic="http://schemas.openxmlformats.org/drawingml/2006/picture">
            <wp:extent cx="4389120" cy="2988117"/>
            <wp:docPr id="76" name="Picture 76"/>
            <wp:cNvGraphicFramePr>
              <a:graphicFrameLocks noChangeAspect="1"/>
            </wp:cNvGraphicFramePr>
            <a:graphic>
              <a:graphicData uri="http://schemas.openxmlformats.org/drawingml/2006/picture">
                <pic:pic>
                  <pic:nvPicPr>
                    <pic:cNvPr id="0" name="image33.png"/>
                    <pic:cNvPicPr/>
                  </pic:nvPicPr>
                  <pic:blipFill>
                    <a:blip r:embed="rId41"/>
                    <a:stretch>
                      <a:fillRect/>
                    </a:stretch>
                  </pic:blipFill>
                  <pic:spPr>
                    <a:xfrm>
                      <a:off x="0" y="0"/>
                      <a:ext cx="4389120" cy="2988117"/>
                    </a:xfrm>
                    <a:prstGeom prst="rect"/>
                  </pic:spPr>
                </pic:pic>
              </a:graphicData>
            </a:graphic>
          </wp:inline>
        </w:drawing>
      </w:r>
    </w:p>
    <w:p>
      <w:r>
        <w:drawing>
          <wp:inline xmlns:a="http://schemas.openxmlformats.org/drawingml/2006/main" xmlns:pic="http://schemas.openxmlformats.org/drawingml/2006/picture">
            <wp:extent cx="4389120" cy="2874199"/>
            <wp:docPr id="77" name="Picture 77"/>
            <wp:cNvGraphicFramePr>
              <a:graphicFrameLocks noChangeAspect="1"/>
            </wp:cNvGraphicFramePr>
            <a:graphic>
              <a:graphicData uri="http://schemas.openxmlformats.org/drawingml/2006/picture">
                <pic:pic>
                  <pic:nvPicPr>
                    <pic:cNvPr id="0" name="image34.png"/>
                    <pic:cNvPicPr/>
                  </pic:nvPicPr>
                  <pic:blipFill>
                    <a:blip r:embed="rId42"/>
                    <a:stretch>
                      <a:fillRect/>
                    </a:stretch>
                  </pic:blipFill>
                  <pic:spPr>
                    <a:xfrm>
                      <a:off x="0" y="0"/>
                      <a:ext cx="4389120" cy="287419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t>A.</w:t>
            </w:r>
          </w:p>
        </w:tc>
        <w:tc>
          <w:tcPr>
            <w:tcW w:type="dxa" w:w="2550"/>
          </w:tcPr>
          <w:p>
            <w:pPr>
              <w:jc w:val="center"/>
            </w:pPr>
            <w:r/>
            <w:r>
              <w:rPr>
                <w:rFonts w:ascii="Times New Roman" w:hAnsi="Times New Roman" w:eastAsia="Times New Roman"/>
                <w:b/>
                <w:sz w:val="22"/>
              </w:rPr>
              <w:t>B.</w:t>
            </w:r>
          </w:p>
        </w:tc>
        <w:tc>
          <w:tcPr>
            <w:tcW w:type="dxa" w:w="2550"/>
          </w:tcPr>
          <w:p>
            <w:pPr>
              <w:jc w:val="center"/>
            </w:pPr>
            <w:r/>
            <w:r>
              <w:rPr>
                <w:rFonts w:ascii="Times New Roman" w:hAnsi="Times New Roman" w:eastAsia="Times New Roman"/>
                <w:b/>
                <w:sz w:val="22"/>
              </w:rPr>
              <w:t>C.</w:t>
            </w:r>
          </w:p>
        </w:tc>
        <w:tc>
          <w:tcPr>
            <w:tcW w:type="dxa" w:w="2550"/>
          </w:tcPr>
          <w:p>
            <w:pPr>
              <w:jc w:val="center"/>
            </w:pPr>
            <w:r/>
            <w:r>
              <w:rPr>
                <w:rFonts w:ascii="Times New Roman" w:hAnsi="Times New Roman" w:eastAsia="Times New Roman"/>
                <w:b/>
                <w:sz w:val="22"/>
              </w:rPr>
              <w:t>D.</w:t>
            </w:r>
          </w:p>
        </w:tc>
      </w:tr>
      <w:tr>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r>
    </w:tbl>
    <w:p>
      <w:pPr>
        <w:spacing w:after="120" w:before="0"/>
      </w:pPr>
    </w:p>
    <w:p>
      <w:pPr>
        <w:spacing w:after="40" w:before="0"/>
      </w:pPr>
      <w:r>
        <w:rPr>
          <w:rFonts w:ascii="Times New Roman" w:hAnsi="Times New Roman" w:eastAsia="Times New Roman"/>
          <w:b/>
          <w:sz w:val="24"/>
        </w:rPr>
        <w:t xml:space="preserve">121.  </w:t>
      </w:r>
      <w:r>
        <w:rPr>
          <w:rFonts w:ascii="Times New Roman" w:hAnsi="Times New Roman" w:eastAsia="Times New Roman"/>
          <w:b/>
          <w:sz w:val="24"/>
        </w:rPr>
        <w:t>X is a sun-loving plant while Y is a shade-loving plant. Which of the following graphs best illustrates the relationship between their leaf area and the light intensity?</w:t>
      </w:r>
    </w:p>
    <w:p>
      <w:r>
        <w:drawing>
          <wp:inline xmlns:a="http://schemas.openxmlformats.org/drawingml/2006/main" xmlns:pic="http://schemas.openxmlformats.org/drawingml/2006/picture">
            <wp:extent cx="4389120" cy="3214038"/>
            <wp:docPr id="78" name="Picture 78"/>
            <wp:cNvGraphicFramePr>
              <a:graphicFrameLocks noChangeAspect="1"/>
            </wp:cNvGraphicFramePr>
            <a:graphic>
              <a:graphicData uri="http://schemas.openxmlformats.org/drawingml/2006/picture">
                <pic:pic>
                  <pic:nvPicPr>
                    <pic:cNvPr id="0" name="image35.png"/>
                    <pic:cNvPicPr/>
                  </pic:nvPicPr>
                  <pic:blipFill>
                    <a:blip r:embed="rId43"/>
                    <a:stretch>
                      <a:fillRect/>
                    </a:stretch>
                  </pic:blipFill>
                  <pic:spPr>
                    <a:xfrm>
                      <a:off x="0" y="0"/>
                      <a:ext cx="4389120" cy="3214038"/>
                    </a:xfrm>
                    <a:prstGeom prst="rect"/>
                  </pic:spPr>
                </pic:pic>
              </a:graphicData>
            </a:graphic>
          </wp:inline>
        </w:drawing>
      </w:r>
    </w:p>
    <w:p>
      <w:r>
        <w:drawing>
          <wp:inline xmlns:a="http://schemas.openxmlformats.org/drawingml/2006/main" xmlns:pic="http://schemas.openxmlformats.org/drawingml/2006/picture">
            <wp:extent cx="4389120" cy="3187209"/>
            <wp:docPr id="79" name="Picture 79"/>
            <wp:cNvGraphicFramePr>
              <a:graphicFrameLocks noChangeAspect="1"/>
            </wp:cNvGraphicFramePr>
            <a:graphic>
              <a:graphicData uri="http://schemas.openxmlformats.org/drawingml/2006/picture">
                <pic:pic>
                  <pic:nvPicPr>
                    <pic:cNvPr id="0" name="image36.png"/>
                    <pic:cNvPicPr/>
                  </pic:nvPicPr>
                  <pic:blipFill>
                    <a:blip r:embed="rId44"/>
                    <a:stretch>
                      <a:fillRect/>
                    </a:stretch>
                  </pic:blipFill>
                  <pic:spPr>
                    <a:xfrm>
                      <a:off x="0" y="0"/>
                      <a:ext cx="4389120" cy="3187209"/>
                    </a:xfrm>
                    <a:prstGeom prst="rect"/>
                  </pic:spPr>
                </pic:pic>
              </a:graphicData>
            </a:graphic>
          </wp:inline>
        </w:drawing>
      </w:r>
    </w:p>
    <w:p>
      <w:r>
        <w:drawing>
          <wp:inline xmlns:a="http://schemas.openxmlformats.org/drawingml/2006/main" xmlns:pic="http://schemas.openxmlformats.org/drawingml/2006/picture">
            <wp:extent cx="4389120" cy="3170217"/>
            <wp:docPr id="80" name="Picture 80"/>
            <wp:cNvGraphicFramePr>
              <a:graphicFrameLocks noChangeAspect="1"/>
            </wp:cNvGraphicFramePr>
            <a:graphic>
              <a:graphicData uri="http://schemas.openxmlformats.org/drawingml/2006/picture">
                <pic:pic>
                  <pic:nvPicPr>
                    <pic:cNvPr id="0" name="image37.png"/>
                    <pic:cNvPicPr/>
                  </pic:nvPicPr>
                  <pic:blipFill>
                    <a:blip r:embed="rId45"/>
                    <a:stretch>
                      <a:fillRect/>
                    </a:stretch>
                  </pic:blipFill>
                  <pic:spPr>
                    <a:xfrm>
                      <a:off x="0" y="0"/>
                      <a:ext cx="4389120" cy="3170217"/>
                    </a:xfrm>
                    <a:prstGeom prst="rect"/>
                  </pic:spPr>
                </pic:pic>
              </a:graphicData>
            </a:graphic>
          </wp:inline>
        </w:drawing>
      </w:r>
    </w:p>
    <w:p>
      <w:r>
        <w:drawing>
          <wp:inline xmlns:a="http://schemas.openxmlformats.org/drawingml/2006/main" xmlns:pic="http://schemas.openxmlformats.org/drawingml/2006/picture">
            <wp:extent cx="4389120" cy="3189642"/>
            <wp:docPr id="81" name="Picture 81"/>
            <wp:cNvGraphicFramePr>
              <a:graphicFrameLocks noChangeAspect="1"/>
            </wp:cNvGraphicFramePr>
            <a:graphic>
              <a:graphicData uri="http://schemas.openxmlformats.org/drawingml/2006/picture">
                <pic:pic>
                  <pic:nvPicPr>
                    <pic:cNvPr id="0" name="image38.png"/>
                    <pic:cNvPicPr/>
                  </pic:nvPicPr>
                  <pic:blipFill>
                    <a:blip r:embed="rId46"/>
                    <a:stretch>
                      <a:fillRect/>
                    </a:stretch>
                  </pic:blipFill>
                  <pic:spPr>
                    <a:xfrm>
                      <a:off x="0" y="0"/>
                      <a:ext cx="4389120" cy="318964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t>A.</w:t>
            </w:r>
          </w:p>
        </w:tc>
        <w:tc>
          <w:tcPr>
            <w:tcW w:type="dxa" w:w="2550"/>
          </w:tcPr>
          <w:p>
            <w:pPr>
              <w:jc w:val="center"/>
            </w:pPr>
            <w:r/>
            <w:r>
              <w:rPr>
                <w:rFonts w:ascii="Times New Roman" w:hAnsi="Times New Roman" w:eastAsia="Times New Roman"/>
                <w:b/>
                <w:sz w:val="22"/>
              </w:rPr>
              <w:t>B.</w:t>
            </w:r>
          </w:p>
        </w:tc>
        <w:tc>
          <w:tcPr>
            <w:tcW w:type="dxa" w:w="2550"/>
          </w:tcPr>
          <w:p>
            <w:pPr>
              <w:jc w:val="center"/>
            </w:pPr>
            <w:r/>
            <w:r>
              <w:rPr>
                <w:rFonts w:ascii="Times New Roman" w:hAnsi="Times New Roman" w:eastAsia="Times New Roman"/>
                <w:b/>
                <w:sz w:val="22"/>
              </w:rPr>
              <w:t>C.</w:t>
            </w:r>
          </w:p>
        </w:tc>
        <w:tc>
          <w:tcPr>
            <w:tcW w:type="dxa" w:w="2550"/>
          </w:tcPr>
          <w:p>
            <w:pPr>
              <w:jc w:val="center"/>
            </w:pPr>
            <w:r/>
            <w:r>
              <w:rPr>
                <w:rFonts w:ascii="Times New Roman" w:hAnsi="Times New Roman" w:eastAsia="Times New Roman"/>
                <w:b/>
                <w:sz w:val="22"/>
              </w:rPr>
              <w:t>D.</w:t>
            </w:r>
          </w:p>
        </w:tc>
      </w:tr>
      <w:tr>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c>
          <w:tcPr>
            <w:tcW w:type="dxa" w:w="2550"/>
          </w:tcPr>
          <w:p>
            <w:pPr>
              <w:jc w:val="center"/>
            </w:pPr>
            <w:r/>
            <w:r>
              <w:rPr>
                <w:rFonts w:ascii="Times New Roman" w:hAnsi="Times New Roman" w:eastAsia="Times New Roman"/>
                <w:b w:val="0"/>
                <w:sz w:val="22"/>
              </w:rPr>
            </w:r>
          </w:p>
        </w:tc>
      </w:tr>
    </w:tbl>
    <w:p>
      <w:pPr>
        <w:spacing w:after="120" w:before="0"/>
      </w:pPr>
    </w:p>
    <w:p>
      <w:pPr>
        <w:spacing w:after="60" w:before="0"/>
      </w:pPr>
      <w:r>
        <w:rPr>
          <w:rFonts w:ascii="Times New Roman" w:hAnsi="Times New Roman" w:eastAsia="Times New Roman"/>
          <w:b/>
          <w:sz w:val="22"/>
        </w:rPr>
        <w:t>Directions: Questions 122 to 125 refer to the graph below, which shows the relative rate of carbon dioxide released or absorbed by a green plant at different time of the day.</w:t>
      </w:r>
    </w:p>
    <w:p>
      <w:pPr>
        <w:spacing w:after="40" w:before="0"/>
      </w:pPr>
      <w:r>
        <w:rPr>
          <w:rFonts w:ascii="Times New Roman" w:hAnsi="Times New Roman" w:eastAsia="Times New Roman"/>
          <w:b/>
          <w:sz w:val="24"/>
        </w:rPr>
        <w:t xml:space="preserve">122.  </w:t>
      </w:r>
      <w:r>
        <w:rPr>
          <w:rFonts w:ascii="Times New Roman" w:hAnsi="Times New Roman" w:eastAsia="Times New Roman"/>
          <w:b/>
          <w:sz w:val="24"/>
        </w:rPr>
        <w:t>What is the rate of respiration of the plant in arbitrary units of carbon dioxide released at mid-night?</w:t>
      </w:r>
    </w:p>
    <w:p>
      <w:r>
        <w:drawing>
          <wp:inline xmlns:a="http://schemas.openxmlformats.org/drawingml/2006/main" xmlns:pic="http://schemas.openxmlformats.org/drawingml/2006/picture">
            <wp:extent cx="4937760" cy="2456876"/>
            <wp:docPr id="82" name="Picture 82"/>
            <wp:cNvGraphicFramePr>
              <a:graphicFrameLocks noChangeAspect="1"/>
            </wp:cNvGraphicFramePr>
            <a:graphic>
              <a:graphicData uri="http://schemas.openxmlformats.org/drawingml/2006/picture">
                <pic:pic>
                  <pic:nvPicPr>
                    <pic:cNvPr id="0" name="image39.png"/>
                    <pic:cNvPicPr/>
                  </pic:nvPicPr>
                  <pic:blipFill>
                    <a:blip r:embed="rId47"/>
                    <a:stretch>
                      <a:fillRect/>
                    </a:stretch>
                  </pic:blipFill>
                  <pic:spPr>
                    <a:xfrm>
                      <a:off x="0" y="0"/>
                      <a:ext cx="4937760" cy="245687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0</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-5</w:t>
      </w:r>
    </w:p>
    <w:p>
      <w:pPr>
        <w:spacing w:after="120" w:before="0"/>
      </w:pPr>
    </w:p>
    <w:p>
      <w:pPr>
        <w:spacing w:after="40" w:before="0"/>
      </w:pPr>
      <w:r>
        <w:rPr>
          <w:rFonts w:ascii="Times New Roman" w:hAnsi="Times New Roman" w:eastAsia="Times New Roman"/>
          <w:b/>
          <w:sz w:val="24"/>
        </w:rPr>
        <w:t xml:space="preserve">123.  </w:t>
      </w:r>
      <w:r>
        <w:rPr>
          <w:rFonts w:ascii="Times New Roman" w:hAnsi="Times New Roman" w:eastAsia="Times New Roman"/>
          <w:b/>
          <w:sz w:val="24"/>
        </w:rPr>
        <w:t>At what time of the day does the plant reach the compensatory point?</w:t>
      </w:r>
    </w:p>
    <w:p>
      <w:r>
        <w:drawing>
          <wp:inline xmlns:a="http://schemas.openxmlformats.org/drawingml/2006/main" xmlns:pic="http://schemas.openxmlformats.org/drawingml/2006/picture">
            <wp:extent cx="4937760" cy="2456876"/>
            <wp:docPr id="83" name="Picture 83"/>
            <wp:cNvGraphicFramePr>
              <a:graphicFrameLocks noChangeAspect="1"/>
            </wp:cNvGraphicFramePr>
            <a:graphic>
              <a:graphicData uri="http://schemas.openxmlformats.org/drawingml/2006/picture">
                <pic:pic>
                  <pic:nvPicPr>
                    <pic:cNvPr id="0" name="image39.png"/>
                    <pic:cNvPicPr/>
                  </pic:nvPicPr>
                  <pic:blipFill>
                    <a:blip r:embed="rId47"/>
                    <a:stretch>
                      <a:fillRect/>
                    </a:stretch>
                  </pic:blipFill>
                  <pic:spPr>
                    <a:xfrm>
                      <a:off x="0" y="0"/>
                      <a:ext cx="4937760" cy="245687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0000 hour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0600 hour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1230 hour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0600 hour and 1830 hour only</w:t>
      </w:r>
    </w:p>
    <w:p>
      <w:pPr>
        <w:spacing w:after="120" w:before="0"/>
      </w:pPr>
    </w:p>
    <w:p>
      <w:pPr>
        <w:spacing w:after="40" w:before="0"/>
      </w:pPr>
      <w:r>
        <w:rPr>
          <w:rFonts w:ascii="Times New Roman" w:hAnsi="Times New Roman" w:eastAsia="Times New Roman"/>
          <w:b/>
          <w:sz w:val="24"/>
        </w:rPr>
        <w:t xml:space="preserve">124.  </w:t>
      </w:r>
      <w:r>
        <w:rPr>
          <w:rFonts w:ascii="Times New Roman" w:hAnsi="Times New Roman" w:eastAsia="Times New Roman"/>
          <w:b/>
          <w:sz w:val="24"/>
        </w:rPr>
        <w:t>What is the absolute rate of photosynthesis of the green plant in arbitrary units of carbon dioxide at 1100 hour of the day?</w:t>
      </w:r>
    </w:p>
    <w:p>
      <w:r>
        <w:drawing>
          <wp:inline xmlns:a="http://schemas.openxmlformats.org/drawingml/2006/main" xmlns:pic="http://schemas.openxmlformats.org/drawingml/2006/picture">
            <wp:extent cx="4937760" cy="2456876"/>
            <wp:docPr id="84" name="Picture 84"/>
            <wp:cNvGraphicFramePr>
              <a:graphicFrameLocks noChangeAspect="1"/>
            </wp:cNvGraphicFramePr>
            <a:graphic>
              <a:graphicData uri="http://schemas.openxmlformats.org/drawingml/2006/picture">
                <pic:pic>
                  <pic:nvPicPr>
                    <pic:cNvPr id="0" name="image39.png"/>
                    <pic:cNvPicPr/>
                  </pic:nvPicPr>
                  <pic:blipFill>
                    <a:blip r:embed="rId47"/>
                    <a:stretch>
                      <a:fillRect/>
                    </a:stretch>
                  </pic:blipFill>
                  <pic:spPr>
                    <a:xfrm>
                      <a:off x="0" y="0"/>
                      <a:ext cx="4937760" cy="245687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0</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0.5</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5.5</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11.5</w:t>
      </w:r>
    </w:p>
    <w:p>
      <w:pPr>
        <w:spacing w:after="120" w:before="0"/>
      </w:pPr>
    </w:p>
    <w:p>
      <w:pPr>
        <w:spacing w:after="40" w:before="0"/>
      </w:pPr>
      <w:r>
        <w:rPr>
          <w:rFonts w:ascii="Times New Roman" w:hAnsi="Times New Roman" w:eastAsia="Times New Roman"/>
          <w:b/>
          <w:sz w:val="24"/>
        </w:rPr>
        <w:t xml:space="preserve">125.  </w:t>
      </w:r>
      <w:r>
        <w:rPr>
          <w:rFonts w:ascii="Times New Roman" w:hAnsi="Times New Roman" w:eastAsia="Times New Roman"/>
          <w:b/>
          <w:sz w:val="24"/>
        </w:rPr>
        <w:t>Which of the following statements can be deduced from the graph above?</w:t>
      </w:r>
      <w:r>
        <w:br/>
      </w:r>
      <w:r>
        <w:rPr>
          <w:rFonts w:ascii="Times New Roman" w:hAnsi="Times New Roman" w:eastAsia="Times New Roman"/>
          <w:b/>
          <w:sz w:val="24"/>
        </w:rPr>
        <w:t>(1) Only respiration occurs at 0000 hour of the day.</w:t>
      </w:r>
      <w:r>
        <w:br/>
      </w:r>
      <w:r>
        <w:rPr>
          <w:rFonts w:ascii="Times New Roman" w:hAnsi="Times New Roman" w:eastAsia="Times New Roman"/>
          <w:b/>
          <w:sz w:val="24"/>
        </w:rPr>
        <w:t>(2) There is a decrease in the dry weight of the plant from 1830 hour to 2400 hour.</w:t>
      </w:r>
      <w:r>
        <w:br/>
      </w:r>
      <w:r>
        <w:rPr>
          <w:rFonts w:ascii="Times New Roman" w:hAnsi="Times New Roman" w:eastAsia="Times New Roman"/>
          <w:b/>
          <w:sz w:val="24"/>
        </w:rPr>
        <w:t>(3) The release and the absorption of carbon dioxide of the plant depend on the light intensity at different time of the day.</w:t>
      </w:r>
      <w:r>
        <w:br/>
      </w:r>
      <w:r>
        <w:rPr>
          <w:rFonts w:ascii="Times New Roman" w:hAnsi="Times New Roman" w:eastAsia="Times New Roman"/>
          <w:b/>
          <w:sz w:val="24"/>
        </w:rPr>
        <w:t>(4) There is no photosynthetic activity in the plant from 1830 hour to 2400 hour.</w:t>
      </w:r>
    </w:p>
    <w:p>
      <w:r>
        <w:drawing>
          <wp:inline xmlns:a="http://schemas.openxmlformats.org/drawingml/2006/main" xmlns:pic="http://schemas.openxmlformats.org/drawingml/2006/picture">
            <wp:extent cx="4937760" cy="2456876"/>
            <wp:docPr id="85" name="Picture 85"/>
            <wp:cNvGraphicFramePr>
              <a:graphicFrameLocks noChangeAspect="1"/>
            </wp:cNvGraphicFramePr>
            <a:graphic>
              <a:graphicData uri="http://schemas.openxmlformats.org/drawingml/2006/picture">
                <pic:pic>
                  <pic:nvPicPr>
                    <pic:cNvPr id="0" name="image39.png"/>
                    <pic:cNvPicPr/>
                  </pic:nvPicPr>
                  <pic:blipFill>
                    <a:blip r:embed="rId47"/>
                    <a:stretch>
                      <a:fillRect/>
                    </a:stretch>
                  </pic:blipFill>
                  <pic:spPr>
                    <a:xfrm>
                      <a:off x="0" y="0"/>
                      <a:ext cx="4937760" cy="2456876"/>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(3) and (4) only</w:t>
      </w:r>
    </w:p>
    <w:p>
      <w:pPr>
        <w:spacing w:after="120" w:before="0"/>
      </w:pPr>
    </w:p>
    <w:p>
      <w:pPr>
        <w:spacing w:after="60" w:before="0"/>
      </w:pPr>
      <w:r>
        <w:rPr>
          <w:rFonts w:ascii="Times New Roman" w:hAnsi="Times New Roman" w:eastAsia="Times New Roman"/>
          <w:b/>
          <w:sz w:val="22"/>
        </w:rPr>
        <w:t>Directions : Questions 126 to 129 refer to the graph below, which shows the effect of increasing light intensity on the rate of photosynthesis of an aquatic plant in pond water under two different temperatures.</w:t>
      </w:r>
    </w:p>
    <w:p>
      <w:pPr>
        <w:spacing w:after="40" w:before="0"/>
      </w:pPr>
      <w:r>
        <w:rPr>
          <w:rFonts w:ascii="Times New Roman" w:hAnsi="Times New Roman" w:eastAsia="Times New Roman"/>
          <w:b/>
          <w:sz w:val="24"/>
        </w:rPr>
        <w:t xml:space="preserve">126.  </w:t>
      </w:r>
      <w:r>
        <w:rPr>
          <w:rFonts w:ascii="Times New Roman" w:hAnsi="Times New Roman" w:eastAsia="Times New Roman"/>
          <w:b/>
          <w:sz w:val="24"/>
        </w:rPr>
        <w:t>When the light intensity is at point Y, which of the following statements is CORRECT?</w:t>
      </w:r>
    </w:p>
    <w:p>
      <w:r>
        <w:drawing>
          <wp:inline xmlns:a="http://schemas.openxmlformats.org/drawingml/2006/main" xmlns:pic="http://schemas.openxmlformats.org/drawingml/2006/picture">
            <wp:extent cx="4389120" cy="2385898"/>
            <wp:docPr id="86" name="Picture 86"/>
            <wp:cNvGraphicFramePr>
              <a:graphicFrameLocks noChangeAspect="1"/>
            </wp:cNvGraphicFramePr>
            <a:graphic>
              <a:graphicData uri="http://schemas.openxmlformats.org/drawingml/2006/picture">
                <pic:pic>
                  <pic:nvPicPr>
                    <pic:cNvPr id="0" name="image40.png"/>
                    <pic:cNvPicPr/>
                  </pic:nvPicPr>
                  <pic:blipFill>
                    <a:blip r:embed="rId48"/>
                    <a:stretch>
                      <a:fillRect/>
                    </a:stretch>
                  </pic:blipFill>
                  <pic:spPr>
                    <a:xfrm>
                      <a:off x="0" y="0"/>
                      <a:ext cx="4389120" cy="2385898"/>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rate of photosynthesis is faster than the rate of respiration.</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rate of respiration is faster than the rate of photosynthesis.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rate of photosynthesis is equal to the rate of respiration.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Carbon dioxide is the limiting factor to the rate of photosynthesis.</w:t>
      </w:r>
    </w:p>
    <w:p>
      <w:pPr>
        <w:spacing w:after="120" w:before="0"/>
      </w:pPr>
    </w:p>
    <w:p>
      <w:pPr>
        <w:spacing w:after="40" w:before="0"/>
      </w:pPr>
      <w:r>
        <w:rPr>
          <w:rFonts w:ascii="Times New Roman" w:hAnsi="Times New Roman" w:eastAsia="Times New Roman"/>
          <w:b/>
          <w:sz w:val="24"/>
        </w:rPr>
        <w:t xml:space="preserve">127.  </w:t>
      </w:r>
      <w:r>
        <w:rPr>
          <w:rFonts w:ascii="Times New Roman" w:hAnsi="Times New Roman" w:eastAsia="Times New Roman"/>
          <w:b/>
          <w:sz w:val="24"/>
        </w:rPr>
        <w:t>Which of the following terms for points X, Y and Z are CORRECT?</w:t>
      </w:r>
      <w:r>
        <w:br/>
      </w:r>
      <w:r>
        <w:rPr>
          <w:rFonts w:ascii="Times New Roman" w:hAnsi="Times New Roman" w:eastAsia="Times New Roman"/>
          <w:b/>
          <w:sz w:val="24"/>
        </w:rPr>
        <w:t>(1) X is the compensation point in darkness.</w:t>
      </w:r>
      <w:r>
        <w:br/>
      </w:r>
      <w:r>
        <w:rPr>
          <w:rFonts w:ascii="Times New Roman" w:hAnsi="Times New Roman" w:eastAsia="Times New Roman"/>
          <w:b/>
          <w:sz w:val="24"/>
        </w:rPr>
        <w:t>(2) Y is the compensation point in the presence of light.</w:t>
      </w:r>
      <w:r>
        <w:br/>
      </w:r>
      <w:r>
        <w:rPr>
          <w:rFonts w:ascii="Times New Roman" w:hAnsi="Times New Roman" w:eastAsia="Times New Roman"/>
          <w:b/>
          <w:sz w:val="24"/>
        </w:rPr>
        <w:t>(3) Z is the saturation point.</w:t>
      </w:r>
    </w:p>
    <w:p>
      <w:r>
        <w:drawing>
          <wp:inline xmlns:a="http://schemas.openxmlformats.org/drawingml/2006/main" xmlns:pic="http://schemas.openxmlformats.org/drawingml/2006/picture">
            <wp:extent cx="4389120" cy="2385898"/>
            <wp:docPr id="87" name="Picture 87"/>
            <wp:cNvGraphicFramePr>
              <a:graphicFrameLocks noChangeAspect="1"/>
            </wp:cNvGraphicFramePr>
            <a:graphic>
              <a:graphicData uri="http://schemas.openxmlformats.org/drawingml/2006/picture">
                <pic:pic>
                  <pic:nvPicPr>
                    <pic:cNvPr id="0" name="image40.png"/>
                    <pic:cNvPicPr/>
                  </pic:nvPicPr>
                  <pic:blipFill>
                    <a:blip r:embed="rId48"/>
                    <a:stretch>
                      <a:fillRect/>
                    </a:stretch>
                  </pic:blipFill>
                  <pic:spPr>
                    <a:xfrm>
                      <a:off x="0" y="0"/>
                      <a:ext cx="4389120" cy="2385898"/>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(2) and (3) only</w:t>
      </w:r>
    </w:p>
    <w:p>
      <w:pPr>
        <w:spacing w:after="120" w:before="0"/>
      </w:pPr>
    </w:p>
    <w:p>
      <w:pPr>
        <w:spacing w:after="60" w:before="0"/>
      </w:pPr>
      <w:r>
        <w:rPr>
          <w:rFonts w:ascii="Times New Roman" w:hAnsi="Times New Roman" w:eastAsia="Times New Roman"/>
          <w:b/>
          <w:sz w:val="22"/>
        </w:rPr>
        <w:t>Directions: Questions 126 to 129 refer to the graph of photosynthetic rate against light intensity at two temperatures.</w:t>
      </w:r>
    </w:p>
    <w:p>
      <w:pPr>
        <w:spacing w:after="40" w:before="0"/>
      </w:pPr>
      <w:r>
        <w:rPr>
          <w:rFonts w:ascii="Times New Roman" w:hAnsi="Times New Roman" w:eastAsia="Times New Roman"/>
          <w:b/>
          <w:sz w:val="24"/>
        </w:rPr>
        <w:t xml:space="preserve">128.  </w:t>
      </w:r>
      <w:r>
        <w:rPr>
          <w:rFonts w:ascii="Times New Roman" w:hAnsi="Times New Roman" w:eastAsia="Times New Roman"/>
          <w:b/>
          <w:sz w:val="24"/>
        </w:rPr>
        <w:t>When the light intensity is increased beyond point Z, the rate of photosynthesis does not increase further. The best explanation is</w:t>
      </w:r>
    </w:p>
    <w:p>
      <w:r>
        <w:drawing>
          <wp:inline xmlns:a="http://schemas.openxmlformats.org/drawingml/2006/main" xmlns:pic="http://schemas.openxmlformats.org/drawingml/2006/picture">
            <wp:extent cx="4389120" cy="2385898"/>
            <wp:docPr id="88" name="Picture 88"/>
            <wp:cNvGraphicFramePr>
              <a:graphicFrameLocks noChangeAspect="1"/>
            </wp:cNvGraphicFramePr>
            <a:graphic>
              <a:graphicData uri="http://schemas.openxmlformats.org/drawingml/2006/picture">
                <pic:pic>
                  <pic:nvPicPr>
                    <pic:cNvPr id="0" name="image40.png"/>
                    <pic:cNvPicPr/>
                  </pic:nvPicPr>
                  <pic:blipFill>
                    <a:blip r:embed="rId48"/>
                    <a:stretch>
                      <a:fillRect/>
                    </a:stretch>
                  </pic:blipFill>
                  <pic:spPr>
                    <a:xfrm>
                      <a:off x="0" y="0"/>
                      <a:ext cx="4389120" cy="2385898"/>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chlorophyll has been used up.</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a factor other than light (for example carbon dioxide concentration) is limiting.</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plant has finished photosynthesis for the day.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compensation point has been reached.</w:t>
      </w:r>
    </w:p>
    <w:p>
      <w:pPr>
        <w:spacing w:after="120" w:before="0"/>
      </w:pPr>
    </w:p>
    <w:p>
      <w:pPr>
        <w:spacing w:after="60" w:before="0"/>
      </w:pPr>
      <w:r>
        <w:rPr>
          <w:rFonts w:ascii="Times New Roman" w:hAnsi="Times New Roman" w:eastAsia="Times New Roman"/>
          <w:b/>
          <w:sz w:val="22"/>
        </w:rPr>
        <w:t>Directions : Questions 126 to 129 refer to the graph below, which shows the effect of increasing light intensity on the rate of photosynthesis of an aquatic plant in pond water under two different temperatures.</w:t>
      </w:r>
    </w:p>
    <w:p>
      <w:pPr>
        <w:spacing w:after="40" w:before="0"/>
      </w:pPr>
      <w:r>
        <w:rPr>
          <w:rFonts w:ascii="Times New Roman" w:hAnsi="Times New Roman" w:eastAsia="Times New Roman"/>
          <w:b/>
          <w:sz w:val="24"/>
        </w:rPr>
        <w:t xml:space="preserve">129.  </w:t>
      </w:r>
      <w:r>
        <w:rPr>
          <w:rFonts w:ascii="Times New Roman" w:hAnsi="Times New Roman" w:eastAsia="Times New Roman"/>
          <w:b/>
          <w:sz w:val="24"/>
        </w:rPr>
        <w:t>Which of the following is/are the limiting factor(s) when the carbon dioxide concentration is maintained at 0.04% and the temperature is maintained at 40°C?</w:t>
      </w:r>
      <w:r>
        <w:br/>
      </w:r>
      <w:r>
        <w:rPr>
          <w:rFonts w:ascii="Times New Roman" w:hAnsi="Times New Roman" w:eastAsia="Times New Roman"/>
          <w:b/>
          <w:sz w:val="24"/>
        </w:rPr>
        <w:t>(1) Carbon dioxide concentration (2) Light intensity (3) Temperature</w:t>
      </w:r>
    </w:p>
    <w:p>
      <w:r>
        <w:drawing>
          <wp:inline xmlns:a="http://schemas.openxmlformats.org/drawingml/2006/main" xmlns:pic="http://schemas.openxmlformats.org/drawingml/2006/picture">
            <wp:extent cx="4389120" cy="2385898"/>
            <wp:docPr id="89" name="Picture 89"/>
            <wp:cNvGraphicFramePr>
              <a:graphicFrameLocks noChangeAspect="1"/>
            </wp:cNvGraphicFramePr>
            <a:graphic>
              <a:graphicData uri="http://schemas.openxmlformats.org/drawingml/2006/picture">
                <pic:pic>
                  <pic:nvPicPr>
                    <pic:cNvPr id="0" name="image40.png"/>
                    <pic:cNvPicPr/>
                  </pic:nvPicPr>
                  <pic:blipFill>
                    <a:blip r:embed="rId48"/>
                    <a:stretch>
                      <a:fillRect/>
                    </a:stretch>
                  </pic:blipFill>
                  <pic:spPr>
                    <a:xfrm>
                      <a:off x="0" y="0"/>
                      <a:ext cx="4389120" cy="2385898"/>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None of the above</w:t>
      </w:r>
    </w:p>
    <w:p>
      <w:pPr>
        <w:spacing w:after="120" w:before="0"/>
      </w:pPr>
    </w:p>
    <w:p>
      <w:pPr>
        <w:spacing w:after="40" w:before="0"/>
      </w:pPr>
      <w:r>
        <w:rPr>
          <w:rFonts w:ascii="Times New Roman" w:hAnsi="Times New Roman" w:eastAsia="Times New Roman"/>
          <w:b/>
          <w:sz w:val="24"/>
        </w:rPr>
        <w:t xml:space="preserve">130.  </w:t>
      </w:r>
      <w:r>
        <w:rPr>
          <w:rFonts w:ascii="Times New Roman" w:hAnsi="Times New Roman" w:eastAsia="Times New Roman"/>
          <w:b/>
          <w:sz w:val="24"/>
        </w:rPr>
        <w:t>The rate of photosynthesis of a leaf can be measured by finding the gain in weight of the leaf after a period of exposure to light. The actual rate of photosynthesis is affected by the occurrence of other biological processes. Which of the following processes should be considered in making correction to find out the actual gain in weight of the leaf?</w:t>
      </w:r>
      <w:r>
        <w:br/>
      </w:r>
      <w:r>
        <w:rPr>
          <w:rFonts w:ascii="Times New Roman" w:hAnsi="Times New Roman" w:eastAsia="Times New Roman"/>
          <w:b/>
          <w:sz w:val="24"/>
        </w:rPr>
        <w:t>(1) Transpiration (2) Respiration</w:t>
      </w:r>
      <w:r>
        <w:br/>
      </w:r>
      <w:r>
        <w:rPr>
          <w:rFonts w:ascii="Times New Roman" w:hAnsi="Times New Roman" w:eastAsia="Times New Roman"/>
          <w:b/>
          <w:sz w:val="24"/>
        </w:rPr>
        <w:t>(3) Outward translocation of organic matter (4) Absorption of water from the root</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and (4)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and (4) only</w:t>
      </w:r>
    </w:p>
    <w:p>
      <w:pPr>
        <w:spacing w:after="120" w:before="0"/>
      </w:pPr>
    </w:p>
    <w:p>
      <w:pPr>
        <w:spacing w:after="60" w:before="0"/>
      </w:pPr>
      <w:r>
        <w:rPr>
          <w:rFonts w:ascii="Times New Roman" w:hAnsi="Times New Roman" w:eastAsia="Times New Roman"/>
          <w:b/>
          <w:sz w:val="22"/>
        </w:rPr>
        <w:t>Directions: Questions 131 to 142 refer to the following diagram, which shows the transverse section of a leaf.</w:t>
      </w:r>
    </w:p>
    <w:p>
      <w:pPr>
        <w:spacing w:after="40" w:before="0"/>
      </w:pPr>
      <w:r>
        <w:rPr>
          <w:rFonts w:ascii="Times New Roman" w:hAnsi="Times New Roman" w:eastAsia="Times New Roman"/>
          <w:b/>
          <w:sz w:val="24"/>
        </w:rPr>
        <w:t xml:space="preserve">131.  </w:t>
      </w:r>
      <w:r>
        <w:rPr>
          <w:rFonts w:ascii="Times New Roman" w:hAnsi="Times New Roman" w:eastAsia="Times New Roman"/>
          <w:b/>
          <w:sz w:val="24"/>
        </w:rPr>
        <w:t>Which of the following is/are the main function(s) of the part labelled 1?</w:t>
      </w:r>
      <w:r>
        <w:br/>
      </w:r>
      <w:r>
        <w:rPr>
          <w:rFonts w:ascii="Times New Roman" w:hAnsi="Times New Roman" w:eastAsia="Times New Roman"/>
          <w:b/>
          <w:sz w:val="24"/>
        </w:rPr>
        <w:t>(1) Reduces the loss of water from the leaf</w:t>
      </w:r>
      <w:r>
        <w:br/>
      </w:r>
      <w:r>
        <w:rPr>
          <w:rFonts w:ascii="Times New Roman" w:hAnsi="Times New Roman" w:eastAsia="Times New Roman"/>
          <w:b/>
          <w:sz w:val="24"/>
        </w:rPr>
        <w:t>(2) Provides mechanical support to the leaf</w:t>
      </w:r>
      <w:r>
        <w:br/>
      </w:r>
      <w:r>
        <w:rPr>
          <w:rFonts w:ascii="Times New Roman" w:hAnsi="Times New Roman" w:eastAsia="Times New Roman"/>
          <w:b/>
          <w:sz w:val="24"/>
        </w:rPr>
        <w:t>(3) Prevents the bacterial and fungal infection</w:t>
      </w:r>
      <w:r>
        <w:br/>
      </w:r>
      <w:r>
        <w:rPr>
          <w:rFonts w:ascii="Times New Roman" w:hAnsi="Times New Roman" w:eastAsia="Times New Roman"/>
          <w:b/>
          <w:sz w:val="24"/>
        </w:rPr>
        <w:t>(4) Reduces the heat lost from the leaf</w:t>
      </w:r>
    </w:p>
    <w:p>
      <w:r>
        <w:drawing>
          <wp:inline xmlns:a="http://schemas.openxmlformats.org/drawingml/2006/main" xmlns:pic="http://schemas.openxmlformats.org/drawingml/2006/picture">
            <wp:extent cx="4937760" cy="4851024"/>
            <wp:docPr id="90" name="Picture 90"/>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(3) and (4) only</w:t>
      </w:r>
    </w:p>
    <w:p>
      <w:pPr>
        <w:spacing w:after="120" w:before="0"/>
      </w:pPr>
    </w:p>
    <w:p>
      <w:pPr>
        <w:spacing w:after="40" w:before="0"/>
      </w:pPr>
      <w:r>
        <w:rPr>
          <w:rFonts w:ascii="Times New Roman" w:hAnsi="Times New Roman" w:eastAsia="Times New Roman"/>
          <w:b/>
          <w:sz w:val="24"/>
        </w:rPr>
        <w:t xml:space="preserve">132.  </w:t>
      </w:r>
      <w:r>
        <w:rPr>
          <w:rFonts w:ascii="Times New Roman" w:hAnsi="Times New Roman" w:eastAsia="Times New Roman"/>
          <w:b/>
          <w:sz w:val="24"/>
        </w:rPr>
        <w:t>Which of the following structures BOTH possess chloroplasts?</w:t>
      </w:r>
    </w:p>
    <w:p>
      <w:r>
        <w:drawing>
          <wp:inline xmlns:a="http://schemas.openxmlformats.org/drawingml/2006/main" xmlns:pic="http://schemas.openxmlformats.org/drawingml/2006/picture">
            <wp:extent cx="4937760" cy="4851024"/>
            <wp:docPr id="91" name="Picture 91"/>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2 and 4</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4 and 6</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7 and 8</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8 and 9</w:t>
      </w:r>
    </w:p>
    <w:p>
      <w:pPr>
        <w:spacing w:after="120" w:before="0"/>
      </w:pPr>
    </w:p>
    <w:p>
      <w:pPr>
        <w:spacing w:after="40" w:before="0"/>
      </w:pPr>
      <w:r>
        <w:rPr>
          <w:rFonts w:ascii="Times New Roman" w:hAnsi="Times New Roman" w:eastAsia="Times New Roman"/>
          <w:b/>
          <w:sz w:val="24"/>
        </w:rPr>
        <w:t xml:space="preserve">133.  </w:t>
      </w:r>
      <w:r>
        <w:rPr>
          <w:rFonts w:ascii="Times New Roman" w:hAnsi="Times New Roman" w:eastAsia="Times New Roman"/>
          <w:b/>
          <w:sz w:val="24"/>
        </w:rPr>
        <w:t>In a bright sunny day, the two gases that pass out of the pore labelled 5 are</w:t>
      </w:r>
      <w:r>
        <w:br/>
      </w:r>
      <w:r>
        <w:rPr>
          <w:rFonts w:ascii="Times New Roman" w:hAnsi="Times New Roman" w:eastAsia="Times New Roman"/>
          <w:b/>
          <w:sz w:val="24"/>
        </w:rPr>
        <w:t>(1) oxygen. (2) carbon dioxide. (3) water vapour. (4) hydrogen.</w:t>
      </w:r>
    </w:p>
    <w:p>
      <w:r>
        <w:drawing>
          <wp:inline xmlns:a="http://schemas.openxmlformats.org/drawingml/2006/main" xmlns:pic="http://schemas.openxmlformats.org/drawingml/2006/picture">
            <wp:extent cx="4937760" cy="4851024"/>
            <wp:docPr id="92" name="Picture 92"/>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and (4)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(2) and (3) only</w:t>
      </w:r>
    </w:p>
    <w:p>
      <w:pPr>
        <w:spacing w:after="120" w:before="0"/>
      </w:pPr>
    </w:p>
    <w:p>
      <w:pPr>
        <w:spacing w:after="40" w:before="0"/>
      </w:pPr>
      <w:r>
        <w:rPr>
          <w:rFonts w:ascii="Times New Roman" w:hAnsi="Times New Roman" w:eastAsia="Times New Roman"/>
          <w:b/>
          <w:sz w:val="24"/>
        </w:rPr>
        <w:t xml:space="preserve">134.  </w:t>
      </w:r>
      <w:r>
        <w:rPr>
          <w:rFonts w:ascii="Times New Roman" w:hAnsi="Times New Roman" w:eastAsia="Times New Roman"/>
          <w:b/>
          <w:sz w:val="24"/>
        </w:rPr>
        <w:t>In a dry day without wind, the amount of gases passing through the pore labelled 5 is indirectly controlled by</w:t>
      </w:r>
    </w:p>
    <w:p>
      <w:r>
        <w:drawing>
          <wp:inline xmlns:a="http://schemas.openxmlformats.org/drawingml/2006/main" xmlns:pic="http://schemas.openxmlformats.org/drawingml/2006/picture">
            <wp:extent cx="4937760" cy="4851024"/>
            <wp:docPr id="93" name="Picture 93"/>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amount of soluble substances in the cell sap of the cells surrounding the pore labelled 5.</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nitrogen content of the soil.</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percentage of oxygen in air.</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thickness of the cell layer labelled 7.</w:t>
      </w:r>
    </w:p>
    <w:p>
      <w:pPr>
        <w:spacing w:after="120" w:before="0"/>
      </w:pPr>
    </w:p>
    <w:p>
      <w:pPr>
        <w:spacing w:after="40" w:before="0"/>
      </w:pPr>
      <w:r>
        <w:rPr>
          <w:rFonts w:ascii="Times New Roman" w:hAnsi="Times New Roman" w:eastAsia="Times New Roman"/>
          <w:b/>
          <w:sz w:val="24"/>
        </w:rPr>
        <w:t xml:space="preserve">135.  </w:t>
      </w:r>
      <w:r>
        <w:rPr>
          <w:rFonts w:ascii="Times New Roman" w:hAnsi="Times New Roman" w:eastAsia="Times New Roman"/>
          <w:b/>
          <w:sz w:val="24"/>
        </w:rPr>
        <w:t>The carbohydrates synthesized in the chlorophyllous cells of the leaf are transported to the growing points and storage organs of the plant via</w:t>
      </w:r>
    </w:p>
    <w:p>
      <w:r>
        <w:drawing>
          <wp:inline xmlns:a="http://schemas.openxmlformats.org/drawingml/2006/main" xmlns:pic="http://schemas.openxmlformats.org/drawingml/2006/picture">
            <wp:extent cx="4937760" cy="4851024"/>
            <wp:docPr id="94" name="Picture 94"/>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4.</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8.</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6.</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9.</w:t>
      </w:r>
    </w:p>
    <w:p>
      <w:pPr>
        <w:spacing w:after="120" w:before="0"/>
      </w:pPr>
    </w:p>
    <w:p>
      <w:pPr>
        <w:spacing w:after="40" w:before="0"/>
      </w:pPr>
      <w:r>
        <w:rPr>
          <w:rFonts w:ascii="Times New Roman" w:hAnsi="Times New Roman" w:eastAsia="Times New Roman"/>
          <w:b/>
          <w:sz w:val="24"/>
        </w:rPr>
        <w:t xml:space="preserve">136.  </w:t>
      </w:r>
      <w:r>
        <w:rPr>
          <w:rFonts w:ascii="Times New Roman" w:hAnsi="Times New Roman" w:eastAsia="Times New Roman"/>
          <w:b/>
          <w:sz w:val="24"/>
        </w:rPr>
        <w:t>In a sunny day the gas present in the highest concentration in the air space labelled 10 is</w:t>
      </w:r>
    </w:p>
    <w:p>
      <w:r>
        <w:drawing>
          <wp:inline xmlns:a="http://schemas.openxmlformats.org/drawingml/2006/main" xmlns:pic="http://schemas.openxmlformats.org/drawingml/2006/picture">
            <wp:extent cx="4937760" cy="4851024"/>
            <wp:docPr id="95" name="Picture 95"/>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carbon dioxide.</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oxygen.</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nitrogen.</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water vapour.</w:t>
      </w:r>
    </w:p>
    <w:p>
      <w:pPr>
        <w:spacing w:after="120" w:before="0"/>
      </w:pPr>
    </w:p>
    <w:p>
      <w:pPr>
        <w:spacing w:after="40" w:before="0"/>
      </w:pPr>
      <w:r>
        <w:rPr>
          <w:rFonts w:ascii="Times New Roman" w:hAnsi="Times New Roman" w:eastAsia="Times New Roman"/>
          <w:b/>
          <w:sz w:val="24"/>
        </w:rPr>
        <w:t xml:space="preserve">137.  </w:t>
      </w:r>
      <w:r>
        <w:rPr>
          <w:rFonts w:ascii="Times New Roman" w:hAnsi="Times New Roman" w:eastAsia="Times New Roman"/>
          <w:b/>
          <w:sz w:val="24"/>
        </w:rPr>
        <w:t>Structure that provides mechanical support to the leaf is</w:t>
      </w:r>
    </w:p>
    <w:p>
      <w:r>
        <w:drawing>
          <wp:inline xmlns:a="http://schemas.openxmlformats.org/drawingml/2006/main" xmlns:pic="http://schemas.openxmlformats.org/drawingml/2006/picture">
            <wp:extent cx="4937760" cy="4851024"/>
            <wp:docPr id="96" name="Picture 96"/>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4.</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7.</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8.</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9.</w:t>
      </w:r>
    </w:p>
    <w:p>
      <w:pPr>
        <w:spacing w:after="120" w:before="0"/>
      </w:pPr>
    </w:p>
    <w:p>
      <w:pPr>
        <w:spacing w:after="40" w:before="0"/>
      </w:pPr>
      <w:r>
        <w:rPr>
          <w:rFonts w:ascii="Times New Roman" w:hAnsi="Times New Roman" w:eastAsia="Times New Roman"/>
          <w:b/>
          <w:sz w:val="24"/>
        </w:rPr>
        <w:t xml:space="preserve">138.  </w:t>
      </w:r>
      <w:r>
        <w:rPr>
          <w:rFonts w:ascii="Times New Roman" w:hAnsi="Times New Roman" w:eastAsia="Times New Roman"/>
          <w:b/>
          <w:sz w:val="24"/>
        </w:rPr>
        <w:t>Which of the following matching is CORRECT?</w:t>
      </w:r>
    </w:p>
    <w:p>
      <w:r>
        <w:drawing>
          <wp:inline xmlns:a="http://schemas.openxmlformats.org/drawingml/2006/main" xmlns:pic="http://schemas.openxmlformats.org/drawingml/2006/picture">
            <wp:extent cx="4937760" cy="4851024"/>
            <wp:docPr id="97" name="Picture 97"/>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sz w:val="22"/>
              </w:rPr>
            </w:r>
          </w:p>
        </w:tc>
        <w:tc>
          <w:tcPr>
            <w:tcW w:type="dxa" w:w="1457"/>
          </w:tcPr>
          <w:p>
            <w:pPr>
              <w:jc w:val="center"/>
            </w:pPr>
            <w:r/>
            <w:r>
              <w:rPr>
                <w:rFonts w:ascii="Times New Roman" w:hAnsi="Times New Roman" w:eastAsia="Times New Roman"/>
                <w:b/>
                <w:sz w:val="22"/>
              </w:rPr>
              <w:t>1</w:t>
            </w:r>
          </w:p>
        </w:tc>
        <w:tc>
          <w:tcPr>
            <w:tcW w:type="dxa" w:w="1457"/>
          </w:tcPr>
          <w:p>
            <w:pPr>
              <w:jc w:val="center"/>
            </w:pPr>
            <w:r/>
            <w:r>
              <w:rPr>
                <w:rFonts w:ascii="Times New Roman" w:hAnsi="Times New Roman" w:eastAsia="Times New Roman"/>
                <w:b/>
                <w:sz w:val="22"/>
              </w:rPr>
              <w:t>3</w:t>
            </w:r>
          </w:p>
        </w:tc>
        <w:tc>
          <w:tcPr>
            <w:tcW w:type="dxa" w:w="1457"/>
          </w:tcPr>
          <w:p>
            <w:pPr>
              <w:jc w:val="center"/>
            </w:pPr>
            <w:r/>
            <w:r>
              <w:rPr>
                <w:rFonts w:ascii="Times New Roman" w:hAnsi="Times New Roman" w:eastAsia="Times New Roman"/>
                <w:b/>
                <w:sz w:val="22"/>
              </w:rPr>
              <w:t>4</w:t>
            </w:r>
          </w:p>
        </w:tc>
        <w:tc>
          <w:tcPr>
            <w:tcW w:type="dxa" w:w="1457"/>
          </w:tcPr>
          <w:p>
            <w:pPr>
              <w:jc w:val="center"/>
            </w:pPr>
            <w:r/>
            <w:r>
              <w:rPr>
                <w:rFonts w:ascii="Times New Roman" w:hAnsi="Times New Roman" w:eastAsia="Times New Roman"/>
                <w:b/>
                <w:sz w:val="22"/>
              </w:rPr>
              <w:t>5</w:t>
            </w:r>
          </w:p>
        </w:tc>
        <w:tc>
          <w:tcPr>
            <w:tcW w:type="dxa" w:w="1457"/>
          </w:tcPr>
          <w:p>
            <w:pPr>
              <w:jc w:val="center"/>
            </w:pPr>
            <w:r/>
            <w:r>
              <w:rPr>
                <w:rFonts w:ascii="Times New Roman" w:hAnsi="Times New Roman" w:eastAsia="Times New Roman"/>
                <w:b/>
                <w:sz w:val="22"/>
              </w:rPr>
              <w:t>8</w:t>
            </w:r>
          </w:p>
        </w:tc>
        <w:tc>
          <w:tcPr>
            <w:tcW w:type="dxa" w:w="1457"/>
          </w:tcPr>
          <w:p>
            <w:pPr>
              <w:jc w:val="center"/>
            </w:pPr>
            <w:r/>
            <w:r>
              <w:rPr>
                <w:rFonts w:ascii="Times New Roman" w:hAnsi="Times New Roman" w:eastAsia="Times New Roman"/>
                <w:b/>
                <w:sz w:val="22"/>
              </w:rPr>
              <w:t>9</w:t>
            </w:r>
          </w:p>
        </w:tc>
      </w:tr>
      <w:tr>
        <w:tc>
          <w:tcPr>
            <w:tcW w:type="dxa" w:w="1457"/>
          </w:tcPr>
          <w:p>
            <w:pPr>
              <w:jc w:val="center"/>
            </w:pPr>
            <w:r/>
            <w:r>
              <w:rPr>
                <w:rFonts w:ascii="Times New Roman" w:hAnsi="Times New Roman" w:eastAsia="Times New Roman"/>
                <w:b w:val="0"/>
                <w:sz w:val="22"/>
              </w:rPr>
              <w:t>A.</w:t>
            </w:r>
          </w:p>
        </w:tc>
        <w:tc>
          <w:tcPr>
            <w:tcW w:type="dxa" w:w="1457"/>
          </w:tcPr>
          <w:p>
            <w:pPr>
              <w:jc w:val="center"/>
            </w:pPr>
            <w:r/>
            <w:r>
              <w:rPr>
                <w:rFonts w:ascii="Times New Roman" w:hAnsi="Times New Roman" w:eastAsia="Times New Roman"/>
                <w:b w:val="0"/>
                <w:sz w:val="22"/>
              </w:rPr>
              <w:t>Upper epidermis</w:t>
            </w:r>
          </w:p>
        </w:tc>
        <w:tc>
          <w:tcPr>
            <w:tcW w:type="dxa" w:w="1457"/>
          </w:tcPr>
          <w:p>
            <w:pPr>
              <w:jc w:val="center"/>
            </w:pPr>
            <w:r/>
            <w:r>
              <w:rPr>
                <w:rFonts w:ascii="Times New Roman" w:hAnsi="Times New Roman" w:eastAsia="Times New Roman"/>
                <w:b w:val="0"/>
                <w:sz w:val="22"/>
              </w:rPr>
              <w:t>Palisade mesophyll</w:t>
            </w:r>
          </w:p>
        </w:tc>
        <w:tc>
          <w:tcPr>
            <w:tcW w:type="dxa" w:w="1457"/>
          </w:tcPr>
          <w:p>
            <w:pPr>
              <w:jc w:val="center"/>
            </w:pPr>
            <w:r/>
            <w:r>
              <w:rPr>
                <w:rFonts w:ascii="Times New Roman" w:hAnsi="Times New Roman" w:eastAsia="Times New Roman"/>
                <w:b w:val="0"/>
                <w:sz w:val="22"/>
              </w:rPr>
              <w:t>Spongy mesophyll</w:t>
            </w:r>
          </w:p>
        </w:tc>
        <w:tc>
          <w:tcPr>
            <w:tcW w:type="dxa" w:w="1457"/>
          </w:tcPr>
          <w:p>
            <w:pPr>
              <w:jc w:val="center"/>
            </w:pPr>
            <w:r/>
            <w:r>
              <w:rPr>
                <w:rFonts w:ascii="Times New Roman" w:hAnsi="Times New Roman" w:eastAsia="Times New Roman"/>
                <w:b w:val="0"/>
                <w:sz w:val="22"/>
              </w:rPr>
              <w:t>Guard cell</w:t>
            </w:r>
          </w:p>
        </w:tc>
        <w:tc>
          <w:tcPr>
            <w:tcW w:type="dxa" w:w="1457"/>
          </w:tcPr>
          <w:p>
            <w:pPr>
              <w:jc w:val="center"/>
            </w:pPr>
            <w:r/>
            <w:r>
              <w:rPr>
                <w:rFonts w:ascii="Times New Roman" w:hAnsi="Times New Roman" w:eastAsia="Times New Roman"/>
                <w:b w:val="0"/>
                <w:sz w:val="22"/>
              </w:rPr>
              <w:t>Xylem</w:t>
            </w:r>
          </w:p>
        </w:tc>
        <w:tc>
          <w:tcPr>
            <w:tcW w:type="dxa" w:w="1457"/>
          </w:tcPr>
          <w:p>
            <w:pPr>
              <w:jc w:val="center"/>
            </w:pPr>
            <w:r/>
            <w:r>
              <w:rPr>
                <w:rFonts w:ascii="Times New Roman" w:hAnsi="Times New Roman" w:eastAsia="Times New Roman"/>
                <w:b w:val="0"/>
                <w:sz w:val="22"/>
              </w:rPr>
              <w:t>Phloem</w:t>
            </w:r>
          </w:p>
        </w:tc>
      </w:tr>
      <w:tr>
        <w:tc>
          <w:tcPr>
            <w:tcW w:type="dxa" w:w="1457"/>
          </w:tcPr>
          <w:p>
            <w:pPr>
              <w:jc w:val="center"/>
            </w:pPr>
            <w:r/>
            <w:r>
              <w:rPr>
                <w:rFonts w:ascii="Times New Roman" w:hAnsi="Times New Roman" w:eastAsia="Times New Roman"/>
                <w:b w:val="0"/>
                <w:sz w:val="22"/>
              </w:rPr>
              <w:t>B.</w:t>
            </w:r>
          </w:p>
        </w:tc>
        <w:tc>
          <w:tcPr>
            <w:tcW w:type="dxa" w:w="1457"/>
          </w:tcPr>
          <w:p>
            <w:pPr>
              <w:jc w:val="center"/>
            </w:pPr>
            <w:r/>
            <w:r>
              <w:rPr>
                <w:rFonts w:ascii="Times New Roman" w:hAnsi="Times New Roman" w:eastAsia="Times New Roman"/>
                <w:b w:val="0"/>
                <w:sz w:val="22"/>
              </w:rPr>
              <w:t>Cuticle</w:t>
            </w:r>
          </w:p>
        </w:tc>
        <w:tc>
          <w:tcPr>
            <w:tcW w:type="dxa" w:w="1457"/>
          </w:tcPr>
          <w:p>
            <w:pPr>
              <w:jc w:val="center"/>
            </w:pPr>
            <w:r/>
            <w:r>
              <w:rPr>
                <w:rFonts w:ascii="Times New Roman" w:hAnsi="Times New Roman" w:eastAsia="Times New Roman"/>
                <w:b w:val="0"/>
                <w:sz w:val="22"/>
              </w:rPr>
              <w:t>Palisade mesophyll</w:t>
            </w:r>
          </w:p>
        </w:tc>
        <w:tc>
          <w:tcPr>
            <w:tcW w:type="dxa" w:w="1457"/>
          </w:tcPr>
          <w:p>
            <w:pPr>
              <w:jc w:val="center"/>
            </w:pPr>
            <w:r/>
            <w:r>
              <w:rPr>
                <w:rFonts w:ascii="Times New Roman" w:hAnsi="Times New Roman" w:eastAsia="Times New Roman"/>
                <w:b w:val="0"/>
                <w:sz w:val="22"/>
              </w:rPr>
              <w:t>Spongy mesophyll</w:t>
            </w:r>
          </w:p>
        </w:tc>
        <w:tc>
          <w:tcPr>
            <w:tcW w:type="dxa" w:w="1457"/>
          </w:tcPr>
          <w:p>
            <w:pPr>
              <w:jc w:val="center"/>
            </w:pPr>
            <w:r/>
            <w:r>
              <w:rPr>
                <w:rFonts w:ascii="Times New Roman" w:hAnsi="Times New Roman" w:eastAsia="Times New Roman"/>
                <w:b w:val="0"/>
                <w:sz w:val="22"/>
              </w:rPr>
              <w:t>Stoma</w:t>
            </w:r>
          </w:p>
        </w:tc>
        <w:tc>
          <w:tcPr>
            <w:tcW w:type="dxa" w:w="1457"/>
          </w:tcPr>
          <w:p>
            <w:pPr>
              <w:jc w:val="center"/>
            </w:pPr>
            <w:r/>
            <w:r>
              <w:rPr>
                <w:rFonts w:ascii="Times New Roman" w:hAnsi="Times New Roman" w:eastAsia="Times New Roman"/>
                <w:b w:val="0"/>
                <w:sz w:val="22"/>
              </w:rPr>
              <w:t>Xylem</w:t>
            </w:r>
          </w:p>
        </w:tc>
        <w:tc>
          <w:tcPr>
            <w:tcW w:type="dxa" w:w="1457"/>
          </w:tcPr>
          <w:p>
            <w:pPr>
              <w:jc w:val="center"/>
            </w:pPr>
            <w:r/>
            <w:r>
              <w:rPr>
                <w:rFonts w:ascii="Times New Roman" w:hAnsi="Times New Roman" w:eastAsia="Times New Roman"/>
                <w:b w:val="0"/>
                <w:sz w:val="22"/>
              </w:rPr>
              <w:t>Phloem</w:t>
            </w:r>
          </w:p>
        </w:tc>
      </w:tr>
      <w:tr>
        <w:tc>
          <w:tcPr>
            <w:tcW w:type="dxa" w:w="1457"/>
          </w:tcPr>
          <w:p>
            <w:pPr>
              <w:jc w:val="center"/>
            </w:pPr>
            <w:r/>
            <w:r>
              <w:rPr>
                <w:rFonts w:ascii="Times New Roman" w:hAnsi="Times New Roman" w:eastAsia="Times New Roman"/>
                <w:b w:val="0"/>
                <w:sz w:val="22"/>
              </w:rPr>
              <w:t>C.</w:t>
            </w:r>
          </w:p>
        </w:tc>
        <w:tc>
          <w:tcPr>
            <w:tcW w:type="dxa" w:w="1457"/>
          </w:tcPr>
          <w:p>
            <w:pPr>
              <w:jc w:val="center"/>
            </w:pPr>
            <w:r/>
            <w:r>
              <w:rPr>
                <w:rFonts w:ascii="Times New Roman" w:hAnsi="Times New Roman" w:eastAsia="Times New Roman"/>
                <w:b w:val="0"/>
                <w:sz w:val="22"/>
              </w:rPr>
              <w:t>Cuticle</w:t>
            </w:r>
          </w:p>
        </w:tc>
        <w:tc>
          <w:tcPr>
            <w:tcW w:type="dxa" w:w="1457"/>
          </w:tcPr>
          <w:p>
            <w:pPr>
              <w:jc w:val="center"/>
            </w:pPr>
            <w:r/>
            <w:r>
              <w:rPr>
                <w:rFonts w:ascii="Times New Roman" w:hAnsi="Times New Roman" w:eastAsia="Times New Roman"/>
                <w:b w:val="0"/>
                <w:sz w:val="22"/>
              </w:rPr>
              <w:t>Palisade mesophyll</w:t>
            </w:r>
          </w:p>
        </w:tc>
        <w:tc>
          <w:tcPr>
            <w:tcW w:type="dxa" w:w="1457"/>
          </w:tcPr>
          <w:p>
            <w:pPr>
              <w:jc w:val="center"/>
            </w:pPr>
            <w:r/>
            <w:r>
              <w:rPr>
                <w:rFonts w:ascii="Times New Roman" w:hAnsi="Times New Roman" w:eastAsia="Times New Roman"/>
                <w:b w:val="0"/>
                <w:sz w:val="22"/>
              </w:rPr>
              <w:t>Spongy mesophyll</w:t>
            </w:r>
          </w:p>
        </w:tc>
        <w:tc>
          <w:tcPr>
            <w:tcW w:type="dxa" w:w="1457"/>
          </w:tcPr>
          <w:p>
            <w:pPr>
              <w:jc w:val="center"/>
            </w:pPr>
            <w:r/>
            <w:r>
              <w:rPr>
                <w:rFonts w:ascii="Times New Roman" w:hAnsi="Times New Roman" w:eastAsia="Times New Roman"/>
                <w:b w:val="0"/>
                <w:sz w:val="22"/>
              </w:rPr>
              <w:t>Stoma</w:t>
            </w:r>
          </w:p>
        </w:tc>
        <w:tc>
          <w:tcPr>
            <w:tcW w:type="dxa" w:w="1457"/>
          </w:tcPr>
          <w:p>
            <w:pPr>
              <w:jc w:val="center"/>
            </w:pPr>
            <w:r/>
            <w:r>
              <w:rPr>
                <w:rFonts w:ascii="Times New Roman" w:hAnsi="Times New Roman" w:eastAsia="Times New Roman"/>
                <w:b w:val="0"/>
                <w:sz w:val="22"/>
              </w:rPr>
              <w:t>Phloem</w:t>
            </w:r>
          </w:p>
        </w:tc>
        <w:tc>
          <w:tcPr>
            <w:tcW w:type="dxa" w:w="1457"/>
          </w:tcPr>
          <w:p>
            <w:pPr>
              <w:jc w:val="center"/>
            </w:pPr>
            <w:r/>
            <w:r>
              <w:rPr>
                <w:rFonts w:ascii="Times New Roman" w:hAnsi="Times New Roman" w:eastAsia="Times New Roman"/>
                <w:b w:val="0"/>
                <w:sz w:val="22"/>
              </w:rPr>
              <w:t>Xylem</w:t>
            </w:r>
          </w:p>
        </w:tc>
      </w:tr>
      <w:tr>
        <w:tc>
          <w:tcPr>
            <w:tcW w:type="dxa" w:w="1457"/>
          </w:tcPr>
          <w:p>
            <w:pPr>
              <w:jc w:val="center"/>
            </w:pPr>
            <w:r/>
            <w:r>
              <w:rPr>
                <w:rFonts w:ascii="Times New Roman" w:hAnsi="Times New Roman" w:eastAsia="Times New Roman"/>
                <w:b w:val="0"/>
                <w:sz w:val="22"/>
              </w:rPr>
              <w:t>D.</w:t>
            </w:r>
          </w:p>
        </w:tc>
        <w:tc>
          <w:tcPr>
            <w:tcW w:type="dxa" w:w="1457"/>
          </w:tcPr>
          <w:p>
            <w:pPr>
              <w:jc w:val="center"/>
            </w:pPr>
            <w:r/>
            <w:r>
              <w:rPr>
                <w:rFonts w:ascii="Times New Roman" w:hAnsi="Times New Roman" w:eastAsia="Times New Roman"/>
                <w:b w:val="0"/>
                <w:sz w:val="22"/>
              </w:rPr>
              <w:t>Upper epidermis</w:t>
            </w:r>
          </w:p>
        </w:tc>
        <w:tc>
          <w:tcPr>
            <w:tcW w:type="dxa" w:w="1457"/>
          </w:tcPr>
          <w:p>
            <w:pPr>
              <w:jc w:val="center"/>
            </w:pPr>
            <w:r/>
            <w:r>
              <w:rPr>
                <w:rFonts w:ascii="Times New Roman" w:hAnsi="Times New Roman" w:eastAsia="Times New Roman"/>
                <w:b w:val="0"/>
                <w:sz w:val="22"/>
              </w:rPr>
              <w:t>Spongy mesophyll</w:t>
            </w:r>
          </w:p>
        </w:tc>
        <w:tc>
          <w:tcPr>
            <w:tcW w:type="dxa" w:w="1457"/>
          </w:tcPr>
          <w:p>
            <w:pPr>
              <w:jc w:val="center"/>
            </w:pPr>
            <w:r/>
            <w:r>
              <w:rPr>
                <w:rFonts w:ascii="Times New Roman" w:hAnsi="Times New Roman" w:eastAsia="Times New Roman"/>
                <w:b w:val="0"/>
                <w:sz w:val="22"/>
              </w:rPr>
              <w:t>Palisade mesophyll</w:t>
            </w:r>
          </w:p>
        </w:tc>
        <w:tc>
          <w:tcPr>
            <w:tcW w:type="dxa" w:w="1457"/>
          </w:tcPr>
          <w:p>
            <w:pPr>
              <w:jc w:val="center"/>
            </w:pPr>
            <w:r/>
            <w:r>
              <w:rPr>
                <w:rFonts w:ascii="Times New Roman" w:hAnsi="Times New Roman" w:eastAsia="Times New Roman"/>
                <w:b w:val="0"/>
                <w:sz w:val="22"/>
              </w:rPr>
              <w:t>Guard cell</w:t>
            </w:r>
          </w:p>
        </w:tc>
        <w:tc>
          <w:tcPr>
            <w:tcW w:type="dxa" w:w="1457"/>
          </w:tcPr>
          <w:p>
            <w:pPr>
              <w:jc w:val="center"/>
            </w:pPr>
            <w:r/>
            <w:r>
              <w:rPr>
                <w:rFonts w:ascii="Times New Roman" w:hAnsi="Times New Roman" w:eastAsia="Times New Roman"/>
                <w:b w:val="0"/>
                <w:sz w:val="22"/>
              </w:rPr>
              <w:t>Xylem</w:t>
            </w:r>
          </w:p>
        </w:tc>
        <w:tc>
          <w:tcPr>
            <w:tcW w:type="dxa" w:w="1457"/>
          </w:tcPr>
          <w:p>
            <w:pPr>
              <w:jc w:val="center"/>
            </w:pPr>
            <w:r/>
            <w:r>
              <w:rPr>
                <w:rFonts w:ascii="Times New Roman" w:hAnsi="Times New Roman" w:eastAsia="Times New Roman"/>
                <w:b w:val="0"/>
                <w:sz w:val="22"/>
              </w:rPr>
              <w:t>Phloem</w:t>
            </w:r>
          </w:p>
        </w:tc>
      </w:tr>
    </w:tbl>
    <w:p>
      <w:pPr>
        <w:spacing w:after="120" w:before="0"/>
      </w:pPr>
    </w:p>
    <w:p>
      <w:pPr>
        <w:spacing w:after="40" w:before="0"/>
      </w:pPr>
      <w:r>
        <w:rPr>
          <w:rFonts w:ascii="Times New Roman" w:hAnsi="Times New Roman" w:eastAsia="Times New Roman"/>
          <w:b/>
          <w:sz w:val="24"/>
        </w:rPr>
        <w:t xml:space="preserve">139.  </w:t>
      </w:r>
      <w:r>
        <w:rPr>
          <w:rFonts w:ascii="Times New Roman" w:hAnsi="Times New Roman" w:eastAsia="Times New Roman"/>
          <w:b/>
          <w:sz w:val="24"/>
        </w:rPr>
        <w:t>The rate of water loss through the pore labelled 5 is controlled by</w:t>
      </w:r>
      <w:r>
        <w:br/>
      </w:r>
      <w:r>
        <w:rPr>
          <w:rFonts w:ascii="Times New Roman" w:hAnsi="Times New Roman" w:eastAsia="Times New Roman"/>
          <w:b/>
          <w:sz w:val="24"/>
        </w:rPr>
        <w:t>(1) atmospheric humidity. (2) wind velocity. (3) light intensity.</w:t>
      </w:r>
      <w:r>
        <w:br/>
      </w:r>
      <w:r>
        <w:rPr>
          <w:rFonts w:ascii="Times New Roman" w:hAnsi="Times New Roman" w:eastAsia="Times New Roman"/>
          <w:b/>
          <w:sz w:val="24"/>
        </w:rPr>
        <w:t>(4) air temperature. (5) water content of the soil.</w:t>
      </w:r>
    </w:p>
    <w:p>
      <w:r>
        <w:drawing>
          <wp:inline xmlns:a="http://schemas.openxmlformats.org/drawingml/2006/main" xmlns:pic="http://schemas.openxmlformats.org/drawingml/2006/picture">
            <wp:extent cx="4937760" cy="4851024"/>
            <wp:docPr id="98" name="Picture 98"/>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 (3) and (4)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(3), (4) and (5)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(2), (3), (4) and (5)</w:t>
      </w:r>
    </w:p>
    <w:p>
      <w:pPr>
        <w:spacing w:after="120" w:before="0"/>
      </w:pPr>
    </w:p>
    <w:p>
      <w:pPr>
        <w:spacing w:after="40" w:before="0"/>
      </w:pPr>
      <w:r>
        <w:rPr>
          <w:rFonts w:ascii="Times New Roman" w:hAnsi="Times New Roman" w:eastAsia="Times New Roman"/>
          <w:b/>
          <w:sz w:val="24"/>
        </w:rPr>
        <w:t xml:space="preserve">140.  </w:t>
      </w:r>
      <w:r>
        <w:rPr>
          <w:rFonts w:ascii="Times New Roman" w:hAnsi="Times New Roman" w:eastAsia="Times New Roman"/>
          <w:b/>
          <w:sz w:val="24"/>
        </w:rPr>
        <w:t>A leaf having the above structures is immersed in water maintained at 80 °</w:t>
      </w:r>
    </w:p>
    <w:p>
      <w:r>
        <w:drawing>
          <wp:inline xmlns:a="http://schemas.openxmlformats.org/drawingml/2006/main" xmlns:pic="http://schemas.openxmlformats.org/drawingml/2006/picture">
            <wp:extent cx="4937760" cy="4851024"/>
            <wp:docPr id="99" name="Picture 99"/>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2</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5</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7</w:t>
      </w:r>
    </w:p>
    <w:p>
      <w:pPr>
        <w:spacing w:after="120" w:before="0"/>
      </w:pPr>
    </w:p>
    <w:p>
      <w:pPr>
        <w:spacing w:after="40" w:before="0"/>
      </w:pPr>
      <w:r>
        <w:rPr>
          <w:rFonts w:ascii="Times New Roman" w:hAnsi="Times New Roman" w:eastAsia="Times New Roman"/>
          <w:b/>
          <w:sz w:val="24"/>
        </w:rPr>
        <w:t xml:space="preserve">141.  </w:t>
      </w:r>
      <w:r>
        <w:rPr>
          <w:rFonts w:ascii="Times New Roman" w:hAnsi="Times New Roman" w:eastAsia="Times New Roman"/>
          <w:b/>
          <w:sz w:val="24"/>
        </w:rPr>
        <w:t>The bubbles that appear on the leaf surface are due to</w:t>
      </w:r>
    </w:p>
    <w:p>
      <w:r>
        <w:drawing>
          <wp:inline xmlns:a="http://schemas.openxmlformats.org/drawingml/2006/main" xmlns:pic="http://schemas.openxmlformats.org/drawingml/2006/picture">
            <wp:extent cx="4937760" cy="4851024"/>
            <wp:docPr id="100" name="Picture 100"/>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the continuous production of carbon dioxide by the respiration of the mesophyll cells.</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the continuous production of oxygen by the photosynthesis of mesophyll cells.</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the expansion of air originally present in the intercellular space.</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the loss of water vapour by transpiration.</w:t>
      </w:r>
    </w:p>
    <w:p>
      <w:pPr>
        <w:spacing w:after="120" w:before="0"/>
      </w:pPr>
    </w:p>
    <w:p>
      <w:pPr>
        <w:spacing w:after="40" w:before="0"/>
      </w:pPr>
      <w:r>
        <w:rPr>
          <w:rFonts w:ascii="Times New Roman" w:hAnsi="Times New Roman" w:eastAsia="Times New Roman"/>
          <w:b/>
          <w:sz w:val="24"/>
        </w:rPr>
        <w:t xml:space="preserve">142.  </w:t>
      </w:r>
      <w:r>
        <w:rPr>
          <w:rFonts w:ascii="Times New Roman" w:hAnsi="Times New Roman" w:eastAsia="Times New Roman"/>
          <w:b/>
          <w:sz w:val="24"/>
        </w:rPr>
        <w:t>Which of the following structures is/are ABSENT in the submerged leaves of aquatic plants?</w:t>
      </w:r>
    </w:p>
    <w:p>
      <w:r>
        <w:drawing>
          <wp:inline xmlns:a="http://schemas.openxmlformats.org/drawingml/2006/main" xmlns:pic="http://schemas.openxmlformats.org/drawingml/2006/picture">
            <wp:extent cx="4937760" cy="4851024"/>
            <wp:docPr id="101" name="Picture 101"/>
            <wp:cNvGraphicFramePr>
              <a:graphicFrameLocks noChangeAspect="1"/>
            </wp:cNvGraphicFramePr>
            <a:graphic>
              <a:graphicData uri="http://schemas.openxmlformats.org/drawingml/2006/picture">
                <pic:pic>
                  <pic:nvPicPr>
                    <pic:cNvPr id="0" name="image41.png"/>
                    <pic:cNvPicPr/>
                  </pic:nvPicPr>
                  <pic:blipFill>
                    <a:blip r:embed="rId49"/>
                    <a:stretch>
                      <a:fillRect/>
                    </a:stretch>
                  </pic:blipFill>
                  <pic:spPr>
                    <a:xfrm>
                      <a:off x="0" y="0"/>
                      <a:ext cx="4937760" cy="4851024"/>
                    </a:xfrm>
                    <a:prstGeom prst="rect"/>
                  </pic:spPr>
                </pic:pic>
              </a:graphicData>
            </a:graphic>
          </wp:inline>
        </w:drawing>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5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1 and 5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1, 5 and 8</w:t>
      </w:r>
    </w:p>
    <w:p>
      <w:pPr>
        <w:spacing w:after="120" w:before="0"/>
      </w:pPr>
    </w:p>
    <w:p>
      <w:pPr>
        <w:spacing w:after="40" w:before="0"/>
      </w:pPr>
      <w:r>
        <w:rPr>
          <w:rFonts w:ascii="Times New Roman" w:hAnsi="Times New Roman" w:eastAsia="Times New Roman"/>
          <w:b/>
          <w:sz w:val="24"/>
        </w:rPr>
        <w:t xml:space="preserve">143.  </w:t>
      </w:r>
      <w:r>
        <w:rPr>
          <w:rFonts w:ascii="Times New Roman" w:hAnsi="Times New Roman" w:eastAsia="Times New Roman"/>
          <w:b/>
          <w:sz w:val="24"/>
        </w:rPr>
        <w:t>Which of the following are the functions of the mid-rib in a leaf?</w:t>
      </w:r>
      <w:r>
        <w:br/>
      </w:r>
      <w:r>
        <w:rPr>
          <w:rFonts w:ascii="Times New Roman" w:hAnsi="Times New Roman" w:eastAsia="Times New Roman"/>
          <w:b/>
          <w:sz w:val="24"/>
        </w:rPr>
        <w:t>(1) Gives support and strength to the leaf</w:t>
      </w:r>
      <w:r>
        <w:br/>
      </w:r>
      <w:r>
        <w:rPr>
          <w:rFonts w:ascii="Times New Roman" w:hAnsi="Times New Roman" w:eastAsia="Times New Roman"/>
          <w:b/>
          <w:sz w:val="24"/>
        </w:rPr>
        <w:t>(2) Exchanges gases with the surroundings.</w:t>
      </w:r>
      <w:r>
        <w:br/>
      </w:r>
      <w:r>
        <w:rPr>
          <w:rFonts w:ascii="Times New Roman" w:hAnsi="Times New Roman" w:eastAsia="Times New Roman"/>
          <w:b/>
          <w:sz w:val="24"/>
        </w:rPr>
        <w:t>(3) Synthesizes food.</w:t>
      </w:r>
      <w:r>
        <w:br/>
      </w:r>
      <w:r>
        <w:rPr>
          <w:rFonts w:ascii="Times New Roman" w:hAnsi="Times New Roman" w:eastAsia="Times New Roman"/>
          <w:b/>
          <w:sz w:val="24"/>
        </w:rPr>
        <w:t>(4) Transports water, mineral salts and food.</w:t>
      </w:r>
    </w:p>
    <w:p>
      <w:pPr>
        <w:spacing w:after="20" w:before="0"/>
        <w:ind w:left="283"/>
      </w:pPr>
      <w:r>
        <w:rPr>
          <w:rFonts w:ascii="Times New Roman" w:hAnsi="Times New Roman" w:eastAsia="Times New Roman"/>
          <w:b w:val="0"/>
          <w:sz w:val="24"/>
        </w:rPr>
        <w:t xml:space="preserve">A.  </w:t>
      </w:r>
      <w:r>
        <w:rPr>
          <w:rFonts w:ascii="Times New Roman" w:hAnsi="Times New Roman" w:eastAsia="Times New Roman"/>
          <w:b w:val="0"/>
          <w:sz w:val="24"/>
        </w:rPr>
        <w:t>(1) and (2) only</w:t>
      </w:r>
    </w:p>
    <w:p>
      <w:pPr>
        <w:spacing w:after="20" w:before="0"/>
        <w:ind w:left="283"/>
      </w:pPr>
      <w:r>
        <w:rPr>
          <w:rFonts w:ascii="Times New Roman" w:hAnsi="Times New Roman" w:eastAsia="Times New Roman"/>
          <w:b w:val="0"/>
          <w:sz w:val="24"/>
        </w:rPr>
        <w:t xml:space="preserve">B.  </w:t>
      </w:r>
      <w:r>
        <w:rPr>
          <w:rFonts w:ascii="Times New Roman" w:hAnsi="Times New Roman" w:eastAsia="Times New Roman"/>
          <w:b w:val="0"/>
          <w:sz w:val="24"/>
        </w:rPr>
        <w:t>(1) and (4) only</w:t>
      </w:r>
    </w:p>
    <w:p>
      <w:pPr>
        <w:spacing w:after="20" w:before="0"/>
        <w:ind w:left="283"/>
      </w:pPr>
      <w:r>
        <w:rPr>
          <w:rFonts w:ascii="Times New Roman" w:hAnsi="Times New Roman" w:eastAsia="Times New Roman"/>
          <w:b w:val="0"/>
          <w:sz w:val="24"/>
        </w:rPr>
        <w:t xml:space="preserve">C.  </w:t>
      </w:r>
      <w:r>
        <w:rPr>
          <w:rFonts w:ascii="Times New Roman" w:hAnsi="Times New Roman" w:eastAsia="Times New Roman"/>
          <w:b w:val="0"/>
          <w:sz w:val="24"/>
        </w:rPr>
        <w:t>(2) and (3) only</w:t>
      </w:r>
    </w:p>
    <w:p>
      <w:pPr>
        <w:spacing w:after="20" w:before="0"/>
        <w:ind w:left="283"/>
      </w:pPr>
      <w:r>
        <w:rPr>
          <w:rFonts w:ascii="Times New Roman" w:hAnsi="Times New Roman" w:eastAsia="Times New Roman"/>
          <w:b w:val="0"/>
          <w:sz w:val="24"/>
        </w:rPr>
        <w:t xml:space="preserve">D.  </w:t>
      </w:r>
      <w:r>
        <w:rPr>
          <w:rFonts w:ascii="Times New Roman" w:hAnsi="Times New Roman" w:eastAsia="Times New Roman"/>
          <w:b w:val="0"/>
          <w:sz w:val="24"/>
        </w:rPr>
        <w:t>(3) and (4) only</w:t>
      </w:r>
    </w:p>
    <w:p>
      <w:pPr>
        <w:spacing w:after="120" w:before="0"/>
      </w:pPr>
    </w:p>
    <w:p>
      <w:r>
        <w:br w:type="page"/>
      </w:r>
    </w:p>
    <w:p>
      <w:pPr>
        <w:spacing w:after="80" w:before="0"/>
      </w:pPr>
      <w:r>
        <w:rPr>
          <w:rFonts w:ascii="Times New Roman" w:hAnsi="Times New Roman" w:eastAsia="Times New Roman"/>
          <w:b/>
          <w:sz w:val="32"/>
        </w:rPr>
        <w:t>Answers</w:t>
      </w:r>
    </w:p>
    <w:p>
      <w:pPr>
        <w:spacing w:after="200" w:before="0"/>
      </w:pPr>
      <w:r>
        <w:rPr>
          <w:rFonts w:ascii="Times New Roman" w:hAnsi="Times New Roman" w:eastAsia="Times New Roman"/>
          <w:b w:val="0"/>
          <w:sz w:val="22"/>
        </w:rPr>
        <w:t>Answers are printed in red. No. 18 and No. 19 are shown as tables (Leaf A/B and Leaf X/Y). A table of answers and distractors, and class percentages from a previous photosynthesis form, is at the end.</w:t>
      </w:r>
    </w:p>
    <w:p>
      <w:pPr>
        <w:spacing w:after="0" w:before="0"/>
      </w:pPr>
      <w:r>
        <w:rPr>
          <w:rFonts w:ascii="Times New Roman" w:hAnsi="Times New Roman" w:eastAsia="Times New Roman"/>
          <w:b/>
          <w:sz w:val="24"/>
        </w:rPr>
        <w:t xml:space="preserve">1.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chemical energy.</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primary product of photosynthesis can be converted to lipids for storage.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(3) only</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4.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At night, plants always have a net release of carbon dioxide.</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5.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absorb light energy.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6.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(4), (3), (1), (2)</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rehydrate the leaf.</w:t>
      </w:r>
    </w:p>
    <w:p>
      <w:pPr>
        <w:spacing w:after="120" w:before="0"/>
      </w:pPr>
      <w:r>
        <w:rPr>
          <w:rFonts w:ascii="Times New Roman" w:hAnsi="Times New Roman" w:eastAsia="Times New Roman"/>
          <w:b w:val="0"/>
          <w:sz w:val="22"/>
        </w:rPr>
        <w:t>Usual slip: D.  Step (1) is soaking in warm water after ethanol, to soften and rehydrate the leaf. Denaturing enzymes is the job of boiling water.</w:t>
      </w:r>
    </w:p>
    <w:p>
      <w:pPr>
        <w:spacing w:after="0" w:before="0"/>
      </w:pPr>
      <w:r>
        <w:rPr>
          <w:rFonts w:ascii="Times New Roman" w:hAnsi="Times New Roman" w:eastAsia="Times New Roman"/>
          <w:b/>
          <w:sz w:val="24"/>
        </w:rPr>
        <w:t xml:space="preserve">8.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ethanol is a good solvent for organic molecules.</w:t>
      </w:r>
    </w:p>
    <w:p>
      <w:pPr>
        <w:spacing w:after="120" w:before="0"/>
      </w:pPr>
      <w:r>
        <w:rPr>
          <w:rFonts w:ascii="Times New Roman" w:hAnsi="Times New Roman" w:eastAsia="Times New Roman"/>
          <w:b w:val="0"/>
          <w:sz w:val="22"/>
        </w:rPr>
        <w:t>Usual slip: B.  The lower boiling point is why ethanol is heated in a water bath. Ethanol is used because it dissolves chlorophyll.</w:t>
      </w:r>
    </w:p>
    <w:p>
      <w:pPr>
        <w:spacing w:after="0" w:before="0"/>
      </w:pPr>
      <w:r>
        <w:rPr>
          <w:rFonts w:ascii="Times New Roman" w:hAnsi="Times New Roman" w:eastAsia="Times New Roman"/>
          <w:b/>
          <w:sz w:val="24"/>
        </w:rPr>
        <w:t xml:space="preserve">9.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alcohol can decolourize the leaf.</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10.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glucose will be converted to starch when excess.</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11.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kept in light for 4 hours.</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To prevent ethanol vapour from catching fire.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13.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Photosynthesis has occurred in the leaf.</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14.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to be absorbed by chlorophyll.</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15.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carbon dioxide is consumed during photosynthesis.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16.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carbon dioxide.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17.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deprive the potted plant of starch reserve.</w:t>
      </w:r>
    </w:p>
    <w:p>
      <w:pPr>
        <w:spacing w:after="120" w:before="0"/>
      </w:pPr>
      <w:r>
        <w:rPr>
          <w:rFonts w:ascii="Times New Roman" w:hAnsi="Times New Roman" w:eastAsia="Times New Roman"/>
          <w:b w:val="0"/>
          <w:sz w:val="22"/>
        </w:rPr>
        <w:t>Usual slip: D.  Destarching is confused with making chlorophyll.</w:t>
      </w:r>
    </w:p>
    <w:p>
      <w:pPr>
        <w:spacing w:after="0" w:before="0"/>
      </w:pPr>
      <w:r>
        <w:rPr>
          <w:rFonts w:ascii="Times New Roman" w:hAnsi="Times New Roman" w:eastAsia="Times New Roman"/>
          <w:b/>
          <w:sz w:val="24"/>
        </w:rPr>
        <w:t xml:space="preserve">18.  </w:t>
      </w:r>
      <w:r>
        <w:rPr>
          <w:rFonts w:ascii="Times New Roman" w:hAnsi="Times New Roman" w:eastAsia="Times New Roman"/>
          <w:b/>
          <w:color w:val="C00000"/>
          <w:sz w:val="24"/>
        </w:rPr>
        <w:t>C</w:t>
      </w:r>
    </w:p>
    <w:p>
      <w:pPr>
        <w:spacing w:after="40" w:before="0"/>
      </w:pP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sz w:val="22"/>
              </w:rPr>
              <w:t>Leaf A</w:t>
            </w:r>
          </w:p>
        </w:tc>
        <w:tc>
          <w:tcPr>
            <w:tcW w:type="dxa" w:w="5100"/>
          </w:tcPr>
          <w:p>
            <w:pPr>
              <w:jc w:val="center"/>
            </w:pPr>
            <w:r/>
            <w:r>
              <w:rPr>
                <w:rFonts w:ascii="Times New Roman" w:hAnsi="Times New Roman" w:eastAsia="Times New Roman"/>
                <w:b/>
                <w:sz w:val="22"/>
              </w:rPr>
              <w:t>Leaf B</w:t>
            </w:r>
          </w:p>
        </w:tc>
      </w:tr>
      <w:tr>
        <w:tc>
          <w:tcPr>
            <w:tcW w:type="dxa" w:w="5100"/>
          </w:tcPr>
          <w:p>
            <w:pPr>
              <w:jc w:val="center"/>
            </w:pPr>
            <w:r/>
            <w:r>
              <w:rPr>
                <w:rFonts w:ascii="Times New Roman" w:hAnsi="Times New Roman" w:eastAsia="Times New Roman"/>
                <w:b w:val="0"/>
                <w:sz w:val="22"/>
              </w:rPr>
              <w:t>blue-black</w:t>
            </w:r>
          </w:p>
        </w:tc>
        <w:tc>
          <w:tcPr>
            <w:tcW w:type="dxa" w:w="5100"/>
          </w:tcPr>
          <w:p>
            <w:pPr>
              <w:jc w:val="center"/>
            </w:pPr>
            <w:r/>
            <w:r>
              <w:rPr>
                <w:rFonts w:ascii="Times New Roman" w:hAnsi="Times New Roman" w:eastAsia="Times New Roman"/>
                <w:b w:val="0"/>
                <w:sz w:val="22"/>
              </w:rPr>
              <w:t>brown</w:t>
            </w:r>
          </w:p>
        </w:tc>
      </w:tr>
    </w:tbl>
    <w:p>
      <w:pPr>
        <w:spacing w:after="120" w:before="0"/>
      </w:pPr>
      <w:r>
        <w:rPr>
          <w:rFonts w:ascii="Times New Roman" w:hAnsi="Times New Roman" w:eastAsia="Times New Roman"/>
          <w:b w:val="0"/>
          <w:sz w:val="22"/>
        </w:rPr>
        <w:t>Usual slip: D.  Both leaves look the same if you forget that KOH removes carbon dioxide from leaf B.</w:t>
      </w:r>
    </w:p>
    <w:p>
      <w:pPr>
        <w:spacing w:after="0" w:before="0"/>
      </w:pPr>
      <w:r>
        <w:rPr>
          <w:rFonts w:ascii="Times New Roman" w:hAnsi="Times New Roman" w:eastAsia="Times New Roman"/>
          <w:b/>
          <w:sz w:val="24"/>
        </w:rPr>
        <w:t xml:space="preserve">19.  </w:t>
      </w:r>
      <w:r>
        <w:rPr>
          <w:rFonts w:ascii="Times New Roman" w:hAnsi="Times New Roman" w:eastAsia="Times New Roman"/>
          <w:b/>
          <w:color w:val="C00000"/>
          <w:sz w:val="24"/>
        </w:rPr>
        <w:t>C</w:t>
      </w:r>
    </w:p>
    <w:p>
      <w:pPr>
        <w:spacing w:after="40" w:before="0"/>
      </w:pP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sz w:val="22"/>
              </w:rPr>
              <w:t>Leaf X</w:t>
            </w:r>
          </w:p>
        </w:tc>
        <w:tc>
          <w:tcPr>
            <w:tcW w:type="dxa" w:w="5100"/>
          </w:tcPr>
          <w:p>
            <w:pPr>
              <w:jc w:val="center"/>
            </w:pPr>
            <w:r/>
            <w:r>
              <w:rPr>
                <w:rFonts w:ascii="Times New Roman" w:hAnsi="Times New Roman" w:eastAsia="Times New Roman"/>
                <w:b/>
                <w:sz w:val="22"/>
              </w:rPr>
              <w:t>Leaf Y</w:t>
            </w:r>
          </w:p>
        </w:tc>
      </w:tr>
      <w:tr>
        <w:tc>
          <w:tcPr>
            <w:tcW w:type="dxa" w:w="5100"/>
          </w:tcPr>
          <w:p>
            <w:pPr>
              <w:jc w:val="center"/>
            </w:pPr>
            <w:r/>
            <w:r>
              <w:rPr>
                <w:rFonts w:ascii="Times New Roman" w:hAnsi="Times New Roman" w:eastAsia="Times New Roman"/>
                <w:b w:val="0"/>
                <w:sz w:val="22"/>
              </w:rPr>
              <w:t>blue-black</w:t>
            </w:r>
          </w:p>
        </w:tc>
        <w:tc>
          <w:tcPr>
            <w:tcW w:type="dxa" w:w="5100"/>
          </w:tcPr>
          <w:p>
            <w:pPr>
              <w:jc w:val="center"/>
            </w:pPr>
            <w:r/>
            <w:r>
              <w:rPr>
                <w:rFonts w:ascii="Times New Roman" w:hAnsi="Times New Roman" w:eastAsia="Times New Roman"/>
                <w:b w:val="0"/>
                <w:sz w:val="22"/>
              </w:rPr>
              <w:t>brown</w:t>
            </w:r>
          </w:p>
        </w:tc>
      </w:tr>
    </w:tbl>
    <w:p>
      <w:pPr>
        <w:spacing w:after="120" w:before="0"/>
      </w:pPr>
      <w:r>
        <w:rPr>
          <w:rFonts w:ascii="Times New Roman" w:hAnsi="Times New Roman" w:eastAsia="Times New Roman"/>
          <w:b w:val="0"/>
          <w:sz w:val="22"/>
        </w:rPr>
        <w:t>Usual slip: B.  Both leaves stain blue-black if you forget that foil keeps light off leaf Y.</w:t>
      </w:r>
    </w:p>
    <w:p>
      <w:pPr>
        <w:spacing w:after="0" w:before="0"/>
      </w:pPr>
      <w:r>
        <w:rPr>
          <w:rFonts w:ascii="Times New Roman" w:hAnsi="Times New Roman" w:eastAsia="Times New Roman"/>
          <w:b/>
          <w:sz w:val="24"/>
        </w:rPr>
        <w:t xml:space="preserve">20.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Leaf Y has not been kept in darkness long enough.</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21.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To avoid the variations between leaves.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22.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its leaves are variegated.</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23.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(see the four leaf drawings)</w:t>
      </w:r>
    </w:p>
    <w:p>
      <w:pPr>
        <w:spacing w:after="120" w:before="0"/>
      </w:pPr>
      <w:r>
        <w:rPr>
          <w:rFonts w:ascii="Times New Roman" w:hAnsi="Times New Roman" w:eastAsia="Times New Roman"/>
          <w:b w:val="0"/>
          <w:sz w:val="22"/>
        </w:rPr>
        <w:t>Usual slip: A.  The purple (no chlorophyll) region is often stained as if it had made starch.</w:t>
      </w:r>
    </w:p>
    <w:p>
      <w:pPr>
        <w:spacing w:after="0" w:before="0"/>
      </w:pPr>
      <w:r>
        <w:rPr>
          <w:rFonts w:ascii="Times New Roman" w:hAnsi="Times New Roman" w:eastAsia="Times New Roman"/>
          <w:b/>
          <w:sz w:val="24"/>
        </w:rPr>
        <w:t xml:space="preserve">24.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Purple area of the leaf</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25.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photolysis of water.</w:t>
      </w:r>
    </w:p>
    <w:p>
      <w:pPr>
        <w:spacing w:after="120" w:before="0"/>
      </w:pPr>
      <w:r>
        <w:rPr>
          <w:rFonts w:ascii="Times New Roman" w:hAnsi="Times New Roman" w:eastAsia="Times New Roman"/>
          <w:b w:val="0"/>
          <w:sz w:val="22"/>
        </w:rPr>
        <w:t>Usual slip: B.  Oxygen is treated as if it came from carbon dioxide, not from photolysis of water.</w:t>
      </w:r>
    </w:p>
    <w:p>
      <w:pPr>
        <w:spacing w:after="0" w:before="0"/>
      </w:pPr>
      <w:r>
        <w:rPr>
          <w:rFonts w:ascii="Times New Roman" w:hAnsi="Times New Roman" w:eastAsia="Times New Roman"/>
          <w:b/>
          <w:sz w:val="24"/>
        </w:rPr>
        <w:t xml:space="preserve">26.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hydrogen produced by photolysis of water.</w:t>
      </w:r>
    </w:p>
    <w:p>
      <w:pPr>
        <w:spacing w:after="120" w:before="0"/>
      </w:pPr>
      <w:r>
        <w:rPr>
          <w:rFonts w:ascii="Times New Roman" w:hAnsi="Times New Roman" w:eastAsia="Times New Roman"/>
          <w:b w:val="0"/>
          <w:sz w:val="22"/>
        </w:rPr>
        <w:t>Usual slip: B.  U is drawn as a green box, so it is taken for chlorophyll. It is hydrogen from the photolysis of water.</w:t>
      </w:r>
    </w:p>
    <w:p>
      <w:pPr>
        <w:spacing w:after="0" w:before="0"/>
      </w:pPr>
      <w:r>
        <w:rPr>
          <w:rFonts w:ascii="Times New Roman" w:hAnsi="Times New Roman" w:eastAsia="Times New Roman"/>
          <w:b/>
          <w:sz w:val="24"/>
        </w:rPr>
        <w:t xml:space="preserve">27.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Examples of anabolism: (1), (2), (4) and (5) ; Examples of catabolism: (3)</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28.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guard cell.</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29.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Light stage: production of oxygen ; Dark Stage: reduction of carbon dioxide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30.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6</w:t>
      </w:r>
      <w:r>
        <w:rPr>
          <w:rFonts w:ascii="Times New Roman" w:hAnsi="Times New Roman" w:eastAsia="Times New Roman"/>
          <w:b w:val="0"/>
          <w:color w:val="C00000"/>
          <w:sz w:val="24"/>
        </w:rPr>
        <w:t>C</w:t>
      </w:r>
      <w:r>
        <w:rPr>
          <w:rFonts w:ascii="Times New Roman" w:hAnsi="Times New Roman" w:eastAsia="Times New Roman"/>
          <w:b w:val="0"/>
          <w:color w:val="C00000"/>
          <w:sz w:val="24"/>
        </w:rPr>
        <w:t>O</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w:t>
      </w:r>
      <w:r>
        <w:rPr>
          <w:rFonts w:ascii="Times New Roman" w:hAnsi="Times New Roman" w:eastAsia="Times New Roman"/>
          <w:b w:val="0"/>
          <w:color w:val="C00000"/>
          <w:sz w:val="24"/>
        </w:rPr>
        <w:t>2</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H</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vertAlign w:val="superscript"/>
        </w:rPr>
        <w:t>18</w:t>
      </w:r>
      <w:r>
        <w:rPr>
          <w:rFonts w:ascii="Times New Roman" w:hAnsi="Times New Roman" w:eastAsia="Times New Roman"/>
          <w:b w:val="0"/>
          <w:color w:val="C00000"/>
          <w:sz w:val="24"/>
        </w:rPr>
        <w:t>O</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w:t>
      </w:r>
      <w:r>
        <w:rPr>
          <w:rFonts w:ascii="Times New Roman" w:hAnsi="Times New Roman" w:eastAsia="Times New Roman"/>
          <w:b w:val="0"/>
          <w:color w:val="C00000"/>
          <w:sz w:val="24"/>
          <w:vertAlign w:val="subscript"/>
        </w:rPr>
        <w:t>6</w:t>
      </w:r>
      <w:r>
        <w:rPr>
          <w:rFonts w:ascii="Times New Roman" w:hAnsi="Times New Roman" w:eastAsia="Times New Roman"/>
          <w:b w:val="0"/>
          <w:color w:val="C00000"/>
          <w:sz w:val="24"/>
        </w:rPr>
        <w:t>H</w:t>
      </w:r>
      <w:r>
        <w:rPr>
          <w:rFonts w:ascii="Times New Roman" w:hAnsi="Times New Roman" w:eastAsia="Times New Roman"/>
          <w:b w:val="0"/>
          <w:color w:val="C00000"/>
          <w:sz w:val="24"/>
          <w:vertAlign w:val="subscript"/>
        </w:rPr>
        <w:t>12</w:t>
      </w:r>
      <w:r>
        <w:rPr>
          <w:rFonts w:ascii="Times New Roman" w:hAnsi="Times New Roman" w:eastAsia="Times New Roman"/>
          <w:b w:val="0"/>
          <w:color w:val="C00000"/>
          <w:sz w:val="24"/>
        </w:rPr>
        <w:t>O</w:t>
      </w:r>
      <w:r>
        <w:rPr>
          <w:rFonts w:ascii="Times New Roman" w:hAnsi="Times New Roman" w:eastAsia="Times New Roman"/>
          <w:b w:val="0"/>
          <w:color w:val="C00000"/>
          <w:sz w:val="24"/>
          <w:vertAlign w:val="subscript"/>
        </w:rPr>
        <w:t>6</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6</w:t>
      </w:r>
      <w:r>
        <w:rPr>
          <w:rFonts w:ascii="Times New Roman" w:hAnsi="Times New Roman" w:eastAsia="Times New Roman"/>
          <w:b w:val="0"/>
          <w:color w:val="C00000"/>
          <w:sz w:val="24"/>
          <w:vertAlign w:val="superscript"/>
        </w:rPr>
        <w:t>18</w:t>
      </w:r>
      <w:r>
        <w:rPr>
          <w:rFonts w:ascii="Times New Roman" w:hAnsi="Times New Roman" w:eastAsia="Times New Roman"/>
          <w:b w:val="0"/>
          <w:color w:val="C00000"/>
          <w:sz w:val="24"/>
        </w:rPr>
        <w:t>O</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6</w:t>
      </w:r>
      <w:r>
        <w:rPr>
          <w:rFonts w:ascii="Times New Roman" w:hAnsi="Times New Roman" w:eastAsia="Times New Roman"/>
          <w:b w:val="0"/>
          <w:color w:val="C00000"/>
          <w:sz w:val="24"/>
        </w:rPr>
        <w:t>H</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rPr>
        <w:t>O</w:t>
      </w:r>
    </w:p>
    <w:p>
      <w:pPr>
        <w:spacing w:after="120" w:before="0"/>
      </w:pPr>
      <w:r>
        <w:rPr>
          <w:rFonts w:ascii="Times New Roman" w:hAnsi="Times New Roman" w:eastAsia="Times New Roman"/>
          <w:b w:val="0"/>
          <w:sz w:val="22"/>
        </w:rPr>
        <w:t>Usual slip: C.  The ¹⁸O is put into glucose. The oxygen gas released comes from water.</w:t>
      </w:r>
    </w:p>
    <w:p>
      <w:pPr>
        <w:spacing w:after="0" w:before="0"/>
      </w:pPr>
      <w:r>
        <w:rPr>
          <w:rFonts w:ascii="Times New Roman" w:hAnsi="Times New Roman" w:eastAsia="Times New Roman"/>
          <w:b/>
          <w:sz w:val="24"/>
        </w:rPr>
        <w:t xml:space="preserve">31.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6</w:t>
      </w:r>
      <w:r>
        <w:rPr>
          <w:rFonts w:ascii="Times New Roman" w:hAnsi="Times New Roman" w:eastAsia="Times New Roman"/>
          <w:b w:val="0"/>
          <w:color w:val="C00000"/>
          <w:sz w:val="24"/>
        </w:rPr>
        <w:t>C</w:t>
      </w:r>
      <w:r>
        <w:rPr>
          <w:rFonts w:ascii="Times New Roman" w:hAnsi="Times New Roman" w:eastAsia="Times New Roman"/>
          <w:b w:val="0"/>
          <w:color w:val="C00000"/>
          <w:sz w:val="24"/>
          <w:vertAlign w:val="superscript"/>
        </w:rPr>
        <w:t>18</w:t>
      </w:r>
      <w:r>
        <w:rPr>
          <w:rFonts w:ascii="Times New Roman" w:hAnsi="Times New Roman" w:eastAsia="Times New Roman"/>
          <w:b w:val="0"/>
          <w:color w:val="C00000"/>
          <w:sz w:val="24"/>
        </w:rPr>
        <w:t>O</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w:t>
      </w:r>
      <w:r>
        <w:rPr>
          <w:rFonts w:ascii="Times New Roman" w:hAnsi="Times New Roman" w:eastAsia="Times New Roman"/>
          <w:b w:val="0"/>
          <w:color w:val="C00000"/>
          <w:sz w:val="24"/>
        </w:rPr>
        <w:t>2</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H</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rPr>
        <w:t>O</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w:t>
      </w:r>
      <w:r>
        <w:rPr>
          <w:rFonts w:ascii="Times New Roman" w:hAnsi="Times New Roman" w:eastAsia="Times New Roman"/>
          <w:b w:val="0"/>
          <w:color w:val="C00000"/>
          <w:sz w:val="24"/>
          <w:vertAlign w:val="subscript"/>
        </w:rPr>
        <w:t>6</w:t>
      </w:r>
      <w:r>
        <w:rPr>
          <w:rFonts w:ascii="Times New Roman" w:hAnsi="Times New Roman" w:eastAsia="Times New Roman"/>
          <w:b w:val="0"/>
          <w:color w:val="C00000"/>
          <w:sz w:val="24"/>
        </w:rPr>
        <w:t>H</w:t>
      </w:r>
      <w:r>
        <w:rPr>
          <w:rFonts w:ascii="Times New Roman" w:hAnsi="Times New Roman" w:eastAsia="Times New Roman"/>
          <w:b w:val="0"/>
          <w:color w:val="C00000"/>
          <w:sz w:val="24"/>
          <w:vertAlign w:val="subscript"/>
        </w:rPr>
        <w:t>12</w:t>
      </w:r>
      <w:r>
        <w:rPr>
          <w:rFonts w:ascii="Times New Roman" w:hAnsi="Times New Roman" w:eastAsia="Times New Roman"/>
          <w:b w:val="0"/>
          <w:color w:val="C00000"/>
          <w:sz w:val="24"/>
          <w:vertAlign w:val="superscript"/>
        </w:rPr>
        <w:t>18</w:t>
      </w:r>
      <w:r>
        <w:rPr>
          <w:rFonts w:ascii="Times New Roman" w:hAnsi="Times New Roman" w:eastAsia="Times New Roman"/>
          <w:b w:val="0"/>
          <w:color w:val="C00000"/>
          <w:sz w:val="24"/>
        </w:rPr>
        <w:t>O</w:t>
      </w:r>
      <w:r>
        <w:rPr>
          <w:rFonts w:ascii="Times New Roman" w:hAnsi="Times New Roman" w:eastAsia="Times New Roman"/>
          <w:b w:val="0"/>
          <w:color w:val="C00000"/>
          <w:sz w:val="24"/>
          <w:vertAlign w:val="subscript"/>
        </w:rPr>
        <w:t>6</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6</w:t>
      </w:r>
      <w:r>
        <w:rPr>
          <w:rFonts w:ascii="Times New Roman" w:hAnsi="Times New Roman" w:eastAsia="Times New Roman"/>
          <w:b w:val="0"/>
          <w:color w:val="C00000"/>
          <w:sz w:val="24"/>
        </w:rPr>
        <w:t>O</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6</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H</w:t>
      </w:r>
      <w:r>
        <w:rPr>
          <w:rFonts w:ascii="Times New Roman" w:hAnsi="Times New Roman" w:eastAsia="Times New Roman"/>
          <w:b w:val="0"/>
          <w:color w:val="C00000"/>
          <w:sz w:val="24"/>
          <w:vertAlign w:val="subscript"/>
        </w:rPr>
        <w:t>2</w:t>
      </w:r>
      <w:r>
        <w:rPr>
          <w:rFonts w:ascii="Times New Roman" w:hAnsi="Times New Roman" w:eastAsia="Times New Roman"/>
          <w:b w:val="0"/>
          <w:color w:val="C00000"/>
          <w:sz w:val="24"/>
          <w:vertAlign w:val="superscript"/>
        </w:rPr>
        <w:t>18</w:t>
      </w:r>
      <w:r>
        <w:rPr>
          <w:rFonts w:ascii="Times New Roman" w:hAnsi="Times New Roman" w:eastAsia="Times New Roman"/>
          <w:b w:val="0"/>
          <w:color w:val="C00000"/>
          <w:sz w:val="24"/>
        </w:rPr>
        <w:t>O</w:t>
      </w:r>
    </w:p>
    <w:p>
      <w:pPr>
        <w:spacing w:after="120" w:before="0"/>
      </w:pPr>
      <w:r>
        <w:rPr>
          <w:rFonts w:ascii="Times New Roman" w:hAnsi="Times New Roman" w:eastAsia="Times New Roman"/>
          <w:b w:val="0"/>
          <w:sz w:val="22"/>
        </w:rPr>
        <w:t>Usual slip: A.  The ¹⁸O from carbon dioxide is put into oxygen gas. That oxygen comes from water.</w:t>
      </w:r>
    </w:p>
    <w:p>
      <w:pPr>
        <w:spacing w:after="0" w:before="0"/>
      </w:pPr>
      <w:r>
        <w:rPr>
          <w:rFonts w:ascii="Times New Roman" w:hAnsi="Times New Roman" w:eastAsia="Times New Roman"/>
          <w:b/>
          <w:sz w:val="24"/>
        </w:rPr>
        <w:t xml:space="preserve">32.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sodium hydrogencarbonate solution.</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33.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glowing splint.</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34.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(3)</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35.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36.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Nitrogen: root ; oxygen: leaf ; carbon: stem</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37.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 D and 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38.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F</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39.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40.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Blue and red</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41.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They should be built using transparent glass.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42.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43.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44.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(3)</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45.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(3)</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46.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Parts of leaf: cuticle ; Function: to prevent entry of bacteria or fungi</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47.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(3)</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48.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leaf epidermis.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49.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In the daytime: carbon dioxide in ; At night: oxygen in</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50.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Water vapour</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51.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it absorbs mainly red and blue lights.</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52.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53.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(3) and (4)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54.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have yellow leaves.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55.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chlorophyll synthesis.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56.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(3)</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57.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young seedlings have less mineral reserve.</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58.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supply oxygen to the roots.</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59.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light will stimulate algal growth which consumes mineral ions.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60.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only</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61.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green plant that absorbs solar energy to change simple inorganic molecules into complex organic molecules.</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62.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Green light is the most effective part of the visible spectrum for photosynthesis.</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63.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Oxygen comes from the photolysis of water in the light-dependent stage.</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64.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Oxygen</w:t>
      </w:r>
    </w:p>
    <w:p>
      <w:pPr>
        <w:spacing w:after="120" w:before="0"/>
      </w:pPr>
      <w:r>
        <w:rPr>
          <w:rFonts w:ascii="Times New Roman" w:hAnsi="Times New Roman" w:eastAsia="Times New Roman"/>
          <w:b w:val="0"/>
          <w:sz w:val="22"/>
        </w:rPr>
        <w:t>Usual slip: D.  Students put the label from water into both sugar and oxygen.</w:t>
      </w:r>
    </w:p>
    <w:p>
      <w:pPr>
        <w:spacing w:after="0" w:before="0"/>
      </w:pPr>
      <w:r>
        <w:rPr>
          <w:rFonts w:ascii="Times New Roman" w:hAnsi="Times New Roman" w:eastAsia="Times New Roman"/>
          <w:b/>
          <w:sz w:val="24"/>
        </w:rPr>
        <w:t xml:space="preserve">65.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both day time and night time.</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66.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Water ; (2): Oxygen ; (3): Carbon dioxide ; (4): Carbohydrate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67.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(5): ADP ; (6): NADPH</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68.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Y: Thylakoid ; Z: Stroma</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69.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chloroplast.</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70.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spongy cells of leaf.</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71.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X: Thylakoids ; Y: Starch grain ; Z: Stroma</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72.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X: Photophosphorylation ; Y: Storage of carbohydrate ; Z: Fixation of carbon dioxide</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X: ATP and oxygen ; Z: Carbohydrate and water</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74.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X: Chlorophyll a ; Y: Carotenoids ; Z: Chlorophyll b</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75.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Violet + red</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76.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carbon dioxide content of the water in the aquarium increases.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77.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chlorophyll is least effective to absorb green light.</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78.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crop production would decrease.</w:t>
      </w:r>
      <w:r>
        <w:br/>
      </w:r>
      <w:r>
        <w:rPr>
          <w:rFonts w:ascii="Times New Roman" w:hAnsi="Times New Roman" w:eastAsia="Times New Roman"/>
          <w:b w:val="0"/>
          <w:color w:val="C00000"/>
          <w:sz w:val="24"/>
        </w:rPr>
        <w:t>2. Energy conversion</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79.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and (4)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80.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81.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(3) (1) (4) (2)</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82.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(4) only</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83.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(4) and (5) only</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84.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Photophosphorylation</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85.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Photophosphorylation of ADP and reduction of NADP</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86.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(4)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87.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conversion of the first product of carbon fixation to carbohydrate is a reaction involving reduction.</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88.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NADP</w:t>
      </w:r>
    </w:p>
    <w:p>
      <w:pPr>
        <w:spacing w:after="120" w:before="0"/>
      </w:pPr>
      <w:r>
        <w:rPr>
          <w:rFonts w:ascii="Times New Roman" w:hAnsi="Times New Roman" w:eastAsia="Times New Roman"/>
          <w:b w:val="0"/>
          <w:sz w:val="22"/>
        </w:rPr>
        <w:t>Usual slip: C.  Carbon dioxide is fixed in the light-independent stage. The hydrogen acceptor in the light-dependent stage is NADP.</w:t>
      </w:r>
    </w:p>
    <w:p>
      <w:pPr>
        <w:spacing w:after="0" w:before="0"/>
      </w:pPr>
      <w:r>
        <w:rPr>
          <w:rFonts w:ascii="Times New Roman" w:hAnsi="Times New Roman" w:eastAsia="Times New Roman"/>
          <w:b/>
          <w:sz w:val="24"/>
        </w:rPr>
        <w:t xml:space="preserve">89.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ATP increases; carbon dioxide acceptor increases; first product of carbon fixation decreases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90.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91.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First product of carbon fixation</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92.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that carbon dioxide is essential to photosynthesis.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93.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removing solid potassium hydroxide from the funnel and the dish.</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94.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Starch is not formed in the shoot in the first part of the experiment but formed in the control.</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95.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whole set-up must be left in darkness for 48 hours.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96.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(3), (4) and (1)</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97.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Hydrogencarbonate indicator solution</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98.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chlorophyll is essential for photosynthesis.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99.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(see the four leaf drawings)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100.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destarching.</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101.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remove the starch previously stored in the leaf</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102.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remove the carbon dioxide from the jar.</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103.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(see the four leaf drawings)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104.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(3) and (4)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105.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denature the enzymes in order to stop the metabolic activities of the leaf cells.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106.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decolourize the leaf.</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107.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highly inflammable alcohol vapour to catch fire.</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108.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Starch can easily be detected by the conspicuous colour change in the iodine test.</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109.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pH increases between X and Y because of the decrease in the carbon dioxide concentration in pond water due to the occurrence of photosynthesis.</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110.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gas released from the illuminated green plant has higher oxygen content than that of the atmosphere.</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111.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(3) only</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112.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and (3)</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113.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water which is one of the raw materials required for photosynthesis.</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114.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Photosynthesis</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115.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Leaves fall in every autumn.</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116.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Carbon dioxide</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117.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proteins.</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118.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Graph A</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119.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Temperature (°C): 25 ; Carbon dioxide concentration (%): 0.01</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120.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Graph A</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121.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Graph B</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122.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-5</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123.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0600 hour and 1830 hour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124.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11.5</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125.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126.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rate of photosynthesis is equal to the rate of respiration.</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127.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128.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a factor other than light (for example carbon dioxide concentration) is limiting.</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129.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only</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130.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(2) and (3) only</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131.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only</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132.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4 and 6</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133.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and (3) only</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134.  </w:t>
      </w:r>
      <w:r>
        <w:rPr>
          <w:rFonts w:ascii="Times New Roman" w:hAnsi="Times New Roman" w:eastAsia="Times New Roman"/>
          <w:b/>
          <w:color w:val="C00000"/>
          <w:sz w:val="24"/>
        </w:rPr>
        <w:t>A</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amount of soluble substances in the cell sap of the cells surrounding the pore labelled 5.</w:t>
      </w:r>
    </w:p>
    <w:p>
      <w:pPr>
        <w:spacing w:after="120" w:before="0"/>
      </w:pPr>
      <w:r>
        <w:rPr>
          <w:rFonts w:ascii="Times New Roman" w:hAnsi="Times New Roman" w:eastAsia="Times New Roman"/>
          <w:b w:val="0"/>
          <w:sz w:val="22"/>
        </w:rPr>
        <w:t>Usual slip: B.  This is the usual wrong choice for this item.</w:t>
      </w:r>
    </w:p>
    <w:p>
      <w:pPr>
        <w:spacing w:after="0" w:before="0"/>
      </w:pPr>
      <w:r>
        <w:rPr>
          <w:rFonts w:ascii="Times New Roman" w:hAnsi="Times New Roman" w:eastAsia="Times New Roman"/>
          <w:b/>
          <w:sz w:val="24"/>
        </w:rPr>
        <w:t xml:space="preserve">135.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8.</w:t>
      </w:r>
    </w:p>
    <w:p>
      <w:pPr>
        <w:spacing w:after="120" w:before="0"/>
      </w:pPr>
      <w:r>
        <w:rPr>
          <w:rFonts w:ascii="Times New Roman" w:hAnsi="Times New Roman" w:eastAsia="Times New Roman"/>
          <w:b w:val="0"/>
          <w:sz w:val="22"/>
        </w:rPr>
        <w:t>Usual slip: A.  This is the usual wrong choice for this item.</w:t>
      </w:r>
    </w:p>
    <w:p>
      <w:pPr>
        <w:spacing w:after="0" w:before="0"/>
      </w:pPr>
      <w:r>
        <w:rPr>
          <w:rFonts w:ascii="Times New Roman" w:hAnsi="Times New Roman" w:eastAsia="Times New Roman"/>
          <w:b/>
          <w:sz w:val="24"/>
        </w:rPr>
        <w:t xml:space="preserve">136.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nitrogen.</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137.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9.</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138.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Cuticle ; 3: Palisade mesophyll ; 4: Spongy mesophyll ; 5: Stoma ; 8: Phloem ; 9: Xylem</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139.  </w:t>
      </w:r>
      <w:r>
        <w:rPr>
          <w:rFonts w:ascii="Times New Roman" w:hAnsi="Times New Roman" w:eastAsia="Times New Roman"/>
          <w:b/>
          <w:color w:val="C00000"/>
          <w:sz w:val="24"/>
        </w:rPr>
        <w:t>D</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(2), (3), (4) and (5)</w:t>
      </w:r>
    </w:p>
    <w:p>
      <w:pPr>
        <w:spacing w:after="120" w:before="0"/>
      </w:pPr>
      <w:r>
        <w:rPr>
          <w:rFonts w:ascii="Times New Roman" w:hAnsi="Times New Roman" w:eastAsia="Times New Roman"/>
          <w:b w:val="0"/>
          <w:sz w:val="22"/>
        </w:rPr>
        <w:t>Usual slip: C.  This is the usual wrong choice for this item.</w:t>
      </w:r>
    </w:p>
    <w:p>
      <w:pPr>
        <w:spacing w:after="0" w:before="0"/>
      </w:pPr>
      <w:r>
        <w:rPr>
          <w:rFonts w:ascii="Times New Roman" w:hAnsi="Times New Roman" w:eastAsia="Times New Roman"/>
          <w:b/>
          <w:sz w:val="24"/>
        </w:rPr>
        <w:t xml:space="preserve">140.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5</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141.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the expansion of air originally present in the intercellular space.</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142.  </w:t>
      </w:r>
      <w:r>
        <w:rPr>
          <w:rFonts w:ascii="Times New Roman" w:hAnsi="Times New Roman" w:eastAsia="Times New Roman"/>
          <w:b/>
          <w:color w:val="C00000"/>
          <w:sz w:val="24"/>
        </w:rPr>
        <w:t>C</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and 5 only</w:t>
      </w:r>
    </w:p>
    <w:p>
      <w:pPr>
        <w:spacing w:after="120" w:before="0"/>
      </w:pPr>
      <w:r>
        <w:rPr>
          <w:rFonts w:ascii="Times New Roman" w:hAnsi="Times New Roman" w:eastAsia="Times New Roman"/>
          <w:b w:val="0"/>
          <w:sz w:val="22"/>
        </w:rPr>
        <w:t>Usual slip: D.  This is the usual wrong choice for this item.</w:t>
      </w:r>
    </w:p>
    <w:p>
      <w:pPr>
        <w:spacing w:after="0" w:before="0"/>
      </w:pPr>
      <w:r>
        <w:rPr>
          <w:rFonts w:ascii="Times New Roman" w:hAnsi="Times New Roman" w:eastAsia="Times New Roman"/>
          <w:b/>
          <w:sz w:val="24"/>
        </w:rPr>
        <w:t xml:space="preserve">143.  </w:t>
      </w:r>
      <w:r>
        <w:rPr>
          <w:rFonts w:ascii="Times New Roman" w:hAnsi="Times New Roman" w:eastAsia="Times New Roman"/>
          <w:b/>
          <w:color w:val="C00000"/>
          <w:sz w:val="24"/>
        </w:rPr>
        <w:t>B</w:t>
      </w:r>
      <w:r>
        <w:rPr>
          <w:rFonts w:ascii="Times New Roman" w:hAnsi="Times New Roman" w:eastAsia="Times New Roman"/>
          <w:b w:val="0"/>
          <w:color w:val="C00000"/>
          <w:sz w:val="24"/>
        </w:rPr>
        <w:t xml:space="preserve">.  </w:t>
      </w:r>
      <w:r>
        <w:rPr>
          <w:rFonts w:ascii="Times New Roman" w:hAnsi="Times New Roman" w:eastAsia="Times New Roman"/>
          <w:b w:val="0"/>
          <w:color w:val="C00000"/>
          <w:sz w:val="24"/>
        </w:rPr>
        <w:t>(1) and (4) only</w:t>
      </w:r>
    </w:p>
    <w:p>
      <w:pPr>
        <w:spacing w:after="120" w:before="0"/>
      </w:pPr>
      <w:r>
        <w:rPr>
          <w:rFonts w:ascii="Times New Roman" w:hAnsi="Times New Roman" w:eastAsia="Times New Roman"/>
          <w:b w:val="0"/>
          <w:sz w:val="22"/>
        </w:rPr>
        <w:t>Usual slip: A.  This is the usual wrong choice for this item.</w:t>
      </w:r>
    </w:p>
    <w:p>
      <w:r>
        <w:br w:type="page"/>
      </w:r>
    </w:p>
    <w:p>
      <w:pPr>
        <w:spacing w:after="80" w:before="0"/>
      </w:pPr>
      <w:r>
        <w:rPr>
          <w:rFonts w:ascii="Times New Roman" w:hAnsi="Times New Roman" w:eastAsia="Times New Roman"/>
          <w:b/>
          <w:sz w:val="32"/>
        </w:rPr>
        <w:t>Percentage correct and distractor</w:t>
      </w:r>
    </w:p>
    <w:p>
      <w:pPr>
        <w:spacing w:after="160" w:before="0"/>
      </w:pPr>
      <w:r>
        <w:rPr>
          <w:rFonts w:ascii="Times New Roman" w:hAnsi="Times New Roman" w:eastAsia="Times New Roman"/>
          <w:b w:val="0"/>
          <w:sz w:val="22"/>
        </w:rPr>
        <w:t>The distractor is the choice written to catch the usual slip on this paper.</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t>Q</w:t>
            </w:r>
          </w:p>
        </w:tc>
        <w:tc>
          <w:tcPr>
            <w:tcW w:type="dxa" w:w="3400"/>
          </w:tcPr>
          <w:p>
            <w:pPr>
              <w:jc w:val="center"/>
            </w:pPr>
            <w:r/>
            <w:r>
              <w:rPr>
                <w:rFonts w:ascii="Times New Roman" w:hAnsi="Times New Roman" w:eastAsia="Times New Roman"/>
                <w:b/>
                <w:sz w:val="22"/>
              </w:rPr>
              <w:t>Answer</w:t>
            </w:r>
          </w:p>
        </w:tc>
        <w:tc>
          <w:tcPr>
            <w:tcW w:type="dxa" w:w="3400"/>
          </w:tcPr>
          <w:p>
            <w:pPr>
              <w:jc w:val="center"/>
            </w:pPr>
            <w:r/>
            <w:r>
              <w:rPr>
                <w:rFonts w:ascii="Times New Roman" w:hAnsi="Times New Roman" w:eastAsia="Times New Roman"/>
                <w:b/>
                <w:sz w:val="22"/>
              </w:rPr>
              <w:t>Distractor</w:t>
            </w:r>
          </w:p>
        </w:tc>
      </w:tr>
      <w:tr>
        <w:tc>
          <w:tcPr>
            <w:tcW w:type="dxa" w:w="3400"/>
          </w:tcPr>
          <w:p>
            <w:pPr>
              <w:jc w:val="center"/>
            </w:pPr>
            <w:r/>
            <w:r>
              <w:rPr>
                <w:rFonts w:ascii="Times New Roman" w:hAnsi="Times New Roman" w:eastAsia="Times New Roman"/>
                <w:b w:val="0"/>
                <w:sz w:val="22"/>
              </w:rPr>
              <w:t>1</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4</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5</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6</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8</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9</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10</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11</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13</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14</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15</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16</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17</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18</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19</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20</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21</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22</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23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24</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25</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26</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27</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28</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29</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30</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31</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32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33</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34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35</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36</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37</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38</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39</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40</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41</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42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43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44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45</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46</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47</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48</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49</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50</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bl>
    <w:p>
      <w:pPr>
        <w:spacing w:after="16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t>Q</w:t>
            </w:r>
          </w:p>
        </w:tc>
        <w:tc>
          <w:tcPr>
            <w:tcW w:type="dxa" w:w="3400"/>
          </w:tcPr>
          <w:p>
            <w:pPr>
              <w:jc w:val="center"/>
            </w:pPr>
            <w:r/>
            <w:r>
              <w:rPr>
                <w:rFonts w:ascii="Times New Roman" w:hAnsi="Times New Roman" w:eastAsia="Times New Roman"/>
                <w:b/>
                <w:sz w:val="22"/>
              </w:rPr>
              <w:t>Answer</w:t>
            </w:r>
          </w:p>
        </w:tc>
        <w:tc>
          <w:tcPr>
            <w:tcW w:type="dxa" w:w="3400"/>
          </w:tcPr>
          <w:p>
            <w:pPr>
              <w:jc w:val="center"/>
            </w:pPr>
            <w:r/>
            <w:r>
              <w:rPr>
                <w:rFonts w:ascii="Times New Roman" w:hAnsi="Times New Roman" w:eastAsia="Times New Roman"/>
                <w:b/>
                <w:sz w:val="22"/>
              </w:rPr>
              <w:t>Distractor</w:t>
            </w:r>
          </w:p>
        </w:tc>
      </w:tr>
      <w:tr>
        <w:tc>
          <w:tcPr>
            <w:tcW w:type="dxa" w:w="3400"/>
          </w:tcPr>
          <w:p>
            <w:pPr>
              <w:jc w:val="center"/>
            </w:pPr>
            <w:r/>
            <w:r>
              <w:rPr>
                <w:rFonts w:ascii="Times New Roman" w:hAnsi="Times New Roman" w:eastAsia="Times New Roman"/>
                <w:b w:val="0"/>
                <w:sz w:val="22"/>
              </w:rPr>
              <w:t>51</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52</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53</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54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55</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56</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57</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58</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59</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60</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61</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62</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63</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64</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65</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66</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67</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68</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69</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70</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71</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72</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74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75</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76</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77</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78</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79</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80</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81</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82</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83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84</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85</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86</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87</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88</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89</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90</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91</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92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93</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94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95</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96</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97</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98</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99</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100</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bl>
    <w:p>
      <w:pPr>
        <w:spacing w:after="16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22"/>
              </w:rPr>
              <w:t>Q</w:t>
            </w:r>
          </w:p>
        </w:tc>
        <w:tc>
          <w:tcPr>
            <w:tcW w:type="dxa" w:w="3400"/>
          </w:tcPr>
          <w:p>
            <w:pPr>
              <w:jc w:val="center"/>
            </w:pPr>
            <w:r/>
            <w:r>
              <w:rPr>
                <w:rFonts w:ascii="Times New Roman" w:hAnsi="Times New Roman" w:eastAsia="Times New Roman"/>
                <w:b/>
                <w:sz w:val="22"/>
              </w:rPr>
              <w:t>Answer</w:t>
            </w:r>
          </w:p>
        </w:tc>
        <w:tc>
          <w:tcPr>
            <w:tcW w:type="dxa" w:w="3400"/>
          </w:tcPr>
          <w:p>
            <w:pPr>
              <w:jc w:val="center"/>
            </w:pPr>
            <w:r/>
            <w:r>
              <w:rPr>
                <w:rFonts w:ascii="Times New Roman" w:hAnsi="Times New Roman" w:eastAsia="Times New Roman"/>
                <w:b/>
                <w:sz w:val="22"/>
              </w:rPr>
              <w:t>Distractor</w:t>
            </w:r>
          </w:p>
        </w:tc>
      </w:tr>
      <w:tr>
        <w:tc>
          <w:tcPr>
            <w:tcW w:type="dxa" w:w="3400"/>
          </w:tcPr>
          <w:p>
            <w:pPr>
              <w:jc w:val="center"/>
            </w:pPr>
            <w:r/>
            <w:r>
              <w:rPr>
                <w:rFonts w:ascii="Times New Roman" w:hAnsi="Times New Roman" w:eastAsia="Times New Roman"/>
                <w:b w:val="0"/>
                <w:sz w:val="22"/>
              </w:rPr>
              <w:t>101</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102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103</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104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105</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106</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107</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108</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109</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110</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111</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112</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113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114</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115</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116</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117</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118</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119</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120</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121</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122</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123</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124</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125</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126</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127</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128</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129</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130</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131</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132</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133</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134</w:t>
            </w:r>
          </w:p>
        </w:tc>
        <w:tc>
          <w:tcPr>
            <w:tcW w:type="dxa" w:w="3400"/>
          </w:tcPr>
          <w:p>
            <w:pPr>
              <w:jc w:val="center"/>
            </w:pPr>
            <w:r/>
            <w:r>
              <w:rPr>
                <w:rFonts w:ascii="Times New Roman" w:hAnsi="Times New Roman" w:eastAsia="Times New Roman"/>
                <w:b w:val="0"/>
                <w:sz w:val="22"/>
              </w:rPr>
              <w:t>A</w:t>
            </w:r>
          </w:p>
        </w:tc>
        <w:tc>
          <w:tcPr>
            <w:tcW w:type="dxa" w:w="3400"/>
          </w:tcPr>
          <w:p>
            <w:pPr>
              <w:jc w:val="center"/>
            </w:pPr>
            <w:r/>
            <w:r>
              <w:rPr>
                <w:rFonts w:ascii="Times New Roman" w:hAnsi="Times New Roman" w:eastAsia="Times New Roman"/>
                <w:b w:val="0"/>
                <w:sz w:val="22"/>
              </w:rPr>
              <w:t>B</w:t>
            </w:r>
          </w:p>
        </w:tc>
      </w:tr>
      <w:tr>
        <w:tc>
          <w:tcPr>
            <w:tcW w:type="dxa" w:w="3400"/>
          </w:tcPr>
          <w:p>
            <w:pPr>
              <w:jc w:val="center"/>
            </w:pPr>
            <w:r/>
            <w:r>
              <w:rPr>
                <w:rFonts w:ascii="Times New Roman" w:hAnsi="Times New Roman" w:eastAsia="Times New Roman"/>
                <w:b w:val="0"/>
                <w:sz w:val="22"/>
              </w:rPr>
              <w:t>135</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r>
        <w:tc>
          <w:tcPr>
            <w:tcW w:type="dxa" w:w="3400"/>
          </w:tcPr>
          <w:p>
            <w:pPr>
              <w:jc w:val="center"/>
            </w:pPr>
            <w:r/>
            <w:r>
              <w:rPr>
                <w:rFonts w:ascii="Times New Roman" w:hAnsi="Times New Roman" w:eastAsia="Times New Roman"/>
                <w:b w:val="0"/>
                <w:sz w:val="22"/>
              </w:rPr>
              <w:t>136</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137</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138</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139</w:t>
            </w:r>
          </w:p>
        </w:tc>
        <w:tc>
          <w:tcPr>
            <w:tcW w:type="dxa" w:w="3400"/>
          </w:tcPr>
          <w:p>
            <w:pPr>
              <w:jc w:val="center"/>
            </w:pPr>
            <w:r/>
            <w:r>
              <w:rPr>
                <w:rFonts w:ascii="Times New Roman" w:hAnsi="Times New Roman" w:eastAsia="Times New Roman"/>
                <w:b w:val="0"/>
                <w:sz w:val="22"/>
              </w:rPr>
              <w:t>D</w:t>
            </w:r>
          </w:p>
        </w:tc>
        <w:tc>
          <w:tcPr>
            <w:tcW w:type="dxa" w:w="3400"/>
          </w:tcPr>
          <w:p>
            <w:pPr>
              <w:jc w:val="center"/>
            </w:pPr>
            <w:r/>
            <w:r>
              <w:rPr>
                <w:rFonts w:ascii="Times New Roman" w:hAnsi="Times New Roman" w:eastAsia="Times New Roman"/>
                <w:b w:val="0"/>
                <w:sz w:val="22"/>
              </w:rPr>
              <w:t>C</w:t>
            </w:r>
          </w:p>
        </w:tc>
      </w:tr>
      <w:tr>
        <w:tc>
          <w:tcPr>
            <w:tcW w:type="dxa" w:w="3400"/>
          </w:tcPr>
          <w:p>
            <w:pPr>
              <w:jc w:val="center"/>
            </w:pPr>
            <w:r/>
            <w:r>
              <w:rPr>
                <w:rFonts w:ascii="Times New Roman" w:hAnsi="Times New Roman" w:eastAsia="Times New Roman"/>
                <w:b w:val="0"/>
                <w:sz w:val="22"/>
              </w:rPr>
              <w:t>140</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141</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142</w:t>
            </w:r>
          </w:p>
        </w:tc>
        <w:tc>
          <w:tcPr>
            <w:tcW w:type="dxa" w:w="3400"/>
          </w:tcPr>
          <w:p>
            <w:pPr>
              <w:jc w:val="center"/>
            </w:pPr>
            <w:r/>
            <w:r>
              <w:rPr>
                <w:rFonts w:ascii="Times New Roman" w:hAnsi="Times New Roman" w:eastAsia="Times New Roman"/>
                <w:b w:val="0"/>
                <w:sz w:val="22"/>
              </w:rPr>
              <w:t>C</w:t>
            </w:r>
          </w:p>
        </w:tc>
        <w:tc>
          <w:tcPr>
            <w:tcW w:type="dxa" w:w="3400"/>
          </w:tcPr>
          <w:p>
            <w:pPr>
              <w:jc w:val="center"/>
            </w:pPr>
            <w:r/>
            <w:r>
              <w:rPr>
                <w:rFonts w:ascii="Times New Roman" w:hAnsi="Times New Roman" w:eastAsia="Times New Roman"/>
                <w:b w:val="0"/>
                <w:sz w:val="22"/>
              </w:rPr>
              <w:t>D</w:t>
            </w:r>
          </w:p>
        </w:tc>
      </w:tr>
      <w:tr>
        <w:tc>
          <w:tcPr>
            <w:tcW w:type="dxa" w:w="3400"/>
          </w:tcPr>
          <w:p>
            <w:pPr>
              <w:jc w:val="center"/>
            </w:pPr>
            <w:r/>
            <w:r>
              <w:rPr>
                <w:rFonts w:ascii="Times New Roman" w:hAnsi="Times New Roman" w:eastAsia="Times New Roman"/>
                <w:b w:val="0"/>
                <w:sz w:val="22"/>
              </w:rPr>
              <w:t>143</w:t>
            </w:r>
          </w:p>
        </w:tc>
        <w:tc>
          <w:tcPr>
            <w:tcW w:type="dxa" w:w="3400"/>
          </w:tcPr>
          <w:p>
            <w:pPr>
              <w:jc w:val="center"/>
            </w:pPr>
            <w:r/>
            <w:r>
              <w:rPr>
                <w:rFonts w:ascii="Times New Roman" w:hAnsi="Times New Roman" w:eastAsia="Times New Roman"/>
                <w:b w:val="0"/>
                <w:sz w:val="22"/>
              </w:rPr>
              <w:t>B</w:t>
            </w:r>
          </w:p>
        </w:tc>
        <w:tc>
          <w:tcPr>
            <w:tcW w:type="dxa" w:w="3400"/>
          </w:tcPr>
          <w:p>
            <w:pPr>
              <w:jc w:val="center"/>
            </w:pPr>
            <w:r/>
            <w:r>
              <w:rPr>
                <w:rFonts w:ascii="Times New Roman" w:hAnsi="Times New Roman" w:eastAsia="Times New Roman"/>
                <w:b w:val="0"/>
                <w:sz w:val="22"/>
              </w:rPr>
              <w:t>A</w:t>
            </w:r>
          </w:p>
        </w:tc>
      </w:tr>
    </w:tbl>
    <w:p>
      <w:pPr>
        <w:spacing w:after="160" w:before="0"/>
      </w:pPr>
    </w:p>
    <w:p>
      <w:pPr>
        <w:spacing w:after="160" w:before="0"/>
      </w:pPr>
      <w:r>
        <w:rPr>
          <w:rFonts w:ascii="Times New Roman" w:hAnsi="Times New Roman" w:eastAsia="Times New Roman"/>
          <w:b/>
          <w:sz w:val="28"/>
        </w:rPr>
        <w:t>Class performance on a previous Photosynthesis MC form</w:t>
      </w:r>
    </w:p>
    <w:p>
      <w:pPr>
        <w:spacing w:after="160" w:before="0"/>
      </w:pPr>
      <w:r>
        <w:rPr>
          <w:rFonts w:ascii="Times New Roman" w:hAnsi="Times New Roman" w:eastAsia="Times New Roman"/>
          <w:b w:val="0"/>
          <w:sz w:val="22"/>
        </w:rPr>
        <w:t>These percentages are from a 32-item Google Form (two classes, n = 11 and n = 12). The numbering is that form’s numbering, not this compiled paper.</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sz w:val="22"/>
              </w:rPr>
              <w:t>Q (previous form)</w:t>
            </w:r>
          </w:p>
        </w:tc>
        <w:tc>
          <w:tcPr>
            <w:tcW w:type="dxa" w:w="2550"/>
          </w:tcPr>
          <w:p>
            <w:pPr>
              <w:jc w:val="center"/>
            </w:pPr>
            <w:r/>
            <w:r>
              <w:rPr>
                <w:rFonts w:ascii="Times New Roman" w:hAnsi="Times New Roman" w:eastAsia="Times New Roman"/>
                <w:b/>
                <w:sz w:val="22"/>
              </w:rPr>
              <w:t>Answer</w:t>
            </w:r>
          </w:p>
        </w:tc>
        <w:tc>
          <w:tcPr>
            <w:tcW w:type="dxa" w:w="2550"/>
          </w:tcPr>
          <w:p>
            <w:pPr>
              <w:jc w:val="center"/>
            </w:pPr>
            <w:r/>
            <w:r>
              <w:rPr>
                <w:rFonts w:ascii="Times New Roman" w:hAnsi="Times New Roman" w:eastAsia="Times New Roman"/>
                <w:b/>
                <w:sz w:val="22"/>
              </w:rPr>
              <w:t>% correct</w:t>
            </w:r>
          </w:p>
        </w:tc>
        <w:tc>
          <w:tcPr>
            <w:tcW w:type="dxa" w:w="2550"/>
          </w:tcPr>
          <w:p>
            <w:pPr>
              <w:jc w:val="center"/>
            </w:pPr>
            <w:r/>
            <w:r>
              <w:rPr>
                <w:rFonts w:ascii="Times New Roman" w:hAnsi="Times New Roman" w:eastAsia="Times New Roman"/>
                <w:b/>
                <w:sz w:val="22"/>
              </w:rPr>
              <w:t>Distractor</w:t>
            </w:r>
          </w:p>
        </w:tc>
      </w:tr>
      <w:tr>
        <w:tc>
          <w:tcPr>
            <w:tcW w:type="dxa" w:w="2550"/>
          </w:tcPr>
          <w:p>
            <w:pPr>
              <w:jc w:val="center"/>
            </w:pPr>
            <w:r/>
            <w:r>
              <w:rPr>
                <w:rFonts w:ascii="Times New Roman" w:hAnsi="Times New Roman" w:eastAsia="Times New Roman"/>
                <w:b w:val="0"/>
                <w:sz w:val="22"/>
              </w:rPr>
              <w:t>1</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95.7%</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w:t>
            </w:r>
          </w:p>
        </w:tc>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78.3%</w:t>
            </w:r>
          </w:p>
        </w:tc>
        <w:tc>
          <w:tcPr>
            <w:tcW w:type="dxa" w:w="2550"/>
          </w:tcPr>
          <w:p>
            <w:pPr>
              <w:jc w:val="center"/>
            </w:pPr>
            <w:r/>
            <w:r>
              <w:rPr>
                <w:rFonts w:ascii="Times New Roman" w:hAnsi="Times New Roman" w:eastAsia="Times New Roman"/>
                <w:b w:val="0"/>
                <w:sz w:val="22"/>
              </w:rPr>
              <w:t>B</w:t>
            </w:r>
          </w:p>
        </w:tc>
      </w:tr>
      <w:tr>
        <w:tc>
          <w:tcPr>
            <w:tcW w:type="dxa" w:w="2550"/>
          </w:tcPr>
          <w:p>
            <w:pPr>
              <w:jc w:val="center"/>
            </w:pPr>
            <w:r/>
            <w:r>
              <w:rPr>
                <w:rFonts w:ascii="Times New Roman" w:hAnsi="Times New Roman" w:eastAsia="Times New Roman"/>
                <w:b w:val="0"/>
                <w:sz w:val="22"/>
              </w:rPr>
              <w:t>3</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82.6%</w:t>
            </w:r>
          </w:p>
        </w:tc>
        <w:tc>
          <w:tcPr>
            <w:tcW w:type="dxa" w:w="2550"/>
          </w:tcPr>
          <w:p>
            <w:pPr>
              <w:jc w:val="center"/>
            </w:pPr>
            <w:r/>
            <w:r>
              <w:rPr>
                <w:rFonts w:ascii="Times New Roman" w:hAnsi="Times New Roman" w:eastAsia="Times New Roman"/>
                <w:b w:val="0"/>
                <w:sz w:val="22"/>
              </w:rPr>
              <w:t>C</w:t>
            </w:r>
          </w:p>
        </w:tc>
      </w:tr>
      <w:tr>
        <w:tc>
          <w:tcPr>
            <w:tcW w:type="dxa" w:w="2550"/>
          </w:tcPr>
          <w:p>
            <w:pPr>
              <w:jc w:val="center"/>
            </w:pPr>
            <w:r/>
            <w:r>
              <w:rPr>
                <w:rFonts w:ascii="Times New Roman" w:hAnsi="Times New Roman" w:eastAsia="Times New Roman"/>
                <w:b w:val="0"/>
                <w:sz w:val="22"/>
              </w:rPr>
              <w:t>4</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100.0%</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5</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95.7%</w:t>
            </w:r>
          </w:p>
        </w:tc>
        <w:tc>
          <w:tcPr>
            <w:tcW w:type="dxa" w:w="2550"/>
          </w:tcPr>
          <w:p>
            <w:pPr>
              <w:jc w:val="center"/>
            </w:pPr>
            <w:r/>
            <w:r>
              <w:rPr>
                <w:rFonts w:ascii="Times New Roman" w:hAnsi="Times New Roman" w:eastAsia="Times New Roman"/>
                <w:b w:val="0"/>
                <w:sz w:val="22"/>
              </w:rPr>
              <w:t>D</w:t>
            </w:r>
          </w:p>
        </w:tc>
      </w:tr>
      <w:tr>
        <w:tc>
          <w:tcPr>
            <w:tcW w:type="dxa" w:w="2550"/>
          </w:tcPr>
          <w:p>
            <w:pPr>
              <w:jc w:val="center"/>
            </w:pPr>
            <w:r/>
            <w:r>
              <w:rPr>
                <w:rFonts w:ascii="Times New Roman" w:hAnsi="Times New Roman" w:eastAsia="Times New Roman"/>
                <w:b w:val="0"/>
                <w:sz w:val="22"/>
              </w:rPr>
              <w:t>6</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87.0%</w:t>
            </w:r>
          </w:p>
        </w:tc>
        <w:tc>
          <w:tcPr>
            <w:tcW w:type="dxa" w:w="2550"/>
          </w:tcPr>
          <w:p>
            <w:pPr>
              <w:jc w:val="center"/>
            </w:pPr>
            <w:r/>
            <w:r>
              <w:rPr>
                <w:rFonts w:ascii="Times New Roman" w:hAnsi="Times New Roman" w:eastAsia="Times New Roman"/>
                <w:b w:val="0"/>
                <w:sz w:val="22"/>
              </w:rPr>
              <w:t>C</w:t>
            </w:r>
          </w:p>
        </w:tc>
      </w:tr>
      <w:tr>
        <w:tc>
          <w:tcPr>
            <w:tcW w:type="dxa" w:w="2550"/>
          </w:tcPr>
          <w:p>
            <w:pPr>
              <w:jc w:val="center"/>
            </w:pPr>
            <w:r/>
            <w:r>
              <w:rPr>
                <w:rFonts w:ascii="Times New Roman" w:hAnsi="Times New Roman" w:eastAsia="Times New Roman"/>
                <w:b w:val="0"/>
                <w:sz w:val="22"/>
              </w:rPr>
              <w:t>7</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69.6%</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8</w:t>
            </w:r>
          </w:p>
        </w:tc>
        <w:tc>
          <w:tcPr>
            <w:tcW w:type="dxa" w:w="2550"/>
          </w:tcPr>
          <w:p>
            <w:pPr>
              <w:jc w:val="center"/>
            </w:pPr>
            <w:r/>
            <w:r>
              <w:rPr>
                <w:rFonts w:ascii="Times New Roman" w:hAnsi="Times New Roman" w:eastAsia="Times New Roman"/>
                <w:b w:val="0"/>
                <w:sz w:val="22"/>
              </w:rPr>
              <w:t>A</w:t>
            </w:r>
          </w:p>
        </w:tc>
        <w:tc>
          <w:tcPr>
            <w:tcW w:type="dxa" w:w="2550"/>
          </w:tcPr>
          <w:p>
            <w:pPr>
              <w:jc w:val="center"/>
            </w:pPr>
            <w:r/>
            <w:r>
              <w:rPr>
                <w:rFonts w:ascii="Times New Roman" w:hAnsi="Times New Roman" w:eastAsia="Times New Roman"/>
                <w:b w:val="0"/>
                <w:sz w:val="22"/>
              </w:rPr>
              <w:t>17.4%</w:t>
            </w:r>
          </w:p>
        </w:tc>
        <w:tc>
          <w:tcPr>
            <w:tcW w:type="dxa" w:w="2550"/>
          </w:tcPr>
          <w:p>
            <w:pPr>
              <w:jc w:val="center"/>
            </w:pPr>
            <w:r/>
            <w:r>
              <w:rPr>
                <w:rFonts w:ascii="Times New Roman" w:hAnsi="Times New Roman" w:eastAsia="Times New Roman"/>
                <w:b w:val="0"/>
                <w:sz w:val="22"/>
              </w:rPr>
              <w:t>B</w:t>
            </w:r>
          </w:p>
        </w:tc>
      </w:tr>
      <w:tr>
        <w:tc>
          <w:tcPr>
            <w:tcW w:type="dxa" w:w="2550"/>
          </w:tcPr>
          <w:p>
            <w:pPr>
              <w:jc w:val="center"/>
            </w:pPr>
            <w:r/>
            <w:r>
              <w:rPr>
                <w:rFonts w:ascii="Times New Roman" w:hAnsi="Times New Roman" w:eastAsia="Times New Roman"/>
                <w:b w:val="0"/>
                <w:sz w:val="22"/>
              </w:rPr>
              <w:t>9</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91.3%</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10</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69.6%</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11</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47.8%</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12</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100.0%</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13</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60.9%</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14</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34.8%</w:t>
            </w:r>
          </w:p>
        </w:tc>
        <w:tc>
          <w:tcPr>
            <w:tcW w:type="dxa" w:w="2550"/>
          </w:tcPr>
          <w:p>
            <w:pPr>
              <w:jc w:val="center"/>
            </w:pPr>
            <w:r/>
            <w:r>
              <w:rPr>
                <w:rFonts w:ascii="Times New Roman" w:hAnsi="Times New Roman" w:eastAsia="Times New Roman"/>
                <w:b w:val="0"/>
                <w:sz w:val="22"/>
              </w:rPr>
              <w:t>B</w:t>
            </w:r>
          </w:p>
        </w:tc>
      </w:tr>
      <w:tr>
        <w:tc>
          <w:tcPr>
            <w:tcW w:type="dxa" w:w="2550"/>
          </w:tcPr>
          <w:p>
            <w:pPr>
              <w:jc w:val="center"/>
            </w:pPr>
            <w:r/>
            <w:r>
              <w:rPr>
                <w:rFonts w:ascii="Times New Roman" w:hAnsi="Times New Roman" w:eastAsia="Times New Roman"/>
                <w:b w:val="0"/>
                <w:sz w:val="22"/>
              </w:rPr>
              <w:t>15</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78.3%</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16</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91.3%</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17</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82.6%</w:t>
            </w:r>
          </w:p>
        </w:tc>
        <w:tc>
          <w:tcPr>
            <w:tcW w:type="dxa" w:w="2550"/>
          </w:tcPr>
          <w:p>
            <w:pPr>
              <w:jc w:val="center"/>
            </w:pPr>
            <w:r/>
            <w:r>
              <w:rPr>
                <w:rFonts w:ascii="Times New Roman" w:hAnsi="Times New Roman" w:eastAsia="Times New Roman"/>
                <w:b w:val="0"/>
                <w:sz w:val="22"/>
              </w:rPr>
              <w:t>C</w:t>
            </w:r>
          </w:p>
        </w:tc>
      </w:tr>
      <w:tr>
        <w:tc>
          <w:tcPr>
            <w:tcW w:type="dxa" w:w="2550"/>
          </w:tcPr>
          <w:p>
            <w:pPr>
              <w:jc w:val="center"/>
            </w:pPr>
            <w:r/>
            <w:r>
              <w:rPr>
                <w:rFonts w:ascii="Times New Roman" w:hAnsi="Times New Roman" w:eastAsia="Times New Roman"/>
                <w:b w:val="0"/>
                <w:sz w:val="22"/>
              </w:rPr>
              <w:t>18</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78.3%</w:t>
            </w:r>
          </w:p>
        </w:tc>
        <w:tc>
          <w:tcPr>
            <w:tcW w:type="dxa" w:w="2550"/>
          </w:tcPr>
          <w:p>
            <w:pPr>
              <w:jc w:val="center"/>
            </w:pPr>
            <w:r/>
            <w:r>
              <w:rPr>
                <w:rFonts w:ascii="Times New Roman" w:hAnsi="Times New Roman" w:eastAsia="Times New Roman"/>
                <w:b w:val="0"/>
                <w:sz w:val="22"/>
              </w:rPr>
              <w:t>D</w:t>
            </w:r>
          </w:p>
        </w:tc>
      </w:tr>
      <w:tr>
        <w:tc>
          <w:tcPr>
            <w:tcW w:type="dxa" w:w="2550"/>
          </w:tcPr>
          <w:p>
            <w:pPr>
              <w:jc w:val="center"/>
            </w:pPr>
            <w:r/>
            <w:r>
              <w:rPr>
                <w:rFonts w:ascii="Times New Roman" w:hAnsi="Times New Roman" w:eastAsia="Times New Roman"/>
                <w:b w:val="0"/>
                <w:sz w:val="22"/>
              </w:rPr>
              <w:t>19</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100.0%</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20</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95.7%</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21</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82.6%</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22</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73.9%</w:t>
            </w:r>
          </w:p>
        </w:tc>
        <w:tc>
          <w:tcPr>
            <w:tcW w:type="dxa" w:w="2550"/>
          </w:tcPr>
          <w:p>
            <w:pPr>
              <w:jc w:val="center"/>
            </w:pPr>
            <w:r/>
            <w:r>
              <w:rPr>
                <w:rFonts w:ascii="Times New Roman" w:hAnsi="Times New Roman" w:eastAsia="Times New Roman"/>
                <w:b w:val="0"/>
                <w:sz w:val="22"/>
              </w:rPr>
              <w:t>D</w:t>
            </w:r>
          </w:p>
        </w:tc>
      </w:tr>
      <w:tr>
        <w:tc>
          <w:tcPr>
            <w:tcW w:type="dxa" w:w="2550"/>
          </w:tcPr>
          <w:p>
            <w:pPr>
              <w:jc w:val="center"/>
            </w:pPr>
            <w:r/>
            <w:r>
              <w:rPr>
                <w:rFonts w:ascii="Times New Roman" w:hAnsi="Times New Roman" w:eastAsia="Times New Roman"/>
                <w:b w:val="0"/>
                <w:sz w:val="22"/>
              </w:rPr>
              <w:t>23</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69.6%</w:t>
            </w:r>
          </w:p>
        </w:tc>
        <w:tc>
          <w:tcPr>
            <w:tcW w:type="dxa" w:w="2550"/>
          </w:tcPr>
          <w:p>
            <w:pPr>
              <w:jc w:val="center"/>
            </w:pPr>
            <w:r/>
            <w:r>
              <w:rPr>
                <w:rFonts w:ascii="Times New Roman" w:hAnsi="Times New Roman" w:eastAsia="Times New Roman"/>
                <w:b w:val="0"/>
                <w:sz w:val="22"/>
              </w:rPr>
              <w:t>D</w:t>
            </w:r>
          </w:p>
        </w:tc>
      </w:tr>
      <w:tr>
        <w:tc>
          <w:tcPr>
            <w:tcW w:type="dxa" w:w="2550"/>
          </w:tcPr>
          <w:p>
            <w:pPr>
              <w:jc w:val="center"/>
            </w:pPr>
            <w:r/>
            <w:r>
              <w:rPr>
                <w:rFonts w:ascii="Times New Roman" w:hAnsi="Times New Roman" w:eastAsia="Times New Roman"/>
                <w:b w:val="0"/>
                <w:sz w:val="22"/>
              </w:rPr>
              <w:t>24</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87.0%</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25</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39.1%</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26</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73.9%</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27</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87.0%</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28</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30.4%</w:t>
            </w:r>
          </w:p>
        </w:tc>
        <w:tc>
          <w:tcPr>
            <w:tcW w:type="dxa" w:w="2550"/>
          </w:tcPr>
          <w:p>
            <w:pPr>
              <w:jc w:val="center"/>
            </w:pPr>
            <w:r/>
            <w:r>
              <w:rPr>
                <w:rFonts w:ascii="Times New Roman" w:hAnsi="Times New Roman" w:eastAsia="Times New Roman"/>
                <w:b w:val="0"/>
                <w:sz w:val="22"/>
              </w:rPr>
              <w:t>B</w:t>
            </w:r>
          </w:p>
        </w:tc>
      </w:tr>
      <w:tr>
        <w:tc>
          <w:tcPr>
            <w:tcW w:type="dxa" w:w="2550"/>
          </w:tcPr>
          <w:p>
            <w:pPr>
              <w:jc w:val="center"/>
            </w:pPr>
            <w:r/>
            <w:r>
              <w:rPr>
                <w:rFonts w:ascii="Times New Roman" w:hAnsi="Times New Roman" w:eastAsia="Times New Roman"/>
                <w:b w:val="0"/>
                <w:sz w:val="22"/>
              </w:rPr>
              <w:t>29</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47.8%</w:t>
            </w:r>
          </w:p>
        </w:tc>
        <w:tc>
          <w:tcPr>
            <w:tcW w:type="dxa" w:w="2550"/>
          </w:tcPr>
          <w:p>
            <w:pPr>
              <w:jc w:val="center"/>
            </w:pPr>
            <w:r/>
            <w:r>
              <w:rPr>
                <w:rFonts w:ascii="Times New Roman" w:hAnsi="Times New Roman" w:eastAsia="Times New Roman"/>
                <w:b w:val="0"/>
                <w:sz w:val="22"/>
              </w:rPr>
              <w:t>B</w:t>
            </w:r>
          </w:p>
        </w:tc>
      </w:tr>
      <w:tr>
        <w:tc>
          <w:tcPr>
            <w:tcW w:type="dxa" w:w="2550"/>
          </w:tcPr>
          <w:p>
            <w:pPr>
              <w:jc w:val="center"/>
            </w:pPr>
            <w:r/>
            <w:r>
              <w:rPr>
                <w:rFonts w:ascii="Times New Roman" w:hAnsi="Times New Roman" w:eastAsia="Times New Roman"/>
                <w:b w:val="0"/>
                <w:sz w:val="22"/>
              </w:rPr>
              <w:t>30</w:t>
            </w:r>
          </w:p>
        </w:tc>
        <w:tc>
          <w:tcPr>
            <w:tcW w:type="dxa" w:w="2550"/>
          </w:tcPr>
          <w:p>
            <w:pPr>
              <w:jc w:val="center"/>
            </w:pPr>
            <w:r/>
            <w:r>
              <w:rPr>
                <w:rFonts w:ascii="Times New Roman" w:hAnsi="Times New Roman" w:eastAsia="Times New Roman"/>
                <w:b w:val="0"/>
                <w:sz w:val="22"/>
              </w:rPr>
              <w:t>C</w:t>
            </w:r>
          </w:p>
        </w:tc>
        <w:tc>
          <w:tcPr>
            <w:tcW w:type="dxa" w:w="2550"/>
          </w:tcPr>
          <w:p>
            <w:pPr>
              <w:jc w:val="center"/>
            </w:pPr>
            <w:r/>
            <w:r>
              <w:rPr>
                <w:rFonts w:ascii="Times New Roman" w:hAnsi="Times New Roman" w:eastAsia="Times New Roman"/>
                <w:b w:val="0"/>
                <w:sz w:val="22"/>
              </w:rPr>
              <w:t>78.3%</w:t>
            </w:r>
          </w:p>
        </w:tc>
        <w:tc>
          <w:tcPr>
            <w:tcW w:type="dxa" w:w="2550"/>
          </w:tcPr>
          <w:p>
            <w:pPr>
              <w:jc w:val="center"/>
            </w:pPr>
            <w:r/>
            <w:r>
              <w:rPr>
                <w:rFonts w:ascii="Times New Roman" w:hAnsi="Times New Roman" w:eastAsia="Times New Roman"/>
                <w:b w:val="0"/>
                <w:sz w:val="22"/>
              </w:rPr>
              <w:t>A</w:t>
            </w:r>
          </w:p>
        </w:tc>
      </w:tr>
      <w:tr>
        <w:tc>
          <w:tcPr>
            <w:tcW w:type="dxa" w:w="2550"/>
          </w:tcPr>
          <w:p>
            <w:pPr>
              <w:jc w:val="center"/>
            </w:pPr>
            <w:r/>
            <w:r>
              <w:rPr>
                <w:rFonts w:ascii="Times New Roman" w:hAnsi="Times New Roman" w:eastAsia="Times New Roman"/>
                <w:b w:val="0"/>
                <w:sz w:val="22"/>
              </w:rPr>
              <w:t>31</w:t>
            </w:r>
          </w:p>
        </w:tc>
        <w:tc>
          <w:tcPr>
            <w:tcW w:type="dxa" w:w="2550"/>
          </w:tcPr>
          <w:p>
            <w:pPr>
              <w:jc w:val="center"/>
            </w:pPr>
            <w:r/>
            <w:r>
              <w:rPr>
                <w:rFonts w:ascii="Times New Roman" w:hAnsi="Times New Roman" w:eastAsia="Times New Roman"/>
                <w:b w:val="0"/>
                <w:sz w:val="22"/>
              </w:rPr>
              <w:t>B</w:t>
            </w:r>
          </w:p>
        </w:tc>
        <w:tc>
          <w:tcPr>
            <w:tcW w:type="dxa" w:w="2550"/>
          </w:tcPr>
          <w:p>
            <w:pPr>
              <w:jc w:val="center"/>
            </w:pPr>
            <w:r/>
            <w:r>
              <w:rPr>
                <w:rFonts w:ascii="Times New Roman" w:hAnsi="Times New Roman" w:eastAsia="Times New Roman"/>
                <w:b w:val="0"/>
                <w:sz w:val="22"/>
              </w:rPr>
              <w:t>73.9%</w:t>
            </w:r>
          </w:p>
        </w:tc>
        <w:tc>
          <w:tcPr>
            <w:tcW w:type="dxa" w:w="2550"/>
          </w:tcPr>
          <w:p>
            <w:pPr>
              <w:jc w:val="center"/>
            </w:pPr>
            <w:r/>
            <w:r>
              <w:rPr>
                <w:rFonts w:ascii="Times New Roman" w:hAnsi="Times New Roman" w:eastAsia="Times New Roman"/>
                <w:b w:val="0"/>
                <w:sz w:val="22"/>
              </w:rPr>
              <w:t>D</w:t>
            </w:r>
          </w:p>
        </w:tc>
      </w:tr>
      <w:tr>
        <w:tc>
          <w:tcPr>
            <w:tcW w:type="dxa" w:w="2550"/>
          </w:tcPr>
          <w:p>
            <w:pPr>
              <w:jc w:val="center"/>
            </w:pPr>
            <w:r/>
            <w:r>
              <w:rPr>
                <w:rFonts w:ascii="Times New Roman" w:hAnsi="Times New Roman" w:eastAsia="Times New Roman"/>
                <w:b w:val="0"/>
                <w:sz w:val="22"/>
              </w:rPr>
              <w:t>32</w:t>
            </w:r>
          </w:p>
        </w:tc>
        <w:tc>
          <w:tcPr>
            <w:tcW w:type="dxa" w:w="2550"/>
          </w:tcPr>
          <w:p>
            <w:pPr>
              <w:jc w:val="center"/>
            </w:pPr>
            <w:r/>
            <w:r>
              <w:rPr>
                <w:rFonts w:ascii="Times New Roman" w:hAnsi="Times New Roman" w:eastAsia="Times New Roman"/>
                <w:b w:val="0"/>
                <w:sz w:val="22"/>
              </w:rPr>
              <w:t>D</w:t>
            </w:r>
          </w:p>
        </w:tc>
        <w:tc>
          <w:tcPr>
            <w:tcW w:type="dxa" w:w="2550"/>
          </w:tcPr>
          <w:p>
            <w:pPr>
              <w:jc w:val="center"/>
            </w:pPr>
            <w:r/>
            <w:r>
              <w:rPr>
                <w:rFonts w:ascii="Times New Roman" w:hAnsi="Times New Roman" w:eastAsia="Times New Roman"/>
                <w:b w:val="0"/>
                <w:sz w:val="22"/>
              </w:rPr>
              <w:t>26.1%</w:t>
            </w:r>
          </w:p>
        </w:tc>
        <w:tc>
          <w:tcPr>
            <w:tcW w:type="dxa" w:w="2550"/>
          </w:tcPr>
          <w:p>
            <w:pPr>
              <w:jc w:val="center"/>
            </w:pPr>
            <w:r/>
            <w:r>
              <w:rPr>
                <w:rFonts w:ascii="Times New Roman" w:hAnsi="Times New Roman" w:eastAsia="Times New Roman"/>
                <w:b w:val="0"/>
                <w:sz w:val="22"/>
              </w:rPr>
              <w:t>B</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