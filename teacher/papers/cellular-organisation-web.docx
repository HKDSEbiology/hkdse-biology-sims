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32"/>
        </w:rPr>
        <w:t>Cellular organisation · F.4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/>
          <w:sz w:val="26"/>
        </w:rPr>
        <w:t>Student web quiz  ·  same question numbers</w:t>
      </w:r>
    </w:p>
    <w:p>
      <w:pPr>
        <w:spacing w:after="1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Name: ________________________    Class: ____________    Class no.: ______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Question numbers on this paper are the same as on the student webpage. Question 1 here is question 1 on the web. Practice 1 (32 questions) + Practice 2 (32 questions).</w:t>
      </w:r>
    </w:p>
    <w:p>
      <w:pPr>
        <w:spacing w:after="160" w:before="200" w:line="240" w:lineRule="auto"/>
      </w:pPr>
      <w:r>
        <w:rPr>
          <w:rFonts w:ascii="Times New Roman" w:hAnsi="Times New Roman" w:eastAsia="Times New Roman"/>
          <w:b/>
          <w:sz w:val="26"/>
        </w:rPr>
        <w:t>Practice 1  —  Using a microscope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1.  </w:t>
      </w:r>
      <w:r>
        <w:rPr>
          <w:rFonts w:ascii="Times New Roman" w:hAnsi="Times New Roman" w:eastAsia="Times New Roman"/>
          <w:b w:val="0"/>
          <w:sz w:val="24"/>
        </w:rPr>
        <w:t>The letter "b" is viewed with a compound light microscope. Which image is seen?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b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p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q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2.  </w:t>
      </w:r>
      <w:r>
        <w:rPr>
          <w:rFonts w:ascii="Times New Roman" w:hAnsi="Times New Roman" w:eastAsia="Times New Roman"/>
          <w:b w:val="0"/>
          <w:sz w:val="24"/>
        </w:rPr>
        <w:t>Under the microscope, a water flea is seen swimming towards the left edge and then leaves the field. To bring the image back to the centre, the slide should be moved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to the left.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to the right.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upwards with the coarse adjustment knob.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by turning to a higher-power objective.</w:t>
      </w:r>
    </w:p>
    <w:p>
      <w:pPr>
        <w:spacing w:after="80" w:before="0" w:line="240" w:lineRule="auto"/>
      </w:pPr>
    </w:p>
    <w:p>
      <w:pPr>
        <w:spacing w:after="120" w:before="120" w:line="240" w:lineRule="auto"/>
      </w:pPr>
      <w:r>
        <w:rPr>
          <w:rFonts w:ascii="Times New Roman" w:hAnsi="Times New Roman" w:eastAsia="Times New Roman"/>
          <w:b w:val="0"/>
          <w:sz w:val="22"/>
        </w:rPr>
        <w:t>Directions: Questions 3 to 5 refer to the table below, which shows five microscopes used to view the same blood smear.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Microscope</w:t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Eyepiece</w:t>
            </w:r>
          </w:p>
        </w:tc>
        <w:tc>
          <w:tcPr>
            <w:tcW w:type="dxa" w:w="34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Objective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(1)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5×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10×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(2)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10×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10×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(3)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5×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40×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(4)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10×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40×</w:t>
            </w:r>
          </w:p>
        </w:tc>
      </w:tr>
      <w:tr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(5)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10×</w:t>
            </w:r>
          </w:p>
        </w:tc>
        <w:tc>
          <w:tcPr>
            <w:tcW w:type="dxa" w:w="34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20×</w:t>
            </w:r>
          </w:p>
        </w:tc>
      </w:tr>
    </w:tbl>
    <w:p>
      <w:pPr>
        <w:spacing w:after="12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3.  </w:t>
      </w:r>
      <w:r>
        <w:rPr>
          <w:rFonts w:ascii="Times New Roman" w:hAnsi="Times New Roman" w:eastAsia="Times New Roman"/>
          <w:b w:val="0"/>
          <w:sz w:val="24"/>
        </w:rPr>
        <w:t>Which microscope shows the smallest number of red blood cells, and which shows the greatest number?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(4) and (1)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(4)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 and (2)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(5)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4.  </w:t>
      </w:r>
      <w:r>
        <w:rPr>
          <w:rFonts w:ascii="Times New Roman" w:hAnsi="Times New Roman" w:eastAsia="Times New Roman"/>
          <w:b w:val="0"/>
          <w:sz w:val="24"/>
        </w:rPr>
        <w:t>Which microscope gives the brightest image?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(4)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5.  </w:t>
      </w:r>
      <w:r>
        <w:rPr>
          <w:rFonts w:ascii="Times New Roman" w:hAnsi="Times New Roman" w:eastAsia="Times New Roman"/>
          <w:b w:val="0"/>
          <w:sz w:val="24"/>
        </w:rPr>
        <w:t>Which two microscopes show red blood cells of about the same size?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and (3)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(3)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(3) and (5)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6.  </w:t>
      </w:r>
      <w:r>
        <w:rPr>
          <w:rFonts w:ascii="Times New Roman" w:hAnsi="Times New Roman" w:eastAsia="Times New Roman"/>
          <w:b w:val="0"/>
          <w:sz w:val="24"/>
        </w:rPr>
        <w:t>Which of the following are incorrect ways to use a light microscope with a temporary mount?</w:t>
        <w:br/>
        <w:t>(1) Tilt the microscope.</w:t>
        <w:br/>
        <w:t>(2) Use a plane mirror when the lamp is dim.</w:t>
        <w:br/>
        <w:t>(3) Lower the body tube while looking through the eyepiece.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7.  </w:t>
      </w:r>
      <w:r>
        <w:rPr>
          <w:rFonts w:ascii="Times New Roman" w:hAnsi="Times New Roman" w:eastAsia="Times New Roman"/>
          <w:b w:val="0"/>
          <w:sz w:val="24"/>
        </w:rPr>
        <w:t>The photomicrograph below shows a blood smear under a light microscope. Which change lets you see more cells from the same slide?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72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07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7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Photomicrograph of a blood smear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Turn to a higher-power objective.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Turn to a lower-power objective.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Use a brighter lamp only.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Add more stain, without changing the objective.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8.  </w:t>
      </w:r>
      <w:r>
        <w:rPr>
          <w:rFonts w:ascii="Times New Roman" w:hAnsi="Times New Roman" w:eastAsia="Times New Roman"/>
          <w:b w:val="0"/>
          <w:sz w:val="24"/>
        </w:rPr>
        <w:t>Nuclei are large enough to see with a light microscope, but they are almost colourless. Which step makes them easier to see?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Use a thinner cover slip.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Increase the light intensity.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Rack the high-power objective closer to the slide.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Add a stain that colours the nuclei.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9.  </w:t>
      </w:r>
      <w:r>
        <w:rPr>
          <w:rFonts w:ascii="Times New Roman" w:hAnsi="Times New Roman" w:eastAsia="Times New Roman"/>
          <w:b w:val="0"/>
          <w:sz w:val="24"/>
        </w:rPr>
        <w:t>A strip of onion epidermis is mounted in iodine solution. Which structure becomes most deeply coloured?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Cell wall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Central vacuole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Chloroplast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10.  </w:t>
      </w:r>
      <w:r>
        <w:rPr>
          <w:rFonts w:ascii="Times New Roman" w:hAnsi="Times New Roman" w:eastAsia="Times New Roman"/>
          <w:b w:val="0"/>
          <w:sz w:val="24"/>
        </w:rPr>
        <w:t>After focusing under the low-power objective, which step should come next if you want to study a chosen region at high magnification?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Use the coarse adjustment under high power until the image is sharp.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Move the slide until that region is at the centre of the field, then turn the nosepiece.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Remove the cover slip and add more stain.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Tilt the microscope to let more light in.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11.  </w:t>
      </w:r>
      <w:r>
        <w:rPr>
          <w:rFonts w:ascii="Times New Roman" w:hAnsi="Times New Roman" w:eastAsia="Times New Roman"/>
          <w:b w:val="0"/>
          <w:sz w:val="24"/>
        </w:rPr>
        <w:t>Which are reasons for lowering a cover slip onto a stained wet mount?</w:t>
        <w:br/>
        <w:t>(1) It lets more light through, so the specimen becomes transparent.</w:t>
        <w:br/>
        <w:t>(2) It keeps the specimen flat.</w:t>
        <w:br/>
        <w:t>(3) It slows drying of the specimen.</w:t>
        <w:br/>
        <w:t>(4) It keeps stain off the objective.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678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1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7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Lowering a cover slip onto a temporary mount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(1),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(2),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(1),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(4)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12.  </w:t>
      </w:r>
      <w:r>
        <w:rPr>
          <w:rFonts w:ascii="Times New Roman" w:hAnsi="Times New Roman" w:eastAsia="Times New Roman"/>
          <w:b w:val="0"/>
          <w:sz w:val="24"/>
        </w:rPr>
        <w:t>Photomicrograph I and Photomicrograph II show the same root section under different magnifications. Which sequence is needed to obtain the higher-magnification image from the lower-magnification image?</w:t>
        <w:br/>
        <w:t>(1) Focus with the fine adjustment under high power.</w:t>
        <w:br/>
        <w:t>(2) Turn the nosepiece to the high-power objective.</w:t>
        <w:br/>
        <w:t>(3) Focus with the coarse adjustment under low power.</w:t>
        <w:br/>
        <w:t>(4) Move the slide until the chosen region is in the centre.</w:t>
        <w:br/>
        <w:t>(5) Watching from the side, lower the tube until it is just above the slide.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9339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q12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933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9361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q12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936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Photomicrograph I (left) and Photomicrograph II (right)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(5), (3), (4), (2), (1)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(3), (4), (2), (5), (1)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(2), (1), (5), (3), (4)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(5), (2), (1), (4),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13.  </w:t>
      </w:r>
      <w:r>
        <w:rPr>
          <w:rFonts w:ascii="Times New Roman" w:hAnsi="Times New Roman" w:eastAsia="Times New Roman"/>
          <w:b w:val="0"/>
          <w:sz w:val="24"/>
        </w:rPr>
        <w:t>A light microscope cannot usefully magnify above about 1500×. Which statement explains this limit?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Glass lenses cannot be made thick enough.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table lamp is not bright enough.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Resolution is limited by the wavelength of light.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An eyepiece cannot be made stronger than 15×.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14.  </w:t>
      </w:r>
      <w:r>
        <w:rPr>
          <w:rFonts w:ascii="Times New Roman" w:hAnsi="Times New Roman" w:eastAsia="Times New Roman"/>
          <w:b w:val="0"/>
          <w:sz w:val="24"/>
        </w:rPr>
        <w:t>An electron microscope can resolve smaller structures than a light microscope. Which is the reason?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An electron beam has a much shorter wavelength than light.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Electromagnetic lenses have a higher magnifying power than glass lenses.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Electrons travel faster than light.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Electrons make a brighter image than a lamp.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15.  </w:t>
      </w:r>
      <w:r>
        <w:rPr>
          <w:rFonts w:ascii="Times New Roman" w:hAnsi="Times New Roman" w:eastAsia="Times New Roman"/>
          <w:b w:val="0"/>
          <w:sz w:val="24"/>
        </w:rPr>
        <w:t>Which are advantages of an electron microscope over a light microscope?</w:t>
        <w:br/>
        <w:t>(1) Higher resolution</w:t>
        <w:br/>
        <w:t>(2) Higher useful magnification</w:t>
        <w:br/>
        <w:t>(3) Specimen preparation is simpler</w:t>
        <w:br/>
        <w:t>(4) It can be used with little training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16.  </w:t>
      </w:r>
      <w:r>
        <w:rPr>
          <w:rFonts w:ascii="Times New Roman" w:hAnsi="Times New Roman" w:eastAsia="Times New Roman"/>
          <w:b w:val="0"/>
          <w:sz w:val="24"/>
        </w:rPr>
        <w:t>Which structure can be seen clearly with a school light microscope?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Ribosomes on rough endoplasmic reticulum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double membrane of a mitochondrion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 chloroplast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Grana inside a chloroplast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17.  </w:t>
      </w:r>
      <w:r>
        <w:rPr>
          <w:rFonts w:ascii="Times New Roman" w:hAnsi="Times New Roman" w:eastAsia="Times New Roman"/>
          <w:b w:val="0"/>
          <w:sz w:val="24"/>
        </w:rPr>
        <w:t>Which structure can be distinguished only with an electron microscope?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chloroplast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Rough endoplasmic reticulum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The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large central vacuole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18.  </w:t>
      </w:r>
      <w:r>
        <w:rPr>
          <w:rFonts w:ascii="Times New Roman" w:hAnsi="Times New Roman" w:eastAsia="Times New Roman"/>
          <w:b w:val="0"/>
          <w:sz w:val="24"/>
        </w:rPr>
        <w:t>The photomicrographs below show the same type of cell, obtained with three different microscopes. Which matching of the microscopes is correct?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403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18_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0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The same type of cell, viewed with three microscopes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(1)</w:t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(2)</w:t>
            </w:r>
          </w:p>
        </w:tc>
        <w:tc>
          <w:tcPr>
            <w:tcW w:type="dxa" w:w="255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(3)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light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scanning electron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transmission electron microscope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transmission electron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light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scanning electron microscope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light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transmission electron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scanning electron microscope</w:t>
            </w:r>
          </w:p>
        </w:tc>
      </w:tr>
      <w:tr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scanning electron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transmission electron microscope</w:t>
            </w:r>
          </w:p>
        </w:tc>
        <w:tc>
          <w:tcPr>
            <w:tcW w:type="dxa" w:w="255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light microscope</w:t>
            </w:r>
          </w:p>
        </w:tc>
      </w:tr>
    </w:tbl>
    <w:p>
      <w:pPr>
        <w:spacing w:after="120" w:before="0" w:line="240" w:lineRule="auto"/>
      </w:pP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19.  </w:t>
      </w:r>
      <w:r>
        <w:rPr>
          <w:rFonts w:ascii="Times New Roman" w:hAnsi="Times New Roman" w:eastAsia="Times New Roman"/>
          <w:b w:val="0"/>
          <w:sz w:val="24"/>
        </w:rPr>
        <w:t>Which parts can change the brightness of the image?</w:t>
        <w:br/>
        <w:t>(1) Mirror</w:t>
        <w:br/>
        <w:t>(2) Iris diaphragm</w:t>
        <w:br/>
        <w:t>(3) Changing to a higher-power objective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20.  </w:t>
      </w:r>
      <w:r>
        <w:rPr>
          <w:rFonts w:ascii="Times New Roman" w:hAnsi="Times New Roman" w:eastAsia="Times New Roman"/>
          <w:b w:val="0"/>
          <w:sz w:val="24"/>
        </w:rPr>
        <w:t>Which is the better way to measure the diameter of the field of view?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ruler marked in cm, under low power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ruler marked in cm, under high power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 transparent ruler marked in mm, under low power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transparent ruler marked in mm, under high power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21.  </w:t>
      </w:r>
      <w:r>
        <w:rPr>
          <w:rFonts w:ascii="Times New Roman" w:hAnsi="Times New Roman" w:eastAsia="Times New Roman"/>
          <w:b w:val="0"/>
          <w:sz w:val="24"/>
        </w:rPr>
        <w:t>The eyepiece is 10× and the objective is 10×. By how many times is the area of the image greater than the area of the object?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10 times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20 times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100 times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10 000 times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22.  </w:t>
      </w:r>
      <w:r>
        <w:rPr>
          <w:rFonts w:ascii="Times New Roman" w:hAnsi="Times New Roman" w:eastAsia="Times New Roman"/>
          <w:b w:val="0"/>
          <w:sz w:val="24"/>
        </w:rPr>
        <w:t>The eyepiece is 15× and the objective is 40×. What is the total magnification?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55×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150×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600×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1 500×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23.  </w:t>
      </w:r>
      <w:r>
        <w:rPr>
          <w:rFonts w:ascii="Times New Roman" w:hAnsi="Times New Roman" w:eastAsia="Times New Roman"/>
          <w:b w:val="0"/>
          <w:sz w:val="24"/>
        </w:rPr>
        <w:t>In a drawing, a cheek cell is 12 mm across. The actual cell is 40 μm across. What is the magnification of the drawing?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×30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×300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×3 000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×12 000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24.  </w:t>
      </w:r>
      <w:r>
        <w:rPr>
          <w:rFonts w:ascii="Times New Roman" w:hAnsi="Times New Roman" w:eastAsia="Times New Roman"/>
          <w:b w:val="0"/>
          <w:sz w:val="24"/>
        </w:rPr>
        <w:t>The photomicrograph below shows unstained plant cells. What is the actual length of W?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73518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24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35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Unstained plant cells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10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19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1.9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190 μm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25.  </w:t>
      </w:r>
      <w:r>
        <w:rPr>
          <w:rFonts w:ascii="Times New Roman" w:hAnsi="Times New Roman" w:eastAsia="Times New Roman"/>
          <w:b w:val="0"/>
          <w:sz w:val="24"/>
        </w:rPr>
        <w:t>The photograph below shows a light microscope. Which parts should be adjusted to obtain a clear, sharp image when you switch from low magnification to high magnification?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5054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25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A light microscope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1 and 4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2 and 3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1, 3 and 4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2, 3 and 4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26.  </w:t>
      </w:r>
      <w:r>
        <w:rPr>
          <w:rFonts w:ascii="Times New Roman" w:hAnsi="Times New Roman" w:eastAsia="Times New Roman"/>
          <w:b w:val="0"/>
          <w:sz w:val="24"/>
        </w:rPr>
        <w:t>In the photomicrograph below, chloroplast 1 is sharp and chloroplast 2 is blurred. They lie at slightly different depths. How should the microscope be adjusted to sharpen chloroplast 2?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811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26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8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Chloroplasts in a leaf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Rotate the fine adjustment knob.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Rotate the coarse adjustment knob through a large angle.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Change at once to a lower-power objective.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Add a drop of stain to the eyepiece.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27.  </w:t>
      </w:r>
      <w:r>
        <w:rPr>
          <w:rFonts w:ascii="Times New Roman" w:hAnsi="Times New Roman" w:eastAsia="Times New Roman"/>
          <w:b w:val="0"/>
          <w:sz w:val="24"/>
        </w:rPr>
        <w:t>The photomicrograph below shows several chloroplasts in a leaf cell. Which part of a chloroplast cannot be distinguished in that photomicrograph?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811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26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8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granum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outline of the chloroplast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Whether the chloroplast is in the cytoplasm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How many chloroplasts are in that cell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28.  </w:t>
      </w:r>
      <w:r>
        <w:rPr>
          <w:rFonts w:ascii="Times New Roman" w:hAnsi="Times New Roman" w:eastAsia="Times New Roman"/>
          <w:b w:val="0"/>
          <w:sz w:val="24"/>
        </w:rPr>
        <w:t>Which equipment can show the grana inside a chloroplast?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811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26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8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hand lens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light microscope with a 40× objective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An electron microscope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magnifying glass and a brighter lamp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29.  </w:t>
      </w:r>
      <w:r>
        <w:rPr>
          <w:rFonts w:ascii="Times New Roman" w:hAnsi="Times New Roman" w:eastAsia="Times New Roman"/>
          <w:b w:val="0"/>
          <w:sz w:val="24"/>
        </w:rPr>
        <w:t>Which practices are incorrect?</w:t>
        <w:br/>
        <w:t>(1) Start with the lowest-power objective.</w:t>
        <w:br/>
        <w:t>(2) Under low power, use only the fine adjustment and never the coarse adjustment.</w:t>
        <w:br/>
        <w:t>(3) Under high power, look through the eyepiece while focusing downwards with the coarse adjustment.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30.  </w:t>
      </w:r>
      <w:r>
        <w:rPr>
          <w:rFonts w:ascii="Times New Roman" w:hAnsi="Times New Roman" w:eastAsia="Times New Roman"/>
          <w:b w:val="0"/>
          <w:sz w:val="24"/>
        </w:rPr>
        <w:t>Photomicrographs X and Y show a human blood smear. Y is a higher magnification of the white blood cell. What is the actual diameter of the white blood cell, VW, in Photomicrograph Y?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18476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30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47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Photomicrograph X and Photomicrograph 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12.5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20.0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50.0 μm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0.5 cm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31.  </w:t>
      </w:r>
      <w:r>
        <w:rPr>
          <w:rFonts w:ascii="Times New Roman" w:hAnsi="Times New Roman" w:eastAsia="Times New Roman"/>
          <w:b w:val="0"/>
          <w:sz w:val="24"/>
        </w:rPr>
        <w:t>The diagram below shows the last step in making a temporary mount. After this step the objective lens becomes wet. Which step was most likely missed?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6781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q1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7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Lowering a cover slip onto a temporary mount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Lowering a cover slip onto the mountant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Adding a stain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Switching off the lamp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Using the coarse adjustment first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32.  </w:t>
      </w:r>
      <w:r>
        <w:rPr>
          <w:rFonts w:ascii="Times New Roman" w:hAnsi="Times New Roman" w:eastAsia="Times New Roman"/>
          <w:b w:val="0"/>
          <w:sz w:val="24"/>
        </w:rPr>
        <w:t>A fresh leaf epidermis is to be mounted for viewing. Which liquid is suitable?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Dilute hydrochloric acid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Antiseptic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Dilute glycerol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Dilute sodium hydroxide</w:t>
      </w:r>
    </w:p>
    <w:p>
      <w:pPr>
        <w:spacing w:after="80" w:before="0" w:line="240" w:lineRule="auto"/>
      </w:pPr>
    </w:p>
    <w:p>
      <w:pPr>
        <w:spacing w:after="160" w:before="200" w:line="240" w:lineRule="auto"/>
      </w:pPr>
      <w:r>
        <w:rPr>
          <w:rFonts w:ascii="Times New Roman" w:hAnsi="Times New Roman" w:eastAsia="Times New Roman"/>
          <w:b/>
          <w:sz w:val="26"/>
        </w:rPr>
        <w:t>Practice 2  —  Cell structure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1.  </w:t>
      </w:r>
      <w:r>
        <w:rPr>
          <w:rFonts w:ascii="Times New Roman" w:hAnsi="Times New Roman" w:eastAsia="Times New Roman"/>
          <w:b w:val="0"/>
          <w:sz w:val="24"/>
        </w:rPr>
        <w:t>Which statements about cells are incorrect?</w:t>
        <w:br/>
        <w:t>(1) Cells can arise from non-living matter.</w:t>
        <w:br/>
        <w:t>(2) The outermost boundary of every living cell is a cell wall.</w:t>
        <w:br/>
        <w:t>(3) Every living human cell has a nucleus.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2.  </w:t>
      </w:r>
      <w:r>
        <w:rPr>
          <w:rFonts w:ascii="Times New Roman" w:hAnsi="Times New Roman" w:eastAsia="Times New Roman"/>
          <w:b w:val="0"/>
          <w:sz w:val="24"/>
        </w:rPr>
        <w:t>Which structure is the control centre of a cell?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Cytoplasm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Cell wall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Chloroplast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3.  </w:t>
      </w:r>
      <w:r>
        <w:rPr>
          <w:rFonts w:ascii="Times New Roman" w:hAnsi="Times New Roman" w:eastAsia="Times New Roman"/>
          <w:b w:val="0"/>
          <w:sz w:val="24"/>
        </w:rPr>
        <w:t>Which living human cells have no nucleus?</w:t>
        <w:br/>
        <w:t>(1) Bone cells</w:t>
        <w:br/>
        <w:t>(2) Mature red blood cells</w:t>
        <w:br/>
        <w:t>(3) Liver cells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4.  </w:t>
      </w:r>
      <w:r>
        <w:rPr>
          <w:rFonts w:ascii="Times New Roman" w:hAnsi="Times New Roman" w:eastAsia="Times New Roman"/>
          <w:b w:val="0"/>
          <w:sz w:val="24"/>
        </w:rPr>
        <w:t>Which process is carried out by mitochondria, not by the nucleus?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Storing genetic information as DNA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Releasing energy from respiratory fuel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Making ribosomes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Controlling which proteins the cell makes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5.  </w:t>
      </w:r>
      <w:r>
        <w:rPr>
          <w:rFonts w:ascii="Times New Roman" w:hAnsi="Times New Roman" w:eastAsia="Times New Roman"/>
          <w:b w:val="0"/>
          <w:sz w:val="24"/>
        </w:rPr>
        <w:t>Which statements about the cell wall are incorrect?</w:t>
        <w:br/>
        <w:t>(1) A cell wall is present in every plant cell.</w:t>
        <w:br/>
        <w:t>(2) A cell wall stops sucrose from passing through.</w:t>
        <w:br/>
        <w:t>(3) A cell wall is made mainly of cellulose.</w:t>
        <w:br/>
        <w:t>(4) A cell wall carries out metabolic reactions.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(3) and (4)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6.  </w:t>
      </w:r>
      <w:r>
        <w:rPr>
          <w:rFonts w:ascii="Times New Roman" w:hAnsi="Times New Roman" w:eastAsia="Times New Roman"/>
          <w:b w:val="0"/>
          <w:sz w:val="24"/>
        </w:rPr>
        <w:t>Which comparison of the cell wall and the cell membrane is incorrect?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The wall is fully permeable. The membrane is differentially permeable.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wall is found only in plant cells. The membrane is found only in animal cells.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The wall is made mainly of carbohydrate. The membrane is made mainly of lipid and protein.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plant cell in a very dilute solution is kept from bursting by its wall. An animal cell in the same solution may burst.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7.  </w:t>
      </w:r>
      <w:r>
        <w:rPr>
          <w:rFonts w:ascii="Times New Roman" w:hAnsi="Times New Roman" w:eastAsia="Times New Roman"/>
          <w:b w:val="0"/>
          <w:sz w:val="24"/>
        </w:rPr>
        <w:t>Which structures are present in both a palisade cell and a liver cell?</w:t>
        <w:br/>
        <w:t>(1) Cell wall</w:t>
        <w:br/>
        <w:t>(2) Cell membrane</w:t>
        <w:br/>
        <w:t>(3) Cytoplasm</w:t>
        <w:br/>
        <w:t>(4) Chloroplast</w:t>
        <w:br/>
        <w:t>(5) Nucleus</w:t>
        <w:br/>
        <w:t>(6) Mitochondrion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(1), (2),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(2), (3), (4) and (5)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(2), (3), (5) and (6)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(3), (4) and (6)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8.  </w:t>
      </w:r>
      <w:r>
        <w:rPr>
          <w:rFonts w:ascii="Times New Roman" w:hAnsi="Times New Roman" w:eastAsia="Times New Roman"/>
          <w:b w:val="0"/>
          <w:sz w:val="24"/>
        </w:rPr>
        <w:t>Which comparison of an animal cell and a green leaf cell is incorrect?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The animal cell has no chloroplast. The leaf cell has chloroplasts.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animal cell has no cell wall. The leaf cell has a cell wall.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The animal cell stores glycogen. The leaf cell does not store glycogen.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The animal cell has mitochondria. The leaf cell has no mitochondria.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9.  </w:t>
      </w:r>
      <w:r>
        <w:rPr>
          <w:rFonts w:ascii="Times New Roman" w:hAnsi="Times New Roman" w:eastAsia="Times New Roman"/>
          <w:b w:val="0"/>
          <w:sz w:val="24"/>
        </w:rPr>
        <w:t>Which is an incorrect difference between a spongy mesophyll cell and a root hair cell?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Gas exchange occurs at the surface of the mesophyll cell, but it cannot occur at the surface of the root hair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The mesophyll cell has chloroplasts. The root hair cell does not.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The mesophyll cell has an irregular shape. The root hair cell has a long projection.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The mesophyll cell makes food. The root hair cell does not.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10.  </w:t>
      </w:r>
      <w:r>
        <w:rPr>
          <w:rFonts w:ascii="Times New Roman" w:hAnsi="Times New Roman" w:eastAsia="Times New Roman"/>
          <w:b w:val="0"/>
          <w:sz w:val="24"/>
        </w:rPr>
        <w:t>Chloroplasts are present in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guard cells and ordinary epidermal cells.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mesophyll cells and ordinary epidermal cells.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guard cells and mesophyll cells.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guard cells, mesophyll cells and ordinary epidermal cells.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11.  </w:t>
      </w:r>
      <w:r>
        <w:rPr>
          <w:rFonts w:ascii="Times New Roman" w:hAnsi="Times New Roman" w:eastAsia="Times New Roman"/>
          <w:b w:val="0"/>
          <w:sz w:val="24"/>
        </w:rPr>
        <w:t>Which cells produce carbon dioxide?</w:t>
        <w:br/>
        <w:t>(1) An epidermal cell of a leaf</w:t>
        <w:br/>
        <w:t>(2) A root hair cell</w:t>
        <w:br/>
        <w:t>(3) A xylem vessel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12.  </w:t>
      </w:r>
      <w:r>
        <w:rPr>
          <w:rFonts w:ascii="Times New Roman" w:hAnsi="Times New Roman" w:eastAsia="Times New Roman"/>
          <w:b w:val="0"/>
          <w:sz w:val="24"/>
        </w:rPr>
        <w:t>Which structure is absent from a root hair cell?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Chloroplasts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 vacuole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cell membrane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13.  </w:t>
      </w:r>
      <w:r>
        <w:rPr>
          <w:rFonts w:ascii="Times New Roman" w:hAnsi="Times New Roman" w:eastAsia="Times New Roman"/>
          <w:b w:val="0"/>
          <w:sz w:val="24"/>
        </w:rPr>
        <w:t>Which structure is present in every plant cell but absent from animal cells?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Chloroplast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Large permanent vacuole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Cell wall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14.  </w:t>
      </w:r>
      <w:r>
        <w:rPr>
          <w:rFonts w:ascii="Times New Roman" w:hAnsi="Times New Roman" w:eastAsia="Times New Roman"/>
          <w:b w:val="0"/>
          <w:sz w:val="24"/>
        </w:rPr>
        <w:t>Which are shared by a mature red blood cell and a neurone?</w:t>
        <w:br/>
        <w:t>(1) DNA</w:t>
        <w:br/>
        <w:t>(2) Cell membrane</w:t>
        <w:br/>
        <w:t>(3) A large central vacuole</w:t>
        <w:br/>
        <w:t>(4)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(3) and (4)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15.  </w:t>
      </w:r>
      <w:r>
        <w:rPr>
          <w:rFonts w:ascii="Times New Roman" w:hAnsi="Times New Roman" w:eastAsia="Times New Roman"/>
          <w:b w:val="0"/>
          <w:sz w:val="24"/>
        </w:rPr>
        <w:t>Which are true of both a root hair cell and a human red blood cell?</w:t>
        <w:br/>
        <w:t>(1) It has a cell membrane.</w:t>
        <w:br/>
        <w:t>(2) It has a nucleus.</w:t>
        <w:br/>
        <w:t>(3) It has no chloroplasts.</w:t>
        <w:br/>
        <w:t>(4) It has no cell wall.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16.  </w:t>
      </w:r>
      <w:r>
        <w:rPr>
          <w:rFonts w:ascii="Times New Roman" w:hAnsi="Times New Roman" w:eastAsia="Times New Roman"/>
          <w:b w:val="0"/>
          <w:sz w:val="24"/>
        </w:rPr>
        <w:t>An onion epidermal cell differs from an Amoeba in having</w:t>
        <w:br/>
        <w:t>(1) chloroplasts.</w:t>
        <w:br/>
        <w:t>(2) a large central vacuole.</w:t>
        <w:br/>
        <w:t>(3) a cell wall.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17.  </w:t>
      </w:r>
      <w:r>
        <w:rPr>
          <w:rFonts w:ascii="Times New Roman" w:hAnsi="Times New Roman" w:eastAsia="Times New Roman"/>
          <w:b w:val="0"/>
          <w:sz w:val="24"/>
        </w:rPr>
        <w:t>Which structure is absent from a mature xylem vessel?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Cell wall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Lignin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Pits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18.  </w:t>
      </w:r>
      <w:r>
        <w:rPr>
          <w:rFonts w:ascii="Times New Roman" w:hAnsi="Times New Roman" w:eastAsia="Times New Roman"/>
          <w:b w:val="0"/>
          <w:sz w:val="24"/>
        </w:rPr>
        <w:t>Which structure is present in all plant cells and all animal cells?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cell membrane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 nucleus and a cell membrane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nucleus, a cell membrane and a large vacuole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19.  </w:t>
      </w:r>
      <w:r>
        <w:rPr>
          <w:rFonts w:ascii="Times New Roman" w:hAnsi="Times New Roman" w:eastAsia="Times New Roman"/>
          <w:b w:val="0"/>
          <w:sz w:val="24"/>
        </w:rPr>
        <w:t>Which list is in ascending order of complexity?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Cell, tissue, organ, organ system, organism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Organism, organ system, organ, tissue,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Cell, organ, organ system, tissue, organism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Tissue, cell, organ, organism, organ system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20.  </w:t>
      </w:r>
      <w:r>
        <w:rPr>
          <w:rFonts w:ascii="Times New Roman" w:hAnsi="Times New Roman" w:eastAsia="Times New Roman"/>
          <w:b w:val="0"/>
          <w:sz w:val="24"/>
        </w:rPr>
        <w:t>The photomicrograph below shows cheek cells. Which statements about these cells are incorrect?</w:t>
        <w:br/>
        <w:t>(1) They have no cell wall.</w:t>
        <w:br/>
        <w:t>(2) They have chloroplasts.</w:t>
        <w:br/>
        <w:t>(3) They move about like an Amoeba.</w:t>
        <w:br/>
        <w:t>(4) They have a nucleus.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102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20_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1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Cheek cells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(1)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(2)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21.  </w:t>
      </w:r>
      <w:r>
        <w:rPr>
          <w:rFonts w:ascii="Times New Roman" w:hAnsi="Times New Roman" w:eastAsia="Times New Roman"/>
          <w:b w:val="0"/>
          <w:sz w:val="24"/>
        </w:rPr>
        <w:t>The diagrams below show five types of cell, not drawn to the same scale. Which matching of the cells is correct?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7397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2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3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Five types of cell, not drawn to the same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</w:r>
          </w:p>
        </w:tc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(1)</w:t>
            </w:r>
          </w:p>
        </w:tc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(2)</w:t>
            </w:r>
          </w:p>
        </w:tc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(3)</w:t>
            </w:r>
          </w:p>
        </w:tc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(4)</w:t>
            </w:r>
          </w:p>
        </w:tc>
        <w:tc>
          <w:tcPr>
            <w:tcW w:type="dxa" w:w="1700"/>
            <w:shd w:fill="D9E2F3" w:val="clea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(5)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white blood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muscle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xylem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epidermal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sperm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 blood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nerve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phloem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epidermal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muscle cell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red blood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nerve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xylem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palisade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sperm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white blood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muscle cell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xylem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spongy mesophyll</w:t>
            </w:r>
          </w:p>
        </w:tc>
        <w:tc>
          <w:tcPr>
            <w:tcW w:type="dxa" w:w="1700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sperm</w:t>
            </w:r>
          </w:p>
        </w:tc>
      </w:tr>
    </w:tbl>
    <w:p>
      <w:pPr>
        <w:spacing w:after="120" w:before="0" w:line="240" w:lineRule="auto"/>
      </w:pP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22.  </w:t>
      </w:r>
      <w:r>
        <w:rPr>
          <w:rFonts w:ascii="Times New Roman" w:hAnsi="Times New Roman" w:eastAsia="Times New Roman"/>
          <w:b w:val="0"/>
          <w:sz w:val="24"/>
        </w:rPr>
        <w:t>The diagram below shows a young leaf cell. Which labelled parts support the cell?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1704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22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17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A young leaf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(4) and (6)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23.  </w:t>
      </w:r>
      <w:r>
        <w:rPr>
          <w:rFonts w:ascii="Times New Roman" w:hAnsi="Times New Roman" w:eastAsia="Times New Roman"/>
          <w:b w:val="0"/>
          <w:sz w:val="24"/>
        </w:rPr>
        <w:t>Which are functions of the cell membrane?</w:t>
        <w:br/>
        <w:t>(1) It can allow glucose to enter the cell.</w:t>
        <w:br/>
        <w:t>(2) It stops starch leaving the cell.</w:t>
        <w:br/>
        <w:t>(3) It stops all movement of water into or out of the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24.  </w:t>
      </w:r>
      <w:r>
        <w:rPr>
          <w:rFonts w:ascii="Times New Roman" w:hAnsi="Times New Roman" w:eastAsia="Times New Roman"/>
          <w:b w:val="0"/>
          <w:sz w:val="24"/>
        </w:rPr>
        <w:t>Which statements about the cell wall are correct?</w:t>
        <w:br/>
        <w:t>(1) It supports the cell.</w:t>
        <w:br/>
        <w:t>(2) It is fully permeable.</w:t>
        <w:br/>
        <w:t>(3) It controls which substances enter and leave the cell.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(1)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(2) and (3)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(1), (2) and (3)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25.  </w:t>
      </w:r>
      <w:r>
        <w:rPr>
          <w:rFonts w:ascii="Times New Roman" w:hAnsi="Times New Roman" w:eastAsia="Times New Roman"/>
          <w:b w:val="0"/>
          <w:sz w:val="24"/>
        </w:rPr>
        <w:t>Which description fits a palisade cell?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It has many chloroplasts and also has mitochondria.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It has many chloroplasts and no mitochondria.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It has no chloroplasts and many cilia.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It has a cell wall and no cell membrane.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26.  </w:t>
      </w:r>
      <w:r>
        <w:rPr>
          <w:rFonts w:ascii="Times New Roman" w:hAnsi="Times New Roman" w:eastAsia="Times New Roman"/>
          <w:b w:val="0"/>
          <w:sz w:val="24"/>
        </w:rPr>
        <w:t>The diagram below shows part of a pancreas cell. How do structures B and C work together in protein secretion?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554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26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5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Part of a pancreas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Structure B synthesises the proteins, while structure C breaks down waste products.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Structure C synthesises the proteins, while structure B carries out aerobic respiration to release the energy required.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Both structures copy nuclear DNA and assemble it into functional proteins.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Structure C stores the proteins, while structure B transports them across the cell membrane.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27.  </w:t>
      </w:r>
      <w:r>
        <w:rPr>
          <w:rFonts w:ascii="Times New Roman" w:hAnsi="Times New Roman" w:eastAsia="Times New Roman"/>
          <w:b w:val="0"/>
          <w:sz w:val="24"/>
        </w:rPr>
        <w:t>Which cell has the most rough endoplasmic reticulum?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A ciliated epithelial cell of the trachea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A cell that secretes protease into the stomach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A mature red blood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A mature xylem vessel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28.  </w:t>
      </w:r>
      <w:r>
        <w:rPr>
          <w:rFonts w:ascii="Times New Roman" w:hAnsi="Times New Roman" w:eastAsia="Times New Roman"/>
          <w:b w:val="0"/>
          <w:sz w:val="24"/>
        </w:rPr>
        <w:t>The diagram below shows a prokaryotic cell. Which set of structures is found in such a cell?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45485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28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4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A prokaryotic cell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Cell wall, ribosome, cell membrane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Ribosome, cell membrane, chloroplast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Cell wall, cell membrane, mitochondrion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Cell membrane, chloroplast, mitochondrion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29.  </w:t>
      </w:r>
      <w:r>
        <w:rPr>
          <w:rFonts w:ascii="Times New Roman" w:hAnsi="Times New Roman" w:eastAsia="Times New Roman"/>
          <w:b w:val="0"/>
          <w:sz w:val="24"/>
        </w:rPr>
        <w:t>Which statement about the cell membrane is correct?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It is fully permeable.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It is differentially permeable.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It is a complete barrier that stops every virus.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It allows only lipid-soluble substances to enter.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30.  </w:t>
      </w:r>
      <w:r>
        <w:rPr>
          <w:rFonts w:ascii="Times New Roman" w:hAnsi="Times New Roman" w:eastAsia="Times New Roman"/>
          <w:b w:val="0"/>
          <w:sz w:val="24"/>
        </w:rPr>
        <w:t>The diagrams below show two organelles, X and Y, from a green plant cell. Which of the following statements are correct?</w:t>
        <w:br/>
        <w:t>(1) X releases energy from food. Y builds food using light.</w:t>
        <w:br/>
        <w:t>(2) X is bounded by a double membrane. Y is bounded by a single membrane.</w:t>
        <w:br/>
        <w:t>(3) Folds of the inner membrane of X increase the surface for respiration. Membranes inside Y increase the surface for absorbing light.</w:t>
        <w:br/>
        <w:t>(4) Y is present in every plant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176567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q30_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656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23166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q30_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231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Organelle X (left) and organelle Y (right)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(1) and (2)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(2)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(3) and (4) only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(1) and (3) only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31.  </w:t>
      </w:r>
      <w:r>
        <w:rPr>
          <w:rFonts w:ascii="Times New Roman" w:hAnsi="Times New Roman" w:eastAsia="Times New Roman"/>
          <w:b w:val="0"/>
          <w:sz w:val="24"/>
        </w:rPr>
        <w:t>The electron micrographs below show two membranous organelles, X and Y. Which pairing is correct?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2360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q31_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23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36000" cy="200295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q31_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02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Organelle X (left) and organelle Y (right)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X synthesises proteins. Y synthesises lipids.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X synthesises lipids. Y synthesises proteins.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X makes glycogen. Y makes starch.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X makes DNA. Y makes cellulose.</w:t>
      </w:r>
    </w:p>
    <w:p>
      <w:pPr>
        <w:spacing w:after="80" w:before="0" w:line="240" w:lineRule="auto"/>
      </w:pP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 xml:space="preserve">32.  </w:t>
      </w:r>
      <w:r>
        <w:rPr>
          <w:rFonts w:ascii="Times New Roman" w:hAnsi="Times New Roman" w:eastAsia="Times New Roman"/>
          <w:b w:val="0"/>
          <w:sz w:val="24"/>
        </w:rPr>
        <w:t>The diagram below shows an organelle. Which of the following is this organelle?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040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q30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04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An organelle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A.  Nucleus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B.  Mitochondrion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C.  Ribosome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D.  Chloroplast</w:t>
      </w:r>
    </w:p>
    <w:p>
      <w:pPr>
        <w:spacing w:after="80" w:before="0" w:line="240" w:lineRule="auto"/>
      </w:pPr>
    </w:p>
    <w:p>
      <w:r>
        <w:br w:type="page"/>
      </w:r>
    </w:p>
    <w:p>
      <w:pPr>
        <w:spacing w:after="80" w:before="0" w:line="240" w:lineRule="auto"/>
      </w:pPr>
      <w:r>
        <w:rPr>
          <w:rFonts w:ascii="Times New Roman" w:hAnsi="Times New Roman" w:eastAsia="Times New Roman"/>
          <w:b/>
          <w:sz w:val="32"/>
        </w:rPr>
        <w:t>Answers  (teachers)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sz w:val="24"/>
        </w:rPr>
        <w:t>These keys match the student web quiz.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>Practice 1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color w:val="C00000"/>
          <w:sz w:val="24"/>
        </w:rPr>
        <w:t>1D   2A   3A   4A   5D   6D   7B   8D   9B   10B   11B   12A   13C   14A   15A   16C   17B   18C   19D   20C   21D   22C   23B   24B   25C   26A   27A   28C   29C   30A   31A   32C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/>
          <w:sz w:val="24"/>
        </w:rPr>
        <w:t>Practice 2</w:t>
      </w:r>
    </w:p>
    <w:p>
      <w:pPr>
        <w:spacing w:after="160" w:before="0" w:line="240" w:lineRule="auto"/>
      </w:pPr>
      <w:r>
        <w:rPr>
          <w:rFonts w:ascii="Times New Roman" w:hAnsi="Times New Roman" w:eastAsia="Times New Roman"/>
          <w:b w:val="0"/>
          <w:color w:val="C00000"/>
          <w:sz w:val="24"/>
        </w:rPr>
        <w:t>1D   2A   3B   4B   5B   6B   7C   8D   9A   10C   11C   12A   13D   14A   15B   16C   17B   18B   19A   20D   21C   22D   23A   24A   25A   26B   27B   28A   29B   30D   31A   32B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