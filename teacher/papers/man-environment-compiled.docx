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Man's influence on the environment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59 questions compiled from Longman HKCEE and/or YKTo papers.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Deforestation results in (1) destruction of natural habitats. (2) an increase in oxygen level in atmosphere. (3) soil erosion. A. (1) and (2)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is not a consequence of deforestation?</w:t>
      </w:r>
    </w:p>
    <w:p>
      <w:pPr>
        <w:spacing w:after="20" w:before="0"/>
        <w:ind w:left="283"/>
      </w:pPr>
      <w:r>
        <w:rPr>
          <w:rFonts w:ascii="Times New Roman" w:hAnsi="Times New Roman" w:eastAsia="Times New Roman"/>
          <w:b w:val="0"/>
          <w:i w:val="0"/>
          <w:sz w:val="24"/>
        </w:rPr>
        <w:t>A.  Soil erosion</w:t>
      </w:r>
    </w:p>
    <w:p>
      <w:pPr>
        <w:spacing w:after="20" w:before="0"/>
        <w:ind w:left="283"/>
      </w:pPr>
      <w:r>
        <w:rPr>
          <w:rFonts w:ascii="Times New Roman" w:hAnsi="Times New Roman" w:eastAsia="Times New Roman"/>
          <w:b w:val="0"/>
          <w:i w:val="0"/>
          <w:sz w:val="24"/>
        </w:rPr>
        <w:t>B.  Extinction of species</w:t>
      </w:r>
    </w:p>
    <w:p>
      <w:pPr>
        <w:spacing w:after="20" w:before="0"/>
        <w:ind w:left="283"/>
      </w:pPr>
      <w:r>
        <w:rPr>
          <w:rFonts w:ascii="Times New Roman" w:hAnsi="Times New Roman" w:eastAsia="Times New Roman"/>
          <w:b w:val="0"/>
          <w:i w:val="0"/>
          <w:sz w:val="24"/>
        </w:rPr>
        <w:t>C.  Flooding</w:t>
      </w:r>
    </w:p>
    <w:p>
      <w:pPr>
        <w:spacing w:after="20" w:before="0"/>
        <w:ind w:left="283"/>
      </w:pPr>
      <w:r>
        <w:rPr>
          <w:rFonts w:ascii="Times New Roman" w:hAnsi="Times New Roman" w:eastAsia="Times New Roman"/>
          <w:b w:val="0"/>
          <w:i w:val="0"/>
          <w:sz w:val="24"/>
        </w:rPr>
        <w:t>D.  Ozone depletion</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Deforestation contributes to global warming because</w:t>
      </w:r>
    </w:p>
    <w:p>
      <w:pPr>
        <w:spacing w:after="20" w:before="0"/>
        <w:ind w:left="283"/>
      </w:pPr>
      <w:r>
        <w:rPr>
          <w:rFonts w:ascii="Times New Roman" w:hAnsi="Times New Roman" w:eastAsia="Times New Roman"/>
          <w:b w:val="0"/>
          <w:i w:val="0"/>
          <w:sz w:val="24"/>
        </w:rPr>
        <w:t>A.  less oxygen is consumed in plant respiration.</w:t>
      </w:r>
    </w:p>
    <w:p>
      <w:pPr>
        <w:spacing w:after="20" w:before="0"/>
        <w:ind w:left="283"/>
      </w:pPr>
      <w:r>
        <w:rPr>
          <w:rFonts w:ascii="Times New Roman" w:hAnsi="Times New Roman" w:eastAsia="Times New Roman"/>
          <w:b w:val="0"/>
          <w:i w:val="0"/>
          <w:sz w:val="24"/>
        </w:rPr>
        <w:t>B.  less carbon dioxide is consumed in photosynthesis.</w:t>
      </w:r>
    </w:p>
    <w:p>
      <w:pPr>
        <w:spacing w:after="20" w:before="0"/>
        <w:ind w:left="283"/>
      </w:pPr>
      <w:r>
        <w:rPr>
          <w:rFonts w:ascii="Times New Roman" w:hAnsi="Times New Roman" w:eastAsia="Times New Roman"/>
          <w:b w:val="0"/>
          <w:i w:val="0"/>
          <w:sz w:val="24"/>
        </w:rPr>
        <w:t>C.  less water evaporates in transpiration.</w:t>
      </w:r>
    </w:p>
    <w:p>
      <w:pPr>
        <w:spacing w:after="20" w:before="0"/>
        <w:ind w:left="283"/>
      </w:pPr>
      <w:r>
        <w:rPr>
          <w:rFonts w:ascii="Times New Roman" w:hAnsi="Times New Roman" w:eastAsia="Times New Roman"/>
          <w:b w:val="0"/>
          <w:i w:val="0"/>
          <w:sz w:val="24"/>
        </w:rPr>
        <w:t>D.  less trees shield the land from the sun.</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Monoculture may cause the depletion of</w:t>
      </w:r>
    </w:p>
    <w:p>
      <w:pPr>
        <w:spacing w:after="20" w:before="0"/>
        <w:ind w:left="283"/>
      </w:pPr>
      <w:r>
        <w:rPr>
          <w:rFonts w:ascii="Times New Roman" w:hAnsi="Times New Roman" w:eastAsia="Times New Roman"/>
          <w:b w:val="0"/>
          <w:i w:val="0"/>
          <w:sz w:val="24"/>
        </w:rPr>
        <w:t>A.  soil water.</w:t>
      </w:r>
    </w:p>
    <w:p>
      <w:pPr>
        <w:spacing w:after="20" w:before="0"/>
        <w:ind w:left="283"/>
      </w:pPr>
      <w:r>
        <w:rPr>
          <w:rFonts w:ascii="Times New Roman" w:hAnsi="Times New Roman" w:eastAsia="Times New Roman"/>
          <w:b w:val="0"/>
          <w:i w:val="0"/>
          <w:sz w:val="24"/>
        </w:rPr>
        <w:t>B.  soil air.</w:t>
      </w:r>
    </w:p>
    <w:p>
      <w:pPr>
        <w:spacing w:after="20" w:before="0"/>
        <w:ind w:left="283"/>
      </w:pPr>
      <w:r>
        <w:rPr>
          <w:rFonts w:ascii="Times New Roman" w:hAnsi="Times New Roman" w:eastAsia="Times New Roman"/>
          <w:b w:val="0"/>
          <w:i w:val="0"/>
          <w:sz w:val="24"/>
        </w:rPr>
        <w:t>C.  minerals in soil.</w:t>
      </w:r>
    </w:p>
    <w:p>
      <w:pPr>
        <w:spacing w:after="20" w:before="0"/>
        <w:ind w:left="283"/>
      </w:pPr>
      <w:r>
        <w:rPr>
          <w:rFonts w:ascii="Times New Roman" w:hAnsi="Times New Roman" w:eastAsia="Times New Roman"/>
          <w:b w:val="0"/>
          <w:i w:val="0"/>
          <w:sz w:val="24"/>
        </w:rPr>
        <w:t>D.  organic nutrients in soil.</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Monoculture may lead to (1) an increase in pest population. (2) the destruction of ecosystem.(3) soil erosion.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are related to the practice of monoculture? (1) Loss of species(2) Reduction in soil fertility (3) Destruction of ecosystems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Eroded land is not suitable for growing crops because</w:t>
      </w:r>
    </w:p>
    <w:p>
      <w:pPr>
        <w:spacing w:after="20" w:before="0"/>
        <w:ind w:left="283"/>
      </w:pPr>
      <w:r>
        <w:rPr>
          <w:rFonts w:ascii="Times New Roman" w:hAnsi="Times New Roman" w:eastAsia="Times New Roman"/>
          <w:b w:val="0"/>
          <w:i w:val="0"/>
          <w:sz w:val="24"/>
        </w:rPr>
        <w:t>A.  the soil is too dry.</w:t>
      </w:r>
    </w:p>
    <w:p>
      <w:pPr>
        <w:spacing w:after="20" w:before="0"/>
        <w:ind w:left="283"/>
      </w:pPr>
      <w:r>
        <w:rPr>
          <w:rFonts w:ascii="Times New Roman" w:hAnsi="Times New Roman" w:eastAsia="Times New Roman"/>
          <w:b w:val="0"/>
          <w:i w:val="0"/>
          <w:sz w:val="24"/>
        </w:rPr>
        <w:t>B.  no mineral is left in the soil.</w:t>
      </w:r>
    </w:p>
    <w:p>
      <w:pPr>
        <w:spacing w:after="20" w:before="0"/>
        <w:ind w:left="283"/>
      </w:pPr>
      <w:r>
        <w:rPr>
          <w:rFonts w:ascii="Times New Roman" w:hAnsi="Times New Roman" w:eastAsia="Times New Roman"/>
          <w:b w:val="0"/>
          <w:i w:val="0"/>
          <w:sz w:val="24"/>
        </w:rPr>
        <w:t>C.  much of the fertile top soil has been lost.</w:t>
      </w:r>
    </w:p>
    <w:p>
      <w:pPr>
        <w:spacing w:after="20" w:before="0"/>
        <w:ind w:left="283"/>
      </w:pPr>
      <w:r>
        <w:rPr>
          <w:rFonts w:ascii="Times New Roman" w:hAnsi="Times New Roman" w:eastAsia="Times New Roman"/>
          <w:b w:val="0"/>
          <w:i w:val="0"/>
          <w:sz w:val="24"/>
        </w:rPr>
        <w:t>D.  it is impossible for the roots to anchor.</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practices may help to prevent soil erosion? (1) Planting trees (2) Terracing slopes (3) Harvesting crops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following gases contributes to the greenhouse effect the most?</w:t>
      </w:r>
    </w:p>
    <w:p>
      <w:pPr>
        <w:spacing w:after="20" w:before="0"/>
        <w:ind w:left="283"/>
      </w:pPr>
      <w:r>
        <w:rPr>
          <w:rFonts w:ascii="Times New Roman" w:hAnsi="Times New Roman" w:eastAsia="Times New Roman"/>
          <w:b w:val="0"/>
          <w:i w:val="0"/>
          <w:sz w:val="24"/>
        </w:rPr>
        <w:t>A.  Carbon dioxideB. Methane C. CFCs D. Ozone</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is the main cause of the greenhouse effect?</w:t>
      </w:r>
    </w:p>
    <w:p>
      <w:pPr>
        <w:spacing w:after="20" w:before="0"/>
        <w:ind w:left="283"/>
      </w:pPr>
      <w:r>
        <w:rPr>
          <w:rFonts w:ascii="Times New Roman" w:hAnsi="Times New Roman" w:eastAsia="Times New Roman"/>
          <w:b w:val="0"/>
          <w:i w:val="0"/>
          <w:sz w:val="24"/>
        </w:rPr>
        <w:t>A.  Afforestation B. Burning of fossil fuels</w:t>
      </w:r>
    </w:p>
    <w:p>
      <w:pPr>
        <w:spacing w:after="20" w:before="0"/>
        <w:ind w:left="283"/>
      </w:pPr>
      <w:r>
        <w:rPr>
          <w:rFonts w:ascii="Times New Roman" w:hAnsi="Times New Roman" w:eastAsia="Times New Roman"/>
          <w:b w:val="0"/>
          <w:i w:val="0"/>
          <w:sz w:val="24"/>
        </w:rPr>
        <w:t>C.  Extensive use of aerosols and refrigerants D. Practicing monoculture</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statements about greenhouse effect is incorrect?</w:t>
      </w:r>
    </w:p>
    <w:p>
      <w:pPr>
        <w:spacing w:after="20" w:before="0"/>
        <w:ind w:left="283"/>
      </w:pPr>
      <w:r>
        <w:rPr>
          <w:rFonts w:ascii="Times New Roman" w:hAnsi="Times New Roman" w:eastAsia="Times New Roman"/>
          <w:b w:val="0"/>
          <w:i w:val="0"/>
          <w:sz w:val="24"/>
        </w:rPr>
        <w:t>A.  It is caused by an increase in atmospheric temperature.</w:t>
      </w:r>
    </w:p>
    <w:p>
      <w:pPr>
        <w:spacing w:after="20" w:before="0"/>
        <w:ind w:left="283"/>
      </w:pPr>
      <w:r>
        <w:rPr>
          <w:rFonts w:ascii="Times New Roman" w:hAnsi="Times New Roman" w:eastAsia="Times New Roman"/>
          <w:b w:val="0"/>
          <w:i w:val="0"/>
          <w:sz w:val="24"/>
        </w:rPr>
        <w:t>B.  It will result in a rise in the sealevel. -</w:t>
      </w:r>
    </w:p>
    <w:p>
      <w:pPr>
        <w:spacing w:after="20" w:before="0"/>
        <w:ind w:left="283"/>
      </w:pPr>
      <w:r>
        <w:rPr>
          <w:rFonts w:ascii="Times New Roman" w:hAnsi="Times New Roman" w:eastAsia="Times New Roman"/>
          <w:b w:val="0"/>
          <w:i w:val="0"/>
          <w:sz w:val="24"/>
        </w:rPr>
        <w:t>C.  It will cause plant species to move polewards to survive.</w:t>
      </w:r>
    </w:p>
    <w:p>
      <w:pPr>
        <w:spacing w:after="20" w:before="0"/>
        <w:ind w:left="283"/>
      </w:pPr>
      <w:r>
        <w:rPr>
          <w:rFonts w:ascii="Times New Roman" w:hAnsi="Times New Roman" w:eastAsia="Times New Roman"/>
          <w:b w:val="0"/>
          <w:i w:val="0"/>
          <w:sz w:val="24"/>
        </w:rPr>
        <w:t>D.  It can be reduced by controlling carbon dioxide emissions.</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CFCs are most likely the agent responsible for the depletion of the atmospheric</w:t>
      </w:r>
    </w:p>
    <w:p>
      <w:pPr>
        <w:spacing w:after="20" w:before="0"/>
        <w:ind w:left="283"/>
      </w:pPr>
      <w:r>
        <w:rPr>
          <w:rFonts w:ascii="Times New Roman" w:hAnsi="Times New Roman" w:eastAsia="Times New Roman"/>
          <w:b w:val="0"/>
          <w:i w:val="0"/>
          <w:sz w:val="24"/>
        </w:rPr>
        <w:t>A.  oxygen.</w:t>
      </w:r>
    </w:p>
    <w:p>
      <w:pPr>
        <w:spacing w:after="20" w:before="0"/>
        <w:ind w:left="283"/>
      </w:pPr>
      <w:r>
        <w:rPr>
          <w:rFonts w:ascii="Times New Roman" w:hAnsi="Times New Roman" w:eastAsia="Times New Roman"/>
          <w:b w:val="0"/>
          <w:i w:val="0"/>
          <w:sz w:val="24"/>
        </w:rPr>
        <w:t>B.  carbon dioxide.</w:t>
      </w:r>
    </w:p>
    <w:p>
      <w:pPr>
        <w:spacing w:after="20" w:before="0"/>
        <w:ind w:left="283"/>
      </w:pPr>
      <w:r>
        <w:rPr>
          <w:rFonts w:ascii="Times New Roman" w:hAnsi="Times New Roman" w:eastAsia="Times New Roman"/>
          <w:b w:val="0"/>
          <w:i w:val="0"/>
          <w:sz w:val="24"/>
        </w:rPr>
        <w:t>C.  ozone.</w:t>
      </w:r>
    </w:p>
    <w:p>
      <w:pPr>
        <w:spacing w:after="20" w:before="0"/>
        <w:ind w:left="283"/>
      </w:pPr>
      <w:r>
        <w:rPr>
          <w:rFonts w:ascii="Times New Roman" w:hAnsi="Times New Roman" w:eastAsia="Times New Roman"/>
          <w:b w:val="0"/>
          <w:i w:val="0"/>
          <w:sz w:val="24"/>
        </w:rPr>
        <w:t>D.  nitrogen.</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Ozone depletion may lead to (1) increased incidence of skin cancer. (2) increased mutation rate of living organisms. (3) changes in climates.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pollutants contribute to acid rains? (1) Carbon dioxide (2) Sulphur dioxide(3) Hydrocarbons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are harmful effects of acid rain? (1) It damages buildings. (2) It damages plants. (3) It reduces soil fertility.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The problem of acid rain can be lessened by (1) controlling the sulphur content of fuel. (2) limiting the emission of exhaust gases from motor vehicles. (3) the introduction of unleaded petrol.</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Lichens are sensitive to air pollution. The graph below shows the number of species of lichens on different substrates at different distance from the city centre. The graph indicates that B.lichens are completely absent in the city centre. C.more lichen species can survive on walls when the air is unpolluted. D.there are no trees in the city centre.</w:t>
      </w:r>
    </w:p>
    <w:p>
      <w:pPr>
        <w:spacing w:after="80"/>
        <w:jc w:val="center"/>
      </w:pPr>
      <w:r>
        <w:drawing>
          <wp:inline xmlns:a="http://schemas.openxmlformats.org/drawingml/2006/main" xmlns:pic="http://schemas.openxmlformats.org/drawingml/2006/picture">
            <wp:extent cx="4752000" cy="4284255"/>
            <wp:docPr id="1" name="Picture 1"/>
            <wp:cNvGraphicFramePr>
              <a:graphicFrameLocks noChangeAspect="1"/>
            </wp:cNvGraphicFramePr>
            <a:graphic>
              <a:graphicData uri="http://schemas.openxmlformats.org/drawingml/2006/picture">
                <pic:pic>
                  <pic:nvPicPr>
                    <pic:cNvPr id="0" name="man_s_influence_on_the_environment_longm_q017_1.png"/>
                    <pic:cNvPicPr/>
                  </pic:nvPicPr>
                  <pic:blipFill>
                    <a:blip r:embed="rId9"/>
                    <a:stretch>
                      <a:fillRect/>
                    </a:stretch>
                  </pic:blipFill>
                  <pic:spPr>
                    <a:xfrm>
                      <a:off x="0" y="0"/>
                      <a:ext cx="4752000" cy="4284255"/>
                    </a:xfrm>
                    <a:prstGeom prst="rect"/>
                  </pic:spPr>
                </pic:pic>
              </a:graphicData>
            </a:graphic>
          </wp:inline>
        </w:drawing>
      </w:r>
    </w:p>
    <w:p>
      <w:pPr>
        <w:spacing w:after="20" w:before="0"/>
        <w:ind w:left="283"/>
      </w:pPr>
      <w:r>
        <w:rPr>
          <w:rFonts w:ascii="Times New Roman" w:hAnsi="Times New Roman" w:eastAsia="Times New Roman"/>
          <w:b w:val="0"/>
          <w:i w:val="0"/>
          <w:sz w:val="24"/>
        </w:rPr>
        <w:t>A.  the city centre has the cleanest air.</w:t>
      </w:r>
    </w:p>
    <w:p>
      <w:pPr>
        <w:spacing w:after="20" w:before="0"/>
        <w:ind w:left="283"/>
      </w:pPr>
      <w:r>
        <w:rPr>
          <w:rFonts w:ascii="Times New Roman" w:hAnsi="Times New Roman" w:eastAsia="Times New Roman"/>
          <w:b w:val="0"/>
          <w:i w:val="0"/>
          <w:sz w:val="24"/>
        </w:rPr>
        <w:t>B.  lichens are completely absent in the city centre.</w:t>
      </w:r>
    </w:p>
    <w:p>
      <w:pPr>
        <w:spacing w:after="20" w:before="0"/>
        <w:ind w:left="283"/>
      </w:pPr>
      <w:r>
        <w:rPr>
          <w:rFonts w:ascii="Times New Roman" w:hAnsi="Times New Roman" w:eastAsia="Times New Roman"/>
          <w:b w:val="0"/>
          <w:i w:val="0"/>
          <w:sz w:val="24"/>
        </w:rPr>
        <w:t>C.  more lichen species can survive on walls when the air is unpolluted.</w:t>
      </w:r>
    </w:p>
    <w:p>
      <w:pPr>
        <w:spacing w:after="20" w:before="0"/>
        <w:ind w:left="283"/>
      </w:pPr>
      <w:r>
        <w:rPr>
          <w:rFonts w:ascii="Times New Roman" w:hAnsi="Times New Roman" w:eastAsia="Times New Roman"/>
          <w:b w:val="0"/>
          <w:i w:val="0"/>
          <w:sz w:val="24"/>
        </w:rPr>
        <w:t>D.  there are no trees in the city centre.</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The diagram below shows a map of the distribution of lichens around an industrial area.</w:t>
        <w:br/>
        <w:t>Which of the above arrows indicates the prevailing wind direction?</w:t>
      </w:r>
    </w:p>
    <w:p>
      <w:pPr>
        <w:spacing w:after="80"/>
        <w:jc w:val="center"/>
      </w:pPr>
      <w:r>
        <w:drawing>
          <wp:inline xmlns:a="http://schemas.openxmlformats.org/drawingml/2006/main" xmlns:pic="http://schemas.openxmlformats.org/drawingml/2006/picture">
            <wp:extent cx="4752000" cy="3284651"/>
            <wp:docPr id="2" name="Picture 2"/>
            <wp:cNvGraphicFramePr>
              <a:graphicFrameLocks noChangeAspect="1"/>
            </wp:cNvGraphicFramePr>
            <a:graphic>
              <a:graphicData uri="http://schemas.openxmlformats.org/drawingml/2006/picture">
                <pic:pic>
                  <pic:nvPicPr>
                    <pic:cNvPr id="0" name="man_s_influence_on_the_environment_longm_q018_1.png"/>
                    <pic:cNvPicPr/>
                  </pic:nvPicPr>
                  <pic:blipFill>
                    <a:blip r:embed="rId10"/>
                    <a:stretch>
                      <a:fillRect/>
                    </a:stretch>
                  </pic:blipFill>
                  <pic:spPr>
                    <a:xfrm>
                      <a:off x="0" y="0"/>
                      <a:ext cx="4752000" cy="32846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88166"/>
            <wp:docPr id="3" name="Picture 3"/>
            <wp:cNvGraphicFramePr>
              <a:graphicFrameLocks noChangeAspect="1"/>
            </wp:cNvGraphicFramePr>
            <a:graphic>
              <a:graphicData uri="http://schemas.openxmlformats.org/drawingml/2006/picture">
                <pic:pic>
                  <pic:nvPicPr>
                    <pic:cNvPr id="0" name="man_s_influence_on_the_environment_longm_q018_2.png"/>
                    <pic:cNvPicPr/>
                  </pic:nvPicPr>
                  <pic:blipFill>
                    <a:blip r:embed="rId11"/>
                    <a:stretch>
                      <a:fillRect/>
                    </a:stretch>
                  </pic:blipFill>
                  <pic:spPr>
                    <a:xfrm>
                      <a:off x="0" y="0"/>
                      <a:ext cx="4752000" cy="3288166"/>
                    </a:xfrm>
                    <a:prstGeom prst="rect"/>
                  </pic:spPr>
                </pic:pic>
              </a:graphicData>
            </a:graphic>
          </wp:inline>
        </w:drawing>
      </w:r>
    </w:p>
    <w:p>
      <w:pPr>
        <w:spacing w:after="20" w:before="0"/>
        <w:ind w:left="283"/>
      </w:pPr>
      <w:r>
        <w:rPr>
          <w:rFonts w:ascii="Times New Roman" w:hAnsi="Times New Roman" w:eastAsia="Times New Roman"/>
          <w:b w:val="0"/>
          <w:i w:val="0"/>
          <w:sz w:val="24"/>
        </w:rPr>
        <w:t>A.  1 B. 2 C. 3 D. 4 Directions: Questions 19 to 21 refer to the bar chart below which shows the amounts of some air pollutants of a city in one year.</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The mass of hydrocarbons produced from industry in a year is</w:t>
      </w:r>
    </w:p>
    <w:p>
      <w:pPr>
        <w:spacing w:after="80"/>
        <w:jc w:val="center"/>
      </w:pPr>
      <w:r>
        <w:drawing>
          <wp:inline xmlns:a="http://schemas.openxmlformats.org/drawingml/2006/main" xmlns:pic="http://schemas.openxmlformats.org/drawingml/2006/picture">
            <wp:extent cx="4752000" cy="3284651"/>
            <wp:docPr id="4" name="Picture 4"/>
            <wp:cNvGraphicFramePr>
              <a:graphicFrameLocks noChangeAspect="1"/>
            </wp:cNvGraphicFramePr>
            <a:graphic>
              <a:graphicData uri="http://schemas.openxmlformats.org/drawingml/2006/picture">
                <pic:pic>
                  <pic:nvPicPr>
                    <pic:cNvPr id="0" name="man_s_influence_on_the_environment_longm_q018_1.png"/>
                    <pic:cNvPicPr/>
                  </pic:nvPicPr>
                  <pic:blipFill>
                    <a:blip r:embed="rId10"/>
                    <a:stretch>
                      <a:fillRect/>
                    </a:stretch>
                  </pic:blipFill>
                  <pic:spPr>
                    <a:xfrm>
                      <a:off x="0" y="0"/>
                      <a:ext cx="4752000" cy="32846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88166"/>
            <wp:docPr id="5" name="Picture 5"/>
            <wp:cNvGraphicFramePr>
              <a:graphicFrameLocks noChangeAspect="1"/>
            </wp:cNvGraphicFramePr>
            <a:graphic>
              <a:graphicData uri="http://schemas.openxmlformats.org/drawingml/2006/picture">
                <pic:pic>
                  <pic:nvPicPr>
                    <pic:cNvPr id="0" name="man_s_influence_on_the_environment_longm_q018_2.png"/>
                    <pic:cNvPicPr/>
                  </pic:nvPicPr>
                  <pic:blipFill>
                    <a:blip r:embed="rId11"/>
                    <a:stretch>
                      <a:fillRect/>
                    </a:stretch>
                  </pic:blipFill>
                  <pic:spPr>
                    <a:xfrm>
                      <a:off x="0" y="0"/>
                      <a:ext cx="4752000" cy="3288166"/>
                    </a:xfrm>
                    <a:prstGeom prst="rect"/>
                  </pic:spPr>
                </pic:pic>
              </a:graphicData>
            </a:graphic>
          </wp:inline>
        </w:drawing>
      </w:r>
    </w:p>
    <w:p>
      <w:pPr>
        <w:spacing w:after="20" w:before="0"/>
        <w:ind w:left="283"/>
      </w:pPr>
      <w:r>
        <w:rPr>
          <w:rFonts w:ascii="Times New Roman" w:hAnsi="Times New Roman" w:eastAsia="Times New Roman"/>
          <w:b w:val="0"/>
          <w:i w:val="0"/>
          <w:sz w:val="24"/>
        </w:rPr>
        <w:t>A.  2.0 x 109 kg.</w:t>
      </w:r>
    </w:p>
    <w:p>
      <w:pPr>
        <w:spacing w:after="20" w:before="0"/>
        <w:ind w:left="283"/>
      </w:pPr>
      <w:r>
        <w:rPr>
          <w:rFonts w:ascii="Times New Roman" w:hAnsi="Times New Roman" w:eastAsia="Times New Roman"/>
          <w:b w:val="0"/>
          <w:i w:val="0"/>
          <w:sz w:val="24"/>
        </w:rPr>
        <w:t>B.  4.0 x 109 kg.</w:t>
      </w:r>
    </w:p>
    <w:p>
      <w:pPr>
        <w:spacing w:after="20" w:before="0"/>
        <w:ind w:left="283"/>
      </w:pPr>
      <w:r>
        <w:rPr>
          <w:rFonts w:ascii="Times New Roman" w:hAnsi="Times New Roman" w:eastAsia="Times New Roman"/>
          <w:b w:val="0"/>
          <w:i w:val="0"/>
          <w:sz w:val="24"/>
        </w:rPr>
        <w:t>C.  1.2 x 10</w:t>
        <w:tab/>
        <w:t>10 kg.</w:t>
      </w:r>
    </w:p>
    <w:p>
      <w:pPr>
        <w:spacing w:after="20" w:before="0"/>
        <w:ind w:left="283"/>
      </w:pPr>
      <w:r>
        <w:rPr>
          <w:rFonts w:ascii="Times New Roman" w:hAnsi="Times New Roman" w:eastAsia="Times New Roman"/>
          <w:b w:val="0"/>
          <w:i w:val="0"/>
          <w:sz w:val="24"/>
        </w:rPr>
        <w:t>D.  2.0 x 1010 kg.</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Which pollutant is produced in the greatest amount from the power station?</w:t>
      </w:r>
    </w:p>
    <w:p>
      <w:pPr>
        <w:spacing w:after="80"/>
        <w:jc w:val="center"/>
      </w:pPr>
      <w:r>
        <w:drawing>
          <wp:inline xmlns:a="http://schemas.openxmlformats.org/drawingml/2006/main" xmlns:pic="http://schemas.openxmlformats.org/drawingml/2006/picture">
            <wp:extent cx="4752000" cy="3284651"/>
            <wp:docPr id="6" name="Picture 6"/>
            <wp:cNvGraphicFramePr>
              <a:graphicFrameLocks noChangeAspect="1"/>
            </wp:cNvGraphicFramePr>
            <a:graphic>
              <a:graphicData uri="http://schemas.openxmlformats.org/drawingml/2006/picture">
                <pic:pic>
                  <pic:nvPicPr>
                    <pic:cNvPr id="0" name="man_s_influence_on_the_environment_longm_q018_1.png"/>
                    <pic:cNvPicPr/>
                  </pic:nvPicPr>
                  <pic:blipFill>
                    <a:blip r:embed="rId10"/>
                    <a:stretch>
                      <a:fillRect/>
                    </a:stretch>
                  </pic:blipFill>
                  <pic:spPr>
                    <a:xfrm>
                      <a:off x="0" y="0"/>
                      <a:ext cx="4752000" cy="32846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88166"/>
            <wp:docPr id="7" name="Picture 7"/>
            <wp:cNvGraphicFramePr>
              <a:graphicFrameLocks noChangeAspect="1"/>
            </wp:cNvGraphicFramePr>
            <a:graphic>
              <a:graphicData uri="http://schemas.openxmlformats.org/drawingml/2006/picture">
                <pic:pic>
                  <pic:nvPicPr>
                    <pic:cNvPr id="0" name="man_s_influence_on_the_environment_longm_q018_2.png"/>
                    <pic:cNvPicPr/>
                  </pic:nvPicPr>
                  <pic:blipFill>
                    <a:blip r:embed="rId11"/>
                    <a:stretch>
                      <a:fillRect/>
                    </a:stretch>
                  </pic:blipFill>
                  <pic:spPr>
                    <a:xfrm>
                      <a:off x="0" y="0"/>
                      <a:ext cx="4752000" cy="3288166"/>
                    </a:xfrm>
                    <a:prstGeom prst="rect"/>
                  </pic:spPr>
                </pic:pic>
              </a:graphicData>
            </a:graphic>
          </wp:inline>
        </w:drawing>
      </w:r>
    </w:p>
    <w:p>
      <w:pPr>
        <w:spacing w:after="20" w:before="0"/>
        <w:ind w:left="283"/>
      </w:pPr>
      <w:r>
        <w:rPr>
          <w:rFonts w:ascii="Times New Roman" w:hAnsi="Times New Roman" w:eastAsia="Times New Roman"/>
          <w:b w:val="0"/>
          <w:i w:val="0"/>
          <w:sz w:val="24"/>
        </w:rPr>
        <w:t>A.  Solid particles B. Nitrogen oxides C. Sulphur dioxideD. Carbon monoxide</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The most effective way to reduce air pollution in this city is</w:t>
      </w:r>
    </w:p>
    <w:p>
      <w:pPr>
        <w:spacing w:after="80"/>
        <w:jc w:val="center"/>
      </w:pPr>
      <w:r>
        <w:drawing>
          <wp:inline xmlns:a="http://schemas.openxmlformats.org/drawingml/2006/main" xmlns:pic="http://schemas.openxmlformats.org/drawingml/2006/picture">
            <wp:extent cx="4752000" cy="3182838"/>
            <wp:docPr id="8" name="Picture 8"/>
            <wp:cNvGraphicFramePr>
              <a:graphicFrameLocks noChangeAspect="1"/>
            </wp:cNvGraphicFramePr>
            <a:graphic>
              <a:graphicData uri="http://schemas.openxmlformats.org/drawingml/2006/picture">
                <pic:pic>
                  <pic:nvPicPr>
                    <pic:cNvPr id="0" name="man_s_influence_on_the_environment_longm_q021_1.png"/>
                    <pic:cNvPicPr/>
                  </pic:nvPicPr>
                  <pic:blipFill>
                    <a:blip r:embed="rId12"/>
                    <a:stretch>
                      <a:fillRect/>
                    </a:stretch>
                  </pic:blipFill>
                  <pic:spPr>
                    <a:xfrm>
                      <a:off x="0" y="0"/>
                      <a:ext cx="4752000" cy="318283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84651"/>
            <wp:docPr id="9" name="Picture 9"/>
            <wp:cNvGraphicFramePr>
              <a:graphicFrameLocks noChangeAspect="1"/>
            </wp:cNvGraphicFramePr>
            <a:graphic>
              <a:graphicData uri="http://schemas.openxmlformats.org/drawingml/2006/picture">
                <pic:pic>
                  <pic:nvPicPr>
                    <pic:cNvPr id="0" name="man_s_influence_on_the_environment_longm_q018_1.png"/>
                    <pic:cNvPicPr/>
                  </pic:nvPicPr>
                  <pic:blipFill>
                    <a:blip r:embed="rId10"/>
                    <a:stretch>
                      <a:fillRect/>
                    </a:stretch>
                  </pic:blipFill>
                  <pic:spPr>
                    <a:xfrm>
                      <a:off x="0" y="0"/>
                      <a:ext cx="4752000" cy="32846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88166"/>
            <wp:docPr id="10" name="Picture 10"/>
            <wp:cNvGraphicFramePr>
              <a:graphicFrameLocks noChangeAspect="1"/>
            </wp:cNvGraphicFramePr>
            <a:graphic>
              <a:graphicData uri="http://schemas.openxmlformats.org/drawingml/2006/picture">
                <pic:pic>
                  <pic:nvPicPr>
                    <pic:cNvPr id="0" name="man_s_influence_on_the_environment_longm_q018_2.png"/>
                    <pic:cNvPicPr/>
                  </pic:nvPicPr>
                  <pic:blipFill>
                    <a:blip r:embed="rId11"/>
                    <a:stretch>
                      <a:fillRect/>
                    </a:stretch>
                  </pic:blipFill>
                  <pic:spPr>
                    <a:xfrm>
                      <a:off x="0" y="0"/>
                      <a:ext cx="4752000" cy="3288166"/>
                    </a:xfrm>
                    <a:prstGeom prst="rect"/>
                  </pic:spPr>
                </pic:pic>
              </a:graphicData>
            </a:graphic>
          </wp:inline>
        </w:drawing>
      </w:r>
    </w:p>
    <w:p>
      <w:pPr>
        <w:spacing w:after="20" w:before="0"/>
        <w:ind w:left="283"/>
      </w:pPr>
      <w:r>
        <w:rPr>
          <w:rFonts w:ascii="Times New Roman" w:hAnsi="Times New Roman" w:eastAsia="Times New Roman"/>
          <w:b w:val="0"/>
          <w:i w:val="0"/>
          <w:sz w:val="24"/>
        </w:rPr>
        <w:t>A.  to shut down some of the power stations.</w:t>
      </w:r>
    </w:p>
    <w:p>
      <w:pPr>
        <w:spacing w:after="20" w:before="0"/>
        <w:ind w:left="283"/>
      </w:pPr>
      <w:r>
        <w:rPr>
          <w:rFonts w:ascii="Times New Roman" w:hAnsi="Times New Roman" w:eastAsia="Times New Roman"/>
          <w:b w:val="0"/>
          <w:i w:val="0"/>
          <w:sz w:val="24"/>
        </w:rPr>
        <w:t>B.  to reduce the number of motor vehicles.</w:t>
      </w:r>
    </w:p>
    <w:p>
      <w:pPr>
        <w:spacing w:after="20" w:before="0"/>
        <w:ind w:left="283"/>
      </w:pPr>
      <w:r>
        <w:rPr>
          <w:rFonts w:ascii="Times New Roman" w:hAnsi="Times New Roman" w:eastAsia="Times New Roman"/>
          <w:b w:val="0"/>
          <w:i w:val="0"/>
          <w:sz w:val="24"/>
        </w:rPr>
        <w:t>C.  to control the emission of exhaust gases from industry.</w:t>
      </w:r>
    </w:p>
    <w:p>
      <w:pPr>
        <w:spacing w:after="20" w:before="0"/>
        <w:ind w:left="283"/>
      </w:pPr>
      <w:r>
        <w:rPr>
          <w:rFonts w:ascii="Times New Roman" w:hAnsi="Times New Roman" w:eastAsia="Times New Roman"/>
          <w:b w:val="0"/>
          <w:i w:val="0"/>
          <w:sz w:val="24"/>
        </w:rPr>
        <w:t>D.  to relocate the industrial area to remote sites. Directions: Questions 22 and 23 refer to the bar charts below which show the annual average concentrations of some air pollutants in two districts in Hong Kong.</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Which of the following is a possible reason for the low levels of air pollutants in Shatin?</w:t>
      </w:r>
    </w:p>
    <w:p>
      <w:pPr>
        <w:spacing w:after="80"/>
        <w:jc w:val="center"/>
      </w:pPr>
      <w:r>
        <w:drawing>
          <wp:inline xmlns:a="http://schemas.openxmlformats.org/drawingml/2006/main" xmlns:pic="http://schemas.openxmlformats.org/drawingml/2006/picture">
            <wp:extent cx="4752000" cy="3182838"/>
            <wp:docPr id="11" name="Picture 11"/>
            <wp:cNvGraphicFramePr>
              <a:graphicFrameLocks noChangeAspect="1"/>
            </wp:cNvGraphicFramePr>
            <a:graphic>
              <a:graphicData uri="http://schemas.openxmlformats.org/drawingml/2006/picture">
                <pic:pic>
                  <pic:nvPicPr>
                    <pic:cNvPr id="0" name="man_s_influence_on_the_environment_longm_q021_1.png"/>
                    <pic:cNvPicPr/>
                  </pic:nvPicPr>
                  <pic:blipFill>
                    <a:blip r:embed="rId12"/>
                    <a:stretch>
                      <a:fillRect/>
                    </a:stretch>
                  </pic:blipFill>
                  <pic:spPr>
                    <a:xfrm>
                      <a:off x="0" y="0"/>
                      <a:ext cx="4752000" cy="318283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84651"/>
            <wp:docPr id="12" name="Picture 12"/>
            <wp:cNvGraphicFramePr>
              <a:graphicFrameLocks noChangeAspect="1"/>
            </wp:cNvGraphicFramePr>
            <a:graphic>
              <a:graphicData uri="http://schemas.openxmlformats.org/drawingml/2006/picture">
                <pic:pic>
                  <pic:nvPicPr>
                    <pic:cNvPr id="0" name="man_s_influence_on_the_environment_longm_q018_1.png"/>
                    <pic:cNvPicPr/>
                  </pic:nvPicPr>
                  <pic:blipFill>
                    <a:blip r:embed="rId10"/>
                    <a:stretch>
                      <a:fillRect/>
                    </a:stretch>
                  </pic:blipFill>
                  <pic:spPr>
                    <a:xfrm>
                      <a:off x="0" y="0"/>
                      <a:ext cx="4752000" cy="32846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88166"/>
            <wp:docPr id="13" name="Picture 13"/>
            <wp:cNvGraphicFramePr>
              <a:graphicFrameLocks noChangeAspect="1"/>
            </wp:cNvGraphicFramePr>
            <a:graphic>
              <a:graphicData uri="http://schemas.openxmlformats.org/drawingml/2006/picture">
                <pic:pic>
                  <pic:nvPicPr>
                    <pic:cNvPr id="0" name="man_s_influence_on_the_environment_longm_q018_2.png"/>
                    <pic:cNvPicPr/>
                  </pic:nvPicPr>
                  <pic:blipFill>
                    <a:blip r:embed="rId11"/>
                    <a:stretch>
                      <a:fillRect/>
                    </a:stretch>
                  </pic:blipFill>
                  <pic:spPr>
                    <a:xfrm>
                      <a:off x="0" y="0"/>
                      <a:ext cx="4752000" cy="3288166"/>
                    </a:xfrm>
                    <a:prstGeom prst="rect"/>
                  </pic:spPr>
                </pic:pic>
              </a:graphicData>
            </a:graphic>
          </wp:inline>
        </w:drawing>
      </w:r>
    </w:p>
    <w:p>
      <w:pPr>
        <w:spacing w:after="20" w:before="0"/>
        <w:ind w:left="283"/>
      </w:pPr>
      <w:r>
        <w:rPr>
          <w:rFonts w:ascii="Times New Roman" w:hAnsi="Times New Roman" w:eastAsia="Times New Roman"/>
          <w:b w:val="0"/>
          <w:i w:val="0"/>
          <w:sz w:val="24"/>
        </w:rPr>
        <w:t>A.  It is a valley.</w:t>
      </w:r>
    </w:p>
    <w:p>
      <w:pPr>
        <w:spacing w:after="20" w:before="0"/>
        <w:ind w:left="283"/>
      </w:pPr>
      <w:r>
        <w:rPr>
          <w:rFonts w:ascii="Times New Roman" w:hAnsi="Times New Roman" w:eastAsia="Times New Roman"/>
          <w:b w:val="0"/>
          <w:i w:val="0"/>
          <w:sz w:val="24"/>
        </w:rPr>
        <w:t>B.  The traffic is less busy.</w:t>
      </w:r>
    </w:p>
    <w:p>
      <w:pPr>
        <w:spacing w:after="20" w:before="0"/>
        <w:ind w:left="283"/>
      </w:pPr>
      <w:r>
        <w:rPr>
          <w:rFonts w:ascii="Times New Roman" w:hAnsi="Times New Roman" w:eastAsia="Times New Roman"/>
          <w:b w:val="0"/>
          <w:i w:val="0"/>
          <w:sz w:val="24"/>
        </w:rPr>
        <w:t>C.  There is a sewage treatment plant.</w:t>
      </w:r>
    </w:p>
    <w:p>
      <w:pPr>
        <w:spacing w:after="20" w:before="0"/>
        <w:ind w:left="283"/>
      </w:pPr>
      <w:r>
        <w:rPr>
          <w:rFonts w:ascii="Times New Roman" w:hAnsi="Times New Roman" w:eastAsia="Times New Roman"/>
          <w:b w:val="0"/>
          <w:i w:val="0"/>
          <w:sz w:val="24"/>
        </w:rPr>
        <w:t>D.  There is less construction work.</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of the following substances will decrease in a compost heap?</w:t>
      </w:r>
    </w:p>
    <w:p>
      <w:pPr>
        <w:spacing w:after="20" w:before="0"/>
        <w:ind w:left="283"/>
      </w:pPr>
      <w:r>
        <w:rPr>
          <w:rFonts w:ascii="Times New Roman" w:hAnsi="Times New Roman" w:eastAsia="Times New Roman"/>
          <w:b w:val="0"/>
          <w:i w:val="0"/>
          <w:sz w:val="24"/>
        </w:rPr>
        <w:t>A.  OxygenB. Carbon dioxide C. Nitrate D. Ammonia</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Which of the following water pollutants may reduce the level of dissolved oxygen? (1) Hot water from cooling towers (2) Oil from oil tanker leakage (3) Pig and chicken wastes from farms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may make the pollution problem more serious at a harbour? (1) The dumping of a huge amount of sewage into the water. (2) The lack of oceanic currents. (3) Strong wave action.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Detergents in domestic sewage stimulates the growth of</w:t>
      </w:r>
    </w:p>
    <w:p>
      <w:pPr>
        <w:spacing w:after="80"/>
        <w:jc w:val="center"/>
      </w:pPr>
      <w:r>
        <w:drawing>
          <wp:inline xmlns:a="http://schemas.openxmlformats.org/drawingml/2006/main" xmlns:pic="http://schemas.openxmlformats.org/drawingml/2006/picture">
            <wp:extent cx="4752000" cy="1452000"/>
            <wp:docPr id="14" name="Picture 14"/>
            <wp:cNvGraphicFramePr>
              <a:graphicFrameLocks noChangeAspect="1"/>
            </wp:cNvGraphicFramePr>
            <a:graphic>
              <a:graphicData uri="http://schemas.openxmlformats.org/drawingml/2006/picture">
                <pic:pic>
                  <pic:nvPicPr>
                    <pic:cNvPr id="0" name="man_s_influence_on_the_environment_longm_q027_1.png"/>
                    <pic:cNvPicPr/>
                  </pic:nvPicPr>
                  <pic:blipFill>
                    <a:blip r:embed="rId13"/>
                    <a:stretch>
                      <a:fillRect/>
                    </a:stretch>
                  </pic:blipFill>
                  <pic:spPr>
                    <a:xfrm>
                      <a:off x="0" y="0"/>
                      <a:ext cx="4752000" cy="1452000"/>
                    </a:xfrm>
                    <a:prstGeom prst="rect"/>
                  </pic:spPr>
                </pic:pic>
              </a:graphicData>
            </a:graphic>
          </wp:inline>
        </w:drawing>
      </w:r>
    </w:p>
    <w:p>
      <w:pPr>
        <w:spacing w:after="20" w:before="0"/>
        <w:ind w:left="283"/>
      </w:pPr>
      <w:r>
        <w:rPr>
          <w:rFonts w:ascii="Times New Roman" w:hAnsi="Times New Roman" w:eastAsia="Times New Roman"/>
          <w:b w:val="0"/>
          <w:i w:val="0"/>
          <w:sz w:val="24"/>
        </w:rPr>
        <w:t>A.  bacteria. B. algae. C. fungi. D. aquatic animals. Directions: Questions 28 and 29 refer to the diagram below which shows part of a river and the location where pig's waste is discharged.</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Which of the following correctly describes the changes at sites P and Q in the river?</w:t>
      </w:r>
    </w:p>
    <w:p>
      <w:pPr>
        <w:spacing w:after="80"/>
        <w:jc w:val="center"/>
      </w:pPr>
      <w:r>
        <w:drawing>
          <wp:inline xmlns:a="http://schemas.openxmlformats.org/drawingml/2006/main" xmlns:pic="http://schemas.openxmlformats.org/drawingml/2006/picture">
            <wp:extent cx="4752000" cy="1452000"/>
            <wp:docPr id="15" name="Picture 15"/>
            <wp:cNvGraphicFramePr>
              <a:graphicFrameLocks noChangeAspect="1"/>
            </wp:cNvGraphicFramePr>
            <a:graphic>
              <a:graphicData uri="http://schemas.openxmlformats.org/drawingml/2006/picture">
                <pic:pic>
                  <pic:nvPicPr>
                    <pic:cNvPr id="0" name="man_s_influence_on_the_environment_longm_q027_1.png"/>
                    <pic:cNvPicPr/>
                  </pic:nvPicPr>
                  <pic:blipFill>
                    <a:blip r:embed="rId13"/>
                    <a:stretch>
                      <a:fillRect/>
                    </a:stretch>
                  </pic:blipFill>
                  <pic:spPr>
                    <a:xfrm>
                      <a:off x="0" y="0"/>
                      <a:ext cx="4752000" cy="145200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w:t>
            </w:r>
          </w:p>
        </w:tc>
        <w:tc>
          <w:tcPr>
            <w:tcW w:type="dxa" w:w="3400"/>
          </w:tcPr>
          <w:p>
            <w:pPr>
              <w:jc w:val="center"/>
            </w:pPr>
            <w:r/>
            <w:r>
              <w:rPr>
                <w:rFonts w:ascii="Times New Roman" w:hAnsi="Times New Roman" w:eastAsia="Times New Roman"/>
                <w:b w:val="0"/>
                <w:i w:val="0"/>
                <w:sz w:val="22"/>
              </w:rPr>
              <w:t>Q</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algal bloom</w:t>
            </w:r>
          </w:p>
        </w:tc>
        <w:tc>
          <w:tcPr>
            <w:tcW w:type="dxa" w:w="3400"/>
          </w:tcPr>
          <w:p>
            <w:pPr>
              <w:jc w:val="center"/>
            </w:pPr>
            <w:r/>
            <w:r>
              <w:rPr>
                <w:rFonts w:ascii="Times New Roman" w:hAnsi="Times New Roman" w:eastAsia="Times New Roman"/>
                <w:b w:val="0"/>
                <w:i w:val="0"/>
                <w:sz w:val="22"/>
              </w:rPr>
              <w:t>bacterial growth</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oxygen depletion</w:t>
            </w:r>
          </w:p>
        </w:tc>
        <w:tc>
          <w:tcPr>
            <w:tcW w:type="dxa" w:w="3400"/>
          </w:tcPr>
          <w:p>
            <w:pPr>
              <w:jc w:val="center"/>
            </w:pPr>
            <w:r/>
            <w:r>
              <w:rPr>
                <w:rFonts w:ascii="Times New Roman" w:hAnsi="Times New Roman" w:eastAsia="Times New Roman"/>
                <w:b w:val="0"/>
                <w:i w:val="0"/>
                <w:sz w:val="22"/>
              </w:rPr>
              <w:t>algal bloom</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bacterial growth</w:t>
            </w:r>
          </w:p>
        </w:tc>
        <w:tc>
          <w:tcPr>
            <w:tcW w:type="dxa" w:w="3400"/>
          </w:tcPr>
          <w:p>
            <w:pPr>
              <w:jc w:val="center"/>
            </w:pPr>
            <w:r/>
            <w:r>
              <w:rPr>
                <w:rFonts w:ascii="Times New Roman" w:hAnsi="Times New Roman" w:eastAsia="Times New Roman"/>
                <w:b w:val="0"/>
                <w:i w:val="0"/>
                <w:sz w:val="22"/>
              </w:rPr>
              <w:t>oxygen depletion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oxygen depletion</w:t>
            </w:r>
          </w:p>
        </w:tc>
        <w:tc>
          <w:tcPr>
            <w:tcW w:type="dxa" w:w="3400"/>
          </w:tcPr>
          <w:p>
            <w:pPr>
              <w:jc w:val="center"/>
            </w:pPr>
            <w:r/>
            <w:r>
              <w:rPr>
                <w:rFonts w:ascii="Times New Roman" w:hAnsi="Times New Roman" w:eastAsia="Times New Roman"/>
                <w:b w:val="0"/>
                <w:i w:val="0"/>
                <w:sz w:val="22"/>
              </w:rPr>
              <w:t>bacterial growth</w:t>
            </w:r>
          </w:p>
        </w:tc>
      </w:tr>
    </w:tbl>
    <w:p>
      <w:pPr>
        <w:spacing w:after="80" w:before="0"/>
      </w:pP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Ammonia concentration in water increases to a maximum at P and then gradually falls to its normal level at Q. Which of the following processes can provide the correct explanations for the changes?</w:t>
      </w:r>
    </w:p>
    <w:p>
      <w:pPr>
        <w:spacing w:after="80"/>
        <w:jc w:val="center"/>
      </w:pPr>
      <w:r>
        <w:drawing>
          <wp:inline xmlns:a="http://schemas.openxmlformats.org/drawingml/2006/main" xmlns:pic="http://schemas.openxmlformats.org/drawingml/2006/picture">
            <wp:extent cx="4752000" cy="1452000"/>
            <wp:docPr id="16" name="Picture 16"/>
            <wp:cNvGraphicFramePr>
              <a:graphicFrameLocks noChangeAspect="1"/>
            </wp:cNvGraphicFramePr>
            <a:graphic>
              <a:graphicData uri="http://schemas.openxmlformats.org/drawingml/2006/picture">
                <pic:pic>
                  <pic:nvPicPr>
                    <pic:cNvPr id="0" name="man_s_influence_on_the_environment_longm_q027_1.png"/>
                    <pic:cNvPicPr/>
                  </pic:nvPicPr>
                  <pic:blipFill>
                    <a:blip r:embed="rId13"/>
                    <a:stretch>
                      <a:fillRect/>
                    </a:stretch>
                  </pic:blipFill>
                  <pic:spPr>
                    <a:xfrm>
                      <a:off x="0" y="0"/>
                      <a:ext cx="4752000" cy="145200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Rise in ammonia level</w:t>
            </w:r>
          </w:p>
        </w:tc>
        <w:tc>
          <w:tcPr>
            <w:tcW w:type="dxa" w:w="3400"/>
          </w:tcPr>
          <w:p>
            <w:pPr>
              <w:jc w:val="center"/>
            </w:pPr>
            <w:r/>
            <w:r>
              <w:rPr>
                <w:rFonts w:ascii="Times New Roman" w:hAnsi="Times New Roman" w:eastAsia="Times New Roman"/>
                <w:b w:val="0"/>
                <w:i w:val="0"/>
                <w:sz w:val="22"/>
              </w:rPr>
              <w:t>Fall in ammonia level</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putrefaction</w:t>
            </w:r>
          </w:p>
        </w:tc>
        <w:tc>
          <w:tcPr>
            <w:tcW w:type="dxa" w:w="3400"/>
          </w:tcPr>
          <w:p>
            <w:pPr>
              <w:jc w:val="center"/>
            </w:pPr>
            <w:r/>
            <w:r>
              <w:rPr>
                <w:rFonts w:ascii="Times New Roman" w:hAnsi="Times New Roman" w:eastAsia="Times New Roman"/>
                <w:b w:val="0"/>
                <w:i w:val="0"/>
                <w:sz w:val="22"/>
              </w:rPr>
              <w:t>nitrification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putrefaction</w:t>
            </w:r>
          </w:p>
        </w:tc>
        <w:tc>
          <w:tcPr>
            <w:tcW w:type="dxa" w:w="3400"/>
          </w:tcPr>
          <w:p>
            <w:pPr>
              <w:jc w:val="center"/>
            </w:pPr>
            <w:r/>
            <w:r>
              <w:rPr>
                <w:rFonts w:ascii="Times New Roman" w:hAnsi="Times New Roman" w:eastAsia="Times New Roman"/>
                <w:b w:val="0"/>
                <w:i w:val="0"/>
                <w:sz w:val="22"/>
              </w:rPr>
              <w:t>denitrification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nitrogen fixation</w:t>
            </w:r>
          </w:p>
        </w:tc>
        <w:tc>
          <w:tcPr>
            <w:tcW w:type="dxa" w:w="3400"/>
          </w:tcPr>
          <w:p>
            <w:pPr>
              <w:jc w:val="center"/>
            </w:pPr>
            <w:r/>
            <w:r>
              <w:rPr>
                <w:rFonts w:ascii="Times New Roman" w:hAnsi="Times New Roman" w:eastAsia="Times New Roman"/>
                <w:b w:val="0"/>
                <w:i w:val="0"/>
                <w:sz w:val="22"/>
              </w:rPr>
              <w:t>nitrification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nitrogen fixation</w:t>
            </w:r>
          </w:p>
        </w:tc>
        <w:tc>
          <w:tcPr>
            <w:tcW w:type="dxa" w:w="3400"/>
          </w:tcPr>
          <w:p>
            <w:pPr>
              <w:jc w:val="center"/>
            </w:pPr>
            <w:r/>
            <w:r>
              <w:rPr>
                <w:rFonts w:ascii="Times New Roman" w:hAnsi="Times New Roman" w:eastAsia="Times New Roman"/>
                <w:b w:val="0"/>
                <w:i w:val="0"/>
                <w:sz w:val="22"/>
              </w:rPr>
              <w:t>denitrification</w:t>
            </w:r>
          </w:p>
        </w:tc>
      </w:tr>
    </w:tbl>
    <w:p>
      <w:pPr>
        <w:spacing w:after="80" w:before="0"/>
      </w:pP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When a large amount of manure is discharged into a river, which of the following graphs shows the most likely changes in the populations of bacteria and algae along the river?</w:t>
      </w:r>
    </w:p>
    <w:p>
      <w:pPr>
        <w:spacing w:after="80"/>
        <w:jc w:val="center"/>
      </w:pPr>
      <w:r>
        <w:drawing>
          <wp:inline xmlns:a="http://schemas.openxmlformats.org/drawingml/2006/main" xmlns:pic="http://schemas.openxmlformats.org/drawingml/2006/picture">
            <wp:extent cx="4752000" cy="1073193"/>
            <wp:docPr id="17" name="Picture 17"/>
            <wp:cNvGraphicFramePr>
              <a:graphicFrameLocks noChangeAspect="1"/>
            </wp:cNvGraphicFramePr>
            <a:graphic>
              <a:graphicData uri="http://schemas.openxmlformats.org/drawingml/2006/picture">
                <pic:pic>
                  <pic:nvPicPr>
                    <pic:cNvPr id="0" name="man_s_influence_on_the_environment_longm_q030_1.jpeg"/>
                    <pic:cNvPicPr/>
                  </pic:nvPicPr>
                  <pic:blipFill>
                    <a:blip r:embed="rId14"/>
                    <a:stretch>
                      <a:fillRect/>
                    </a:stretch>
                  </pic:blipFill>
                  <pic:spPr>
                    <a:xfrm>
                      <a:off x="0" y="0"/>
                      <a:ext cx="4752000" cy="1073193"/>
                    </a:xfrm>
                    <a:prstGeom prst="rect"/>
                  </pic:spPr>
                </pic:pic>
              </a:graphicData>
            </a:graphic>
          </wp:inline>
        </w:drawing>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If inorganic fertilizer is discharged into the river instead of manure, which of the graphs in No. 30 shows the most likely changes in the populations of bacteria and algae along the river?</w:t>
      </w:r>
    </w:p>
    <w:p>
      <w:pPr>
        <w:spacing w:after="80"/>
        <w:jc w:val="center"/>
      </w:pPr>
      <w:r>
        <w:drawing>
          <wp:inline xmlns:a="http://schemas.openxmlformats.org/drawingml/2006/main" xmlns:pic="http://schemas.openxmlformats.org/drawingml/2006/picture">
            <wp:extent cx="4752000" cy="1073193"/>
            <wp:docPr id="18" name="Picture 18"/>
            <wp:cNvGraphicFramePr>
              <a:graphicFrameLocks noChangeAspect="1"/>
            </wp:cNvGraphicFramePr>
            <a:graphic>
              <a:graphicData uri="http://schemas.openxmlformats.org/drawingml/2006/picture">
                <pic:pic>
                  <pic:nvPicPr>
                    <pic:cNvPr id="0" name="man_s_influence_on_the_environment_longm_q031_1.jpeg"/>
                    <pic:cNvPicPr/>
                  </pic:nvPicPr>
                  <pic:blipFill>
                    <a:blip r:embed="rId15"/>
                    <a:stretch>
                      <a:fillRect/>
                    </a:stretch>
                  </pic:blipFill>
                  <pic:spPr>
                    <a:xfrm>
                      <a:off x="0" y="0"/>
                      <a:ext cx="4752000" cy="1073193"/>
                    </a:xfrm>
                    <a:prstGeom prst="rect"/>
                  </pic:spPr>
                </pic:pic>
              </a:graphicData>
            </a:graphic>
          </wp:inline>
        </w:drawing>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Which of the graphs below correctly shows the effect of discharging untreated sewage into a river?</w:t>
      </w:r>
    </w:p>
    <w:p>
      <w:pPr>
        <w:spacing w:after="80"/>
        <w:jc w:val="center"/>
      </w:pPr>
      <w:r>
        <w:drawing>
          <wp:inline xmlns:a="http://schemas.openxmlformats.org/drawingml/2006/main" xmlns:pic="http://schemas.openxmlformats.org/drawingml/2006/picture">
            <wp:extent cx="4752000" cy="4386462"/>
            <wp:docPr id="19" name="Picture 19"/>
            <wp:cNvGraphicFramePr>
              <a:graphicFrameLocks noChangeAspect="1"/>
            </wp:cNvGraphicFramePr>
            <a:graphic>
              <a:graphicData uri="http://schemas.openxmlformats.org/drawingml/2006/picture">
                <pic:pic>
                  <pic:nvPicPr>
                    <pic:cNvPr id="0" name="man_s_influence_on_the_environment_longm_q032_1.jpeg"/>
                    <pic:cNvPicPr/>
                  </pic:nvPicPr>
                  <pic:blipFill>
                    <a:blip r:embed="rId16"/>
                    <a:stretch>
                      <a:fillRect/>
                    </a:stretch>
                  </pic:blipFill>
                  <pic:spPr>
                    <a:xfrm>
                      <a:off x="0" y="0"/>
                      <a:ext cx="4752000" cy="4386462"/>
                    </a:xfrm>
                    <a:prstGeom prst="rect"/>
                  </pic:spPr>
                </pic:pic>
              </a:graphicData>
            </a:graphic>
          </wp:inline>
        </w:drawing>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If hot water is discharged into a river, which of the following are the possible effects? (1)Oxygen would become less available to the river inhabitants. (2)The demand of oxygen from aquatic organisms would increase. (3)The microorganisms in water would become less active.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The use of the insecticide DDT has been banned in many countries because</w:t>
      </w:r>
    </w:p>
    <w:p>
      <w:pPr>
        <w:spacing w:after="20" w:before="0"/>
        <w:ind w:left="283"/>
      </w:pPr>
      <w:r>
        <w:rPr>
          <w:rFonts w:ascii="Times New Roman" w:hAnsi="Times New Roman" w:eastAsia="Times New Roman"/>
          <w:b w:val="0"/>
          <w:i w:val="0"/>
          <w:sz w:val="24"/>
        </w:rPr>
        <w:t>A.  it accumulates inside the bodies of living organisms.</w:t>
      </w:r>
    </w:p>
    <w:p>
      <w:pPr>
        <w:spacing w:after="20" w:before="0"/>
        <w:ind w:left="283"/>
      </w:pPr>
      <w:r>
        <w:rPr>
          <w:rFonts w:ascii="Times New Roman" w:hAnsi="Times New Roman" w:eastAsia="Times New Roman"/>
          <w:b w:val="0"/>
          <w:i w:val="0"/>
          <w:sz w:val="24"/>
        </w:rPr>
        <w:t>B.  most insects have developed resistance to it.</w:t>
      </w:r>
    </w:p>
    <w:p>
      <w:pPr>
        <w:spacing w:after="20" w:before="0"/>
        <w:ind w:left="283"/>
      </w:pPr>
      <w:r>
        <w:rPr>
          <w:rFonts w:ascii="Times New Roman" w:hAnsi="Times New Roman" w:eastAsia="Times New Roman"/>
          <w:b w:val="0"/>
          <w:i w:val="0"/>
          <w:sz w:val="24"/>
        </w:rPr>
        <w:t>C.  it is harmful to living organisms even at very low levels.</w:t>
      </w:r>
    </w:p>
    <w:p>
      <w:pPr>
        <w:spacing w:after="20" w:before="0"/>
        <w:ind w:left="283"/>
      </w:pPr>
      <w:r>
        <w:rPr>
          <w:rFonts w:ascii="Times New Roman" w:hAnsi="Times New Roman" w:eastAsia="Times New Roman"/>
          <w:b w:val="0"/>
          <w:i w:val="0"/>
          <w:sz w:val="24"/>
        </w:rPr>
        <w:t>D.  it kills crops too.</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Which of the following may give rise to red tides? (1) An increase in the nitrogen content of the water (2) Dumping of organic wastes into the water (3) A reduction in the oxygen content of the water</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Which of the following processes adds most nitrogen compounds to the water in a reservoir?</w:t>
      </w:r>
    </w:p>
    <w:p>
      <w:pPr>
        <w:spacing w:after="80"/>
        <w:jc w:val="center"/>
      </w:pPr>
      <w:r>
        <w:drawing>
          <wp:inline xmlns:a="http://schemas.openxmlformats.org/drawingml/2006/main" xmlns:pic="http://schemas.openxmlformats.org/drawingml/2006/picture">
            <wp:extent cx="4752000" cy="2684141"/>
            <wp:docPr id="20" name="Picture 20"/>
            <wp:cNvGraphicFramePr>
              <a:graphicFrameLocks noChangeAspect="1"/>
            </wp:cNvGraphicFramePr>
            <a:graphic>
              <a:graphicData uri="http://schemas.openxmlformats.org/drawingml/2006/picture">
                <pic:pic>
                  <pic:nvPicPr>
                    <pic:cNvPr id="0" name="man_s_influence_on_the_environment_longm_q036_1.png"/>
                    <pic:cNvPicPr/>
                  </pic:nvPicPr>
                  <pic:blipFill>
                    <a:blip r:embed="rId17"/>
                    <a:stretch>
                      <a:fillRect/>
                    </a:stretch>
                  </pic:blipFill>
                  <pic:spPr>
                    <a:xfrm>
                      <a:off x="0" y="0"/>
                      <a:ext cx="4752000" cy="2684141"/>
                    </a:xfrm>
                    <a:prstGeom prst="rect"/>
                  </pic:spPr>
                </pic:pic>
              </a:graphicData>
            </a:graphic>
          </wp:inline>
        </w:drawing>
      </w:r>
    </w:p>
    <w:p>
      <w:pPr>
        <w:spacing w:after="20" w:before="0"/>
        <w:ind w:left="283"/>
      </w:pPr>
      <w:r>
        <w:rPr>
          <w:rFonts w:ascii="Times New Roman" w:hAnsi="Times New Roman" w:eastAsia="Times New Roman"/>
          <w:b w:val="0"/>
          <w:i w:val="0"/>
          <w:sz w:val="24"/>
        </w:rPr>
        <w:t>A.  Burning of coal in power stations B. Combustion of petrol in motor vehicles</w:t>
      </w:r>
    </w:p>
    <w:p>
      <w:pPr>
        <w:spacing w:after="20" w:before="0"/>
        <w:ind w:left="283"/>
      </w:pPr>
      <w:r>
        <w:rPr>
          <w:rFonts w:ascii="Times New Roman" w:hAnsi="Times New Roman" w:eastAsia="Times New Roman"/>
          <w:b w:val="0"/>
          <w:i w:val="0"/>
          <w:sz w:val="24"/>
        </w:rPr>
        <w:t>C.  Use of fertilizers in farming D. Lightning Directions: Questions 37 and 38 refer to the graph below which shows the effect of sewage on oxygen level, bacterial population and algal population.</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The oxygen level dropped rapidly at the sewage outlet because A.the suspended solids in the sewage covered the water and prevented dissolution of oxygen. C.the bacteria fed on the algae so that less photosynthesis could take place. D.oxygen was consumed in the oxidation of organic matter in the sewage.</w:t>
      </w:r>
    </w:p>
    <w:p>
      <w:pPr>
        <w:spacing w:after="80"/>
        <w:jc w:val="center"/>
      </w:pPr>
      <w:r>
        <w:drawing>
          <wp:inline xmlns:a="http://schemas.openxmlformats.org/drawingml/2006/main" xmlns:pic="http://schemas.openxmlformats.org/drawingml/2006/picture">
            <wp:extent cx="4752000" cy="2684141"/>
            <wp:docPr id="21" name="Picture 21"/>
            <wp:cNvGraphicFramePr>
              <a:graphicFrameLocks noChangeAspect="1"/>
            </wp:cNvGraphicFramePr>
            <a:graphic>
              <a:graphicData uri="http://schemas.openxmlformats.org/drawingml/2006/picture">
                <pic:pic>
                  <pic:nvPicPr>
                    <pic:cNvPr id="0" name="man_s_influence_on_the_environment_longm_q036_1.png"/>
                    <pic:cNvPicPr/>
                  </pic:nvPicPr>
                  <pic:blipFill>
                    <a:blip r:embed="rId17"/>
                    <a:stretch>
                      <a:fillRect/>
                    </a:stretch>
                  </pic:blipFill>
                  <pic:spPr>
                    <a:xfrm>
                      <a:off x="0" y="0"/>
                      <a:ext cx="4752000" cy="2684141"/>
                    </a:xfrm>
                    <a:prstGeom prst="rect"/>
                  </pic:spPr>
                </pic:pic>
              </a:graphicData>
            </a:graphic>
          </wp:inline>
        </w:drawing>
      </w:r>
    </w:p>
    <w:p>
      <w:pPr>
        <w:spacing w:after="20" w:before="0"/>
        <w:ind w:left="283"/>
      </w:pPr>
      <w:r>
        <w:rPr>
          <w:rFonts w:ascii="Times New Roman" w:hAnsi="Times New Roman" w:eastAsia="Times New Roman"/>
          <w:b w:val="0"/>
          <w:i w:val="0"/>
          <w:sz w:val="24"/>
        </w:rPr>
        <w:t>A.  the suspended solids in the sewage covered the water and prevented dissolution of oxygen.</w:t>
      </w:r>
    </w:p>
    <w:p>
      <w:pPr>
        <w:spacing w:after="20" w:before="0"/>
        <w:ind w:left="283"/>
      </w:pPr>
      <w:r>
        <w:rPr>
          <w:rFonts w:ascii="Times New Roman" w:hAnsi="Times New Roman" w:eastAsia="Times New Roman"/>
          <w:b w:val="0"/>
          <w:i w:val="0"/>
          <w:sz w:val="24"/>
        </w:rPr>
        <w:t>B.  the sewage carried a lot of bacteria which were respiring aerobically.</w:t>
      </w:r>
    </w:p>
    <w:p>
      <w:pPr>
        <w:spacing w:after="20" w:before="0"/>
        <w:ind w:left="283"/>
      </w:pPr>
      <w:r>
        <w:rPr>
          <w:rFonts w:ascii="Times New Roman" w:hAnsi="Times New Roman" w:eastAsia="Times New Roman"/>
          <w:b w:val="0"/>
          <w:i w:val="0"/>
          <w:sz w:val="24"/>
        </w:rPr>
        <w:t>C.  the bacteria fed on the algae so that less photosynthesis could take place.</w:t>
      </w:r>
    </w:p>
    <w:p>
      <w:pPr>
        <w:spacing w:after="20" w:before="0"/>
        <w:ind w:left="283"/>
      </w:pPr>
      <w:r>
        <w:rPr>
          <w:rFonts w:ascii="Times New Roman" w:hAnsi="Times New Roman" w:eastAsia="Times New Roman"/>
          <w:b w:val="0"/>
          <w:i w:val="0"/>
          <w:sz w:val="24"/>
        </w:rPr>
        <w:t>D.  oxygen was consumed in the oxidation of organic matter in the sewage.</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Which of the following provides the best explanation for the changes taking place between P and Q? A.The algae were feeding on the bacteria and oxygen was being replenished. B.The food supply for the bacteria was decreasing and oxygen was being replenished. C.The algae and bacteria were competing for oxygen. D.The algae were multiplying but the bacteria were killed by the increasing oxygen level.</w:t>
      </w:r>
    </w:p>
    <w:p>
      <w:pPr>
        <w:spacing w:after="80"/>
        <w:jc w:val="center"/>
      </w:pPr>
      <w:r>
        <w:drawing>
          <wp:inline xmlns:a="http://schemas.openxmlformats.org/drawingml/2006/main" xmlns:pic="http://schemas.openxmlformats.org/drawingml/2006/picture">
            <wp:extent cx="4752000" cy="2684141"/>
            <wp:docPr id="22" name="Picture 22"/>
            <wp:cNvGraphicFramePr>
              <a:graphicFrameLocks noChangeAspect="1"/>
            </wp:cNvGraphicFramePr>
            <a:graphic>
              <a:graphicData uri="http://schemas.openxmlformats.org/drawingml/2006/picture">
                <pic:pic>
                  <pic:nvPicPr>
                    <pic:cNvPr id="0" name="man_s_influence_on_the_environment_longm_q036_1.png"/>
                    <pic:cNvPicPr/>
                  </pic:nvPicPr>
                  <pic:blipFill>
                    <a:blip r:embed="rId17"/>
                    <a:stretch>
                      <a:fillRect/>
                    </a:stretch>
                  </pic:blipFill>
                  <pic:spPr>
                    <a:xfrm>
                      <a:off x="0" y="0"/>
                      <a:ext cx="4752000" cy="2684141"/>
                    </a:xfrm>
                    <a:prstGeom prst="rect"/>
                  </pic:spPr>
                </pic:pic>
              </a:graphicData>
            </a:graphic>
          </wp:inline>
        </w:drawing>
      </w:r>
    </w:p>
    <w:p>
      <w:pPr>
        <w:spacing w:after="20" w:before="0"/>
        <w:ind w:left="283"/>
      </w:pPr>
      <w:r>
        <w:rPr>
          <w:rFonts w:ascii="Times New Roman" w:hAnsi="Times New Roman" w:eastAsia="Times New Roman"/>
          <w:b w:val="0"/>
          <w:i w:val="0"/>
          <w:sz w:val="24"/>
        </w:rPr>
        <w:t>A.  The algae were feeding on the bacteria and oxygen was being replenished.</w:t>
      </w:r>
    </w:p>
    <w:p>
      <w:pPr>
        <w:spacing w:after="20" w:before="0"/>
        <w:ind w:left="283"/>
      </w:pPr>
      <w:r>
        <w:rPr>
          <w:rFonts w:ascii="Times New Roman" w:hAnsi="Times New Roman" w:eastAsia="Times New Roman"/>
          <w:b w:val="0"/>
          <w:i w:val="0"/>
          <w:sz w:val="24"/>
        </w:rPr>
        <w:t>B.  The food supply for the bacteria was decreasing and oxygen was being replenished.</w:t>
      </w:r>
    </w:p>
    <w:p>
      <w:pPr>
        <w:spacing w:after="20" w:before="0"/>
        <w:ind w:left="283"/>
      </w:pPr>
      <w:r>
        <w:rPr>
          <w:rFonts w:ascii="Times New Roman" w:hAnsi="Times New Roman" w:eastAsia="Times New Roman"/>
          <w:b w:val="0"/>
          <w:i w:val="0"/>
          <w:sz w:val="24"/>
        </w:rPr>
        <w:t>C.  The algae and bacteria were competing for oxygen.</w:t>
      </w:r>
    </w:p>
    <w:p>
      <w:pPr>
        <w:spacing w:after="20" w:before="0"/>
        <w:ind w:left="283"/>
      </w:pPr>
      <w:r>
        <w:rPr>
          <w:rFonts w:ascii="Times New Roman" w:hAnsi="Times New Roman" w:eastAsia="Times New Roman"/>
          <w:b w:val="0"/>
          <w:i w:val="0"/>
          <w:sz w:val="24"/>
        </w:rPr>
        <w:t>D.  The algae were multiplying but the bacteria were killed by the increasing oxygen level.</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Conservation includes (1)controlling pollution. (2) protecting the environment. (3)wise use of resources.-</w:t>
      </w:r>
    </w:p>
    <w:p>
      <w:pPr>
        <w:spacing w:after="20" w:before="0"/>
        <w:ind w:left="283"/>
      </w:pPr>
      <w:r>
        <w:rPr>
          <w:rFonts w:ascii="Times New Roman" w:hAnsi="Times New Roman" w:eastAsia="Times New Roman"/>
          <w:b w:val="0"/>
          <w:i w:val="0"/>
          <w:sz w:val="24"/>
        </w:rPr>
        <w:t>A.  (1) and (2)</w:t>
      </w:r>
    </w:p>
    <w:p>
      <w:pPr>
        <w:spacing w:after="20" w:before="0"/>
        <w:ind w:left="283"/>
      </w:pPr>
      <w:r>
        <w:rPr>
          <w:rFonts w:ascii="Times New Roman" w:hAnsi="Times New Roman" w:eastAsia="Times New Roman"/>
          <w:b w:val="0"/>
          <w:i w:val="0"/>
          <w:sz w:val="24"/>
        </w:rPr>
        <w:t>B.  (1) and (3)</w:t>
      </w:r>
    </w:p>
    <w:p>
      <w:pPr>
        <w:spacing w:after="20" w:before="0"/>
        <w:ind w:left="283"/>
      </w:pPr>
      <w:r>
        <w:rPr>
          <w:rFonts w:ascii="Times New Roman" w:hAnsi="Times New Roman" w:eastAsia="Times New Roman"/>
          <w:b w:val="0"/>
          <w:i w:val="0"/>
          <w:sz w:val="24"/>
        </w:rPr>
        <w:t>C.  (2) and (3)</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Which of the following combinations is correct?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Renewable resources</w:t>
            </w:r>
          </w:p>
        </w:tc>
        <w:tc>
          <w:tcPr>
            <w:tcW w:type="dxa" w:w="2550"/>
          </w:tcPr>
          <w:p>
            <w:pPr>
              <w:jc w:val="center"/>
            </w:pPr>
            <w:r/>
            <w:r>
              <w:rPr>
                <w:rFonts w:ascii="Times New Roman" w:hAnsi="Times New Roman" w:eastAsia="Times New Roman"/>
                <w:b w:val="0"/>
                <w:i w:val="0"/>
                <w:sz w:val="22"/>
              </w:rPr>
              <w:t>Nonrenewable resources-</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coal</w:t>
            </w:r>
          </w:p>
        </w:tc>
        <w:tc>
          <w:tcPr>
            <w:tcW w:type="dxa" w:w="2550"/>
          </w:tcPr>
          <w:p>
            <w:pPr>
              <w:jc w:val="center"/>
            </w:pPr>
            <w:r/>
            <w:r>
              <w:rPr>
                <w:rFonts w:ascii="Times New Roman" w:hAnsi="Times New Roman" w:eastAsia="Times New Roman"/>
                <w:b w:val="0"/>
                <w:i w:val="0"/>
                <w:sz w:val="22"/>
              </w:rPr>
              <w:t>metals</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marine fish</w:t>
            </w:r>
          </w:p>
        </w:tc>
        <w:tc>
          <w:tcPr>
            <w:tcW w:type="dxa" w:w="2550"/>
          </w:tcPr>
          <w:p>
            <w:pPr>
              <w:jc w:val="center"/>
            </w:pPr>
            <w:r/>
            <w:r>
              <w:rPr>
                <w:rFonts w:ascii="Times New Roman" w:hAnsi="Times New Roman" w:eastAsia="Times New Roman"/>
                <w:b w:val="0"/>
                <w:i w:val="0"/>
                <w:sz w:val="22"/>
              </w:rPr>
              <w:t>wood</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wood</w:t>
            </w:r>
          </w:p>
        </w:tc>
        <w:tc>
          <w:tcPr>
            <w:tcW w:type="dxa" w:w="2550"/>
          </w:tcPr>
          <w:p>
            <w:pPr>
              <w:jc w:val="center"/>
            </w:pPr>
            <w:r/>
            <w:r>
              <w:rPr>
                <w:rFonts w:ascii="Times New Roman" w:hAnsi="Times New Roman" w:eastAsia="Times New Roman"/>
                <w:b w:val="0"/>
                <w:i w:val="0"/>
                <w:sz w:val="22"/>
              </w:rPr>
              <w:t>metals</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crude oil</w:t>
            </w:r>
          </w:p>
        </w:tc>
        <w:tc>
          <w:tcPr>
            <w:tcW w:type="dxa" w:w="2550"/>
          </w:tcPr>
          <w:p>
            <w:pPr>
              <w:jc w:val="center"/>
            </w:pPr>
            <w:r/>
            <w:r>
              <w:rPr>
                <w:rFonts w:ascii="Times New Roman" w:hAnsi="Times New Roman" w:eastAsia="Times New Roman"/>
                <w:b w:val="0"/>
                <w:i w:val="0"/>
                <w:sz w:val="22"/>
              </w:rPr>
              <w:t>marine fish</w:t>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Which of the following support the principle of conservation? (1) Hunting of eleplants for ivory (2) Sewage treatment (3) Human population control</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Birth control is an aspect of conservation because (1) it slows down destruction of natural habitats. (2) it slows down depletion of resources. (3) it limits pollution.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We can help conservation by reducing the use of plastic bags because (1) plastics are mostly nonbiodegradable. - (2) plastics are synthesized from nonrenewable resources. (3) plastics are costly.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Which of the following substances are biodegradable? (1) Manure (2) Paper (3) Foam rubber</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Which of the following substances are recycled in Hong Kong? (1) Glass bottles (2) Aluminium cans (3) Paper</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Which of the following are correct ways to protect rare wild animals? (1) Stop destroying their habitats (2) Keep them as pets at home (3) Hunt their predators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Mai Po reserve area is ecologically valuable because (1)it yields gei wai shrimps for money. (2)it provides a habitat for the wildlife. (3)it provides a resting place for migratory birds.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The diagram below shows the lay</w:t>
        <w:tab/>
        <w:t>out of a sewage treatment plant.-</w:t>
        <w:br/>
        <w:t>Microbial activity is essential in</w:t>
        <w:br/>
        <w:t>A.the aeration tank only.</w:t>
        <w:br/>
        <w:t>B.the aeration tank and the sludge digester only.</w:t>
        <w:br/>
        <w:t>C.the sludge digester and the sedimentation tank only.</w:t>
        <w:br/>
        <w:t>D.the sedimentation tank and the aeration tank only.</w:t>
        <w:br/>
        <w:t>Directions: Questions 49 and 50 refer to the diagram below which shows an underground pit for collecting animal and plant waste.</w:t>
      </w:r>
    </w:p>
    <w:p>
      <w:pPr>
        <w:spacing w:after="80"/>
        <w:jc w:val="center"/>
      </w:pPr>
      <w:r>
        <w:drawing>
          <wp:inline xmlns:a="http://schemas.openxmlformats.org/drawingml/2006/main" xmlns:pic="http://schemas.openxmlformats.org/drawingml/2006/picture">
            <wp:extent cx="4752000" cy="2329219"/>
            <wp:docPr id="23" name="Picture 23"/>
            <wp:cNvGraphicFramePr>
              <a:graphicFrameLocks noChangeAspect="1"/>
            </wp:cNvGraphicFramePr>
            <a:graphic>
              <a:graphicData uri="http://schemas.openxmlformats.org/drawingml/2006/picture">
                <pic:pic>
                  <pic:nvPicPr>
                    <pic:cNvPr id="0" name="man_s_influence_on_the_environment_longm_q048_1.png"/>
                    <pic:cNvPicPr/>
                  </pic:nvPicPr>
                  <pic:blipFill>
                    <a:blip r:embed="rId18"/>
                    <a:stretch>
                      <a:fillRect/>
                    </a:stretch>
                  </pic:blipFill>
                  <pic:spPr>
                    <a:xfrm>
                      <a:off x="0" y="0"/>
                      <a:ext cx="4752000" cy="23292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29131"/>
            <wp:docPr id="24" name="Picture 24"/>
            <wp:cNvGraphicFramePr>
              <a:graphicFrameLocks noChangeAspect="1"/>
            </wp:cNvGraphicFramePr>
            <a:graphic>
              <a:graphicData uri="http://schemas.openxmlformats.org/drawingml/2006/picture">
                <pic:pic>
                  <pic:nvPicPr>
                    <pic:cNvPr id="0" name="man_s_influence_on_the_environment_longm_q048_2.png"/>
                    <pic:cNvPicPr/>
                  </pic:nvPicPr>
                  <pic:blipFill>
                    <a:blip r:embed="rId19"/>
                    <a:stretch>
                      <a:fillRect/>
                    </a:stretch>
                  </pic:blipFill>
                  <pic:spPr>
                    <a:xfrm>
                      <a:off x="0" y="0"/>
                      <a:ext cx="4752000" cy="2529131"/>
                    </a:xfrm>
                    <a:prstGeom prst="rect"/>
                  </pic:spPr>
                </pic:pic>
              </a:graphicData>
            </a:graphic>
          </wp:inline>
        </w:drawing>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The temperature of the waste in the pit can reach 60°C or above. Which of the following is the most likely reason for this? A.Heat is released from aerobic respiration of the microorganisms in the waste. B.The waste absorbs heat from the surrounding rocks. C.The waste is hot before it is poured into the pit. D.Heat released from microbial fermentation is trapped by the pit.</w:t>
      </w:r>
    </w:p>
    <w:p>
      <w:pPr>
        <w:spacing w:after="80"/>
        <w:jc w:val="center"/>
      </w:pPr>
      <w:r>
        <w:drawing>
          <wp:inline xmlns:a="http://schemas.openxmlformats.org/drawingml/2006/main" xmlns:pic="http://schemas.openxmlformats.org/drawingml/2006/picture">
            <wp:extent cx="4752000" cy="2329219"/>
            <wp:docPr id="25" name="Picture 25"/>
            <wp:cNvGraphicFramePr>
              <a:graphicFrameLocks noChangeAspect="1"/>
            </wp:cNvGraphicFramePr>
            <a:graphic>
              <a:graphicData uri="http://schemas.openxmlformats.org/drawingml/2006/picture">
                <pic:pic>
                  <pic:nvPicPr>
                    <pic:cNvPr id="0" name="man_s_influence_on_the_environment_longm_q048_1.png"/>
                    <pic:cNvPicPr/>
                  </pic:nvPicPr>
                  <pic:blipFill>
                    <a:blip r:embed="rId18"/>
                    <a:stretch>
                      <a:fillRect/>
                    </a:stretch>
                  </pic:blipFill>
                  <pic:spPr>
                    <a:xfrm>
                      <a:off x="0" y="0"/>
                      <a:ext cx="4752000" cy="23292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29131"/>
            <wp:docPr id="26" name="Picture 26"/>
            <wp:cNvGraphicFramePr>
              <a:graphicFrameLocks noChangeAspect="1"/>
            </wp:cNvGraphicFramePr>
            <a:graphic>
              <a:graphicData uri="http://schemas.openxmlformats.org/drawingml/2006/picture">
                <pic:pic>
                  <pic:nvPicPr>
                    <pic:cNvPr id="0" name="man_s_influence_on_the_environment_longm_q048_2.png"/>
                    <pic:cNvPicPr/>
                  </pic:nvPicPr>
                  <pic:blipFill>
                    <a:blip r:embed="rId19"/>
                    <a:stretch>
                      <a:fillRect/>
                    </a:stretch>
                  </pic:blipFill>
                  <pic:spPr>
                    <a:xfrm>
                      <a:off x="0" y="0"/>
                      <a:ext cx="4752000" cy="2529131"/>
                    </a:xfrm>
                    <a:prstGeom prst="rect"/>
                  </pic:spPr>
                </pic:pic>
              </a:graphicData>
            </a:graphic>
          </wp:inline>
        </w:drawing>
      </w:r>
    </w:p>
    <w:p>
      <w:pPr>
        <w:spacing w:after="20" w:before="0"/>
        <w:ind w:left="283"/>
      </w:pPr>
      <w:r>
        <w:rPr>
          <w:rFonts w:ascii="Times New Roman" w:hAnsi="Times New Roman" w:eastAsia="Times New Roman"/>
          <w:b w:val="0"/>
          <w:i w:val="0"/>
          <w:sz w:val="24"/>
        </w:rPr>
        <w:t>A.  Heat is released from aerobic respiration of the microorganisms in the waste.</w:t>
      </w:r>
    </w:p>
    <w:p>
      <w:pPr>
        <w:spacing w:after="20" w:before="0"/>
        <w:ind w:left="283"/>
      </w:pPr>
      <w:r>
        <w:rPr>
          <w:rFonts w:ascii="Times New Roman" w:hAnsi="Times New Roman" w:eastAsia="Times New Roman"/>
          <w:b w:val="0"/>
          <w:i w:val="0"/>
          <w:sz w:val="24"/>
        </w:rPr>
        <w:t>B.  The waste absorbs heat from the surrounding rocks.</w:t>
      </w:r>
    </w:p>
    <w:p>
      <w:pPr>
        <w:spacing w:after="20" w:before="0"/>
        <w:ind w:left="283"/>
      </w:pPr>
      <w:r>
        <w:rPr>
          <w:rFonts w:ascii="Times New Roman" w:hAnsi="Times New Roman" w:eastAsia="Times New Roman"/>
          <w:b w:val="0"/>
          <w:i w:val="0"/>
          <w:sz w:val="24"/>
        </w:rPr>
        <w:t>C.  The waste is hot before it is poured into the pit.</w:t>
      </w:r>
    </w:p>
    <w:p>
      <w:pPr>
        <w:spacing w:after="20" w:before="0"/>
        <w:ind w:left="283"/>
      </w:pPr>
      <w:r>
        <w:rPr>
          <w:rFonts w:ascii="Times New Roman" w:hAnsi="Times New Roman" w:eastAsia="Times New Roman"/>
          <w:b w:val="0"/>
          <w:i w:val="0"/>
          <w:sz w:val="24"/>
        </w:rPr>
        <w:t>D.  Heat released from microbial fermentation is trapped by the pit.</w:t>
      </w: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This method of waste treatment is a means of conservation. Which of the following support this statement?</w:t>
        <w:br/>
        <w:t>(1)The dried waste is used as fertilisers to grow crops.</w:t>
        <w:br/>
        <w:t>(2)The gas collected is burnt to release heat energy for cooking.</w:t>
        <w:br/>
        <w:t>(3)The solid waste is used in landfill.</w:t>
        <w:br/>
        <w:t>A.(1) and (2) only</w:t>
        <w:tab/>
        <w:t>B. (1) and (3) only</w:t>
        <w:tab/>
        <w:t>C. (2) and (3) only</w:t>
        <w:tab/>
        <w:t>D. (1), (2) and (3)</w:t>
        <w:br/>
        <w:t>Directions: Questions 51 and 52 refer to the diagram below which shows a component part of a sewage treatment plant.</w:t>
      </w:r>
    </w:p>
    <w:p>
      <w:pPr>
        <w:spacing w:after="80"/>
        <w:jc w:val="center"/>
      </w:pPr>
      <w:r>
        <w:drawing>
          <wp:inline xmlns:a="http://schemas.openxmlformats.org/drawingml/2006/main" xmlns:pic="http://schemas.openxmlformats.org/drawingml/2006/picture">
            <wp:extent cx="4752000" cy="1829793"/>
            <wp:docPr id="27" name="Picture 27"/>
            <wp:cNvGraphicFramePr>
              <a:graphicFrameLocks noChangeAspect="1"/>
            </wp:cNvGraphicFramePr>
            <a:graphic>
              <a:graphicData uri="http://schemas.openxmlformats.org/drawingml/2006/picture">
                <pic:pic>
                  <pic:nvPicPr>
                    <pic:cNvPr id="0" name="man_s_influence_on_the_environment_longm_q050_1.png"/>
                    <pic:cNvPicPr/>
                  </pic:nvPicPr>
                  <pic:blipFill>
                    <a:blip r:embed="rId20"/>
                    <a:stretch>
                      <a:fillRect/>
                    </a:stretch>
                  </pic:blipFill>
                  <pic:spPr>
                    <a:xfrm>
                      <a:off x="0" y="0"/>
                      <a:ext cx="4752000" cy="182979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29219"/>
            <wp:docPr id="28" name="Picture 28"/>
            <wp:cNvGraphicFramePr>
              <a:graphicFrameLocks noChangeAspect="1"/>
            </wp:cNvGraphicFramePr>
            <a:graphic>
              <a:graphicData uri="http://schemas.openxmlformats.org/drawingml/2006/picture">
                <pic:pic>
                  <pic:nvPicPr>
                    <pic:cNvPr id="0" name="man_s_influence_on_the_environment_longm_q048_1.png"/>
                    <pic:cNvPicPr/>
                  </pic:nvPicPr>
                  <pic:blipFill>
                    <a:blip r:embed="rId18"/>
                    <a:stretch>
                      <a:fillRect/>
                    </a:stretch>
                  </pic:blipFill>
                  <pic:spPr>
                    <a:xfrm>
                      <a:off x="0" y="0"/>
                      <a:ext cx="4752000" cy="23292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29131"/>
            <wp:docPr id="29" name="Picture 29"/>
            <wp:cNvGraphicFramePr>
              <a:graphicFrameLocks noChangeAspect="1"/>
            </wp:cNvGraphicFramePr>
            <a:graphic>
              <a:graphicData uri="http://schemas.openxmlformats.org/drawingml/2006/picture">
                <pic:pic>
                  <pic:nvPicPr>
                    <pic:cNvPr id="0" name="man_s_influence_on_the_environment_longm_q048_2.png"/>
                    <pic:cNvPicPr/>
                  </pic:nvPicPr>
                  <pic:blipFill>
                    <a:blip r:embed="rId19"/>
                    <a:stretch>
                      <a:fillRect/>
                    </a:stretch>
                  </pic:blipFill>
                  <pic:spPr>
                    <a:xfrm>
                      <a:off x="0" y="0"/>
                      <a:ext cx="4752000" cy="2529131"/>
                    </a:xfrm>
                    <a:prstGeom prst="rect"/>
                  </pic:spPr>
                </pic:pic>
              </a:graphicData>
            </a:graphic>
          </wp:inline>
        </w:drawing>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The effluent coming out is A.free of pathogens. C.low in mineral content.</w:t>
      </w:r>
    </w:p>
    <w:p>
      <w:pPr>
        <w:spacing w:after="80"/>
        <w:jc w:val="center"/>
      </w:pPr>
      <w:r>
        <w:drawing>
          <wp:inline xmlns:a="http://schemas.openxmlformats.org/drawingml/2006/main" xmlns:pic="http://schemas.openxmlformats.org/drawingml/2006/picture">
            <wp:extent cx="4752000" cy="1829793"/>
            <wp:docPr id="30" name="Picture 30"/>
            <wp:cNvGraphicFramePr>
              <a:graphicFrameLocks noChangeAspect="1"/>
            </wp:cNvGraphicFramePr>
            <a:graphic>
              <a:graphicData uri="http://schemas.openxmlformats.org/drawingml/2006/picture">
                <pic:pic>
                  <pic:nvPicPr>
                    <pic:cNvPr id="0" name="man_s_influence_on_the_environment_longm_q050_1.png"/>
                    <pic:cNvPicPr/>
                  </pic:nvPicPr>
                  <pic:blipFill>
                    <a:blip r:embed="rId20"/>
                    <a:stretch>
                      <a:fillRect/>
                    </a:stretch>
                  </pic:blipFill>
                  <pic:spPr>
                    <a:xfrm>
                      <a:off x="0" y="0"/>
                      <a:ext cx="4752000" cy="182979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29219"/>
            <wp:docPr id="31" name="Picture 31"/>
            <wp:cNvGraphicFramePr>
              <a:graphicFrameLocks noChangeAspect="1"/>
            </wp:cNvGraphicFramePr>
            <a:graphic>
              <a:graphicData uri="http://schemas.openxmlformats.org/drawingml/2006/picture">
                <pic:pic>
                  <pic:nvPicPr>
                    <pic:cNvPr id="0" name="man_s_influence_on_the_environment_longm_q048_1.png"/>
                    <pic:cNvPicPr/>
                  </pic:nvPicPr>
                  <pic:blipFill>
                    <a:blip r:embed="rId18"/>
                    <a:stretch>
                      <a:fillRect/>
                    </a:stretch>
                  </pic:blipFill>
                  <pic:spPr>
                    <a:xfrm>
                      <a:off x="0" y="0"/>
                      <a:ext cx="4752000" cy="23292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29131"/>
            <wp:docPr id="32" name="Picture 32"/>
            <wp:cNvGraphicFramePr>
              <a:graphicFrameLocks noChangeAspect="1"/>
            </wp:cNvGraphicFramePr>
            <a:graphic>
              <a:graphicData uri="http://schemas.openxmlformats.org/drawingml/2006/picture">
                <pic:pic>
                  <pic:nvPicPr>
                    <pic:cNvPr id="0" name="man_s_influence_on_the_environment_longm_q048_2.png"/>
                    <pic:cNvPicPr/>
                  </pic:nvPicPr>
                  <pic:blipFill>
                    <a:blip r:embed="rId19"/>
                    <a:stretch>
                      <a:fillRect/>
                    </a:stretch>
                  </pic:blipFill>
                  <pic:spPr>
                    <a:xfrm>
                      <a:off x="0" y="0"/>
                      <a:ext cx="4752000" cy="2529131"/>
                    </a:xfrm>
                    <a:prstGeom prst="rect"/>
                  </pic:spPr>
                </pic:pic>
              </a:graphicData>
            </a:graphic>
          </wp:inline>
        </w:drawing>
      </w:r>
    </w:p>
    <w:p>
      <w:pPr>
        <w:spacing w:after="20" w:before="0"/>
        <w:ind w:left="283"/>
      </w:pPr>
      <w:r>
        <w:rPr>
          <w:rFonts w:ascii="Times New Roman" w:hAnsi="Times New Roman" w:eastAsia="Times New Roman"/>
          <w:b w:val="0"/>
          <w:i w:val="0"/>
          <w:sz w:val="24"/>
        </w:rPr>
        <w:t>A.  free of pathogens.</w:t>
      </w:r>
    </w:p>
    <w:p>
      <w:pPr>
        <w:spacing w:after="20" w:before="0"/>
        <w:ind w:left="283"/>
      </w:pPr>
      <w:r>
        <w:rPr>
          <w:rFonts w:ascii="Times New Roman" w:hAnsi="Times New Roman" w:eastAsia="Times New Roman"/>
          <w:b w:val="0"/>
          <w:i w:val="0"/>
          <w:sz w:val="24"/>
        </w:rPr>
        <w:t>B.  useful for irrigating crops.</w:t>
      </w:r>
    </w:p>
    <w:p>
      <w:pPr>
        <w:spacing w:after="20" w:before="0"/>
        <w:ind w:left="283"/>
      </w:pPr>
      <w:r>
        <w:rPr>
          <w:rFonts w:ascii="Times New Roman" w:hAnsi="Times New Roman" w:eastAsia="Times New Roman"/>
          <w:b w:val="0"/>
          <w:i w:val="0"/>
          <w:sz w:val="24"/>
        </w:rPr>
        <w:t>C.  low in mineral content.</w:t>
      </w:r>
    </w:p>
    <w:p>
      <w:pPr>
        <w:spacing w:after="20" w:before="0"/>
        <w:ind w:left="283"/>
      </w:pPr>
      <w:r>
        <w:rPr>
          <w:rFonts w:ascii="Times New Roman" w:hAnsi="Times New Roman" w:eastAsia="Times New Roman"/>
          <w:b w:val="0"/>
          <w:i w:val="0"/>
          <w:sz w:val="24"/>
        </w:rPr>
        <w:t>D.  suitable for discharging into a river.</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Which of the following domestic waste disposal methods satisfies the requirements of conservation?</w:t>
        <w:br/>
        <w:t>A.Waste plastics are burnt.</w:t>
        <w:br/>
        <w:t>B.Solid wastes are disposed at landfills.</w:t>
        <w:br/>
        <w:t>C.Human sewage is discharged into the water.</w:t>
        <w:br/>
        <w:t>D.Waste papers and cans are recycled.</w:t>
        <w:br/>
        <w:t>Directions: Questions 54 to 57 refer to the diagram below which shows the major steps for treating pig's waste from a farm.</w:t>
      </w:r>
    </w:p>
    <w:p>
      <w:pPr>
        <w:spacing w:after="80"/>
        <w:jc w:val="center"/>
      </w:pPr>
      <w:r>
        <w:drawing>
          <wp:inline xmlns:a="http://schemas.openxmlformats.org/drawingml/2006/main" xmlns:pic="http://schemas.openxmlformats.org/drawingml/2006/picture">
            <wp:extent cx="4752000" cy="3220412"/>
            <wp:docPr id="33" name="Picture 33"/>
            <wp:cNvGraphicFramePr>
              <a:graphicFrameLocks noChangeAspect="1"/>
            </wp:cNvGraphicFramePr>
            <a:graphic>
              <a:graphicData uri="http://schemas.openxmlformats.org/drawingml/2006/picture">
                <pic:pic>
                  <pic:nvPicPr>
                    <pic:cNvPr id="0" name="man_s_influence_on_the_environment_longm_q053_1.png"/>
                    <pic:cNvPicPr/>
                  </pic:nvPicPr>
                  <pic:blipFill>
                    <a:blip r:embed="rId21"/>
                    <a:stretch>
                      <a:fillRect/>
                    </a:stretch>
                  </pic:blipFill>
                  <pic:spPr>
                    <a:xfrm>
                      <a:off x="0" y="0"/>
                      <a:ext cx="4752000" cy="3220412"/>
                    </a:xfrm>
                    <a:prstGeom prst="rect"/>
                  </pic:spPr>
                </pic:pic>
              </a:graphicData>
            </a:graphic>
          </wp:inline>
        </w:drawing>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Which of the following is not a reason for flushing the pig's waste more frequently?</w:t>
      </w:r>
    </w:p>
    <w:p>
      <w:pPr>
        <w:spacing w:after="80"/>
        <w:jc w:val="center"/>
      </w:pPr>
      <w:r>
        <w:drawing>
          <wp:inline xmlns:a="http://schemas.openxmlformats.org/drawingml/2006/main" xmlns:pic="http://schemas.openxmlformats.org/drawingml/2006/picture">
            <wp:extent cx="4752000" cy="3220412"/>
            <wp:docPr id="34" name="Picture 34"/>
            <wp:cNvGraphicFramePr>
              <a:graphicFrameLocks noChangeAspect="1"/>
            </wp:cNvGraphicFramePr>
            <a:graphic>
              <a:graphicData uri="http://schemas.openxmlformats.org/drawingml/2006/picture">
                <pic:pic>
                  <pic:nvPicPr>
                    <pic:cNvPr id="0" name="man_s_influence_on_the_environment_longm_q053_1.png"/>
                    <pic:cNvPicPr/>
                  </pic:nvPicPr>
                  <pic:blipFill>
                    <a:blip r:embed="rId21"/>
                    <a:stretch>
                      <a:fillRect/>
                    </a:stretch>
                  </pic:blipFill>
                  <pic:spPr>
                    <a:xfrm>
                      <a:off x="0" y="0"/>
                      <a:ext cx="4752000" cy="3220412"/>
                    </a:xfrm>
                    <a:prstGeom prst="rect"/>
                  </pic:spPr>
                </pic:pic>
              </a:graphicData>
            </a:graphic>
          </wp:inline>
        </w:drawing>
      </w:r>
    </w:p>
    <w:p>
      <w:pPr>
        <w:spacing w:after="20" w:before="0"/>
        <w:ind w:left="283"/>
      </w:pPr>
      <w:r>
        <w:rPr>
          <w:rFonts w:ascii="Times New Roman" w:hAnsi="Times New Roman" w:eastAsia="Times New Roman"/>
          <w:b w:val="0"/>
          <w:i w:val="0"/>
          <w:sz w:val="24"/>
        </w:rPr>
        <w:t>A.  This prevents accumulation of the waste.</w:t>
      </w:r>
    </w:p>
    <w:p>
      <w:pPr>
        <w:spacing w:after="20" w:before="0"/>
        <w:ind w:left="283"/>
      </w:pPr>
      <w:r>
        <w:rPr>
          <w:rFonts w:ascii="Times New Roman" w:hAnsi="Times New Roman" w:eastAsia="Times New Roman"/>
          <w:b w:val="0"/>
          <w:i w:val="0"/>
          <w:sz w:val="24"/>
        </w:rPr>
        <w:t>B.  This helps to keep the farm cleaner.</w:t>
      </w:r>
    </w:p>
    <w:p>
      <w:pPr>
        <w:spacing w:after="20" w:before="0"/>
        <w:ind w:left="283"/>
      </w:pPr>
      <w:r>
        <w:rPr>
          <w:rFonts w:ascii="Times New Roman" w:hAnsi="Times New Roman" w:eastAsia="Times New Roman"/>
          <w:b w:val="0"/>
          <w:i w:val="0"/>
          <w:sz w:val="24"/>
        </w:rPr>
        <w:t>C.  This promotes decomposition of the waste.</w:t>
      </w:r>
    </w:p>
    <w:p>
      <w:pPr>
        <w:spacing w:after="20" w:before="0"/>
        <w:ind w:left="283"/>
      </w:pPr>
      <w:r>
        <w:rPr>
          <w:rFonts w:ascii="Times New Roman" w:hAnsi="Times New Roman" w:eastAsia="Times New Roman"/>
          <w:b w:val="0"/>
          <w:i w:val="0"/>
          <w:sz w:val="24"/>
        </w:rPr>
        <w:t>D.  This reduces foul smell of the waste.</w:t>
      </w: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Which of the following methods can be used to separate the solid materials from the liquid? (1) Sedimentation (2) Filtration (3) Aeration</w:t>
      </w:r>
    </w:p>
    <w:p>
      <w:pPr>
        <w:spacing w:after="80"/>
        <w:jc w:val="center"/>
      </w:pPr>
      <w:r>
        <w:drawing>
          <wp:inline xmlns:a="http://schemas.openxmlformats.org/drawingml/2006/main" xmlns:pic="http://schemas.openxmlformats.org/drawingml/2006/picture">
            <wp:extent cx="4752000" cy="3220412"/>
            <wp:docPr id="35" name="Picture 35"/>
            <wp:cNvGraphicFramePr>
              <a:graphicFrameLocks noChangeAspect="1"/>
            </wp:cNvGraphicFramePr>
            <a:graphic>
              <a:graphicData uri="http://schemas.openxmlformats.org/drawingml/2006/picture">
                <pic:pic>
                  <pic:nvPicPr>
                    <pic:cNvPr id="0" name="man_s_influence_on_the_environment_longm_q053_1.png"/>
                    <pic:cNvPicPr/>
                  </pic:nvPicPr>
                  <pic:blipFill>
                    <a:blip r:embed="rId21"/>
                    <a:stretch>
                      <a:fillRect/>
                    </a:stretch>
                  </pic:blipFill>
                  <pic:spPr>
                    <a:xfrm>
                      <a:off x="0" y="0"/>
                      <a:ext cx="4752000" cy="3220412"/>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Which of the following are possible uses for the dried sludge? (1) Materials for reclamation of land (2) Fuel for cooking (3) Fertilizer for crops</w:t>
      </w:r>
    </w:p>
    <w:p>
      <w:pPr>
        <w:spacing w:after="80"/>
        <w:jc w:val="center"/>
      </w:pPr>
      <w:r>
        <w:drawing>
          <wp:inline xmlns:a="http://schemas.openxmlformats.org/drawingml/2006/main" xmlns:pic="http://schemas.openxmlformats.org/drawingml/2006/picture">
            <wp:extent cx="4752000" cy="3220412"/>
            <wp:docPr id="36" name="Picture 36"/>
            <wp:cNvGraphicFramePr>
              <a:graphicFrameLocks noChangeAspect="1"/>
            </wp:cNvGraphicFramePr>
            <a:graphic>
              <a:graphicData uri="http://schemas.openxmlformats.org/drawingml/2006/picture">
                <pic:pic>
                  <pic:nvPicPr>
                    <pic:cNvPr id="0" name="man_s_influence_on_the_environment_longm_q053_1.png"/>
                    <pic:cNvPicPr/>
                  </pic:nvPicPr>
                  <pic:blipFill>
                    <a:blip r:embed="rId21"/>
                    <a:stretch>
                      <a:fillRect/>
                    </a:stretch>
                  </pic:blipFill>
                  <pic:spPr>
                    <a:xfrm>
                      <a:off x="0" y="0"/>
                      <a:ext cx="4752000" cy="3220412"/>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Which of the following biological processes are taking place in the treatment tank? (1) Fermentation (2) Decomposition (3) Nitrification</w:t>
      </w:r>
    </w:p>
    <w:p>
      <w:pPr>
        <w:spacing w:after="80"/>
        <w:jc w:val="center"/>
      </w:pPr>
      <w:r>
        <w:drawing>
          <wp:inline xmlns:a="http://schemas.openxmlformats.org/drawingml/2006/main" xmlns:pic="http://schemas.openxmlformats.org/drawingml/2006/picture">
            <wp:extent cx="4752000" cy="3220412"/>
            <wp:docPr id="37" name="Picture 37"/>
            <wp:cNvGraphicFramePr>
              <a:graphicFrameLocks noChangeAspect="1"/>
            </wp:cNvGraphicFramePr>
            <a:graphic>
              <a:graphicData uri="http://schemas.openxmlformats.org/drawingml/2006/picture">
                <pic:pic>
                  <pic:nvPicPr>
                    <pic:cNvPr id="0" name="man_s_influence_on_the_environment_longm_q053_1.png"/>
                    <pic:cNvPicPr/>
                  </pic:nvPicPr>
                  <pic:blipFill>
                    <a:blip r:embed="rId21"/>
                    <a:stretch>
                      <a:fillRect/>
                    </a:stretch>
                  </pic:blipFill>
                  <pic:spPr>
                    <a:xfrm>
                      <a:off x="0" y="0"/>
                      <a:ext cx="4752000" cy="3220412"/>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Discharging large amounts of untreated pig's waste into a river will</w:t>
      </w:r>
    </w:p>
    <w:p>
      <w:pPr>
        <w:spacing w:after="20" w:before="0"/>
        <w:ind w:left="283"/>
      </w:pPr>
      <w:r>
        <w:rPr>
          <w:rFonts w:ascii="Times New Roman" w:hAnsi="Times New Roman" w:eastAsia="Times New Roman"/>
          <w:b w:val="0"/>
          <w:i w:val="0"/>
          <w:sz w:val="24"/>
        </w:rPr>
        <w:t>A.  increase the oxygen content.</w:t>
      </w:r>
    </w:p>
    <w:p>
      <w:pPr>
        <w:spacing w:after="20" w:before="0"/>
        <w:ind w:left="283"/>
      </w:pPr>
      <w:r>
        <w:rPr>
          <w:rFonts w:ascii="Times New Roman" w:hAnsi="Times New Roman" w:eastAsia="Times New Roman"/>
          <w:b w:val="0"/>
          <w:i w:val="0"/>
          <w:sz w:val="24"/>
        </w:rPr>
        <w:t>B.  increase the turbidity.</w:t>
      </w:r>
    </w:p>
    <w:p>
      <w:pPr>
        <w:spacing w:after="20" w:before="0"/>
        <w:ind w:left="283"/>
      </w:pPr>
      <w:r>
        <w:rPr>
          <w:rFonts w:ascii="Times New Roman" w:hAnsi="Times New Roman" w:eastAsia="Times New Roman"/>
          <w:b w:val="0"/>
          <w:i w:val="0"/>
          <w:sz w:val="24"/>
        </w:rPr>
        <w:t>C.  decrease the nitrogen content.</w:t>
      </w:r>
    </w:p>
    <w:p>
      <w:pPr>
        <w:spacing w:after="20" w:before="0"/>
        <w:ind w:left="283"/>
      </w:pPr>
      <w:r>
        <w:rPr>
          <w:rFonts w:ascii="Times New Roman" w:hAnsi="Times New Roman" w:eastAsia="Times New Roman"/>
          <w:b w:val="0"/>
          <w:i w:val="0"/>
          <w:sz w:val="24"/>
        </w:rPr>
        <w:t>D.  increase the fish population.</w:t>
      </w: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Effluent from sewage treatment plants in Hong Kong</w:t>
      </w:r>
    </w:p>
    <w:p>
      <w:pPr>
        <w:spacing w:after="20" w:before="0"/>
        <w:ind w:left="283"/>
      </w:pPr>
      <w:r>
        <w:rPr>
          <w:rFonts w:ascii="Times New Roman" w:hAnsi="Times New Roman" w:eastAsia="Times New Roman"/>
          <w:b w:val="0"/>
          <w:i w:val="0"/>
          <w:sz w:val="24"/>
        </w:rPr>
        <w:t>A.  contains no organic matter.</w:t>
      </w:r>
    </w:p>
    <w:p>
      <w:pPr>
        <w:spacing w:after="20" w:before="0"/>
        <w:ind w:left="283"/>
      </w:pPr>
      <w:r>
        <w:rPr>
          <w:rFonts w:ascii="Times New Roman" w:hAnsi="Times New Roman" w:eastAsia="Times New Roman"/>
          <w:b w:val="0"/>
          <w:i w:val="0"/>
          <w:sz w:val="24"/>
        </w:rPr>
        <w:t>B.  contains no bacteria.</w:t>
      </w:r>
    </w:p>
    <w:p>
      <w:pPr>
        <w:spacing w:after="20" w:before="0"/>
        <w:ind w:left="283"/>
      </w:pPr>
      <w:r>
        <w:rPr>
          <w:rFonts w:ascii="Times New Roman" w:hAnsi="Times New Roman" w:eastAsia="Times New Roman"/>
          <w:b w:val="0"/>
          <w:i w:val="0"/>
          <w:sz w:val="24"/>
        </w:rPr>
        <w:t>C.  may cause algal bloom.</w:t>
      </w:r>
    </w:p>
    <w:p>
      <w:pPr>
        <w:spacing w:after="20" w:before="0"/>
        <w:ind w:left="283"/>
      </w:pPr>
      <w:r>
        <w:rPr>
          <w:rFonts w:ascii="Times New Roman" w:hAnsi="Times New Roman" w:eastAsia="Times New Roman"/>
          <w:b w:val="0"/>
          <w:i w:val="0"/>
          <w:sz w:val="24"/>
        </w:rPr>
        <w:t>D.  is safe to the environment.</w:t>
      </w: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Excessive noise may result in (1) mental retardation. (2) mental stress. (3) hearing impairment.</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In Hong Kong, fish is kept in reservoirs. The reason is</w:t>
        <w:br/>
        <w:t>A to produce fish for harvest.</w:t>
      </w:r>
    </w:p>
    <w:p>
      <w:pPr>
        <w:spacing w:after="20" w:before="0"/>
        <w:ind w:left="283"/>
      </w:pPr>
      <w:r>
        <w:rPr>
          <w:rFonts w:ascii="Times New Roman" w:hAnsi="Times New Roman" w:eastAsia="Times New Roman"/>
          <w:b w:val="0"/>
          <w:i w:val="0"/>
          <w:sz w:val="24"/>
        </w:rPr>
        <w:t>B.  to improve the scenery of reservoirs.</w:t>
      </w:r>
    </w:p>
    <w:p>
      <w:pPr>
        <w:spacing w:after="20" w:before="0"/>
        <w:ind w:left="283"/>
      </w:pPr>
      <w:r>
        <w:rPr>
          <w:rFonts w:ascii="Times New Roman" w:hAnsi="Times New Roman" w:eastAsia="Times New Roman"/>
          <w:b w:val="0"/>
          <w:i w:val="0"/>
          <w:sz w:val="24"/>
        </w:rPr>
        <w:t>C.  to monitor pollution.</w:t>
      </w:r>
    </w:p>
    <w:p>
      <w:pPr>
        <w:spacing w:after="20" w:before="0"/>
        <w:ind w:left="283"/>
      </w:pPr>
      <w:r>
        <w:rPr>
          <w:rFonts w:ascii="Times New Roman" w:hAnsi="Times New Roman" w:eastAsia="Times New Roman"/>
          <w:b w:val="0"/>
          <w:i w:val="0"/>
          <w:sz w:val="24"/>
        </w:rPr>
        <w:t>D.  to study the ecological role of fish in the habitat.</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Ozone depletion</w:t>
      </w:r>
    </w:p>
    <w:p>
      <w:pPr>
        <w:spacing w:after="80" w:before="0"/>
      </w:pP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less carbon dioxide is consumed in photosynthesis.</w:t>
      </w:r>
    </w:p>
    <w:p>
      <w:pPr>
        <w:spacing w:after="80" w:before="0"/>
      </w:pP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minerals in soil.</w:t>
      </w:r>
    </w:p>
    <w:p>
      <w:pPr>
        <w:spacing w:after="80" w:before="0"/>
      </w:pP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Carbon dioxideB. Methane C. CFCs D. Ozone</w:t>
      </w:r>
    </w:p>
    <w:p>
      <w:pPr>
        <w:spacing w:after="80" w:before="0"/>
      </w:pP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It is caused by an increase in atmospheric temperature.</w:t>
      </w:r>
    </w:p>
    <w:p>
      <w:pPr>
        <w:spacing w:after="80" w:before="0"/>
      </w:pP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ozone.</w:t>
      </w:r>
    </w:p>
    <w:p>
      <w:pPr>
        <w:spacing w:after="80" w:before="0"/>
      </w:pP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more lichen species can survive on walls when the air is unpolluted.</w:t>
      </w:r>
    </w:p>
    <w:p>
      <w:pPr>
        <w:spacing w:after="80" w:before="0"/>
      </w:pP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4.0 x 109 kg.</w:t>
      </w:r>
    </w:p>
    <w:p>
      <w:pPr>
        <w:spacing w:after="80" w:before="0"/>
      </w:pP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to reduce the number of motor vehicles.</w:t>
      </w:r>
    </w:p>
    <w:p>
      <w:pPr>
        <w:spacing w:after="80" w:before="0"/>
      </w:pP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traffic is less busy.</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OxygenB. Carbon dioxide C. Nitrate D. Ammonia</w:t>
      </w:r>
    </w:p>
    <w:p>
      <w:pPr>
        <w:spacing w:after="80" w:before="0"/>
      </w:pP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it accumulates inside the bodies of living organisms.</w:t>
      </w:r>
    </w:p>
    <w:p>
      <w:pPr>
        <w:spacing w:after="80" w:before="0"/>
      </w:pP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sewage carried a lot of bacteria which were respiring aerobically.</w:t>
      </w:r>
    </w:p>
    <w:p>
      <w:pPr>
        <w:spacing w:after="80" w:before="0"/>
      </w:pP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food supply for the bacteria was decreasing and oxygen was being replenished.</w:t>
      </w:r>
    </w:p>
    <w:p>
      <w:pPr>
        <w:spacing w:after="80" w:before="0"/>
      </w:pP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Heat released from microbial fermentation is trapped by the pit.</w:t>
      </w:r>
    </w:p>
    <w:p>
      <w:pPr>
        <w:spacing w:after="80" w:before="0"/>
      </w:pP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useful for irrigating crops.</w:t>
      </w:r>
    </w:p>
    <w:p>
      <w:pPr>
        <w:spacing w:after="80" w:before="0"/>
      </w:pP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This promotes decomposition of the waste.</w:t>
      </w:r>
    </w:p>
    <w:p>
      <w:pPr>
        <w:spacing w:after="80" w:before="0"/>
      </w:pP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increase the turbidity.</w:t>
      </w:r>
    </w:p>
    <w:p>
      <w:pPr>
        <w:spacing w:after="80" w:before="0"/>
      </w:pP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may cause algal bloom.</w:t>
      </w:r>
    </w:p>
    <w:p>
      <w:pPr>
        <w:spacing w:after="80" w:before="0"/>
      </w:pP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to monitor pollution.</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