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Times New Roman" w:hAnsi="Times New Roman" w:eastAsia="Times New Roman"/>
          <w:b/>
          <w:i w:val="0"/>
          <w:sz w:val="32"/>
        </w:rPr>
        <w:t>Respiration</w:t>
      </w:r>
    </w:p>
    <w:p>
      <w:pPr>
        <w:spacing w:after="160" w:before="0" w:line="240" w:lineRule="auto"/>
        <w:jc w:val="center"/>
      </w:pPr>
      <w:r>
        <w:rPr>
          <w:rFonts w:ascii="Times New Roman" w:hAnsi="Times New Roman" w:eastAsia="Times New Roman"/>
          <w:b/>
          <w:i w:val="0"/>
          <w:sz w:val="26"/>
        </w:rPr>
        <w:t>Multiple-choice practice  ·  36 items  ·  class &lt;80% plus difficult uncovered scenarios</w:t>
      </w:r>
    </w:p>
    <w:p>
      <w:pPr>
        <w:spacing w:after="160" w:before="0" w:line="240" w:lineRule="auto"/>
      </w:pPr>
      <w:r>
        <w:rPr>
          <w:rFonts w:ascii="Times New Roman" w:hAnsi="Times New Roman" w:eastAsia="Times New Roman"/>
          <w:b w:val="0"/>
          <w:i w:val="0"/>
          <w:sz w:val="24"/>
        </w:rPr>
        <w:t>Name: ________________________     Class: ____________     Class no.: ______</w:t>
      </w:r>
    </w:p>
    <w:p>
      <w:pPr>
        <w:spacing w:after="120" w:before="0" w:line="240" w:lineRule="auto"/>
      </w:pPr>
      <w:r>
        <w:rPr>
          <w:rFonts w:ascii="Times New Roman" w:hAnsi="Times New Roman" w:eastAsia="Times New Roman"/>
          <w:b w:val="0"/>
          <w:i w:val="0"/>
          <w:sz w:val="22"/>
        </w:rPr>
        <w:t>Questions 1–25 were answered correctly by fewer than 80% of students in class Google Forms. Questions 26–36 cover syllabus areas and unfamiliar scenarios that those items do not, including comparison with photosynthesis. Choose the one best answer. Not posted to the web.</w:t>
      </w:r>
    </w:p>
    <w:p>
      <w:pPr>
        <w:spacing w:after="200" w:before="0" w:line="240" w:lineRule="auto"/>
      </w:pPr>
      <w:r>
        <w:rPr>
          <w:rFonts w:ascii="Times New Roman" w:hAnsi="Times New Roman" w:eastAsia="Times New Roman"/>
          <w:b w:val="0"/>
          <w:i/>
          <w:color w:val="555555"/>
          <w:sz w:val="20"/>
        </w:rPr>
        <w:t>Newly drawn set-ups from the under-80 file are kept. Graphs are redrawn. OUP mock electron micrographs are not used.</w:t>
      </w:r>
    </w:p>
    <w:p>
      <w:pPr>
        <w:spacing w:after="160" w:before="80" w:line="240" w:lineRule="auto"/>
      </w:pPr>
      <w:r>
        <w:rPr>
          <w:rFonts w:ascii="Times New Roman" w:hAnsi="Times New Roman" w:eastAsia="Times New Roman"/>
          <w:b/>
          <w:i w:val="0"/>
          <w:color w:val="003366"/>
          <w:sz w:val="26"/>
        </w:rPr>
        <w:t>Part A  —  HKCEE level (Longman)</w:t>
      </w:r>
    </w:p>
    <w:p>
      <w:pPr>
        <w:spacing w:after="80" w:before="160" w:line="240" w:lineRule="auto"/>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comparisons between burning and respiration is not true?</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r>
          </w:p>
        </w:tc>
        <w:tc>
          <w:tcPr>
            <w:tcW w:type="dxa" w:w="3400"/>
            <w:shd w:fill="D9E2F3" w:val="clear"/>
          </w:tcPr>
          <w:p>
            <w:pPr>
              <w:spacing w:after="40" w:before="40"/>
              <w:jc w:val="center"/>
            </w:pPr>
            <w:r>
              <w:rPr>
                <w:rFonts w:ascii="Times New Roman" w:hAnsi="Times New Roman" w:eastAsia="Times New Roman"/>
                <w:b/>
                <w:i w:val="0"/>
                <w:sz w:val="22"/>
              </w:rPr>
              <w:t>Burning</w:t>
            </w:r>
          </w:p>
        </w:tc>
        <w:tc>
          <w:tcPr>
            <w:tcW w:type="dxa" w:w="3400"/>
            <w:shd w:fill="D9E2F3" w:val="clear"/>
          </w:tcPr>
          <w:p>
            <w:pPr>
              <w:spacing w:after="40" w:before="40"/>
              <w:jc w:val="center"/>
            </w:pPr>
            <w:r>
              <w:rPr>
                <w:rFonts w:ascii="Times New Roman" w:hAnsi="Times New Roman" w:eastAsia="Times New Roman"/>
                <w:b/>
                <w:i w:val="0"/>
                <w:sz w:val="22"/>
              </w:rPr>
              <w:t>Respiration</w:t>
            </w:r>
          </w:p>
        </w:tc>
      </w:tr>
      <w:tr>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uses oxygen</w:t>
            </w:r>
          </w:p>
        </w:tc>
        <w:tc>
          <w:tcPr>
            <w:tcW w:type="dxa" w:w="3400"/>
          </w:tcPr>
          <w:p>
            <w:pPr>
              <w:spacing w:after="40" w:before="40"/>
              <w:jc w:val="center"/>
            </w:pPr>
            <w:r>
              <w:rPr>
                <w:rFonts w:ascii="Times New Roman" w:hAnsi="Times New Roman" w:eastAsia="Times New Roman"/>
                <w:b w:val="0"/>
                <w:i w:val="0"/>
                <w:sz w:val="22"/>
              </w:rPr>
              <w:t>may not use oxygen</w:t>
            </w:r>
          </w:p>
        </w:tc>
      </w:tr>
      <w:tr>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releases energy from inorganic substances only</w:t>
            </w:r>
          </w:p>
        </w:tc>
        <w:tc>
          <w:tcPr>
            <w:tcW w:type="dxa" w:w="3400"/>
          </w:tcPr>
          <w:p>
            <w:pPr>
              <w:spacing w:after="40" w:before="40"/>
              <w:jc w:val="center"/>
            </w:pPr>
            <w:r>
              <w:rPr>
                <w:rFonts w:ascii="Times New Roman" w:hAnsi="Times New Roman" w:eastAsia="Times New Roman"/>
                <w:b w:val="0"/>
                <w:i w:val="0"/>
                <w:sz w:val="22"/>
              </w:rPr>
              <w:t>releases energy from organic substances only</w:t>
            </w:r>
          </w:p>
        </w:tc>
      </w:tr>
      <w:tr>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does not require enzymes</w:t>
            </w:r>
          </w:p>
        </w:tc>
        <w:tc>
          <w:tcPr>
            <w:tcW w:type="dxa" w:w="3400"/>
          </w:tcPr>
          <w:p>
            <w:pPr>
              <w:spacing w:after="40" w:before="40"/>
              <w:jc w:val="center"/>
            </w:pPr>
            <w:r>
              <w:rPr>
                <w:rFonts w:ascii="Times New Roman" w:hAnsi="Times New Roman" w:eastAsia="Times New Roman"/>
                <w:b w:val="0"/>
                <w:i w:val="0"/>
                <w:sz w:val="22"/>
              </w:rPr>
              <w:t>requires enzymes</w:t>
            </w:r>
          </w:p>
        </w:tc>
      </w:tr>
      <w:tr>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is a single-step reaction</w:t>
            </w:r>
          </w:p>
        </w:tc>
        <w:tc>
          <w:tcPr>
            <w:tcW w:type="dxa" w:w="3400"/>
          </w:tcPr>
          <w:p>
            <w:pPr>
              <w:spacing w:after="40" w:before="40"/>
              <w:jc w:val="center"/>
            </w:pPr>
            <w:r>
              <w:rPr>
                <w:rFonts w:ascii="Times New Roman" w:hAnsi="Times New Roman" w:eastAsia="Times New Roman"/>
                <w:b w:val="0"/>
                <w:i w:val="0"/>
                <w:sz w:val="22"/>
              </w:rPr>
              <w:t>is a series of reactions</w:t>
            </w:r>
          </w:p>
        </w:tc>
      </w:tr>
    </w:tbl>
    <w:p>
      <w:pPr>
        <w:spacing w:after="160" w:before="0" w:line="240" w:lineRule="auto"/>
      </w:pPr>
    </w:p>
    <w:p>
      <w:pPr>
        <w:spacing w:after="80" w:before="160" w:line="240" w:lineRule="auto"/>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statements about respiration is/are correct?</w:t>
      </w:r>
    </w:p>
    <w:p>
      <w:pPr>
        <w:spacing w:after="20" w:before="0" w:line="240" w:lineRule="auto"/>
        <w:ind w:left="283"/>
      </w:pPr>
      <w:r>
        <w:rPr>
          <w:rFonts w:ascii="Times New Roman" w:hAnsi="Times New Roman" w:eastAsia="Times New Roman"/>
          <w:b w:val="0"/>
          <w:i w:val="0"/>
          <w:sz w:val="24"/>
        </w:rPr>
        <w:t>(1) It occurs in all living cells.</w:t>
      </w:r>
    </w:p>
    <w:p>
      <w:pPr>
        <w:spacing w:after="20" w:before="0" w:line="240" w:lineRule="auto"/>
        <w:ind w:left="283"/>
      </w:pPr>
      <w:r>
        <w:rPr>
          <w:rFonts w:ascii="Times New Roman" w:hAnsi="Times New Roman" w:eastAsia="Times New Roman"/>
          <w:b w:val="0"/>
          <w:i w:val="0"/>
          <w:sz w:val="24"/>
        </w:rPr>
        <w:t>(2) It always consumes oxygen.</w:t>
      </w:r>
    </w:p>
    <w:p>
      <w:pPr>
        <w:spacing w:after="20" w:before="0" w:line="240" w:lineRule="auto"/>
        <w:ind w:left="283"/>
      </w:pPr>
      <w:r>
        <w:rPr>
          <w:rFonts w:ascii="Times New Roman" w:hAnsi="Times New Roman" w:eastAsia="Times New Roman"/>
          <w:b w:val="0"/>
          <w:i w:val="0"/>
          <w:sz w:val="24"/>
        </w:rPr>
        <w:t>(3) It releases energy only in the form of ATP.</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(1) and (2)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(1), (2) and (3)</w:t>
      </w:r>
    </w:p>
    <w:p>
      <w:pPr>
        <w:spacing w:after="120" w:before="200" w:line="240" w:lineRule="auto"/>
      </w:pPr>
      <w:r>
        <w:rPr>
          <w:rFonts w:ascii="Times New Roman" w:hAnsi="Times New Roman" w:eastAsia="Times New Roman"/>
          <w:b w:val="0"/>
          <w:i/>
          <w:sz w:val="22"/>
        </w:rPr>
        <w:t>Directions: Question 3 refers to the set-up below, which measures the rate of respiration of a small mammal.</w:t>
      </w:r>
    </w:p>
    <w:p>
      <w:pPr>
        <w:spacing w:after="120"/>
        <w:jc w:val="center"/>
      </w:pPr>
      <w:r>
        <w:drawing>
          <wp:inline xmlns:a="http://schemas.openxmlformats.org/drawingml/2006/main" xmlns:pic="http://schemas.openxmlformats.org/drawingml/2006/picture">
            <wp:extent cx="4752000" cy="2911009"/>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752000" cy="2911009"/>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external factors may affect the results of the experiment?</w:t>
      </w:r>
    </w:p>
    <w:p>
      <w:pPr>
        <w:spacing w:after="20" w:before="0" w:line="240" w:lineRule="auto"/>
        <w:ind w:left="283"/>
      </w:pPr>
      <w:r>
        <w:rPr>
          <w:rFonts w:ascii="Times New Roman" w:hAnsi="Times New Roman" w:eastAsia="Times New Roman"/>
          <w:b w:val="0"/>
          <w:i w:val="0"/>
          <w:sz w:val="24"/>
        </w:rPr>
        <w:t>(1) Light intensity</w:t>
      </w:r>
    </w:p>
    <w:p>
      <w:pPr>
        <w:spacing w:after="20" w:before="0" w:line="240" w:lineRule="auto"/>
        <w:ind w:left="283"/>
      </w:pPr>
      <w:r>
        <w:rPr>
          <w:rFonts w:ascii="Times New Roman" w:hAnsi="Times New Roman" w:eastAsia="Times New Roman"/>
          <w:b w:val="0"/>
          <w:i w:val="0"/>
          <w:sz w:val="24"/>
        </w:rPr>
        <w:t>(2) External temperature</w:t>
      </w:r>
    </w:p>
    <w:p>
      <w:pPr>
        <w:spacing w:after="20" w:before="0" w:line="240" w:lineRule="auto"/>
        <w:ind w:left="283"/>
      </w:pPr>
      <w:r>
        <w:rPr>
          <w:rFonts w:ascii="Times New Roman" w:hAnsi="Times New Roman" w:eastAsia="Times New Roman"/>
          <w:b w:val="0"/>
          <w:i w:val="0"/>
          <w:sz w:val="24"/>
        </w:rPr>
        <w:t>(3) Atmospheric pressure</w:t>
      </w:r>
    </w:p>
    <w:p>
      <w:pPr>
        <w:spacing w:after="20" w:before="0" w:line="240" w:lineRule="auto"/>
        <w:ind w:left="283"/>
      </w:pPr>
      <w:r>
        <w:rPr>
          <w:rFonts w:ascii="Times New Roman" w:hAnsi="Times New Roman" w:eastAsia="Times New Roman"/>
          <w:b w:val="0"/>
          <w:i w:val="0"/>
          <w:sz w:val="24"/>
        </w:rPr>
        <w:t>(4) Relative humidity</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(1) and (4)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(2), (3) and (4) only</w:t>
      </w:r>
    </w:p>
    <w:p>
      <w:pPr>
        <w:spacing w:after="80" w:before="160" w:line="240" w:lineRule="auto"/>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compounds contains most chemical energy per mole?</w:t>
      </w:r>
    </w:p>
    <w:p>
      <w:pPr>
        <w:spacing w:after="40" w:before="0" w:line="240" w:lineRule="auto"/>
        <w:ind w:left="340"/>
      </w:pPr>
      <w:r>
        <w:rPr>
          <w:rFonts w:ascii="Times New Roman" w:hAnsi="Times New Roman" w:eastAsia="Times New Roman"/>
          <w:b w:val="0"/>
          <w:i w:val="0"/>
          <w:sz w:val="24"/>
        </w:rPr>
        <w:t>A.  ATP</w:t>
      </w:r>
    </w:p>
    <w:p>
      <w:pPr>
        <w:spacing w:after="40" w:before="0" w:line="240" w:lineRule="auto"/>
        <w:ind w:left="340"/>
      </w:pPr>
      <w:r>
        <w:rPr>
          <w:rFonts w:ascii="Times New Roman" w:hAnsi="Times New Roman" w:eastAsia="Times New Roman"/>
          <w:b w:val="0"/>
          <w:i w:val="0"/>
          <w:sz w:val="24"/>
        </w:rPr>
        <w:t>B.  Ethanol</w:t>
      </w:r>
    </w:p>
    <w:p>
      <w:pPr>
        <w:spacing w:after="40" w:before="0" w:line="240" w:lineRule="auto"/>
        <w:ind w:left="340"/>
      </w:pPr>
      <w:r>
        <w:rPr>
          <w:rFonts w:ascii="Times New Roman" w:hAnsi="Times New Roman" w:eastAsia="Times New Roman"/>
          <w:b w:val="0"/>
          <w:i w:val="0"/>
          <w:sz w:val="24"/>
        </w:rPr>
        <w:t>C.  Lactic acid</w:t>
      </w:r>
    </w:p>
    <w:p>
      <w:pPr>
        <w:spacing w:after="40" w:before="0" w:line="240" w:lineRule="auto"/>
        <w:ind w:left="340"/>
      </w:pPr>
      <w:r>
        <w:rPr>
          <w:rFonts w:ascii="Times New Roman" w:hAnsi="Times New Roman" w:eastAsia="Times New Roman"/>
          <w:b w:val="0"/>
          <w:i w:val="0"/>
          <w:sz w:val="24"/>
        </w:rPr>
        <w:t>D.  Glucose</w:t>
      </w:r>
    </w:p>
    <w:p>
      <w:pPr>
        <w:spacing w:after="80" w:before="160" w:line="240" w:lineRule="auto"/>
      </w:pPr>
      <w:r>
        <w:rPr>
          <w:rFonts w:ascii="Times New Roman" w:hAnsi="Times New Roman" w:eastAsia="Times New Roman"/>
          <w:b/>
          <w:i w:val="0"/>
          <w:sz w:val="24"/>
        </w:rPr>
        <w:t xml:space="preserve">5.  </w:t>
      </w:r>
      <w:r>
        <w:rPr>
          <w:rFonts w:ascii="Times New Roman" w:hAnsi="Times New Roman" w:eastAsia="Times New Roman"/>
          <w:b w:val="0"/>
          <w:i w:val="0"/>
          <w:sz w:val="24"/>
        </w:rPr>
        <w:t>An athlete is taking part in a 100 m sprint race. Which of the following occur(s) inside his/her body?</w:t>
      </w:r>
    </w:p>
    <w:p>
      <w:pPr>
        <w:spacing w:after="20" w:before="0" w:line="240" w:lineRule="auto"/>
        <w:ind w:left="283"/>
      </w:pPr>
      <w:r>
        <w:rPr>
          <w:rFonts w:ascii="Times New Roman" w:hAnsi="Times New Roman" w:eastAsia="Times New Roman"/>
          <w:b w:val="0"/>
          <w:i w:val="0"/>
          <w:sz w:val="24"/>
        </w:rPr>
        <w:t>(1) Lactic acid builds up in the muscles.</w:t>
      </w:r>
    </w:p>
    <w:p>
      <w:pPr>
        <w:spacing w:after="20" w:before="0" w:line="240" w:lineRule="auto"/>
        <w:ind w:left="283"/>
      </w:pPr>
      <w:r>
        <w:rPr>
          <w:rFonts w:ascii="Times New Roman" w:hAnsi="Times New Roman" w:eastAsia="Times New Roman"/>
          <w:b w:val="0"/>
          <w:i w:val="0"/>
          <w:sz w:val="24"/>
        </w:rPr>
        <w:t>(2) Glycogen is converted to glucose in the muscles.</w:t>
      </w:r>
    </w:p>
    <w:p>
      <w:pPr>
        <w:spacing w:after="20" w:before="0" w:line="240" w:lineRule="auto"/>
        <w:ind w:left="283"/>
      </w:pPr>
      <w:r>
        <w:rPr>
          <w:rFonts w:ascii="Times New Roman" w:hAnsi="Times New Roman" w:eastAsia="Times New Roman"/>
          <w:b w:val="0"/>
          <w:i w:val="0"/>
          <w:sz w:val="24"/>
        </w:rPr>
        <w:t>(3) Anaerobic respiration takes place in the muscle cells.</w:t>
      </w:r>
    </w:p>
    <w:p>
      <w:pPr>
        <w:spacing w:after="20" w:before="0" w:line="240" w:lineRule="auto"/>
        <w:ind w:left="283"/>
      </w:pPr>
      <w:r>
        <w:rPr>
          <w:rFonts w:ascii="Times New Roman" w:hAnsi="Times New Roman" w:eastAsia="Times New Roman"/>
          <w:b w:val="0"/>
          <w:i w:val="0"/>
          <w:sz w:val="24"/>
        </w:rPr>
        <w:t>(4) Aerobic respiration takes place in the brain cells.</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(1) and (3) only</w:t>
      </w:r>
    </w:p>
    <w:p>
      <w:pPr>
        <w:spacing w:after="40" w:before="0" w:line="240" w:lineRule="auto"/>
        <w:ind w:left="340"/>
      </w:pPr>
      <w:r>
        <w:rPr>
          <w:rFonts w:ascii="Times New Roman" w:hAnsi="Times New Roman" w:eastAsia="Times New Roman"/>
          <w:b w:val="0"/>
          <w:i w:val="0"/>
          <w:sz w:val="24"/>
        </w:rPr>
        <w:t>C.  (2), (3) and (4) only</w:t>
      </w:r>
    </w:p>
    <w:p>
      <w:pPr>
        <w:spacing w:after="40" w:before="0" w:line="240" w:lineRule="auto"/>
        <w:ind w:left="340"/>
      </w:pPr>
      <w:r>
        <w:rPr>
          <w:rFonts w:ascii="Times New Roman" w:hAnsi="Times New Roman" w:eastAsia="Times New Roman"/>
          <w:b w:val="0"/>
          <w:i w:val="0"/>
          <w:sz w:val="24"/>
        </w:rPr>
        <w:t>D.  (1), (2), (3) and (4)</w:t>
      </w:r>
    </w:p>
    <w:p>
      <w:pPr>
        <w:spacing w:after="120" w:before="200" w:line="240" w:lineRule="auto"/>
      </w:pPr>
      <w:r>
        <w:rPr>
          <w:rFonts w:ascii="Times New Roman" w:hAnsi="Times New Roman" w:eastAsia="Times New Roman"/>
          <w:b w:val="0"/>
          <w:i/>
          <w:sz w:val="22"/>
        </w:rPr>
        <w:t>Directions: Question 6 refers to the steps in bread-making shown below.</w:t>
      </w:r>
    </w:p>
    <w:p>
      <w:pPr>
        <w:spacing w:after="120"/>
        <w:jc w:val="center"/>
      </w:pPr>
      <w:r>
        <w:drawing>
          <wp:inline xmlns:a="http://schemas.openxmlformats.org/drawingml/2006/main" xmlns:pic="http://schemas.openxmlformats.org/drawingml/2006/picture">
            <wp:extent cx="5184000" cy="1668648"/>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184000" cy="1668648"/>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6.  </w:t>
      </w:r>
      <w:r>
        <w:rPr>
          <w:rFonts w:ascii="Times New Roman" w:hAnsi="Times New Roman" w:eastAsia="Times New Roman"/>
          <w:b w:val="0"/>
          <w:i w:val="0"/>
          <w:sz w:val="24"/>
        </w:rPr>
        <w:t>The volume of the dough does not increase further after it has been kept in the oven for 10 minutes because</w:t>
      </w:r>
    </w:p>
    <w:p>
      <w:pPr>
        <w:spacing w:after="40" w:before="0" w:line="240" w:lineRule="auto"/>
        <w:ind w:left="340"/>
      </w:pPr>
      <w:r>
        <w:rPr>
          <w:rFonts w:ascii="Times New Roman" w:hAnsi="Times New Roman" w:eastAsia="Times New Roman"/>
          <w:b w:val="0"/>
          <w:i w:val="0"/>
          <w:sz w:val="24"/>
        </w:rPr>
        <w:t>A.  all the carbon dioxide trapped in the dough has escaped.</w:t>
      </w:r>
    </w:p>
    <w:p>
      <w:pPr>
        <w:spacing w:after="40" w:before="0" w:line="240" w:lineRule="auto"/>
        <w:ind w:left="340"/>
      </w:pPr>
      <w:r>
        <w:rPr>
          <w:rFonts w:ascii="Times New Roman" w:hAnsi="Times New Roman" w:eastAsia="Times New Roman"/>
          <w:b w:val="0"/>
          <w:i w:val="0"/>
          <w:sz w:val="24"/>
        </w:rPr>
        <w:t>B.  the alcohol produced by the yeast has evaporated.</w:t>
      </w:r>
    </w:p>
    <w:p>
      <w:pPr>
        <w:spacing w:after="40" w:before="0" w:line="240" w:lineRule="auto"/>
        <w:ind w:left="340"/>
      </w:pPr>
      <w:r>
        <w:rPr>
          <w:rFonts w:ascii="Times New Roman" w:hAnsi="Times New Roman" w:eastAsia="Times New Roman"/>
          <w:b w:val="0"/>
          <w:i w:val="0"/>
          <w:sz w:val="24"/>
        </w:rPr>
        <w:t>C.  enzymes are denatured under high temperature.</w:t>
      </w:r>
    </w:p>
    <w:p>
      <w:pPr>
        <w:spacing w:after="40" w:before="0" w:line="240" w:lineRule="auto"/>
        <w:ind w:left="340"/>
      </w:pPr>
      <w:r>
        <w:rPr>
          <w:rFonts w:ascii="Times New Roman" w:hAnsi="Times New Roman" w:eastAsia="Times New Roman"/>
          <w:b w:val="0"/>
          <w:i w:val="0"/>
          <w:sz w:val="24"/>
        </w:rPr>
        <w:t>D.  the bread has hardened so that further expansion is restricted.</w:t>
      </w:r>
    </w:p>
    <w:p>
      <w:pPr>
        <w:spacing w:after="120" w:before="200" w:line="240" w:lineRule="auto"/>
      </w:pPr>
      <w:r>
        <w:rPr>
          <w:rFonts w:ascii="Times New Roman" w:hAnsi="Times New Roman" w:eastAsia="Times New Roman"/>
          <w:b w:val="0"/>
          <w:i/>
          <w:sz w:val="22"/>
        </w:rPr>
        <w:t>Directions: Question 7 refers to the experiment below. Yeast cells were added to a glucose solution in a container. The graph shows some of the changes in the mixture during the next 35 days.</w:t>
      </w:r>
    </w:p>
    <w:p>
      <w:pPr>
        <w:spacing w:after="120"/>
        <w:jc w:val="center"/>
      </w:pPr>
      <w:r>
        <w:drawing>
          <wp:inline xmlns:a="http://schemas.openxmlformats.org/drawingml/2006/main" xmlns:pic="http://schemas.openxmlformats.org/drawingml/2006/picture">
            <wp:extent cx="4680000" cy="3214545"/>
            <wp:docPr id="3" name="Picture 3"/>
            <wp:cNvGraphicFramePr>
              <a:graphicFrameLocks noChangeAspect="1"/>
            </wp:cNvGraphicFramePr>
            <a:graphic>
              <a:graphicData uri="http://schemas.openxmlformats.org/drawingml/2006/picture">
                <pic:pic>
                  <pic:nvPicPr>
                    <pic:cNvPr id="0" name="yeast_graph.png"/>
                    <pic:cNvPicPr/>
                  </pic:nvPicPr>
                  <pic:blipFill>
                    <a:blip r:embed="rId11"/>
                    <a:stretch>
                      <a:fillRect/>
                    </a:stretch>
                  </pic:blipFill>
                  <pic:spPr>
                    <a:xfrm>
                      <a:off x="0" y="0"/>
                      <a:ext cx="4680000" cy="3214545"/>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are the possible causes of the decrease in the amount of living yeast after 14 days?</w:t>
      </w:r>
    </w:p>
    <w:p>
      <w:pPr>
        <w:spacing w:after="20" w:before="0" w:line="240" w:lineRule="auto"/>
        <w:ind w:left="283"/>
      </w:pPr>
      <w:r>
        <w:rPr>
          <w:rFonts w:ascii="Times New Roman" w:hAnsi="Times New Roman" w:eastAsia="Times New Roman"/>
          <w:b w:val="0"/>
          <w:i w:val="0"/>
          <w:sz w:val="24"/>
        </w:rPr>
        <w:t>(1) Exhaustion of glucose</w:t>
      </w:r>
    </w:p>
    <w:p>
      <w:pPr>
        <w:spacing w:after="20" w:before="0" w:line="240" w:lineRule="auto"/>
        <w:ind w:left="283"/>
      </w:pPr>
      <w:r>
        <w:rPr>
          <w:rFonts w:ascii="Times New Roman" w:hAnsi="Times New Roman" w:eastAsia="Times New Roman"/>
          <w:b w:val="0"/>
          <w:i w:val="0"/>
          <w:sz w:val="24"/>
        </w:rPr>
        <w:t>(2) Accumulation of toxic wastes</w:t>
      </w:r>
    </w:p>
    <w:p>
      <w:pPr>
        <w:spacing w:after="20" w:before="0" w:line="240" w:lineRule="auto"/>
        <w:ind w:left="283"/>
      </w:pPr>
      <w:r>
        <w:rPr>
          <w:rFonts w:ascii="Times New Roman" w:hAnsi="Times New Roman" w:eastAsia="Times New Roman"/>
          <w:b w:val="0"/>
          <w:i w:val="0"/>
          <w:sz w:val="24"/>
        </w:rPr>
        <w:t>(3) Lack of oxygen</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(1) and (3)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(1), (2) and (3)</w:t>
      </w:r>
    </w:p>
    <w:p>
      <w:pPr>
        <w:spacing w:after="160" w:before="280" w:line="240" w:lineRule="auto"/>
      </w:pPr>
      <w:r>
        <w:rPr>
          <w:rFonts w:ascii="Times New Roman" w:hAnsi="Times New Roman" w:eastAsia="Times New Roman"/>
          <w:b/>
          <w:i w:val="0"/>
          <w:color w:val="003366"/>
          <w:sz w:val="26"/>
        </w:rPr>
        <w:t>Part B  —  HKDSE-style (YKTo)</w:t>
      </w:r>
    </w:p>
    <w:p>
      <w:pPr>
        <w:spacing w:after="80" w:before="160" w:line="240" w:lineRule="auto"/>
      </w:pPr>
      <w:r>
        <w:rPr>
          <w:rFonts w:ascii="Times New Roman" w:hAnsi="Times New Roman" w:eastAsia="Times New Roman"/>
          <w:b/>
          <w:i w:val="0"/>
          <w:sz w:val="24"/>
        </w:rPr>
        <w:t xml:space="preserve">8.  </w:t>
      </w:r>
      <w:r>
        <w:rPr>
          <w:rFonts w:ascii="Times New Roman" w:hAnsi="Times New Roman" w:eastAsia="Times New Roman"/>
          <w:b w:val="0"/>
          <w:i w:val="0"/>
          <w:sz w:val="24"/>
        </w:rPr>
        <w:t>Respiration takes place in the</w:t>
      </w:r>
    </w:p>
    <w:p>
      <w:pPr>
        <w:spacing w:after="20" w:before="0" w:line="240" w:lineRule="auto"/>
        <w:ind w:left="283"/>
      </w:pPr>
      <w:r>
        <w:rPr>
          <w:rFonts w:ascii="Times New Roman" w:hAnsi="Times New Roman" w:eastAsia="Times New Roman"/>
          <w:b w:val="0"/>
          <w:i w:val="0"/>
          <w:sz w:val="24"/>
        </w:rPr>
        <w:t>(1) cuticle of leaf.</w:t>
      </w:r>
    </w:p>
    <w:p>
      <w:pPr>
        <w:spacing w:after="20" w:before="0" w:line="240" w:lineRule="auto"/>
        <w:ind w:left="283"/>
      </w:pPr>
      <w:r>
        <w:rPr>
          <w:rFonts w:ascii="Times New Roman" w:hAnsi="Times New Roman" w:eastAsia="Times New Roman"/>
          <w:b w:val="0"/>
          <w:i w:val="0"/>
          <w:sz w:val="24"/>
        </w:rPr>
        <w:t>(2) xylem vessels.</w:t>
      </w:r>
    </w:p>
    <w:p>
      <w:pPr>
        <w:spacing w:after="20" w:before="0" w:line="240" w:lineRule="auto"/>
        <w:ind w:left="283"/>
      </w:pPr>
      <w:r>
        <w:rPr>
          <w:rFonts w:ascii="Times New Roman" w:hAnsi="Times New Roman" w:eastAsia="Times New Roman"/>
          <w:b w:val="0"/>
          <w:i w:val="0"/>
          <w:sz w:val="24"/>
        </w:rPr>
        <w:t>(3) bones.</w:t>
      </w:r>
    </w:p>
    <w:p>
      <w:pPr>
        <w:spacing w:after="20" w:before="0" w:line="240" w:lineRule="auto"/>
        <w:ind w:left="283"/>
      </w:pPr>
      <w:r>
        <w:rPr>
          <w:rFonts w:ascii="Times New Roman" w:hAnsi="Times New Roman" w:eastAsia="Times New Roman"/>
          <w:b w:val="0"/>
          <w:i w:val="0"/>
          <w:sz w:val="24"/>
        </w:rPr>
        <w:t>(4) enamel of tooth.</w:t>
      </w:r>
    </w:p>
    <w:p>
      <w:pPr>
        <w:spacing w:after="20" w:before="0" w:line="240" w:lineRule="auto"/>
        <w:ind w:left="283"/>
      </w:pPr>
      <w:r>
        <w:rPr>
          <w:rFonts w:ascii="Times New Roman" w:hAnsi="Times New Roman" w:eastAsia="Times New Roman"/>
          <w:b w:val="0"/>
          <w:i w:val="0"/>
          <w:sz w:val="24"/>
        </w:rPr>
        <w:t>(5) retina of the eye.</w:t>
      </w:r>
    </w:p>
    <w:p>
      <w:pPr>
        <w:spacing w:after="40" w:before="0" w:line="240" w:lineRule="auto"/>
        <w:ind w:left="340"/>
      </w:pPr>
      <w:r>
        <w:rPr>
          <w:rFonts w:ascii="Times New Roman" w:hAnsi="Times New Roman" w:eastAsia="Times New Roman"/>
          <w:b w:val="0"/>
          <w:i w:val="0"/>
          <w:sz w:val="24"/>
        </w:rPr>
        <w:t>A.  (3) and (5) only</w:t>
      </w:r>
    </w:p>
    <w:p>
      <w:pPr>
        <w:spacing w:after="40" w:before="0" w:line="240" w:lineRule="auto"/>
        <w:ind w:left="340"/>
      </w:pPr>
      <w:r>
        <w:rPr>
          <w:rFonts w:ascii="Times New Roman" w:hAnsi="Times New Roman" w:eastAsia="Times New Roman"/>
          <w:b w:val="0"/>
          <w:i w:val="0"/>
          <w:sz w:val="24"/>
        </w:rPr>
        <w:t>B.  (1), (2) and (4) only</w:t>
      </w:r>
    </w:p>
    <w:p>
      <w:pPr>
        <w:spacing w:after="40" w:before="0" w:line="240" w:lineRule="auto"/>
        <w:ind w:left="340"/>
      </w:pPr>
      <w:r>
        <w:rPr>
          <w:rFonts w:ascii="Times New Roman" w:hAnsi="Times New Roman" w:eastAsia="Times New Roman"/>
          <w:b w:val="0"/>
          <w:i w:val="0"/>
          <w:sz w:val="24"/>
        </w:rPr>
        <w:t>C.  (1), (3) and (5) only</w:t>
      </w:r>
    </w:p>
    <w:p>
      <w:pPr>
        <w:spacing w:after="40" w:before="0" w:line="240" w:lineRule="auto"/>
        <w:ind w:left="340"/>
      </w:pPr>
      <w:r>
        <w:rPr>
          <w:rFonts w:ascii="Times New Roman" w:hAnsi="Times New Roman" w:eastAsia="Times New Roman"/>
          <w:b w:val="0"/>
          <w:i w:val="0"/>
          <w:sz w:val="24"/>
        </w:rPr>
        <w:t>D.  (2), (3) and (4) only</w:t>
      </w:r>
    </w:p>
    <w:p>
      <w:pPr>
        <w:spacing w:after="120" w:before="200" w:line="240" w:lineRule="auto"/>
      </w:pPr>
      <w:r>
        <w:rPr>
          <w:rFonts w:ascii="Times New Roman" w:hAnsi="Times New Roman" w:eastAsia="Times New Roman"/>
          <w:b w:val="0"/>
          <w:i/>
          <w:sz w:val="22"/>
        </w:rPr>
        <w:t>Directions: Question 9 refers to the diagram of a mitochondrion below.</w:t>
      </w:r>
    </w:p>
    <w:p>
      <w:pPr>
        <w:spacing w:after="120"/>
        <w:jc w:val="center"/>
      </w:pPr>
      <w:r>
        <w:drawing>
          <wp:inline xmlns:a="http://schemas.openxmlformats.org/drawingml/2006/main" xmlns:pic="http://schemas.openxmlformats.org/drawingml/2006/picture">
            <wp:extent cx="4464000" cy="2753655"/>
            <wp:docPr id="4" name="Picture 4"/>
            <wp:cNvGraphicFramePr>
              <a:graphicFrameLocks noChangeAspect="1"/>
            </wp:cNvGraphicFramePr>
            <a:graphic>
              <a:graphicData uri="http://schemas.openxmlformats.org/drawingml/2006/picture">
                <pic:pic>
                  <pic:nvPicPr>
                    <pic:cNvPr id="0" name="mitochondrion.png"/>
                    <pic:cNvPicPr/>
                  </pic:nvPicPr>
                  <pic:blipFill>
                    <a:blip r:embed="rId12"/>
                    <a:stretch>
                      <a:fillRect/>
                    </a:stretch>
                  </pic:blipFill>
                  <pic:spPr>
                    <a:xfrm>
                      <a:off x="0" y="0"/>
                      <a:ext cx="4464000" cy="2753655"/>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9.  </w:t>
      </w:r>
      <w:r>
        <w:rPr>
          <w:rFonts w:ascii="Times New Roman" w:hAnsi="Times New Roman" w:eastAsia="Times New Roman"/>
          <w:b w:val="0"/>
          <w:i w:val="0"/>
          <w:sz w:val="24"/>
        </w:rPr>
        <w:t>The following indicates the biochemical reactions taking place in three different locations in the diagram. Which of the following combinations CORRECTLY match the processes concerned?</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2F3" w:val="clear"/>
          </w:tcPr>
          <w:p>
            <w:pPr>
              <w:spacing w:after="40" w:before="40"/>
              <w:jc w:val="center"/>
            </w:pPr>
            <w:r>
              <w:rPr>
                <w:rFonts w:ascii="Times New Roman" w:hAnsi="Times New Roman" w:eastAsia="Times New Roman"/>
                <w:b/>
                <w:i w:val="0"/>
                <w:sz w:val="22"/>
              </w:rPr>
            </w:r>
          </w:p>
        </w:tc>
        <w:tc>
          <w:tcPr>
            <w:tcW w:type="dxa" w:w="2550"/>
            <w:shd w:fill="D9E2F3" w:val="clear"/>
          </w:tcPr>
          <w:p>
            <w:pPr>
              <w:spacing w:after="40" w:before="40"/>
              <w:jc w:val="center"/>
            </w:pPr>
            <w:r>
              <w:rPr>
                <w:rFonts w:ascii="Times New Roman" w:hAnsi="Times New Roman" w:eastAsia="Times New Roman"/>
                <w:b/>
                <w:i w:val="0"/>
                <w:sz w:val="22"/>
              </w:rPr>
              <w:t>1</w:t>
            </w:r>
          </w:p>
        </w:tc>
        <w:tc>
          <w:tcPr>
            <w:tcW w:type="dxa" w:w="2550"/>
            <w:shd w:fill="D9E2F3" w:val="clear"/>
          </w:tcPr>
          <w:p>
            <w:pPr>
              <w:spacing w:after="40" w:before="40"/>
              <w:jc w:val="center"/>
            </w:pPr>
            <w:r>
              <w:rPr>
                <w:rFonts w:ascii="Times New Roman" w:hAnsi="Times New Roman" w:eastAsia="Times New Roman"/>
                <w:b/>
                <w:i w:val="0"/>
                <w:sz w:val="22"/>
              </w:rPr>
              <w:t>2</w:t>
            </w:r>
          </w:p>
        </w:tc>
        <w:tc>
          <w:tcPr>
            <w:tcW w:type="dxa" w:w="2550"/>
            <w:shd w:fill="D9E2F3" w:val="clear"/>
          </w:tcPr>
          <w:p>
            <w:pPr>
              <w:spacing w:after="40" w:before="40"/>
              <w:jc w:val="center"/>
            </w:pPr>
            <w:r>
              <w:rPr>
                <w:rFonts w:ascii="Times New Roman" w:hAnsi="Times New Roman" w:eastAsia="Times New Roman"/>
                <w:b/>
                <w:i w:val="0"/>
                <w:sz w:val="22"/>
              </w:rPr>
              <w:t>3</w:t>
            </w:r>
          </w:p>
        </w:tc>
      </w:tr>
      <w:tr>
        <w:tc>
          <w:tcPr>
            <w:tcW w:type="dxa" w:w="2550"/>
          </w:tcPr>
          <w:p>
            <w:pPr>
              <w:spacing w:after="40" w:before="40"/>
              <w:jc w:val="center"/>
            </w:pPr>
            <w:r>
              <w:rPr>
                <w:rFonts w:ascii="Times New Roman" w:hAnsi="Times New Roman" w:eastAsia="Times New Roman"/>
                <w:b w:val="0"/>
                <w:i w:val="0"/>
                <w:sz w:val="22"/>
              </w:rPr>
              <w:t>A.</w:t>
            </w:r>
          </w:p>
        </w:tc>
        <w:tc>
          <w:tcPr>
            <w:tcW w:type="dxa" w:w="2550"/>
          </w:tcPr>
          <w:p>
            <w:pPr>
              <w:spacing w:after="40" w:before="40"/>
              <w:jc w:val="center"/>
            </w:pPr>
            <w:r>
              <w:rPr>
                <w:rFonts w:ascii="Times New Roman" w:hAnsi="Times New Roman" w:eastAsia="Times New Roman"/>
                <w:b w:val="0"/>
                <w:i w:val="0"/>
                <w:sz w:val="22"/>
              </w:rPr>
              <w:t>Krebs cycle</w:t>
            </w:r>
          </w:p>
        </w:tc>
        <w:tc>
          <w:tcPr>
            <w:tcW w:type="dxa" w:w="2550"/>
          </w:tcPr>
          <w:p>
            <w:pPr>
              <w:spacing w:after="40" w:before="40"/>
              <w:jc w:val="center"/>
            </w:pPr>
            <w:r>
              <w:rPr>
                <w:rFonts w:ascii="Times New Roman" w:hAnsi="Times New Roman" w:eastAsia="Times New Roman"/>
                <w:b w:val="0"/>
                <w:i w:val="0"/>
                <w:sz w:val="22"/>
              </w:rPr>
              <w:t>Oxidative phosphorylation</w:t>
            </w:r>
          </w:p>
        </w:tc>
        <w:tc>
          <w:tcPr>
            <w:tcW w:type="dxa" w:w="2550"/>
          </w:tcPr>
          <w:p>
            <w:pPr>
              <w:spacing w:after="40" w:before="40"/>
              <w:jc w:val="center"/>
            </w:pPr>
            <w:r>
              <w:rPr>
                <w:rFonts w:ascii="Times New Roman" w:hAnsi="Times New Roman" w:eastAsia="Times New Roman"/>
                <w:b w:val="0"/>
                <w:i w:val="0"/>
                <w:sz w:val="22"/>
              </w:rPr>
              <w:t>Glycolysis</w:t>
            </w:r>
          </w:p>
        </w:tc>
      </w:tr>
      <w:tr>
        <w:tc>
          <w:tcPr>
            <w:tcW w:type="dxa" w:w="2550"/>
          </w:tcPr>
          <w:p>
            <w:pPr>
              <w:spacing w:after="40" w:before="40"/>
              <w:jc w:val="center"/>
            </w:pPr>
            <w:r>
              <w:rPr>
                <w:rFonts w:ascii="Times New Roman" w:hAnsi="Times New Roman" w:eastAsia="Times New Roman"/>
                <w:b w:val="0"/>
                <w:i w:val="0"/>
                <w:sz w:val="22"/>
              </w:rPr>
              <w:t>B.</w:t>
            </w:r>
          </w:p>
        </w:tc>
        <w:tc>
          <w:tcPr>
            <w:tcW w:type="dxa" w:w="2550"/>
          </w:tcPr>
          <w:p>
            <w:pPr>
              <w:spacing w:after="40" w:before="40"/>
              <w:jc w:val="center"/>
            </w:pPr>
            <w:r>
              <w:rPr>
                <w:rFonts w:ascii="Times New Roman" w:hAnsi="Times New Roman" w:eastAsia="Times New Roman"/>
                <w:b w:val="0"/>
                <w:i w:val="0"/>
                <w:sz w:val="22"/>
              </w:rPr>
              <w:t>Glycolysis</w:t>
            </w:r>
          </w:p>
        </w:tc>
        <w:tc>
          <w:tcPr>
            <w:tcW w:type="dxa" w:w="2550"/>
          </w:tcPr>
          <w:p>
            <w:pPr>
              <w:spacing w:after="40" w:before="40"/>
              <w:jc w:val="center"/>
            </w:pPr>
            <w:r>
              <w:rPr>
                <w:rFonts w:ascii="Times New Roman" w:hAnsi="Times New Roman" w:eastAsia="Times New Roman"/>
                <w:b w:val="0"/>
                <w:i w:val="0"/>
                <w:sz w:val="22"/>
              </w:rPr>
              <w:t>Krebs cycle</w:t>
            </w:r>
          </w:p>
        </w:tc>
        <w:tc>
          <w:tcPr>
            <w:tcW w:type="dxa" w:w="2550"/>
          </w:tcPr>
          <w:p>
            <w:pPr>
              <w:spacing w:after="40" w:before="40"/>
              <w:jc w:val="center"/>
            </w:pPr>
            <w:r>
              <w:rPr>
                <w:rFonts w:ascii="Times New Roman" w:hAnsi="Times New Roman" w:eastAsia="Times New Roman"/>
                <w:b w:val="0"/>
                <w:i w:val="0"/>
                <w:sz w:val="22"/>
              </w:rPr>
              <w:t>Oxidative phosphorylation</w:t>
            </w:r>
          </w:p>
        </w:tc>
      </w:tr>
      <w:tr>
        <w:tc>
          <w:tcPr>
            <w:tcW w:type="dxa" w:w="2550"/>
          </w:tcPr>
          <w:p>
            <w:pPr>
              <w:spacing w:after="40" w:before="40"/>
              <w:jc w:val="center"/>
            </w:pPr>
            <w:r>
              <w:rPr>
                <w:rFonts w:ascii="Times New Roman" w:hAnsi="Times New Roman" w:eastAsia="Times New Roman"/>
                <w:b w:val="0"/>
                <w:i w:val="0"/>
                <w:sz w:val="22"/>
              </w:rPr>
              <w:t>C.</w:t>
            </w:r>
          </w:p>
        </w:tc>
        <w:tc>
          <w:tcPr>
            <w:tcW w:type="dxa" w:w="2550"/>
          </w:tcPr>
          <w:p>
            <w:pPr>
              <w:spacing w:after="40" w:before="40"/>
              <w:jc w:val="center"/>
            </w:pPr>
            <w:r>
              <w:rPr>
                <w:rFonts w:ascii="Times New Roman" w:hAnsi="Times New Roman" w:eastAsia="Times New Roman"/>
                <w:b w:val="0"/>
                <w:i w:val="0"/>
                <w:sz w:val="22"/>
              </w:rPr>
              <w:t>Oxidative phosphorylation</w:t>
            </w:r>
          </w:p>
        </w:tc>
        <w:tc>
          <w:tcPr>
            <w:tcW w:type="dxa" w:w="2550"/>
          </w:tcPr>
          <w:p>
            <w:pPr>
              <w:spacing w:after="40" w:before="40"/>
              <w:jc w:val="center"/>
            </w:pPr>
            <w:r>
              <w:rPr>
                <w:rFonts w:ascii="Times New Roman" w:hAnsi="Times New Roman" w:eastAsia="Times New Roman"/>
                <w:b w:val="0"/>
                <w:i w:val="0"/>
                <w:sz w:val="22"/>
              </w:rPr>
              <w:t>Krebs cycle</w:t>
            </w:r>
          </w:p>
        </w:tc>
        <w:tc>
          <w:tcPr>
            <w:tcW w:type="dxa" w:w="2550"/>
          </w:tcPr>
          <w:p>
            <w:pPr>
              <w:spacing w:after="40" w:before="40"/>
              <w:jc w:val="center"/>
            </w:pPr>
            <w:r>
              <w:rPr>
                <w:rFonts w:ascii="Times New Roman" w:hAnsi="Times New Roman" w:eastAsia="Times New Roman"/>
                <w:b w:val="0"/>
                <w:i w:val="0"/>
                <w:sz w:val="22"/>
              </w:rPr>
              <w:t>Glycolysis</w:t>
            </w:r>
          </w:p>
        </w:tc>
      </w:tr>
      <w:tr>
        <w:tc>
          <w:tcPr>
            <w:tcW w:type="dxa" w:w="2550"/>
          </w:tcPr>
          <w:p>
            <w:pPr>
              <w:spacing w:after="40" w:before="40"/>
              <w:jc w:val="center"/>
            </w:pPr>
            <w:r>
              <w:rPr>
                <w:rFonts w:ascii="Times New Roman" w:hAnsi="Times New Roman" w:eastAsia="Times New Roman"/>
                <w:b w:val="0"/>
                <w:i w:val="0"/>
                <w:sz w:val="22"/>
              </w:rPr>
              <w:t>D.</w:t>
            </w:r>
          </w:p>
        </w:tc>
        <w:tc>
          <w:tcPr>
            <w:tcW w:type="dxa" w:w="2550"/>
          </w:tcPr>
          <w:p>
            <w:pPr>
              <w:spacing w:after="40" w:before="40"/>
              <w:jc w:val="center"/>
            </w:pPr>
            <w:r>
              <w:rPr>
                <w:rFonts w:ascii="Times New Roman" w:hAnsi="Times New Roman" w:eastAsia="Times New Roman"/>
                <w:b w:val="0"/>
                <w:i w:val="0"/>
                <w:sz w:val="22"/>
              </w:rPr>
              <w:t>Krebs cycle</w:t>
            </w:r>
          </w:p>
        </w:tc>
        <w:tc>
          <w:tcPr>
            <w:tcW w:type="dxa" w:w="2550"/>
          </w:tcPr>
          <w:p>
            <w:pPr>
              <w:spacing w:after="40" w:before="40"/>
              <w:jc w:val="center"/>
            </w:pPr>
            <w:r>
              <w:rPr>
                <w:rFonts w:ascii="Times New Roman" w:hAnsi="Times New Roman" w:eastAsia="Times New Roman"/>
                <w:b w:val="0"/>
                <w:i w:val="0"/>
                <w:sz w:val="22"/>
              </w:rPr>
              <w:t>Glycolysis</w:t>
            </w:r>
          </w:p>
        </w:tc>
        <w:tc>
          <w:tcPr>
            <w:tcW w:type="dxa" w:w="2550"/>
          </w:tcPr>
          <w:p>
            <w:pPr>
              <w:spacing w:after="40" w:before="40"/>
              <w:jc w:val="center"/>
            </w:pPr>
            <w:r>
              <w:rPr>
                <w:rFonts w:ascii="Times New Roman" w:hAnsi="Times New Roman" w:eastAsia="Times New Roman"/>
                <w:b w:val="0"/>
                <w:i w:val="0"/>
                <w:sz w:val="22"/>
              </w:rPr>
              <w:t>Oxidative phosphorylation</w:t>
            </w:r>
          </w:p>
        </w:tc>
      </w:tr>
    </w:tbl>
    <w:p>
      <w:pPr>
        <w:spacing w:after="160" w:before="0" w:line="240" w:lineRule="auto"/>
      </w:pPr>
    </w:p>
    <w:p>
      <w:pPr>
        <w:spacing w:after="120" w:before="200" w:line="240" w:lineRule="auto"/>
      </w:pPr>
      <w:r>
        <w:rPr>
          <w:rFonts w:ascii="Times New Roman" w:hAnsi="Times New Roman" w:eastAsia="Times New Roman"/>
          <w:b w:val="0"/>
          <w:i/>
          <w:sz w:val="22"/>
        </w:rPr>
        <w:t>Directions: Questions 10 and 11 refer to the outline of respiration in human skeletal muscle cells.</w:t>
      </w:r>
    </w:p>
    <w:p>
      <w:pPr>
        <w:spacing w:after="120"/>
        <w:jc w:val="center"/>
      </w:pPr>
      <w:r>
        <w:drawing>
          <wp:inline xmlns:a="http://schemas.openxmlformats.org/drawingml/2006/main" xmlns:pic="http://schemas.openxmlformats.org/drawingml/2006/picture">
            <wp:extent cx="5256000" cy="3101388"/>
            <wp:docPr id="5" name="Picture 5"/>
            <wp:cNvGraphicFramePr>
              <a:graphicFrameLocks noChangeAspect="1"/>
            </wp:cNvGraphicFramePr>
            <a:graphic>
              <a:graphicData uri="http://schemas.openxmlformats.org/drawingml/2006/picture">
                <pic:pic>
                  <pic:nvPicPr>
                    <pic:cNvPr id="0" name="muscle_path.png"/>
                    <pic:cNvPicPr/>
                  </pic:nvPicPr>
                  <pic:blipFill>
                    <a:blip r:embed="rId13"/>
                    <a:stretch>
                      <a:fillRect/>
                    </a:stretch>
                  </pic:blipFill>
                  <pic:spPr>
                    <a:xfrm>
                      <a:off x="0" y="0"/>
                      <a:ext cx="5256000" cy="3101388"/>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following is the importance of process Z to the muscle cells?</w:t>
      </w:r>
    </w:p>
    <w:p>
      <w:pPr>
        <w:spacing w:after="20" w:before="0" w:line="240" w:lineRule="auto"/>
        <w:ind w:left="283"/>
      </w:pPr>
      <w:r>
        <w:rPr>
          <w:rFonts w:ascii="Times New Roman" w:hAnsi="Times New Roman" w:eastAsia="Times New Roman"/>
          <w:b w:val="0"/>
          <w:i w:val="0"/>
          <w:sz w:val="24"/>
        </w:rPr>
        <w:t>(1) It oxidizes the NADH produced in X1 so that glycolysis can take place continuously.</w:t>
      </w:r>
    </w:p>
    <w:p>
      <w:pPr>
        <w:spacing w:after="20" w:before="0" w:line="240" w:lineRule="auto"/>
        <w:ind w:left="283"/>
      </w:pPr>
      <w:r>
        <w:rPr>
          <w:rFonts w:ascii="Times New Roman" w:hAnsi="Times New Roman" w:eastAsia="Times New Roman"/>
          <w:b w:val="0"/>
          <w:i w:val="0"/>
          <w:sz w:val="24"/>
        </w:rPr>
        <w:t>(2) It permits the additional supply of biological energy during vigorous exercise.</w:t>
      </w:r>
    </w:p>
    <w:p>
      <w:pPr>
        <w:spacing w:after="20" w:before="0" w:line="240" w:lineRule="auto"/>
        <w:ind w:left="283"/>
      </w:pPr>
      <w:r>
        <w:rPr>
          <w:rFonts w:ascii="Times New Roman" w:hAnsi="Times New Roman" w:eastAsia="Times New Roman"/>
          <w:b w:val="0"/>
          <w:i w:val="0"/>
          <w:sz w:val="24"/>
        </w:rPr>
        <w:t>(3) It provides an alternate process of providing biological energy in the presence of oxygen.</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(2) and (3) only</w:t>
      </w:r>
    </w:p>
    <w:p>
      <w:pPr>
        <w:spacing w:after="40" w:before="0" w:line="240" w:lineRule="auto"/>
        <w:ind w:left="340"/>
      </w:pPr>
      <w:r>
        <w:rPr>
          <w:rFonts w:ascii="Times New Roman" w:hAnsi="Times New Roman" w:eastAsia="Times New Roman"/>
          <w:b w:val="0"/>
          <w:i w:val="0"/>
          <w:sz w:val="24"/>
        </w:rPr>
        <w:t>C.  (1) and (3) only</w:t>
      </w:r>
    </w:p>
    <w:p>
      <w:pPr>
        <w:spacing w:after="40" w:before="0" w:line="240" w:lineRule="auto"/>
        <w:ind w:left="340"/>
      </w:pPr>
      <w:r>
        <w:rPr>
          <w:rFonts w:ascii="Times New Roman" w:hAnsi="Times New Roman" w:eastAsia="Times New Roman"/>
          <w:b w:val="0"/>
          <w:i w:val="0"/>
          <w:sz w:val="24"/>
        </w:rPr>
        <w:t>D.  (1), (2) and (3)</w:t>
      </w:r>
    </w:p>
    <w:p>
      <w:pPr>
        <w:spacing w:after="80" w:before="160" w:line="240" w:lineRule="auto"/>
      </w:pPr>
      <w:r>
        <w:rPr>
          <w:rFonts w:ascii="Times New Roman" w:hAnsi="Times New Roman" w:eastAsia="Times New Roman"/>
          <w:b/>
          <w:i w:val="0"/>
          <w:sz w:val="24"/>
        </w:rPr>
        <w:t xml:space="preserve">11.  </w:t>
      </w:r>
      <w:r>
        <w:rPr>
          <w:rFonts w:ascii="Times New Roman" w:hAnsi="Times New Roman" w:eastAsia="Times New Roman"/>
          <w:b w:val="0"/>
          <w:i w:val="0"/>
          <w:sz w:val="24"/>
        </w:rPr>
        <w:t>At which processes will carbon dioxide be released?</w:t>
      </w:r>
    </w:p>
    <w:p>
      <w:pPr>
        <w:spacing w:after="40" w:before="0" w:line="240" w:lineRule="auto"/>
        <w:ind w:left="340"/>
      </w:pPr>
      <w:r>
        <w:rPr>
          <w:rFonts w:ascii="Times New Roman" w:hAnsi="Times New Roman" w:eastAsia="Times New Roman"/>
          <w:b w:val="0"/>
          <w:i w:val="0"/>
          <w:sz w:val="24"/>
        </w:rPr>
        <w:t>A.  X1 and X2</w:t>
      </w:r>
    </w:p>
    <w:p>
      <w:pPr>
        <w:spacing w:after="40" w:before="0" w:line="240" w:lineRule="auto"/>
        <w:ind w:left="340"/>
      </w:pPr>
      <w:r>
        <w:rPr>
          <w:rFonts w:ascii="Times New Roman" w:hAnsi="Times New Roman" w:eastAsia="Times New Roman"/>
          <w:b w:val="0"/>
          <w:i w:val="0"/>
          <w:sz w:val="24"/>
        </w:rPr>
        <w:t>B.  X2 and Y1</w:t>
      </w:r>
    </w:p>
    <w:p>
      <w:pPr>
        <w:spacing w:after="40" w:before="0" w:line="240" w:lineRule="auto"/>
        <w:ind w:left="340"/>
      </w:pPr>
      <w:r>
        <w:rPr>
          <w:rFonts w:ascii="Times New Roman" w:hAnsi="Times New Roman" w:eastAsia="Times New Roman"/>
          <w:b w:val="0"/>
          <w:i w:val="0"/>
          <w:sz w:val="24"/>
        </w:rPr>
        <w:t>C.  Y and Z</w:t>
      </w:r>
    </w:p>
    <w:p>
      <w:pPr>
        <w:spacing w:after="40" w:before="0" w:line="240" w:lineRule="auto"/>
        <w:ind w:left="340"/>
      </w:pPr>
      <w:r>
        <w:rPr>
          <w:rFonts w:ascii="Times New Roman" w:hAnsi="Times New Roman" w:eastAsia="Times New Roman"/>
          <w:b w:val="0"/>
          <w:i w:val="0"/>
          <w:sz w:val="24"/>
        </w:rPr>
        <w:t>D.  X1 and Z</w:t>
      </w:r>
    </w:p>
    <w:p>
      <w:pPr>
        <w:spacing w:after="80" w:before="160" w:line="240" w:lineRule="auto"/>
      </w:pPr>
      <w:r>
        <w:rPr>
          <w:rFonts w:ascii="Times New Roman" w:hAnsi="Times New Roman" w:eastAsia="Times New Roman"/>
          <w:b/>
          <w:i w:val="0"/>
          <w:sz w:val="24"/>
        </w:rPr>
        <w:t xml:space="preserve">12.  </w:t>
      </w:r>
      <w:r>
        <w:rPr>
          <w:rFonts w:ascii="Times New Roman" w:hAnsi="Times New Roman" w:eastAsia="Times New Roman"/>
          <w:b w:val="0"/>
          <w:i w:val="0"/>
          <w:sz w:val="24"/>
        </w:rPr>
        <w:t>What happen to most of the NADH formed in the Krebs cycle of a plant cell?</w:t>
      </w:r>
    </w:p>
    <w:p>
      <w:pPr>
        <w:spacing w:after="40" w:before="0" w:line="240" w:lineRule="auto"/>
        <w:ind w:left="340"/>
      </w:pPr>
      <w:r>
        <w:rPr>
          <w:rFonts w:ascii="Times New Roman" w:hAnsi="Times New Roman" w:eastAsia="Times New Roman"/>
          <w:b w:val="0"/>
          <w:i w:val="0"/>
          <w:sz w:val="24"/>
        </w:rPr>
        <w:t>A.  They oxidise the pyruvate to carbon dioxide and water.</w:t>
      </w:r>
    </w:p>
    <w:p>
      <w:pPr>
        <w:spacing w:after="40" w:before="0" w:line="240" w:lineRule="auto"/>
        <w:ind w:left="340"/>
      </w:pPr>
      <w:r>
        <w:rPr>
          <w:rFonts w:ascii="Times New Roman" w:hAnsi="Times New Roman" w:eastAsia="Times New Roman"/>
          <w:b w:val="0"/>
          <w:i w:val="0"/>
          <w:sz w:val="24"/>
        </w:rPr>
        <w:t>B.  They undergo redox reactions in the cristae of the mitochondrion to produce ATP.</w:t>
      </w:r>
    </w:p>
    <w:p>
      <w:pPr>
        <w:spacing w:after="40" w:before="0" w:line="240" w:lineRule="auto"/>
        <w:ind w:left="340"/>
      </w:pPr>
      <w:r>
        <w:rPr>
          <w:rFonts w:ascii="Times New Roman" w:hAnsi="Times New Roman" w:eastAsia="Times New Roman"/>
          <w:b w:val="0"/>
          <w:i w:val="0"/>
          <w:sz w:val="24"/>
        </w:rPr>
        <w:t>C.  They oxidise in the light stage of the cell.</w:t>
      </w:r>
    </w:p>
    <w:p>
      <w:pPr>
        <w:spacing w:after="40" w:before="0" w:line="240" w:lineRule="auto"/>
        <w:ind w:left="340"/>
      </w:pPr>
      <w:r>
        <w:rPr>
          <w:rFonts w:ascii="Times New Roman" w:hAnsi="Times New Roman" w:eastAsia="Times New Roman"/>
          <w:b w:val="0"/>
          <w:i w:val="0"/>
          <w:sz w:val="24"/>
        </w:rPr>
        <w:t>D.  They take part in the regeneration of the starting material needed for Krebs cycle.</w:t>
      </w:r>
    </w:p>
    <w:p>
      <w:pPr>
        <w:spacing w:after="80" w:before="160" w:line="240" w:lineRule="auto"/>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following flow charts is CORRECT to outline the events taking place in aerobic respiration?</w:t>
      </w:r>
    </w:p>
    <w:p>
      <w:pPr>
        <w:spacing w:after="40" w:before="0" w:line="240" w:lineRule="auto"/>
        <w:ind w:left="340"/>
      </w:pPr>
      <w:r>
        <w:rPr>
          <w:rFonts w:ascii="Times New Roman" w:hAnsi="Times New Roman" w:eastAsia="Times New Roman"/>
          <w:b w:val="0"/>
          <w:i w:val="0"/>
          <w:sz w:val="24"/>
        </w:rPr>
        <w:t>A.  Glucose → Pyruvate → Triose phosphate → Krebs cycle → Acetyl Co-A → CO2 + H2O + ATP</w:t>
      </w:r>
    </w:p>
    <w:p>
      <w:pPr>
        <w:spacing w:after="40" w:before="0" w:line="240" w:lineRule="auto"/>
        <w:ind w:left="340"/>
      </w:pPr>
      <w:r>
        <w:rPr>
          <w:rFonts w:ascii="Times New Roman" w:hAnsi="Times New Roman" w:eastAsia="Times New Roman"/>
          <w:b w:val="0"/>
          <w:i w:val="0"/>
          <w:sz w:val="24"/>
        </w:rPr>
        <w:t>B.  Glucose → Triose phosphate → Pyruvate → Acetyl Co-A → Krebs cycle → CO2 + H2O + ATP</w:t>
      </w:r>
    </w:p>
    <w:p>
      <w:pPr>
        <w:spacing w:after="40" w:before="0" w:line="240" w:lineRule="auto"/>
        <w:ind w:left="340"/>
      </w:pPr>
      <w:r>
        <w:rPr>
          <w:rFonts w:ascii="Times New Roman" w:hAnsi="Times New Roman" w:eastAsia="Times New Roman"/>
          <w:b w:val="0"/>
          <w:i w:val="0"/>
          <w:sz w:val="24"/>
        </w:rPr>
        <w:t>C.  Glucose → Triose phosphate → Pyruvate → Acetyl Co-A → CO2 + H2O + ATP → Krebs cycle</w:t>
      </w:r>
    </w:p>
    <w:p>
      <w:pPr>
        <w:spacing w:after="40" w:before="0" w:line="240" w:lineRule="auto"/>
        <w:ind w:left="340"/>
      </w:pPr>
      <w:r>
        <w:rPr>
          <w:rFonts w:ascii="Times New Roman" w:hAnsi="Times New Roman" w:eastAsia="Times New Roman"/>
          <w:b w:val="0"/>
          <w:i w:val="0"/>
          <w:sz w:val="24"/>
        </w:rPr>
        <w:t>D.  Glucose → Triose phosphate → Acetyl Co-A → Pyruvate → Krebs cycle → CO2 + H2O + ATP</w:t>
      </w:r>
    </w:p>
    <w:p>
      <w:pPr>
        <w:spacing w:after="80" w:before="160" w:line="240" w:lineRule="auto"/>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processes is most effective to release energy in form of ATP?</w:t>
      </w:r>
    </w:p>
    <w:p>
      <w:pPr>
        <w:spacing w:after="40" w:before="0" w:line="240" w:lineRule="auto"/>
        <w:ind w:left="340"/>
      </w:pPr>
      <w:r>
        <w:rPr>
          <w:rFonts w:ascii="Times New Roman" w:hAnsi="Times New Roman" w:eastAsia="Times New Roman"/>
          <w:b w:val="0"/>
          <w:i w:val="0"/>
          <w:sz w:val="24"/>
        </w:rPr>
        <w:t>A.  Oxidation of pyruvate to lactate</w:t>
      </w:r>
    </w:p>
    <w:p>
      <w:pPr>
        <w:spacing w:after="40" w:before="0" w:line="240" w:lineRule="auto"/>
        <w:ind w:left="340"/>
      </w:pPr>
      <w:r>
        <w:rPr>
          <w:rFonts w:ascii="Times New Roman" w:hAnsi="Times New Roman" w:eastAsia="Times New Roman"/>
          <w:b w:val="0"/>
          <w:i w:val="0"/>
          <w:sz w:val="24"/>
        </w:rPr>
        <w:t>B.  Oxidation of pyruvate to carbon dioxide and water</w:t>
      </w:r>
    </w:p>
    <w:p>
      <w:pPr>
        <w:spacing w:after="40" w:before="0" w:line="240" w:lineRule="auto"/>
        <w:ind w:left="340"/>
      </w:pPr>
      <w:r>
        <w:rPr>
          <w:rFonts w:ascii="Times New Roman" w:hAnsi="Times New Roman" w:eastAsia="Times New Roman"/>
          <w:b w:val="0"/>
          <w:i w:val="0"/>
          <w:sz w:val="24"/>
        </w:rPr>
        <w:t>C.  Oxidation of glucose to carbon dioxide and ethanol</w:t>
      </w:r>
    </w:p>
    <w:p>
      <w:pPr>
        <w:spacing w:after="40" w:before="0" w:line="240" w:lineRule="auto"/>
        <w:ind w:left="340"/>
      </w:pPr>
      <w:r>
        <w:rPr>
          <w:rFonts w:ascii="Times New Roman" w:hAnsi="Times New Roman" w:eastAsia="Times New Roman"/>
          <w:b w:val="0"/>
          <w:i w:val="0"/>
          <w:sz w:val="24"/>
        </w:rPr>
        <w:t>D.  Oxidation of glucose to pyruvate</w:t>
      </w:r>
    </w:p>
    <w:p>
      <w:pPr>
        <w:spacing w:after="80" w:before="160" w:line="240" w:lineRule="auto"/>
      </w:pPr>
      <w:r>
        <w:rPr>
          <w:rFonts w:ascii="Times New Roman" w:hAnsi="Times New Roman" w:eastAsia="Times New Roman"/>
          <w:b/>
          <w:i w:val="0"/>
          <w:sz w:val="24"/>
        </w:rPr>
        <w:t xml:space="preserve">15.  </w:t>
      </w:r>
      <w:r>
        <w:rPr>
          <w:rFonts w:ascii="Times New Roman" w:hAnsi="Times New Roman" w:eastAsia="Times New Roman"/>
          <w:b w:val="0"/>
          <w:i w:val="0"/>
          <w:sz w:val="24"/>
        </w:rPr>
        <w:t>What is the role of molecular oxygen in aerobic respiration?</w:t>
      </w:r>
    </w:p>
    <w:p>
      <w:pPr>
        <w:spacing w:after="40" w:before="0" w:line="240" w:lineRule="auto"/>
        <w:ind w:left="340"/>
      </w:pPr>
      <w:r>
        <w:rPr>
          <w:rFonts w:ascii="Times New Roman" w:hAnsi="Times New Roman" w:eastAsia="Times New Roman"/>
          <w:b w:val="0"/>
          <w:i w:val="0"/>
          <w:sz w:val="24"/>
        </w:rPr>
        <w:t>A.  To oxidise triose phosphate to pyruvate</w:t>
      </w:r>
    </w:p>
    <w:p>
      <w:pPr>
        <w:spacing w:after="40" w:before="0" w:line="240" w:lineRule="auto"/>
        <w:ind w:left="340"/>
      </w:pPr>
      <w:r>
        <w:rPr>
          <w:rFonts w:ascii="Times New Roman" w:hAnsi="Times New Roman" w:eastAsia="Times New Roman"/>
          <w:b w:val="0"/>
          <w:i w:val="0"/>
          <w:sz w:val="24"/>
        </w:rPr>
        <w:t>B.  To oxidise the phosphorylation of ADP to ATP</w:t>
      </w:r>
    </w:p>
    <w:p>
      <w:pPr>
        <w:spacing w:after="40" w:before="0" w:line="240" w:lineRule="auto"/>
        <w:ind w:left="340"/>
      </w:pPr>
      <w:r>
        <w:rPr>
          <w:rFonts w:ascii="Times New Roman" w:hAnsi="Times New Roman" w:eastAsia="Times New Roman"/>
          <w:b w:val="0"/>
          <w:i w:val="0"/>
          <w:sz w:val="24"/>
        </w:rPr>
        <w:t>C.  To remove hydrogen from the coenzyme NADH</w:t>
      </w:r>
    </w:p>
    <w:p>
      <w:pPr>
        <w:spacing w:after="40" w:before="0" w:line="240" w:lineRule="auto"/>
        <w:ind w:left="340"/>
      </w:pPr>
      <w:r>
        <w:rPr>
          <w:rFonts w:ascii="Times New Roman" w:hAnsi="Times New Roman" w:eastAsia="Times New Roman"/>
          <w:b w:val="0"/>
          <w:i w:val="0"/>
          <w:sz w:val="24"/>
        </w:rPr>
        <w:t>D.  To combine with carbon released from the breakdown of triose phosphate to form carbon dioxide</w:t>
      </w:r>
    </w:p>
    <w:p>
      <w:pPr>
        <w:spacing w:after="80" w:before="160" w:line="240" w:lineRule="auto"/>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is the proper order of drawing energy in case of starvation?</w:t>
      </w:r>
    </w:p>
    <w:p>
      <w:pPr>
        <w:spacing w:after="20" w:before="0" w:line="240" w:lineRule="auto"/>
        <w:ind w:left="283"/>
      </w:pPr>
      <w:r>
        <w:rPr>
          <w:rFonts w:ascii="Times New Roman" w:hAnsi="Times New Roman" w:eastAsia="Times New Roman"/>
          <w:b w:val="0"/>
          <w:i w:val="0"/>
          <w:sz w:val="24"/>
        </w:rPr>
        <w:t>(1) Breakdown of proteins in body tissues to amino acids which are shifted to the Krebs cycle for energy release.</w:t>
      </w:r>
    </w:p>
    <w:p>
      <w:pPr>
        <w:spacing w:after="20" w:before="0" w:line="240" w:lineRule="auto"/>
        <w:ind w:left="283"/>
      </w:pPr>
      <w:r>
        <w:rPr>
          <w:rFonts w:ascii="Times New Roman" w:hAnsi="Times New Roman" w:eastAsia="Times New Roman"/>
          <w:b w:val="0"/>
          <w:i w:val="0"/>
          <w:sz w:val="24"/>
        </w:rPr>
        <w:t>(2) Mobilization of fats from adipose tissues and their subsequent oxidation to release energy.</w:t>
      </w:r>
    </w:p>
    <w:p>
      <w:pPr>
        <w:spacing w:after="20" w:before="0" w:line="240" w:lineRule="auto"/>
        <w:ind w:left="283"/>
      </w:pPr>
      <w:r>
        <w:rPr>
          <w:rFonts w:ascii="Times New Roman" w:hAnsi="Times New Roman" w:eastAsia="Times New Roman"/>
          <w:b w:val="0"/>
          <w:i w:val="0"/>
          <w:sz w:val="24"/>
        </w:rPr>
        <w:t>(3) Conversion of glycogen in liver and muscles to glucose for energy release.</w:t>
      </w:r>
    </w:p>
    <w:p>
      <w:pPr>
        <w:spacing w:after="40" w:before="0" w:line="240" w:lineRule="auto"/>
        <w:ind w:left="340"/>
      </w:pPr>
      <w:r>
        <w:rPr>
          <w:rFonts w:ascii="Times New Roman" w:hAnsi="Times New Roman" w:eastAsia="Times New Roman"/>
          <w:b w:val="0"/>
          <w:i w:val="0"/>
          <w:sz w:val="24"/>
        </w:rPr>
        <w:t>A.  (1) → (2) → (3)</w:t>
      </w:r>
    </w:p>
    <w:p>
      <w:pPr>
        <w:spacing w:after="40" w:before="0" w:line="240" w:lineRule="auto"/>
        <w:ind w:left="340"/>
      </w:pPr>
      <w:r>
        <w:rPr>
          <w:rFonts w:ascii="Times New Roman" w:hAnsi="Times New Roman" w:eastAsia="Times New Roman"/>
          <w:b w:val="0"/>
          <w:i w:val="0"/>
          <w:sz w:val="24"/>
        </w:rPr>
        <w:t>B.  (3) → (2) → (1)</w:t>
      </w:r>
    </w:p>
    <w:p>
      <w:pPr>
        <w:spacing w:after="40" w:before="0" w:line="240" w:lineRule="auto"/>
        <w:ind w:left="340"/>
      </w:pPr>
      <w:r>
        <w:rPr>
          <w:rFonts w:ascii="Times New Roman" w:hAnsi="Times New Roman" w:eastAsia="Times New Roman"/>
          <w:b w:val="0"/>
          <w:i w:val="0"/>
          <w:sz w:val="24"/>
        </w:rPr>
        <w:t>C.  (2) → (3) → (1)</w:t>
      </w:r>
    </w:p>
    <w:p>
      <w:pPr>
        <w:spacing w:after="40" w:before="0" w:line="240" w:lineRule="auto"/>
        <w:ind w:left="340"/>
      </w:pPr>
      <w:r>
        <w:rPr>
          <w:rFonts w:ascii="Times New Roman" w:hAnsi="Times New Roman" w:eastAsia="Times New Roman"/>
          <w:b w:val="0"/>
          <w:i w:val="0"/>
          <w:sz w:val="24"/>
        </w:rPr>
        <w:t>D.  (3) → (1) → (2)</w:t>
      </w:r>
    </w:p>
    <w:p>
      <w:pPr>
        <w:spacing w:after="80" w:before="160" w:line="240" w:lineRule="auto"/>
      </w:pPr>
      <w:r>
        <w:rPr>
          <w:rFonts w:ascii="Times New Roman" w:hAnsi="Times New Roman" w:eastAsia="Times New Roman"/>
          <w:b/>
          <w:i w:val="0"/>
          <w:sz w:val="24"/>
        </w:rPr>
        <w:t xml:space="preserve">17.  </w:t>
      </w:r>
      <w:r>
        <w:rPr>
          <w:rFonts w:ascii="Times New Roman" w:hAnsi="Times New Roman" w:eastAsia="Times New Roman"/>
          <w:b w:val="0"/>
          <w:i w:val="0"/>
          <w:sz w:val="24"/>
        </w:rPr>
        <w:t>The passage of electrons along the electron transport chain in plant cell is mainly coupled with the</w:t>
      </w:r>
    </w:p>
    <w:p>
      <w:pPr>
        <w:spacing w:after="40" w:before="0" w:line="240" w:lineRule="auto"/>
        <w:ind w:left="340"/>
      </w:pPr>
      <w:r>
        <w:rPr>
          <w:rFonts w:ascii="Times New Roman" w:hAnsi="Times New Roman" w:eastAsia="Times New Roman"/>
          <w:b w:val="0"/>
          <w:i w:val="0"/>
          <w:sz w:val="24"/>
        </w:rPr>
        <w:t>A.  fixation of carbon dioxide.</w:t>
      </w:r>
    </w:p>
    <w:p>
      <w:pPr>
        <w:spacing w:after="40" w:before="0" w:line="240" w:lineRule="auto"/>
        <w:ind w:left="340"/>
      </w:pPr>
      <w:r>
        <w:rPr>
          <w:rFonts w:ascii="Times New Roman" w:hAnsi="Times New Roman" w:eastAsia="Times New Roman"/>
          <w:b w:val="0"/>
          <w:i w:val="0"/>
          <w:sz w:val="24"/>
        </w:rPr>
        <w:t>B.  dehydrogenation of triose phosphate.</w:t>
      </w:r>
    </w:p>
    <w:p>
      <w:pPr>
        <w:spacing w:after="40" w:before="0" w:line="240" w:lineRule="auto"/>
        <w:ind w:left="340"/>
      </w:pPr>
      <w:r>
        <w:rPr>
          <w:rFonts w:ascii="Times New Roman" w:hAnsi="Times New Roman" w:eastAsia="Times New Roman"/>
          <w:b w:val="0"/>
          <w:i w:val="0"/>
          <w:sz w:val="24"/>
        </w:rPr>
        <w:t>C.  formation of ATP.</w:t>
      </w:r>
    </w:p>
    <w:p>
      <w:pPr>
        <w:spacing w:after="40" w:before="0" w:line="240" w:lineRule="auto"/>
        <w:ind w:left="340"/>
      </w:pPr>
      <w:r>
        <w:rPr>
          <w:rFonts w:ascii="Times New Roman" w:hAnsi="Times New Roman" w:eastAsia="Times New Roman"/>
          <w:b w:val="0"/>
          <w:i w:val="0"/>
          <w:sz w:val="24"/>
        </w:rPr>
        <w:t>D.  regeneration of carbon dioxide acceptor (RuBP).</w:t>
      </w:r>
    </w:p>
    <w:p>
      <w:pPr>
        <w:spacing w:after="120" w:before="200" w:line="240" w:lineRule="auto"/>
      </w:pPr>
      <w:r>
        <w:rPr>
          <w:rFonts w:ascii="Times New Roman" w:hAnsi="Times New Roman" w:eastAsia="Times New Roman"/>
          <w:b w:val="0"/>
          <w:i/>
          <w:sz w:val="22"/>
        </w:rPr>
        <w:t>Directions: Questions 18 and 19 refer to the experiment below. Three groups of pea seeds were treated differently and put into three separate thermoflasks X, Y and Z. A thermometer was put in each flask with the bulb embedded in the seeds, and a plug of cotton wool was put at the neck of each flask. The readings were recorded at regular intervals for three days.</w:t>
      </w:r>
    </w:p>
    <w:p>
      <w:pPr>
        <w:spacing w:after="120"/>
        <w:jc w:val="center"/>
      </w:pPr>
      <w:r>
        <w:drawing>
          <wp:inline xmlns:a="http://schemas.openxmlformats.org/drawingml/2006/main" xmlns:pic="http://schemas.openxmlformats.org/drawingml/2006/picture">
            <wp:extent cx="5112000" cy="2974046"/>
            <wp:docPr id="6" name="Picture 6"/>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112000" cy="2974046"/>
                    </a:xfrm>
                    <a:prstGeom prst="rect"/>
                  </pic:spPr>
                </pic:pic>
              </a:graphicData>
            </a:graphic>
          </wp:inline>
        </w:drawing>
      </w:r>
    </w:p>
    <w:p>
      <w:pPr>
        <w:spacing w:after="120"/>
        <w:jc w:val="center"/>
      </w:pPr>
      <w:r>
        <w:drawing>
          <wp:inline xmlns:a="http://schemas.openxmlformats.org/drawingml/2006/main" xmlns:pic="http://schemas.openxmlformats.org/drawingml/2006/picture">
            <wp:extent cx="4608000" cy="3084333"/>
            <wp:docPr id="7" name="Picture 7"/>
            <wp:cNvGraphicFramePr>
              <a:graphicFrameLocks noChangeAspect="1"/>
            </wp:cNvGraphicFramePr>
            <a:graphic>
              <a:graphicData uri="http://schemas.openxmlformats.org/drawingml/2006/picture">
                <pic:pic>
                  <pic:nvPicPr>
                    <pic:cNvPr id="0" name="pea_graph.png"/>
                    <pic:cNvPicPr/>
                  </pic:nvPicPr>
                  <pic:blipFill>
                    <a:blip r:embed="rId15"/>
                    <a:stretch>
                      <a:fillRect/>
                    </a:stretch>
                  </pic:blipFill>
                  <pic:spPr>
                    <a:xfrm>
                      <a:off x="0" y="0"/>
                      <a:ext cx="4608000" cy="3084333"/>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18.  </w:t>
      </w:r>
      <w:r>
        <w:rPr>
          <w:rFonts w:ascii="Times New Roman" w:hAnsi="Times New Roman" w:eastAsia="Times New Roman"/>
          <w:b w:val="0"/>
          <w:i w:val="0"/>
          <w:sz w:val="24"/>
        </w:rPr>
        <w:t>The thermoflasks are NOT completely packed with seeds. The reason is</w:t>
      </w:r>
    </w:p>
    <w:p>
      <w:pPr>
        <w:spacing w:after="40" w:before="0" w:line="240" w:lineRule="auto"/>
        <w:ind w:left="340"/>
      </w:pPr>
      <w:r>
        <w:rPr>
          <w:rFonts w:ascii="Times New Roman" w:hAnsi="Times New Roman" w:eastAsia="Times New Roman"/>
          <w:b w:val="0"/>
          <w:i w:val="0"/>
          <w:sz w:val="24"/>
        </w:rPr>
        <w:t>A.  to provide a layer of air above the seeds that acts as an insulator to reduce heat loss.</w:t>
      </w:r>
    </w:p>
    <w:p>
      <w:pPr>
        <w:spacing w:after="40" w:before="0" w:line="240" w:lineRule="auto"/>
        <w:ind w:left="340"/>
      </w:pPr>
      <w:r>
        <w:rPr>
          <w:rFonts w:ascii="Times New Roman" w:hAnsi="Times New Roman" w:eastAsia="Times New Roman"/>
          <w:b w:val="0"/>
          <w:i w:val="0"/>
          <w:sz w:val="24"/>
        </w:rPr>
        <w:t>B.  to provide space for the carbon dioxide to accumulate in order to speed up the rate of photosynthesis.</w:t>
      </w:r>
    </w:p>
    <w:p>
      <w:pPr>
        <w:spacing w:after="40" w:before="0" w:line="240" w:lineRule="auto"/>
        <w:ind w:left="340"/>
      </w:pPr>
      <w:r>
        <w:rPr>
          <w:rFonts w:ascii="Times New Roman" w:hAnsi="Times New Roman" w:eastAsia="Times New Roman"/>
          <w:b w:val="0"/>
          <w:i w:val="0"/>
          <w:sz w:val="24"/>
        </w:rPr>
        <w:t>C.  to provide air to support the aerobic respiration of the seeds.</w:t>
      </w:r>
    </w:p>
    <w:p>
      <w:pPr>
        <w:spacing w:after="40" w:before="0" w:line="240" w:lineRule="auto"/>
        <w:ind w:left="340"/>
      </w:pPr>
      <w:r>
        <w:rPr>
          <w:rFonts w:ascii="Times New Roman" w:hAnsi="Times New Roman" w:eastAsia="Times New Roman"/>
          <w:b w:val="0"/>
          <w:i w:val="0"/>
          <w:sz w:val="24"/>
        </w:rPr>
        <w:t>D.  to provide space for the seeds to grow.</w:t>
      </w:r>
    </w:p>
    <w:p>
      <w:pPr>
        <w:spacing w:after="80" w:before="160" w:line="240" w:lineRule="auto"/>
      </w:pPr>
      <w:r>
        <w:rPr>
          <w:rFonts w:ascii="Times New Roman" w:hAnsi="Times New Roman" w:eastAsia="Times New Roman"/>
          <w:b/>
          <w:i w:val="0"/>
          <w:sz w:val="24"/>
        </w:rPr>
        <w:t xml:space="preserve">19.  </w:t>
      </w:r>
      <w:r>
        <w:rPr>
          <w:rFonts w:ascii="Times New Roman" w:hAnsi="Times New Roman" w:eastAsia="Times New Roman"/>
          <w:b w:val="0"/>
          <w:i w:val="0"/>
          <w:sz w:val="24"/>
        </w:rPr>
        <w:t>If the thermoflasks were replaced by metal containers, which curve(s) would change its / their shape?</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(3) only</w:t>
      </w:r>
    </w:p>
    <w:p>
      <w:pPr>
        <w:spacing w:after="40" w:before="0" w:line="240" w:lineRule="auto"/>
        <w:ind w:left="340"/>
      </w:pPr>
      <w:r>
        <w:rPr>
          <w:rFonts w:ascii="Times New Roman" w:hAnsi="Times New Roman" w:eastAsia="Times New Roman"/>
          <w:b w:val="0"/>
          <w:i w:val="0"/>
          <w:sz w:val="24"/>
        </w:rPr>
        <w:t>D.  (1) and (2) only</w:t>
      </w:r>
    </w:p>
    <w:p>
      <w:pPr>
        <w:spacing w:after="120" w:before="200" w:line="240" w:lineRule="auto"/>
      </w:pPr>
      <w:r>
        <w:rPr>
          <w:rFonts w:ascii="Times New Roman" w:hAnsi="Times New Roman" w:eastAsia="Times New Roman"/>
          <w:b w:val="0"/>
          <w:i/>
          <w:sz w:val="22"/>
        </w:rPr>
        <w:t>Directions: Questions 20 and 21 refer to the diagram below, which shows an experiment in progress.</w:t>
      </w:r>
    </w:p>
    <w:p>
      <w:pPr>
        <w:spacing w:after="120"/>
        <w:jc w:val="center"/>
      </w:pPr>
      <w:r>
        <w:drawing>
          <wp:inline xmlns:a="http://schemas.openxmlformats.org/drawingml/2006/main" xmlns:pic="http://schemas.openxmlformats.org/drawingml/2006/picture">
            <wp:extent cx="4824000" cy="4422656"/>
            <wp:docPr id="8" name="Picture 8"/>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4824000" cy="4422656"/>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20.  </w:t>
      </w:r>
      <w:r>
        <w:rPr>
          <w:rFonts w:ascii="Times New Roman" w:hAnsi="Times New Roman" w:eastAsia="Times New Roman"/>
          <w:b w:val="0"/>
          <w:i w:val="0"/>
          <w:sz w:val="24"/>
        </w:rPr>
        <w:t>In order to make the result more satisfactory, W should be</w:t>
      </w:r>
    </w:p>
    <w:p>
      <w:pPr>
        <w:spacing w:after="40" w:before="0" w:line="240" w:lineRule="auto"/>
        <w:ind w:left="340"/>
      </w:pPr>
      <w:r>
        <w:rPr>
          <w:rFonts w:ascii="Times New Roman" w:hAnsi="Times New Roman" w:eastAsia="Times New Roman"/>
          <w:b w:val="0"/>
          <w:i w:val="0"/>
          <w:sz w:val="24"/>
        </w:rPr>
        <w:t>A.  a piece of black cloth.</w:t>
      </w:r>
    </w:p>
    <w:p>
      <w:pPr>
        <w:spacing w:after="40" w:before="0" w:line="240" w:lineRule="auto"/>
        <w:ind w:left="340"/>
      </w:pPr>
      <w:r>
        <w:rPr>
          <w:rFonts w:ascii="Times New Roman" w:hAnsi="Times New Roman" w:eastAsia="Times New Roman"/>
          <w:b w:val="0"/>
          <w:i w:val="0"/>
          <w:sz w:val="24"/>
        </w:rPr>
        <w:t>B.  a layer of cotton wool.</w:t>
      </w:r>
    </w:p>
    <w:p>
      <w:pPr>
        <w:spacing w:after="40" w:before="0" w:line="240" w:lineRule="auto"/>
        <w:ind w:left="340"/>
      </w:pPr>
      <w:r>
        <w:rPr>
          <w:rFonts w:ascii="Times New Roman" w:hAnsi="Times New Roman" w:eastAsia="Times New Roman"/>
          <w:b w:val="0"/>
          <w:i w:val="0"/>
          <w:sz w:val="24"/>
        </w:rPr>
        <w:t>C.  a sheet of aluminium foil.</w:t>
      </w:r>
    </w:p>
    <w:p>
      <w:pPr>
        <w:spacing w:after="40" w:before="0" w:line="240" w:lineRule="auto"/>
        <w:ind w:left="340"/>
      </w:pPr>
      <w:r>
        <w:rPr>
          <w:rFonts w:ascii="Times New Roman" w:hAnsi="Times New Roman" w:eastAsia="Times New Roman"/>
          <w:b w:val="0"/>
          <w:i w:val="0"/>
          <w:sz w:val="24"/>
        </w:rPr>
        <w:t>D.  an additional glass sheet.</w:t>
      </w:r>
    </w:p>
    <w:p>
      <w:pPr>
        <w:spacing w:after="80" w:before="160" w:line="240" w:lineRule="auto"/>
      </w:pPr>
      <w:r>
        <w:rPr>
          <w:rFonts w:ascii="Times New Roman" w:hAnsi="Times New Roman" w:eastAsia="Times New Roman"/>
          <w:b/>
          <w:i w:val="0"/>
          <w:sz w:val="24"/>
        </w:rPr>
        <w:t xml:space="preserve">21.  </w:t>
      </w:r>
      <w:r>
        <w:rPr>
          <w:rFonts w:ascii="Times New Roman" w:hAnsi="Times New Roman" w:eastAsia="Times New Roman"/>
          <w:b w:val="0"/>
          <w:i w:val="0"/>
          <w:sz w:val="24"/>
        </w:rPr>
        <w:t>Which of the following is the reason accounting to the change in level of the coloured liquid in tube X?</w:t>
      </w:r>
    </w:p>
    <w:p>
      <w:pPr>
        <w:spacing w:after="40" w:before="0" w:line="240" w:lineRule="auto"/>
        <w:ind w:left="340"/>
      </w:pPr>
      <w:r>
        <w:rPr>
          <w:rFonts w:ascii="Times New Roman" w:hAnsi="Times New Roman" w:eastAsia="Times New Roman"/>
          <w:b w:val="0"/>
          <w:i w:val="0"/>
          <w:sz w:val="24"/>
        </w:rPr>
        <w:t>A.  The carbon dioxide released by the rat diffuses into the boiling tube S and increases the pressure there.</w:t>
      </w:r>
    </w:p>
    <w:p>
      <w:pPr>
        <w:spacing w:after="40" w:before="0" w:line="240" w:lineRule="auto"/>
        <w:ind w:left="340"/>
      </w:pPr>
      <w:r>
        <w:rPr>
          <w:rFonts w:ascii="Times New Roman" w:hAnsi="Times New Roman" w:eastAsia="Times New Roman"/>
          <w:b w:val="0"/>
          <w:i w:val="0"/>
          <w:sz w:val="24"/>
        </w:rPr>
        <w:t>B.  The absence of a rat in Q sets up a suction force that draws the coloured liquid up the tube Y.</w:t>
      </w:r>
    </w:p>
    <w:p>
      <w:pPr>
        <w:spacing w:after="40" w:before="0" w:line="240" w:lineRule="auto"/>
        <w:ind w:left="340"/>
      </w:pPr>
      <w:r>
        <w:rPr>
          <w:rFonts w:ascii="Times New Roman" w:hAnsi="Times New Roman" w:eastAsia="Times New Roman"/>
          <w:b w:val="0"/>
          <w:i w:val="0"/>
          <w:sz w:val="24"/>
        </w:rPr>
        <w:t>C.  The water vapour released by the rat through perspiration, urination and expiration increases the vapour pressure in the boiling tube S, thus increasing the pressure there.</w:t>
      </w:r>
    </w:p>
    <w:p>
      <w:pPr>
        <w:spacing w:after="40" w:before="0" w:line="240" w:lineRule="auto"/>
        <w:ind w:left="340"/>
      </w:pPr>
      <w:r>
        <w:rPr>
          <w:rFonts w:ascii="Times New Roman" w:hAnsi="Times New Roman" w:eastAsia="Times New Roman"/>
          <w:b w:val="0"/>
          <w:i w:val="0"/>
          <w:sz w:val="24"/>
        </w:rPr>
        <w:t>D.  The heat released by the rat causes the air inside boiling tube S to expand and presses the coloured liquid down tube X.</w:t>
      </w:r>
    </w:p>
    <w:p>
      <w:pPr>
        <w:spacing w:after="120" w:before="200" w:line="240" w:lineRule="auto"/>
      </w:pPr>
      <w:r>
        <w:rPr>
          <w:rFonts w:ascii="Times New Roman" w:hAnsi="Times New Roman" w:eastAsia="Times New Roman"/>
          <w:b w:val="0"/>
          <w:i/>
          <w:sz w:val="22"/>
        </w:rPr>
        <w:t>Directions: Questions 22 and 23 refer to the set-up below, which is used to study the gas exchange of a rat.</w:t>
      </w:r>
    </w:p>
    <w:p>
      <w:pPr>
        <w:spacing w:after="120"/>
        <w:jc w:val="center"/>
      </w:pPr>
      <w:r>
        <w:drawing>
          <wp:inline xmlns:a="http://schemas.openxmlformats.org/drawingml/2006/main" xmlns:pic="http://schemas.openxmlformats.org/drawingml/2006/picture">
            <wp:extent cx="5472000" cy="2791371"/>
            <wp:docPr id="9" name="Picture 9"/>
            <wp:cNvGraphicFramePr>
              <a:graphicFrameLocks noChangeAspect="1"/>
            </wp:cNvGraphicFramePr>
            <a:graphic>
              <a:graphicData uri="http://schemas.openxmlformats.org/drawingml/2006/picture">
                <pic:pic>
                  <pic:nvPicPr>
                    <pic:cNvPr id="0" name="bottles.png"/>
                    <pic:cNvPicPr/>
                  </pic:nvPicPr>
                  <pic:blipFill>
                    <a:blip r:embed="rId17"/>
                    <a:stretch>
                      <a:fillRect/>
                    </a:stretch>
                  </pic:blipFill>
                  <pic:spPr>
                    <a:xfrm>
                      <a:off x="0" y="0"/>
                      <a:ext cx="5472000" cy="2791371"/>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22.  </w:t>
      </w:r>
      <w:r>
        <w:rPr>
          <w:rFonts w:ascii="Times New Roman" w:hAnsi="Times New Roman" w:eastAsia="Times New Roman"/>
          <w:b w:val="0"/>
          <w:i w:val="0"/>
          <w:sz w:val="24"/>
        </w:rPr>
        <w:t>The function of the solution in bottle P is to</w:t>
      </w:r>
    </w:p>
    <w:p>
      <w:pPr>
        <w:spacing w:after="40" w:before="0" w:line="240" w:lineRule="auto"/>
        <w:ind w:left="340"/>
      </w:pPr>
      <w:r>
        <w:rPr>
          <w:rFonts w:ascii="Times New Roman" w:hAnsi="Times New Roman" w:eastAsia="Times New Roman"/>
          <w:b w:val="0"/>
          <w:i w:val="0"/>
          <w:sz w:val="24"/>
        </w:rPr>
        <w:t>A.  indicate the presence of carbon dioxide in the incoming air.</w:t>
      </w:r>
    </w:p>
    <w:p>
      <w:pPr>
        <w:spacing w:after="40" w:before="0" w:line="240" w:lineRule="auto"/>
        <w:ind w:left="340"/>
      </w:pPr>
      <w:r>
        <w:rPr>
          <w:rFonts w:ascii="Times New Roman" w:hAnsi="Times New Roman" w:eastAsia="Times New Roman"/>
          <w:b w:val="0"/>
          <w:i w:val="0"/>
          <w:sz w:val="24"/>
        </w:rPr>
        <w:t>B.  neutralize the incoming air so that the pH value of the cellular fluid of the rat will not be affected.</w:t>
      </w:r>
    </w:p>
    <w:p>
      <w:pPr>
        <w:spacing w:after="40" w:before="0" w:line="240" w:lineRule="auto"/>
        <w:ind w:left="340"/>
      </w:pPr>
      <w:r>
        <w:rPr>
          <w:rFonts w:ascii="Times New Roman" w:hAnsi="Times New Roman" w:eastAsia="Times New Roman"/>
          <w:b w:val="0"/>
          <w:i w:val="0"/>
          <w:sz w:val="24"/>
        </w:rPr>
        <w:t>C.  absorb the carbon dioxide present in the incoming air.</w:t>
      </w:r>
    </w:p>
    <w:p>
      <w:pPr>
        <w:spacing w:after="40" w:before="0" w:line="240" w:lineRule="auto"/>
        <w:ind w:left="340"/>
      </w:pPr>
      <w:r>
        <w:rPr>
          <w:rFonts w:ascii="Times New Roman" w:hAnsi="Times New Roman" w:eastAsia="Times New Roman"/>
          <w:b w:val="0"/>
          <w:i w:val="0"/>
          <w:sz w:val="24"/>
        </w:rPr>
        <w:t>D.  absorb the water vapour in the incoming air.</w:t>
      </w:r>
    </w:p>
    <w:p>
      <w:pPr>
        <w:spacing w:after="80" w:before="160" w:line="240" w:lineRule="auto"/>
      </w:pPr>
      <w:r>
        <w:rPr>
          <w:rFonts w:ascii="Times New Roman" w:hAnsi="Times New Roman" w:eastAsia="Times New Roman"/>
          <w:b/>
          <w:i w:val="0"/>
          <w:sz w:val="24"/>
        </w:rPr>
        <w:t xml:space="preserve">23.  </w:t>
      </w:r>
      <w:r>
        <w:rPr>
          <w:rFonts w:ascii="Times New Roman" w:hAnsi="Times New Roman" w:eastAsia="Times New Roman"/>
          <w:b w:val="0"/>
          <w:i w:val="0"/>
          <w:sz w:val="24"/>
        </w:rPr>
        <w:t>The control for the above experiment is prepared by</w:t>
      </w:r>
    </w:p>
    <w:p>
      <w:pPr>
        <w:spacing w:after="40" w:before="0" w:line="240" w:lineRule="auto"/>
        <w:ind w:left="340"/>
      </w:pPr>
      <w:r>
        <w:rPr>
          <w:rFonts w:ascii="Times New Roman" w:hAnsi="Times New Roman" w:eastAsia="Times New Roman"/>
          <w:b w:val="0"/>
          <w:i w:val="0"/>
          <w:sz w:val="24"/>
        </w:rPr>
        <w:t>A.  putting distilled water instead of potassium hydroxide in bottle P.</w:t>
      </w:r>
    </w:p>
    <w:p>
      <w:pPr>
        <w:spacing w:after="40" w:before="0" w:line="240" w:lineRule="auto"/>
        <w:ind w:left="340"/>
      </w:pPr>
      <w:r>
        <w:rPr>
          <w:rFonts w:ascii="Times New Roman" w:hAnsi="Times New Roman" w:eastAsia="Times New Roman"/>
          <w:b w:val="0"/>
          <w:i w:val="0"/>
          <w:sz w:val="24"/>
        </w:rPr>
        <w:t>B.  leaving bottle R empty.</w:t>
      </w:r>
    </w:p>
    <w:p>
      <w:pPr>
        <w:spacing w:after="40" w:before="0" w:line="240" w:lineRule="auto"/>
        <w:ind w:left="340"/>
      </w:pPr>
      <w:r>
        <w:rPr>
          <w:rFonts w:ascii="Times New Roman" w:hAnsi="Times New Roman" w:eastAsia="Times New Roman"/>
          <w:b w:val="0"/>
          <w:i w:val="0"/>
          <w:sz w:val="24"/>
        </w:rPr>
        <w:t>C.  covering bottle R with a piece of black cloth.</w:t>
      </w:r>
    </w:p>
    <w:p>
      <w:pPr>
        <w:spacing w:after="40" w:before="0" w:line="240" w:lineRule="auto"/>
        <w:ind w:left="340"/>
      </w:pPr>
      <w:r>
        <w:rPr>
          <w:rFonts w:ascii="Times New Roman" w:hAnsi="Times New Roman" w:eastAsia="Times New Roman"/>
          <w:b w:val="0"/>
          <w:i w:val="0"/>
          <w:sz w:val="24"/>
        </w:rPr>
        <w:t>D.  using a filter pump instead of bottle T.</w:t>
      </w:r>
    </w:p>
    <w:p>
      <w:pPr>
        <w:spacing w:after="120" w:before="200" w:line="240" w:lineRule="auto"/>
      </w:pPr>
      <w:r>
        <w:rPr>
          <w:rFonts w:ascii="Times New Roman" w:hAnsi="Times New Roman" w:eastAsia="Times New Roman"/>
          <w:b w:val="0"/>
          <w:i/>
          <w:sz w:val="22"/>
        </w:rPr>
        <w:t>Directions: Questions 24 and 25 refer to the set-up below, which is used to study the respiration of a frog.</w:t>
      </w:r>
    </w:p>
    <w:p>
      <w:pPr>
        <w:spacing w:after="120"/>
        <w:jc w:val="center"/>
      </w:pPr>
      <w:r>
        <w:drawing>
          <wp:inline xmlns:a="http://schemas.openxmlformats.org/drawingml/2006/main" xmlns:pic="http://schemas.openxmlformats.org/drawingml/2006/picture">
            <wp:extent cx="4104000" cy="5063316"/>
            <wp:docPr id="10" name="Picture 10"/>
            <wp:cNvGraphicFramePr>
              <a:graphicFrameLocks noChangeAspect="1"/>
            </wp:cNvGraphicFramePr>
            <a:graphic>
              <a:graphicData uri="http://schemas.openxmlformats.org/drawingml/2006/picture">
                <pic:pic>
                  <pic:nvPicPr>
                    <pic:cNvPr id="0" name="image15.png"/>
                    <pic:cNvPicPr/>
                  </pic:nvPicPr>
                  <pic:blipFill>
                    <a:blip r:embed="rId18"/>
                    <a:stretch>
                      <a:fillRect/>
                    </a:stretch>
                  </pic:blipFill>
                  <pic:spPr>
                    <a:xfrm>
                      <a:off x="0" y="0"/>
                      <a:ext cx="4104000" cy="5063316"/>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24.  </w:t>
      </w:r>
      <w:r>
        <w:rPr>
          <w:rFonts w:ascii="Times New Roman" w:hAnsi="Times New Roman" w:eastAsia="Times New Roman"/>
          <w:b w:val="0"/>
          <w:i w:val="0"/>
          <w:sz w:val="24"/>
        </w:rPr>
        <w:t>At the end of the experiment the oil drop moves inward. Which of the following CORRECTLY account(s) for this result?</w:t>
      </w:r>
    </w:p>
    <w:p>
      <w:pPr>
        <w:spacing w:after="20" w:before="0" w:line="240" w:lineRule="auto"/>
        <w:ind w:left="283"/>
      </w:pPr>
      <w:r>
        <w:rPr>
          <w:rFonts w:ascii="Times New Roman" w:hAnsi="Times New Roman" w:eastAsia="Times New Roman"/>
          <w:b w:val="0"/>
          <w:i w:val="0"/>
          <w:sz w:val="24"/>
        </w:rPr>
        <w:t>(1) Uptake of oxygen by the frog.</w:t>
      </w:r>
    </w:p>
    <w:p>
      <w:pPr>
        <w:spacing w:after="20" w:before="0" w:line="240" w:lineRule="auto"/>
        <w:ind w:left="283"/>
      </w:pPr>
      <w:r>
        <w:rPr>
          <w:rFonts w:ascii="Times New Roman" w:hAnsi="Times New Roman" w:eastAsia="Times New Roman"/>
          <w:b w:val="0"/>
          <w:i w:val="0"/>
          <w:sz w:val="24"/>
        </w:rPr>
        <w:t>(2) An increase in atmospheric pressure.</w:t>
      </w:r>
    </w:p>
    <w:p>
      <w:pPr>
        <w:spacing w:after="20" w:before="0" w:line="240" w:lineRule="auto"/>
        <w:ind w:left="283"/>
      </w:pPr>
      <w:r>
        <w:rPr>
          <w:rFonts w:ascii="Times New Roman" w:hAnsi="Times New Roman" w:eastAsia="Times New Roman"/>
          <w:b w:val="0"/>
          <w:i w:val="0"/>
          <w:sz w:val="24"/>
        </w:rPr>
        <w:t>(3) An increase in temperature of the surrounding.</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(1) and (2) only</w:t>
      </w:r>
    </w:p>
    <w:p>
      <w:pPr>
        <w:spacing w:after="40" w:before="0" w:line="240" w:lineRule="auto"/>
        <w:ind w:left="340"/>
      </w:pPr>
      <w:r>
        <w:rPr>
          <w:rFonts w:ascii="Times New Roman" w:hAnsi="Times New Roman" w:eastAsia="Times New Roman"/>
          <w:b w:val="0"/>
          <w:i w:val="0"/>
          <w:sz w:val="24"/>
        </w:rPr>
        <w:t>D.  (1) and (3) only</w:t>
      </w:r>
    </w:p>
    <w:p>
      <w:pPr>
        <w:spacing w:after="80" w:before="160" w:line="240" w:lineRule="auto"/>
      </w:pPr>
      <w:r>
        <w:rPr>
          <w:rFonts w:ascii="Times New Roman" w:hAnsi="Times New Roman" w:eastAsia="Times New Roman"/>
          <w:b/>
          <w:i w:val="0"/>
          <w:sz w:val="24"/>
        </w:rPr>
        <w:t xml:space="preserve">25.  </w:t>
      </w:r>
      <w:r>
        <w:rPr>
          <w:rFonts w:ascii="Times New Roman" w:hAnsi="Times New Roman" w:eastAsia="Times New Roman"/>
          <w:b w:val="0"/>
          <w:i w:val="0"/>
          <w:sz w:val="24"/>
        </w:rPr>
        <w:t>If the hydrogencarbonate indicator solution is replaced by potassium hydroxide solution, what will happen to the result of the experiment if the environmental conditions remain unchanged?</w:t>
      </w:r>
    </w:p>
    <w:p>
      <w:pPr>
        <w:spacing w:after="40" w:before="0" w:line="240" w:lineRule="auto"/>
        <w:ind w:left="340"/>
      </w:pPr>
      <w:r>
        <w:rPr>
          <w:rFonts w:ascii="Times New Roman" w:hAnsi="Times New Roman" w:eastAsia="Times New Roman"/>
          <w:b w:val="0"/>
          <w:i w:val="0"/>
          <w:sz w:val="24"/>
        </w:rPr>
        <w:t>A.  The oil drop moves outwards.</w:t>
      </w:r>
    </w:p>
    <w:p>
      <w:pPr>
        <w:spacing w:after="40" w:before="0" w:line="240" w:lineRule="auto"/>
        <w:ind w:left="340"/>
      </w:pPr>
      <w:r>
        <w:rPr>
          <w:rFonts w:ascii="Times New Roman" w:hAnsi="Times New Roman" w:eastAsia="Times New Roman"/>
          <w:b w:val="0"/>
          <w:i w:val="0"/>
          <w:sz w:val="24"/>
        </w:rPr>
        <w:t>B.  The oil drop moves further inwards.</w:t>
      </w:r>
    </w:p>
    <w:p>
      <w:pPr>
        <w:spacing w:after="40" w:before="0" w:line="240" w:lineRule="auto"/>
        <w:ind w:left="340"/>
      </w:pPr>
      <w:r>
        <w:rPr>
          <w:rFonts w:ascii="Times New Roman" w:hAnsi="Times New Roman" w:eastAsia="Times New Roman"/>
          <w:b w:val="0"/>
          <w:i w:val="0"/>
          <w:sz w:val="24"/>
        </w:rPr>
        <w:t>C.  The potassium hydroxide solution turns milky.</w:t>
      </w:r>
    </w:p>
    <w:p>
      <w:pPr>
        <w:spacing w:after="40" w:before="0" w:line="240" w:lineRule="auto"/>
        <w:ind w:left="340"/>
      </w:pPr>
      <w:r>
        <w:rPr>
          <w:rFonts w:ascii="Times New Roman" w:hAnsi="Times New Roman" w:eastAsia="Times New Roman"/>
          <w:b w:val="0"/>
          <w:i w:val="0"/>
          <w:sz w:val="24"/>
        </w:rPr>
        <w:t>D.  The potassium hydroxide solution turns yellow.</w:t>
      </w:r>
    </w:p>
    <w:p>
      <w:pPr>
        <w:spacing w:after="160" w:before="320" w:line="240" w:lineRule="auto"/>
      </w:pPr>
      <w:r>
        <w:rPr>
          <w:rFonts w:ascii="Times New Roman" w:hAnsi="Times New Roman" w:eastAsia="Times New Roman"/>
          <w:b/>
          <w:i w:val="0"/>
          <w:color w:val="003366"/>
          <w:sz w:val="26"/>
        </w:rPr>
        <w:t>Part C  —  additional difficult items (areas not covered by the under-80% set, or unfamiliar scenarios)</w:t>
      </w:r>
    </w:p>
    <w:p>
      <w:pPr>
        <w:spacing w:after="200" w:before="0" w:line="240" w:lineRule="auto"/>
      </w:pPr>
      <w:r>
        <w:rPr>
          <w:rFonts w:ascii="Times New Roman" w:hAnsi="Times New Roman" w:eastAsia="Times New Roman"/>
          <w:b w:val="0"/>
          <w:i/>
          <w:sz w:val="20"/>
        </w:rPr>
        <w:t>These stems are rewritten from the demand of OUP mock Paper 1A respiration items and class gaps. Graphs are drawn for this paper. Electron micrographs from the mock file are not used.</w:t>
      </w:r>
    </w:p>
    <w:p>
      <w:pPr>
        <w:spacing w:after="80" w:before="160" w:line="240" w:lineRule="auto"/>
      </w:pPr>
      <w:r>
        <w:rPr>
          <w:rFonts w:ascii="Times New Roman" w:hAnsi="Times New Roman" w:eastAsia="Times New Roman"/>
          <w:b/>
          <w:i w:val="0"/>
          <w:sz w:val="24"/>
        </w:rPr>
        <w:t xml:space="preserve">26.  </w:t>
      </w:r>
      <w:r>
        <w:rPr>
          <w:rFonts w:ascii="Times New Roman" w:hAnsi="Times New Roman" w:eastAsia="Times New Roman"/>
          <w:b w:val="0"/>
          <w:i w:val="0"/>
          <w:sz w:val="24"/>
        </w:rPr>
        <w:t>If radioactively-labelled oxygen gas is supplied to a culture of human muscle cells for a short time, in which of the following molecules produced from these cells can radioactivity first be detected?</w:t>
      </w:r>
    </w:p>
    <w:p>
      <w:pPr>
        <w:spacing w:after="40" w:before="0" w:line="240" w:lineRule="auto"/>
        <w:ind w:left="340"/>
      </w:pPr>
      <w:r>
        <w:rPr>
          <w:rFonts w:ascii="Times New Roman" w:hAnsi="Times New Roman" w:eastAsia="Times New Roman"/>
          <w:b w:val="0"/>
          <w:i w:val="0"/>
          <w:sz w:val="24"/>
        </w:rPr>
        <w:t>A.  pyruvate</w:t>
      </w:r>
    </w:p>
    <w:p>
      <w:pPr>
        <w:spacing w:after="40" w:before="0" w:line="240" w:lineRule="auto"/>
        <w:ind w:left="340"/>
      </w:pPr>
      <w:r>
        <w:rPr>
          <w:rFonts w:ascii="Times New Roman" w:hAnsi="Times New Roman" w:eastAsia="Times New Roman"/>
          <w:b w:val="0"/>
          <w:i w:val="0"/>
          <w:sz w:val="24"/>
        </w:rPr>
        <w:t>B.  ATP</w:t>
      </w:r>
    </w:p>
    <w:p>
      <w:pPr>
        <w:spacing w:after="40" w:before="0" w:line="240" w:lineRule="auto"/>
        <w:ind w:left="340"/>
      </w:pPr>
      <w:r>
        <w:rPr>
          <w:rFonts w:ascii="Times New Roman" w:hAnsi="Times New Roman" w:eastAsia="Times New Roman"/>
          <w:b w:val="0"/>
          <w:i w:val="0"/>
          <w:sz w:val="24"/>
        </w:rPr>
        <w:t>C.  carbon dioxide</w:t>
      </w:r>
    </w:p>
    <w:p>
      <w:pPr>
        <w:spacing w:after="40" w:before="0" w:line="240" w:lineRule="auto"/>
        <w:ind w:left="340"/>
      </w:pPr>
      <w:r>
        <w:rPr>
          <w:rFonts w:ascii="Times New Roman" w:hAnsi="Times New Roman" w:eastAsia="Times New Roman"/>
          <w:b w:val="0"/>
          <w:i w:val="0"/>
          <w:sz w:val="24"/>
        </w:rPr>
        <w:t>D.  water</w:t>
      </w:r>
    </w:p>
    <w:p>
      <w:pPr>
        <w:spacing w:after="120" w:before="200" w:line="240" w:lineRule="auto"/>
      </w:pPr>
      <w:r>
        <w:rPr>
          <w:rFonts w:ascii="Times New Roman" w:hAnsi="Times New Roman" w:eastAsia="Times New Roman"/>
          <w:b w:val="0"/>
          <w:i/>
          <w:sz w:val="22"/>
        </w:rPr>
        <w:t>Directions: Question 27 refers to an investigation in which intact mitochondria were extracted from liver cells. A glucose solution was added to the extract at time 0. After 5 minutes, a pyruvate solution was added. ADP and phosphate were present throughout.</w:t>
      </w:r>
    </w:p>
    <w:p>
      <w:pPr>
        <w:spacing w:after="120"/>
        <w:jc w:val="center"/>
      </w:pPr>
      <w:r>
        <w:drawing>
          <wp:inline xmlns:a="http://schemas.openxmlformats.org/drawingml/2006/main" xmlns:pic="http://schemas.openxmlformats.org/drawingml/2006/picture">
            <wp:extent cx="4824000" cy="3534270"/>
            <wp:docPr id="11" name="Picture 11"/>
            <wp:cNvGraphicFramePr>
              <a:graphicFrameLocks noChangeAspect="1"/>
            </wp:cNvGraphicFramePr>
            <a:graphic>
              <a:graphicData uri="http://schemas.openxmlformats.org/drawingml/2006/picture">
                <pic:pic>
                  <pic:nvPicPr>
                    <pic:cNvPr id="0" name="four_o2.png"/>
                    <pic:cNvPicPr/>
                  </pic:nvPicPr>
                  <pic:blipFill>
                    <a:blip r:embed="rId19"/>
                    <a:stretch>
                      <a:fillRect/>
                    </a:stretch>
                  </pic:blipFill>
                  <pic:spPr>
                    <a:xfrm>
                      <a:off x="0" y="0"/>
                      <a:ext cx="4824000" cy="3534270"/>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27.  </w:t>
      </w:r>
      <w:r>
        <w:rPr>
          <w:rFonts w:ascii="Times New Roman" w:hAnsi="Times New Roman" w:eastAsia="Times New Roman"/>
          <w:b w:val="0"/>
          <w:i w:val="0"/>
          <w:sz w:val="24"/>
        </w:rPr>
        <w:t>Which graph correctly shows the change in oxygen concentration in the extract?</w:t>
      </w:r>
    </w:p>
    <w:p>
      <w:pPr>
        <w:spacing w:after="40" w:before="0" w:line="240" w:lineRule="auto"/>
        <w:ind w:left="340"/>
      </w:pPr>
      <w:r>
        <w:rPr>
          <w:rFonts w:ascii="Times New Roman" w:hAnsi="Times New Roman" w:eastAsia="Times New Roman"/>
          <w:b w:val="0"/>
          <w:i w:val="0"/>
          <w:sz w:val="24"/>
        </w:rPr>
        <w:t>A.  Graph A</w:t>
      </w:r>
    </w:p>
    <w:p>
      <w:pPr>
        <w:spacing w:after="40" w:before="0" w:line="240" w:lineRule="auto"/>
        <w:ind w:left="340"/>
      </w:pPr>
      <w:r>
        <w:rPr>
          <w:rFonts w:ascii="Times New Roman" w:hAnsi="Times New Roman" w:eastAsia="Times New Roman"/>
          <w:b w:val="0"/>
          <w:i w:val="0"/>
          <w:sz w:val="24"/>
        </w:rPr>
        <w:t>B.  Graph B</w:t>
      </w:r>
    </w:p>
    <w:p>
      <w:pPr>
        <w:spacing w:after="40" w:before="0" w:line="240" w:lineRule="auto"/>
        <w:ind w:left="340"/>
      </w:pPr>
      <w:r>
        <w:rPr>
          <w:rFonts w:ascii="Times New Roman" w:hAnsi="Times New Roman" w:eastAsia="Times New Roman"/>
          <w:b w:val="0"/>
          <w:i w:val="0"/>
          <w:sz w:val="24"/>
        </w:rPr>
        <w:t>C.  Graph C</w:t>
      </w:r>
    </w:p>
    <w:p>
      <w:pPr>
        <w:spacing w:after="40" w:before="0" w:line="240" w:lineRule="auto"/>
        <w:ind w:left="340"/>
      </w:pPr>
      <w:r>
        <w:rPr>
          <w:rFonts w:ascii="Times New Roman" w:hAnsi="Times New Roman" w:eastAsia="Times New Roman"/>
          <w:b w:val="0"/>
          <w:i w:val="0"/>
          <w:sz w:val="24"/>
        </w:rPr>
        <w:t>D.  Graph D</w:t>
      </w:r>
    </w:p>
    <w:p>
      <w:pPr>
        <w:spacing w:after="80" w:before="160" w:line="240" w:lineRule="auto"/>
      </w:pPr>
      <w:r>
        <w:rPr>
          <w:rFonts w:ascii="Times New Roman" w:hAnsi="Times New Roman" w:eastAsia="Times New Roman"/>
          <w:b/>
          <w:i w:val="0"/>
          <w:sz w:val="24"/>
        </w:rPr>
        <w:t xml:space="preserve">28.  </w:t>
      </w:r>
      <w:r>
        <w:rPr>
          <w:rFonts w:ascii="Times New Roman" w:hAnsi="Times New Roman" w:eastAsia="Times New Roman"/>
          <w:b w:val="0"/>
          <w:i w:val="0"/>
          <w:sz w:val="24"/>
        </w:rPr>
        <w:t>A student set up a tube containing freshly isolated mitochondria, pyruvate, ADP and phosphate. Oxygen was supplied throughout. ATP was produced. Which of the following about the experiment is/are correct?</w:t>
      </w:r>
    </w:p>
    <w:p>
      <w:pPr>
        <w:spacing w:after="20" w:before="0" w:line="240" w:lineRule="auto"/>
        <w:ind w:left="283"/>
      </w:pPr>
      <w:r>
        <w:rPr>
          <w:rFonts w:ascii="Times New Roman" w:hAnsi="Times New Roman" w:eastAsia="Times New Roman"/>
          <w:b w:val="0"/>
          <w:i w:val="0"/>
          <w:sz w:val="24"/>
        </w:rPr>
        <w:t>(1) Carbon dioxide was evolved from the tube.</w:t>
      </w:r>
    </w:p>
    <w:p>
      <w:pPr>
        <w:spacing w:after="20" w:before="0" w:line="240" w:lineRule="auto"/>
        <w:ind w:left="283"/>
      </w:pPr>
      <w:r>
        <w:rPr>
          <w:rFonts w:ascii="Times New Roman" w:hAnsi="Times New Roman" w:eastAsia="Times New Roman"/>
          <w:b w:val="0"/>
          <w:i w:val="0"/>
          <w:sz w:val="24"/>
        </w:rPr>
        <w:t>(2) Little or no ATP would be produced if oxygen was not supplied.</w:t>
      </w:r>
    </w:p>
    <w:p>
      <w:pPr>
        <w:spacing w:after="20" w:before="0" w:line="240" w:lineRule="auto"/>
        <w:ind w:left="283"/>
      </w:pPr>
      <w:r>
        <w:rPr>
          <w:rFonts w:ascii="Times New Roman" w:hAnsi="Times New Roman" w:eastAsia="Times New Roman"/>
          <w:b w:val="0"/>
          <w:i w:val="0"/>
          <w:sz w:val="24"/>
        </w:rPr>
        <w:t>(3) More ATP would be produced if glucose was used instead of pyruvate.</w:t>
      </w:r>
    </w:p>
    <w:p>
      <w:pPr>
        <w:spacing w:after="40" w:before="0" w:line="240" w:lineRule="auto"/>
        <w:ind w:left="340"/>
      </w:pPr>
      <w:r>
        <w:rPr>
          <w:rFonts w:ascii="Times New Roman" w:hAnsi="Times New Roman" w:eastAsia="Times New Roman"/>
          <w:b w:val="0"/>
          <w:i w:val="0"/>
          <w:sz w:val="24"/>
        </w:rPr>
        <w:t>A.  (1) only</w:t>
      </w:r>
    </w:p>
    <w:p>
      <w:pPr>
        <w:spacing w:after="40" w:before="0" w:line="240" w:lineRule="auto"/>
        <w:ind w:left="340"/>
      </w:pPr>
      <w:r>
        <w:rPr>
          <w:rFonts w:ascii="Times New Roman" w:hAnsi="Times New Roman" w:eastAsia="Times New Roman"/>
          <w:b w:val="0"/>
          <w:i w:val="0"/>
          <w:sz w:val="24"/>
        </w:rPr>
        <w:t>B.  (2) only</w:t>
      </w:r>
    </w:p>
    <w:p>
      <w:pPr>
        <w:spacing w:after="40" w:before="0" w:line="240" w:lineRule="auto"/>
        <w:ind w:left="340"/>
      </w:pPr>
      <w:r>
        <w:rPr>
          <w:rFonts w:ascii="Times New Roman" w:hAnsi="Times New Roman" w:eastAsia="Times New Roman"/>
          <w:b w:val="0"/>
          <w:i w:val="0"/>
          <w:sz w:val="24"/>
        </w:rPr>
        <w:t>C.  (1) and (2) only</w:t>
      </w:r>
    </w:p>
    <w:p>
      <w:pPr>
        <w:spacing w:after="40" w:before="0" w:line="240" w:lineRule="auto"/>
        <w:ind w:left="340"/>
      </w:pPr>
      <w:r>
        <w:rPr>
          <w:rFonts w:ascii="Times New Roman" w:hAnsi="Times New Roman" w:eastAsia="Times New Roman"/>
          <w:b w:val="0"/>
          <w:i w:val="0"/>
          <w:sz w:val="24"/>
        </w:rPr>
        <w:t>D.  (1) and (3) only</w:t>
      </w:r>
    </w:p>
    <w:p>
      <w:pPr>
        <w:spacing w:after="80" w:before="160" w:line="240" w:lineRule="auto"/>
      </w:pPr>
      <w:r>
        <w:rPr>
          <w:rFonts w:ascii="Times New Roman" w:hAnsi="Times New Roman" w:eastAsia="Times New Roman"/>
          <w:b/>
          <w:i w:val="0"/>
          <w:sz w:val="24"/>
        </w:rPr>
        <w:t xml:space="preserve">29.  </w:t>
      </w:r>
      <w:r>
        <w:rPr>
          <w:rFonts w:ascii="Times New Roman" w:hAnsi="Times New Roman" w:eastAsia="Times New Roman"/>
          <w:b w:val="0"/>
          <w:i w:val="0"/>
          <w:sz w:val="24"/>
        </w:rPr>
        <w:t>The inner membrane of a mitochondrion is highly folded. The enzymes packed on this membrane include those which catalyse</w:t>
      </w:r>
    </w:p>
    <w:p>
      <w:pPr>
        <w:spacing w:after="40" w:before="0" w:line="240" w:lineRule="auto"/>
        <w:ind w:left="340"/>
      </w:pPr>
      <w:r>
        <w:rPr>
          <w:rFonts w:ascii="Times New Roman" w:hAnsi="Times New Roman" w:eastAsia="Times New Roman"/>
          <w:b w:val="0"/>
          <w:i w:val="0"/>
          <w:sz w:val="24"/>
        </w:rPr>
        <w:t>A.  the conversion of glucose to pyruvate.</w:t>
      </w:r>
    </w:p>
    <w:p>
      <w:pPr>
        <w:spacing w:after="40" w:before="0" w:line="240" w:lineRule="auto"/>
        <w:ind w:left="340"/>
      </w:pPr>
      <w:r>
        <w:rPr>
          <w:rFonts w:ascii="Times New Roman" w:hAnsi="Times New Roman" w:eastAsia="Times New Roman"/>
          <w:b w:val="0"/>
          <w:i w:val="0"/>
          <w:sz w:val="24"/>
        </w:rPr>
        <w:t>B.  the conversion of pyruvate to acetyl-CoA.</w:t>
      </w:r>
    </w:p>
    <w:p>
      <w:pPr>
        <w:spacing w:after="40" w:before="0" w:line="240" w:lineRule="auto"/>
        <w:ind w:left="340"/>
      </w:pPr>
      <w:r>
        <w:rPr>
          <w:rFonts w:ascii="Times New Roman" w:hAnsi="Times New Roman" w:eastAsia="Times New Roman"/>
          <w:b w:val="0"/>
          <w:i w:val="0"/>
          <w:sz w:val="24"/>
        </w:rPr>
        <w:t>C.  the conversion of ATP to ADP.</w:t>
      </w:r>
    </w:p>
    <w:p>
      <w:pPr>
        <w:spacing w:after="40" w:before="0" w:line="240" w:lineRule="auto"/>
        <w:ind w:left="340"/>
      </w:pPr>
      <w:r>
        <w:rPr>
          <w:rFonts w:ascii="Times New Roman" w:hAnsi="Times New Roman" w:eastAsia="Times New Roman"/>
          <w:b w:val="0"/>
          <w:i w:val="0"/>
          <w:sz w:val="24"/>
        </w:rPr>
        <w:t>D.  the conversion of NADH to NAD.</w:t>
      </w:r>
    </w:p>
    <w:p>
      <w:pPr>
        <w:spacing w:after="120" w:before="200" w:line="240" w:lineRule="auto"/>
      </w:pPr>
      <w:r>
        <w:rPr>
          <w:rFonts w:ascii="Times New Roman" w:hAnsi="Times New Roman" w:eastAsia="Times New Roman"/>
          <w:b w:val="0"/>
          <w:i/>
          <w:sz w:val="22"/>
        </w:rPr>
        <w:t>Directions: Question 30 refers to the graph below, which shows the rate of oxygen uptake of a person before, during and after a period of vigorous exercise.</w:t>
      </w:r>
    </w:p>
    <w:p>
      <w:pPr>
        <w:spacing w:after="120"/>
        <w:jc w:val="center"/>
      </w:pPr>
      <w:r>
        <w:drawing>
          <wp:inline xmlns:a="http://schemas.openxmlformats.org/drawingml/2006/main" xmlns:pic="http://schemas.openxmlformats.org/drawingml/2006/picture">
            <wp:extent cx="4752000" cy="2752663"/>
            <wp:docPr id="12" name="Picture 12"/>
            <wp:cNvGraphicFramePr>
              <a:graphicFrameLocks noChangeAspect="1"/>
            </wp:cNvGraphicFramePr>
            <a:graphic>
              <a:graphicData uri="http://schemas.openxmlformats.org/drawingml/2006/picture">
                <pic:pic>
                  <pic:nvPicPr>
                    <pic:cNvPr id="0" name="oxygen_debt.png"/>
                    <pic:cNvPicPr/>
                  </pic:nvPicPr>
                  <pic:blipFill>
                    <a:blip r:embed="rId20"/>
                    <a:stretch>
                      <a:fillRect/>
                    </a:stretch>
                  </pic:blipFill>
                  <pic:spPr>
                    <a:xfrm>
                      <a:off x="0" y="0"/>
                      <a:ext cx="4752000" cy="2752663"/>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30.  </w:t>
      </w:r>
      <w:r>
        <w:rPr>
          <w:rFonts w:ascii="Times New Roman" w:hAnsi="Times New Roman" w:eastAsia="Times New Roman"/>
          <w:b w:val="0"/>
          <w:i w:val="0"/>
          <w:sz w:val="24"/>
        </w:rPr>
        <w:t>The oxygen debt of the person can be obtained by measuring the area of</w:t>
      </w:r>
    </w:p>
    <w:p>
      <w:pPr>
        <w:spacing w:after="40" w:before="0" w:line="240" w:lineRule="auto"/>
        <w:ind w:left="340"/>
      </w:pPr>
      <w:r>
        <w:rPr>
          <w:rFonts w:ascii="Times New Roman" w:hAnsi="Times New Roman" w:eastAsia="Times New Roman"/>
          <w:b w:val="0"/>
          <w:i w:val="0"/>
          <w:sz w:val="24"/>
        </w:rPr>
        <w:t>A.  m.</w:t>
      </w:r>
    </w:p>
    <w:p>
      <w:pPr>
        <w:spacing w:after="40" w:before="0" w:line="240" w:lineRule="auto"/>
        <w:ind w:left="340"/>
      </w:pPr>
      <w:r>
        <w:rPr>
          <w:rFonts w:ascii="Times New Roman" w:hAnsi="Times New Roman" w:eastAsia="Times New Roman"/>
          <w:b w:val="0"/>
          <w:i w:val="0"/>
          <w:sz w:val="24"/>
        </w:rPr>
        <w:t>B.  o.</w:t>
      </w:r>
    </w:p>
    <w:p>
      <w:pPr>
        <w:spacing w:after="40" w:before="0" w:line="240" w:lineRule="auto"/>
        <w:ind w:left="340"/>
      </w:pPr>
      <w:r>
        <w:rPr>
          <w:rFonts w:ascii="Times New Roman" w:hAnsi="Times New Roman" w:eastAsia="Times New Roman"/>
          <w:b w:val="0"/>
          <w:i w:val="0"/>
          <w:sz w:val="24"/>
        </w:rPr>
        <w:t>C.  n + o.</w:t>
      </w:r>
    </w:p>
    <w:p>
      <w:pPr>
        <w:spacing w:after="40" w:before="0" w:line="240" w:lineRule="auto"/>
        <w:ind w:left="340"/>
      </w:pPr>
      <w:r>
        <w:rPr>
          <w:rFonts w:ascii="Times New Roman" w:hAnsi="Times New Roman" w:eastAsia="Times New Roman"/>
          <w:b w:val="0"/>
          <w:i w:val="0"/>
          <w:sz w:val="24"/>
        </w:rPr>
        <w:t>D.  o + r.</w:t>
      </w:r>
    </w:p>
    <w:p>
      <w:pPr>
        <w:spacing w:after="80" w:before="160" w:line="240" w:lineRule="auto"/>
      </w:pPr>
      <w:r>
        <w:rPr>
          <w:rFonts w:ascii="Times New Roman" w:hAnsi="Times New Roman" w:eastAsia="Times New Roman"/>
          <w:b/>
          <w:i w:val="0"/>
          <w:sz w:val="24"/>
        </w:rPr>
        <w:t xml:space="preserve">31.  </w:t>
      </w:r>
      <w:r>
        <w:rPr>
          <w:rFonts w:ascii="Times New Roman" w:hAnsi="Times New Roman" w:eastAsia="Times New Roman"/>
          <w:b w:val="0"/>
          <w:i w:val="0"/>
          <w:sz w:val="24"/>
        </w:rPr>
        <w:t>The following are some processes in respiration or photosynthesis. Which of them produce ATP?</w:t>
      </w:r>
    </w:p>
    <w:p>
      <w:pPr>
        <w:spacing w:after="20" w:before="0" w:line="240" w:lineRule="auto"/>
        <w:ind w:left="283"/>
      </w:pPr>
      <w:r>
        <w:rPr>
          <w:rFonts w:ascii="Times New Roman" w:hAnsi="Times New Roman" w:eastAsia="Times New Roman"/>
          <w:b w:val="0"/>
          <w:i w:val="0"/>
          <w:sz w:val="24"/>
        </w:rPr>
        <w:t>(1) Krebs cycle</w:t>
      </w:r>
    </w:p>
    <w:p>
      <w:pPr>
        <w:spacing w:after="20" w:before="0" w:line="240" w:lineRule="auto"/>
        <w:ind w:left="283"/>
      </w:pPr>
      <w:r>
        <w:rPr>
          <w:rFonts w:ascii="Times New Roman" w:hAnsi="Times New Roman" w:eastAsia="Times New Roman"/>
          <w:b w:val="0"/>
          <w:i w:val="0"/>
          <w:sz w:val="24"/>
        </w:rPr>
        <w:t>(2) Calvin cycle</w:t>
      </w:r>
    </w:p>
    <w:p>
      <w:pPr>
        <w:spacing w:after="20" w:before="0" w:line="240" w:lineRule="auto"/>
        <w:ind w:left="283"/>
      </w:pPr>
      <w:r>
        <w:rPr>
          <w:rFonts w:ascii="Times New Roman" w:hAnsi="Times New Roman" w:eastAsia="Times New Roman"/>
          <w:b w:val="0"/>
          <w:i w:val="0"/>
          <w:sz w:val="24"/>
        </w:rPr>
        <w:t>(3) glycolysis</w:t>
      </w:r>
    </w:p>
    <w:p>
      <w:pPr>
        <w:spacing w:after="20" w:before="0" w:line="240" w:lineRule="auto"/>
        <w:ind w:left="283"/>
      </w:pPr>
      <w:r>
        <w:rPr>
          <w:rFonts w:ascii="Times New Roman" w:hAnsi="Times New Roman" w:eastAsia="Times New Roman"/>
          <w:b w:val="0"/>
          <w:i w:val="0"/>
          <w:sz w:val="24"/>
        </w:rPr>
        <w:t>(4) oxidative phosphorylation</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(3) and (4) only</w:t>
      </w:r>
    </w:p>
    <w:p>
      <w:pPr>
        <w:spacing w:after="40" w:before="0" w:line="240" w:lineRule="auto"/>
        <w:ind w:left="340"/>
      </w:pPr>
      <w:r>
        <w:rPr>
          <w:rFonts w:ascii="Times New Roman" w:hAnsi="Times New Roman" w:eastAsia="Times New Roman"/>
          <w:b w:val="0"/>
          <w:i w:val="0"/>
          <w:sz w:val="24"/>
        </w:rPr>
        <w:t>C.  (1), (3) and (4) only</w:t>
      </w:r>
    </w:p>
    <w:p>
      <w:pPr>
        <w:spacing w:after="40" w:before="0" w:line="240" w:lineRule="auto"/>
        <w:ind w:left="340"/>
      </w:pPr>
      <w:r>
        <w:rPr>
          <w:rFonts w:ascii="Times New Roman" w:hAnsi="Times New Roman" w:eastAsia="Times New Roman"/>
          <w:b w:val="0"/>
          <w:i w:val="0"/>
          <w:sz w:val="24"/>
        </w:rPr>
        <w:t>D.  (2), (3) and (4) only</w:t>
      </w:r>
    </w:p>
    <w:p>
      <w:pPr>
        <w:spacing w:after="80" w:before="160" w:line="240" w:lineRule="auto"/>
      </w:pPr>
      <w:r>
        <w:rPr>
          <w:rFonts w:ascii="Times New Roman" w:hAnsi="Times New Roman" w:eastAsia="Times New Roman"/>
          <w:b/>
          <w:i w:val="0"/>
          <w:sz w:val="24"/>
        </w:rPr>
        <w:t xml:space="preserve">32.  </w:t>
      </w:r>
      <w:r>
        <w:rPr>
          <w:rFonts w:ascii="Times New Roman" w:hAnsi="Times New Roman" w:eastAsia="Times New Roman"/>
          <w:b w:val="0"/>
          <w:i w:val="0"/>
          <w:sz w:val="24"/>
        </w:rPr>
        <w:t>Which of the following biochemical pathways use energy from ATP?</w:t>
      </w:r>
    </w:p>
    <w:p>
      <w:pPr>
        <w:spacing w:after="20" w:before="0" w:line="240" w:lineRule="auto"/>
        <w:ind w:left="283"/>
      </w:pPr>
      <w:r>
        <w:rPr>
          <w:rFonts w:ascii="Times New Roman" w:hAnsi="Times New Roman" w:eastAsia="Times New Roman"/>
          <w:b w:val="0"/>
          <w:i w:val="0"/>
          <w:sz w:val="24"/>
        </w:rPr>
        <w:t>(1) conversion of glucose to triose phosphate in glycolysis</w:t>
      </w:r>
    </w:p>
    <w:p>
      <w:pPr>
        <w:spacing w:after="20" w:before="0" w:line="240" w:lineRule="auto"/>
        <w:ind w:left="283"/>
      </w:pPr>
      <w:r>
        <w:rPr>
          <w:rFonts w:ascii="Times New Roman" w:hAnsi="Times New Roman" w:eastAsia="Times New Roman"/>
          <w:b w:val="0"/>
          <w:i w:val="0"/>
          <w:sz w:val="24"/>
        </w:rPr>
        <w:t>(2) regeneration of the 4-C compound in the Krebs cycle</w:t>
      </w:r>
    </w:p>
    <w:p>
      <w:pPr>
        <w:spacing w:after="20" w:before="0" w:line="240" w:lineRule="auto"/>
        <w:ind w:left="283"/>
      </w:pPr>
      <w:r>
        <w:rPr>
          <w:rFonts w:ascii="Times New Roman" w:hAnsi="Times New Roman" w:eastAsia="Times New Roman"/>
          <w:b w:val="0"/>
          <w:i w:val="0"/>
          <w:sz w:val="24"/>
        </w:rPr>
        <w:t>(3) regeneration of the carbon dioxide acceptor in the Calvin cycle</w:t>
      </w:r>
    </w:p>
    <w:p>
      <w:pPr>
        <w:spacing w:after="40" w:before="0" w:line="240" w:lineRule="auto"/>
        <w:ind w:left="340"/>
      </w:pPr>
      <w:r>
        <w:rPr>
          <w:rFonts w:ascii="Times New Roman" w:hAnsi="Times New Roman" w:eastAsia="Times New Roman"/>
          <w:b w:val="0"/>
          <w:i w:val="0"/>
          <w:sz w:val="24"/>
        </w:rPr>
        <w:t>A.  (1) and (2) only</w:t>
      </w:r>
    </w:p>
    <w:p>
      <w:pPr>
        <w:spacing w:after="40" w:before="0" w:line="240" w:lineRule="auto"/>
        <w:ind w:left="340"/>
      </w:pPr>
      <w:r>
        <w:rPr>
          <w:rFonts w:ascii="Times New Roman" w:hAnsi="Times New Roman" w:eastAsia="Times New Roman"/>
          <w:b w:val="0"/>
          <w:i w:val="0"/>
          <w:sz w:val="24"/>
        </w:rPr>
        <w:t>B.  (1) and (3) only</w:t>
      </w:r>
    </w:p>
    <w:p>
      <w:pPr>
        <w:spacing w:after="40" w:before="0" w:line="240" w:lineRule="auto"/>
        <w:ind w:left="340"/>
      </w:pPr>
      <w:r>
        <w:rPr>
          <w:rFonts w:ascii="Times New Roman" w:hAnsi="Times New Roman" w:eastAsia="Times New Roman"/>
          <w:b w:val="0"/>
          <w:i w:val="0"/>
          <w:sz w:val="24"/>
        </w:rPr>
        <w:t>C.  (2) and (3) only</w:t>
      </w:r>
    </w:p>
    <w:p>
      <w:pPr>
        <w:spacing w:after="40" w:before="0" w:line="240" w:lineRule="auto"/>
        <w:ind w:left="340"/>
      </w:pPr>
      <w:r>
        <w:rPr>
          <w:rFonts w:ascii="Times New Roman" w:hAnsi="Times New Roman" w:eastAsia="Times New Roman"/>
          <w:b w:val="0"/>
          <w:i w:val="0"/>
          <w:sz w:val="24"/>
        </w:rPr>
        <w:t>D.  (1), (2) and (3)</w:t>
      </w:r>
    </w:p>
    <w:p>
      <w:pPr>
        <w:spacing w:after="80" w:before="160" w:line="240" w:lineRule="auto"/>
      </w:pPr>
      <w:r>
        <w:rPr>
          <w:rFonts w:ascii="Times New Roman" w:hAnsi="Times New Roman" w:eastAsia="Times New Roman"/>
          <w:b/>
          <w:i w:val="0"/>
          <w:sz w:val="24"/>
        </w:rPr>
        <w:t xml:space="preserve">33.  </w:t>
      </w:r>
      <w:r>
        <w:rPr>
          <w:rFonts w:ascii="Times New Roman" w:hAnsi="Times New Roman" w:eastAsia="Times New Roman"/>
          <w:b w:val="0"/>
          <w:i w:val="0"/>
          <w:sz w:val="24"/>
        </w:rPr>
        <w:t>In anaerobic respiration of skeletal muscles, pyruvate is converted to lactic acid. Which of the following statements about this reaction is correct?</w:t>
      </w:r>
    </w:p>
    <w:p>
      <w:pPr>
        <w:spacing w:after="40" w:before="0" w:line="240" w:lineRule="auto"/>
        <w:ind w:left="340"/>
      </w:pPr>
      <w:r>
        <w:rPr>
          <w:rFonts w:ascii="Times New Roman" w:hAnsi="Times New Roman" w:eastAsia="Times New Roman"/>
          <w:b w:val="0"/>
          <w:i w:val="0"/>
          <w:sz w:val="24"/>
        </w:rPr>
        <w:t>A.  Two ATP are produced in this conversion.</w:t>
      </w:r>
    </w:p>
    <w:p>
      <w:pPr>
        <w:spacing w:after="40" w:before="0" w:line="240" w:lineRule="auto"/>
        <w:ind w:left="340"/>
      </w:pPr>
      <w:r>
        <w:rPr>
          <w:rFonts w:ascii="Times New Roman" w:hAnsi="Times New Roman" w:eastAsia="Times New Roman"/>
          <w:b w:val="0"/>
          <w:i w:val="0"/>
          <w:sz w:val="24"/>
        </w:rPr>
        <w:t>B.  Carbon dioxide is produced.</w:t>
      </w:r>
    </w:p>
    <w:p>
      <w:pPr>
        <w:spacing w:after="40" w:before="0" w:line="240" w:lineRule="auto"/>
        <w:ind w:left="340"/>
      </w:pPr>
      <w:r>
        <w:rPr>
          <w:rFonts w:ascii="Times New Roman" w:hAnsi="Times New Roman" w:eastAsia="Times New Roman"/>
          <w:b w:val="0"/>
          <w:i w:val="0"/>
          <w:sz w:val="24"/>
        </w:rPr>
        <w:t>C.  NADH is oxidized to NAD.</w:t>
      </w:r>
    </w:p>
    <w:p>
      <w:pPr>
        <w:spacing w:after="40" w:before="0" w:line="240" w:lineRule="auto"/>
        <w:ind w:left="340"/>
      </w:pPr>
      <w:r>
        <w:rPr>
          <w:rFonts w:ascii="Times New Roman" w:hAnsi="Times New Roman" w:eastAsia="Times New Roman"/>
          <w:b w:val="0"/>
          <w:i w:val="0"/>
          <w:sz w:val="24"/>
        </w:rPr>
        <w:t>D.  The reaction occurs in the mitochondrial matrix.</w:t>
      </w:r>
    </w:p>
    <w:p>
      <w:pPr>
        <w:spacing w:after="120" w:before="200" w:line="240" w:lineRule="auto"/>
      </w:pPr>
      <w:r>
        <w:rPr>
          <w:rFonts w:ascii="Times New Roman" w:hAnsi="Times New Roman" w:eastAsia="Times New Roman"/>
          <w:b w:val="0"/>
          <w:i/>
          <w:sz w:val="22"/>
        </w:rPr>
        <w:t>Directions: Question 34 refers to an experiment with mitochondria extracted from liver tissue, placed in a solution containing ADP and inorganic phosphate. Succinate was added, then inhibitor C. Inhibitor C targets membrane proteins in the inner mitochondrial membrane that are involved in respiration. The amounts of oxygen consumed and of ATP formed were recorded.</w:t>
      </w:r>
    </w:p>
    <w:p>
      <w:pPr>
        <w:spacing w:after="120"/>
        <w:jc w:val="center"/>
      </w:pPr>
      <w:r>
        <w:drawing>
          <wp:inline xmlns:a="http://schemas.openxmlformats.org/drawingml/2006/main" xmlns:pic="http://schemas.openxmlformats.org/drawingml/2006/picture">
            <wp:extent cx="4752000" cy="3015177"/>
            <wp:docPr id="13" name="Picture 13"/>
            <wp:cNvGraphicFramePr>
              <a:graphicFrameLocks noChangeAspect="1"/>
            </wp:cNvGraphicFramePr>
            <a:graphic>
              <a:graphicData uri="http://schemas.openxmlformats.org/drawingml/2006/picture">
                <pic:pic>
                  <pic:nvPicPr>
                    <pic:cNvPr id="0" name="inhibitor.png"/>
                    <pic:cNvPicPr/>
                  </pic:nvPicPr>
                  <pic:blipFill>
                    <a:blip r:embed="rId21"/>
                    <a:stretch>
                      <a:fillRect/>
                    </a:stretch>
                  </pic:blipFill>
                  <pic:spPr>
                    <a:xfrm>
                      <a:off x="0" y="0"/>
                      <a:ext cx="4752000" cy="3015177"/>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can be deduced from the results?</w:t>
      </w:r>
    </w:p>
    <w:p>
      <w:pPr>
        <w:spacing w:after="20" w:before="0" w:line="240" w:lineRule="auto"/>
        <w:ind w:left="283"/>
      </w:pPr>
      <w:r>
        <w:rPr>
          <w:rFonts w:ascii="Times New Roman" w:hAnsi="Times New Roman" w:eastAsia="Times New Roman"/>
          <w:b w:val="0"/>
          <w:i w:val="0"/>
          <w:sz w:val="24"/>
        </w:rPr>
        <w:t>(1) Succinate is an intermediate of glycolysis.</w:t>
      </w:r>
    </w:p>
    <w:p>
      <w:pPr>
        <w:spacing w:after="20" w:before="0" w:line="240" w:lineRule="auto"/>
        <w:ind w:left="283"/>
      </w:pPr>
      <w:r>
        <w:rPr>
          <w:rFonts w:ascii="Times New Roman" w:hAnsi="Times New Roman" w:eastAsia="Times New Roman"/>
          <w:b w:val="0"/>
          <w:i w:val="0"/>
          <w:sz w:val="24"/>
        </w:rPr>
        <w:t>(2) Inhibitor C stops the synthesis of ATP that is coupled to oxygen use.</w:t>
      </w:r>
    </w:p>
    <w:p>
      <w:pPr>
        <w:spacing w:after="20" w:before="0" w:line="240" w:lineRule="auto"/>
        <w:ind w:left="283"/>
      </w:pPr>
      <w:r>
        <w:rPr>
          <w:rFonts w:ascii="Times New Roman" w:hAnsi="Times New Roman" w:eastAsia="Times New Roman"/>
          <w:b w:val="0"/>
          <w:i w:val="0"/>
          <w:sz w:val="24"/>
        </w:rPr>
        <w:t>(3) Oxidative phosphorylation takes place at the inner membrane of mitochondria.</w:t>
      </w:r>
    </w:p>
    <w:p>
      <w:pPr>
        <w:spacing w:after="40" w:before="0" w:line="240" w:lineRule="auto"/>
        <w:ind w:left="340"/>
      </w:pPr>
      <w:r>
        <w:rPr>
          <w:rFonts w:ascii="Times New Roman" w:hAnsi="Times New Roman" w:eastAsia="Times New Roman"/>
          <w:b w:val="0"/>
          <w:i w:val="0"/>
          <w:sz w:val="24"/>
        </w:rPr>
        <w:t>A.  (2) only</w:t>
      </w:r>
    </w:p>
    <w:p>
      <w:pPr>
        <w:spacing w:after="40" w:before="0" w:line="240" w:lineRule="auto"/>
        <w:ind w:left="340"/>
      </w:pPr>
      <w:r>
        <w:rPr>
          <w:rFonts w:ascii="Times New Roman" w:hAnsi="Times New Roman" w:eastAsia="Times New Roman"/>
          <w:b w:val="0"/>
          <w:i w:val="0"/>
          <w:sz w:val="24"/>
        </w:rPr>
        <w:t>B.  (1) and (2) only</w:t>
      </w:r>
    </w:p>
    <w:p>
      <w:pPr>
        <w:spacing w:after="40" w:before="0" w:line="240" w:lineRule="auto"/>
        <w:ind w:left="340"/>
      </w:pPr>
      <w:r>
        <w:rPr>
          <w:rFonts w:ascii="Times New Roman" w:hAnsi="Times New Roman" w:eastAsia="Times New Roman"/>
          <w:b w:val="0"/>
          <w:i w:val="0"/>
          <w:sz w:val="24"/>
        </w:rPr>
        <w:t>C.  (1) and (3) only</w:t>
      </w:r>
    </w:p>
    <w:p>
      <w:pPr>
        <w:spacing w:after="40" w:before="0" w:line="240" w:lineRule="auto"/>
        <w:ind w:left="340"/>
      </w:pPr>
      <w:r>
        <w:rPr>
          <w:rFonts w:ascii="Times New Roman" w:hAnsi="Times New Roman" w:eastAsia="Times New Roman"/>
          <w:b w:val="0"/>
          <w:i w:val="0"/>
          <w:sz w:val="24"/>
        </w:rPr>
        <w:t>D.  (2) and (3) only</w:t>
      </w:r>
    </w:p>
    <w:p>
      <w:pPr>
        <w:spacing w:after="120" w:before="200" w:line="240" w:lineRule="auto"/>
      </w:pPr>
      <w:r>
        <w:rPr>
          <w:rFonts w:ascii="Times New Roman" w:hAnsi="Times New Roman" w:eastAsia="Times New Roman"/>
          <w:b w:val="0"/>
          <w:i/>
          <w:sz w:val="22"/>
        </w:rPr>
        <w:t>Directions: Question 35 refers to the experiment below. Yeast cells were added to an oxygen-free glucose solution. After 6 hours, oxygen was supplied. The graph shows the rate of carbon dioxide production.</w:t>
      </w:r>
    </w:p>
    <w:p>
      <w:pPr>
        <w:spacing w:after="120"/>
        <w:jc w:val="center"/>
      </w:pPr>
      <w:r>
        <w:drawing>
          <wp:inline xmlns:a="http://schemas.openxmlformats.org/drawingml/2006/main" xmlns:pic="http://schemas.openxmlformats.org/drawingml/2006/picture">
            <wp:extent cx="4608000" cy="2827414"/>
            <wp:docPr id="14" name="Picture 14"/>
            <wp:cNvGraphicFramePr>
              <a:graphicFrameLocks noChangeAspect="1"/>
            </wp:cNvGraphicFramePr>
            <a:graphic>
              <a:graphicData uri="http://schemas.openxmlformats.org/drawingml/2006/picture">
                <pic:pic>
                  <pic:nvPicPr>
                    <pic:cNvPr id="0" name="pasteur.png"/>
                    <pic:cNvPicPr/>
                  </pic:nvPicPr>
                  <pic:blipFill>
                    <a:blip r:embed="rId22"/>
                    <a:stretch>
                      <a:fillRect/>
                    </a:stretch>
                  </pic:blipFill>
                  <pic:spPr>
                    <a:xfrm>
                      <a:off x="0" y="0"/>
                      <a:ext cx="4608000" cy="2827414"/>
                    </a:xfrm>
                    <a:prstGeom prst="rect"/>
                  </pic:spPr>
                </pic:pic>
              </a:graphicData>
            </a:graphic>
          </wp:inline>
        </w:drawing>
      </w:r>
    </w:p>
    <w:p>
      <w:pPr>
        <w:spacing w:after="80" w:before="160" w:line="240" w:lineRule="auto"/>
      </w:pPr>
      <w:r>
        <w:rPr>
          <w:rFonts w:ascii="Times New Roman" w:hAnsi="Times New Roman" w:eastAsia="Times New Roman"/>
          <w:b/>
          <w:i w:val="0"/>
          <w:sz w:val="24"/>
        </w:rPr>
        <w:t xml:space="preserve">35.  </w:t>
      </w:r>
      <w:r>
        <w:rPr>
          <w:rFonts w:ascii="Times New Roman" w:hAnsi="Times New Roman" w:eastAsia="Times New Roman"/>
          <w:b w:val="0"/>
          <w:i w:val="0"/>
          <w:sz w:val="24"/>
        </w:rPr>
        <w:t>At which time is the concentration of alcohol in the suspension the highest?</w:t>
      </w:r>
    </w:p>
    <w:p>
      <w:pPr>
        <w:spacing w:after="40" w:before="0" w:line="240" w:lineRule="auto"/>
        <w:ind w:left="340"/>
      </w:pPr>
      <w:r>
        <w:rPr>
          <w:rFonts w:ascii="Times New Roman" w:hAnsi="Times New Roman" w:eastAsia="Times New Roman"/>
          <w:b w:val="0"/>
          <w:i w:val="0"/>
          <w:sz w:val="24"/>
        </w:rPr>
        <w:t>A.  time 0</w:t>
      </w:r>
    </w:p>
    <w:p>
      <w:pPr>
        <w:spacing w:after="40" w:before="0" w:line="240" w:lineRule="auto"/>
        <w:ind w:left="340"/>
      </w:pPr>
      <w:r>
        <w:rPr>
          <w:rFonts w:ascii="Times New Roman" w:hAnsi="Times New Roman" w:eastAsia="Times New Roman"/>
          <w:b w:val="0"/>
          <w:i w:val="0"/>
          <w:sz w:val="24"/>
        </w:rPr>
        <w:t>B.  3rd hour</w:t>
      </w:r>
    </w:p>
    <w:p>
      <w:pPr>
        <w:spacing w:after="40" w:before="0" w:line="240" w:lineRule="auto"/>
        <w:ind w:left="340"/>
      </w:pPr>
      <w:r>
        <w:rPr>
          <w:rFonts w:ascii="Times New Roman" w:hAnsi="Times New Roman" w:eastAsia="Times New Roman"/>
          <w:b w:val="0"/>
          <w:i w:val="0"/>
          <w:sz w:val="24"/>
        </w:rPr>
        <w:t>C.  6th hour</w:t>
      </w:r>
    </w:p>
    <w:p>
      <w:pPr>
        <w:spacing w:after="40" w:before="0" w:line="240" w:lineRule="auto"/>
        <w:ind w:left="340"/>
      </w:pPr>
      <w:r>
        <w:rPr>
          <w:rFonts w:ascii="Times New Roman" w:hAnsi="Times New Roman" w:eastAsia="Times New Roman"/>
          <w:b w:val="0"/>
          <w:i w:val="0"/>
          <w:sz w:val="24"/>
        </w:rPr>
        <w:t>D.  9th hour</w:t>
      </w:r>
    </w:p>
    <w:p>
      <w:pPr>
        <w:spacing w:after="80" w:before="160" w:line="240" w:lineRule="auto"/>
      </w:pPr>
      <w:r>
        <w:rPr>
          <w:rFonts w:ascii="Times New Roman" w:hAnsi="Times New Roman" w:eastAsia="Times New Roman"/>
          <w:b/>
          <w:i w:val="0"/>
          <w:sz w:val="24"/>
        </w:rPr>
        <w:t xml:space="preserve">36.  </w:t>
      </w:r>
      <w:r>
        <w:rPr>
          <w:rFonts w:ascii="Times New Roman" w:hAnsi="Times New Roman" w:eastAsia="Times New Roman"/>
          <w:b w:val="0"/>
          <w:i w:val="0"/>
          <w:sz w:val="24"/>
        </w:rPr>
        <w:t>Yeast cells were ground with distilled water. After centrifugation, the supernatant contained cytoplasm and the precipitate contained mitochondria. Three tubes were prepared as shown and kept at 35 °C in air-free conditions for two days.</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t>Tube</w:t>
            </w:r>
          </w:p>
        </w:tc>
        <w:tc>
          <w:tcPr>
            <w:tcW w:type="dxa" w:w="3400"/>
            <w:shd w:fill="D9E2F3" w:val="clear"/>
          </w:tcPr>
          <w:p>
            <w:pPr>
              <w:spacing w:after="40" w:before="40"/>
              <w:jc w:val="center"/>
            </w:pPr>
            <w:r>
              <w:rPr>
                <w:rFonts w:ascii="Times New Roman" w:hAnsi="Times New Roman" w:eastAsia="Times New Roman"/>
                <w:b/>
                <w:i w:val="0"/>
                <w:sz w:val="22"/>
              </w:rPr>
              <w:t>Portion of ground yeast</w:t>
            </w:r>
          </w:p>
        </w:tc>
        <w:tc>
          <w:tcPr>
            <w:tcW w:type="dxa" w:w="3400"/>
            <w:shd w:fill="D9E2F3" w:val="clear"/>
          </w:tcPr>
          <w:p>
            <w:pPr>
              <w:spacing w:after="40" w:before="40"/>
              <w:jc w:val="center"/>
            </w:pPr>
            <w:r>
              <w:rPr>
                <w:rFonts w:ascii="Times New Roman" w:hAnsi="Times New Roman" w:eastAsia="Times New Roman"/>
                <w:b/>
                <w:i w:val="0"/>
                <w:sz w:val="22"/>
              </w:rPr>
              <w:t>Glucose solution</w:t>
            </w:r>
          </w:p>
        </w:tc>
      </w:tr>
      <w:tr>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Supernatant</w:t>
            </w:r>
          </w:p>
        </w:tc>
        <w:tc>
          <w:tcPr>
            <w:tcW w:type="dxa" w:w="3400"/>
          </w:tcPr>
          <w:p>
            <w:pPr>
              <w:spacing w:after="40" w:before="40"/>
              <w:jc w:val="center"/>
            </w:pPr>
            <w:r>
              <w:rPr>
                <w:rFonts w:ascii="Times New Roman" w:hAnsi="Times New Roman" w:eastAsia="Times New Roman"/>
                <w:b w:val="0"/>
                <w:i w:val="0"/>
                <w:sz w:val="22"/>
              </w:rPr>
              <w:t>added</w:t>
            </w:r>
          </w:p>
        </w:tc>
      </w:tr>
      <w:tr>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Precipitate</w:t>
            </w:r>
          </w:p>
        </w:tc>
        <w:tc>
          <w:tcPr>
            <w:tcW w:type="dxa" w:w="3400"/>
          </w:tcPr>
          <w:p>
            <w:pPr>
              <w:spacing w:after="40" w:before="40"/>
              <w:jc w:val="center"/>
            </w:pPr>
            <w:r>
              <w:rPr>
                <w:rFonts w:ascii="Times New Roman" w:hAnsi="Times New Roman" w:eastAsia="Times New Roman"/>
                <w:b w:val="0"/>
                <w:i w:val="0"/>
                <w:sz w:val="22"/>
              </w:rPr>
              <w:t>added</w:t>
            </w:r>
          </w:p>
        </w:tc>
      </w:tr>
      <w:tr>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Whole suspension, not centrifuged</w:t>
            </w:r>
          </w:p>
        </w:tc>
        <w:tc>
          <w:tcPr>
            <w:tcW w:type="dxa" w:w="3400"/>
          </w:tcPr>
          <w:p>
            <w:pPr>
              <w:spacing w:after="40" w:before="40"/>
              <w:jc w:val="center"/>
            </w:pPr>
            <w:r>
              <w:rPr>
                <w:rFonts w:ascii="Times New Roman" w:hAnsi="Times New Roman" w:eastAsia="Times New Roman"/>
                <w:b w:val="0"/>
                <w:i w:val="0"/>
                <w:sz w:val="22"/>
              </w:rPr>
              <w:t>added</w:t>
            </w:r>
          </w:p>
        </w:tc>
      </w:tr>
    </w:tbl>
    <w:p>
      <w:pPr>
        <w:spacing w:after="160" w:before="0" w:line="240" w:lineRule="auto"/>
      </w:pPr>
    </w:p>
    <w:p>
      <w:pPr>
        <w:spacing w:after="80" w:before="0" w:line="240" w:lineRule="auto"/>
      </w:pPr>
      <w:r>
        <w:rPr>
          <w:rFonts w:ascii="Times New Roman" w:hAnsi="Times New Roman" w:eastAsia="Times New Roman"/>
          <w:b w:val="0"/>
          <w:i w:val="0"/>
          <w:sz w:val="24"/>
        </w:rPr>
        <w:t>Which of the following would happen?</w:t>
      </w:r>
    </w:p>
    <w:p>
      <w:pPr>
        <w:spacing w:after="40" w:before="0" w:line="240" w:lineRule="auto"/>
        <w:ind w:left="340"/>
      </w:pPr>
      <w:r>
        <w:rPr>
          <w:rFonts w:ascii="Times New Roman" w:hAnsi="Times New Roman" w:eastAsia="Times New Roman"/>
          <w:b w:val="0"/>
          <w:i w:val="0"/>
          <w:sz w:val="24"/>
        </w:rPr>
        <w:t>A.  No reaction would occur in tube B.</w:t>
      </w:r>
    </w:p>
    <w:p>
      <w:pPr>
        <w:spacing w:after="40" w:before="0" w:line="240" w:lineRule="auto"/>
        <w:ind w:left="340"/>
      </w:pPr>
      <w:r>
        <w:rPr>
          <w:rFonts w:ascii="Times New Roman" w:hAnsi="Times New Roman" w:eastAsia="Times New Roman"/>
          <w:b w:val="0"/>
          <w:i w:val="0"/>
          <w:sz w:val="24"/>
        </w:rPr>
        <w:t>B.  Carbon dioxide and water would be the end products in tube A.</w:t>
      </w:r>
    </w:p>
    <w:p>
      <w:pPr>
        <w:spacing w:after="40" w:before="0" w:line="240" w:lineRule="auto"/>
        <w:ind w:left="340"/>
      </w:pPr>
      <w:r>
        <w:rPr>
          <w:rFonts w:ascii="Times New Roman" w:hAnsi="Times New Roman" w:eastAsia="Times New Roman"/>
          <w:b w:val="0"/>
          <w:i w:val="0"/>
          <w:sz w:val="24"/>
        </w:rPr>
        <w:t>C.  A large quantity of ATP would be produced in tube C.</w:t>
      </w:r>
    </w:p>
    <w:p>
      <w:pPr>
        <w:spacing w:after="40" w:before="0" w:line="240" w:lineRule="auto"/>
        <w:ind w:left="340"/>
      </w:pPr>
      <w:r>
        <w:rPr>
          <w:rFonts w:ascii="Times New Roman" w:hAnsi="Times New Roman" w:eastAsia="Times New Roman"/>
          <w:b w:val="0"/>
          <w:i w:val="0"/>
          <w:sz w:val="24"/>
        </w:rPr>
        <w:t>D.  No carbon dioxide would be produced in tube C.</w:t>
      </w:r>
    </w:p>
    <w:p>
      <w:pPr>
        <w:spacing w:after="80" w:before="320" w:line="240" w:lineRule="auto"/>
      </w:pPr>
      <w:r>
        <w:rPr>
          <w:rFonts w:ascii="Times New Roman" w:hAnsi="Times New Roman" w:eastAsia="Times New Roman"/>
          <w:b/>
          <w:i w:val="0"/>
          <w:color w:val="003366"/>
          <w:sz w:val="28"/>
        </w:rPr>
        <w:t>Answers</w:t>
      </w:r>
    </w:p>
    <w:p>
      <w:pPr>
        <w:spacing w:after="160" w:before="0" w:line="240" w:lineRule="auto"/>
      </w:pPr>
      <w:r>
        <w:rPr>
          <w:rFonts w:ascii="Times New Roman" w:hAnsi="Times New Roman" w:eastAsia="Times New Roman"/>
          <w:b w:val="0"/>
          <w:i/>
          <w:sz w:val="22"/>
        </w:rPr>
        <w:t>Answers are printed in red. Class percentages are from the Google Form, matched by wording.</w:t>
      </w:r>
    </w:p>
    <w:p>
      <w:pPr>
        <w:spacing w:after="40" w:before="0" w:line="240" w:lineRule="auto"/>
      </w:pPr>
      <w:r>
        <w:rPr>
          <w:rFonts w:ascii="Times New Roman" w:hAnsi="Times New Roman" w:eastAsia="Times New Roman"/>
          <w:b/>
          <w:i w:val="0"/>
          <w:color w:val="C00000"/>
          <w:sz w:val="24"/>
        </w:rPr>
        <w:t>1.  B</w:t>
      </w:r>
      <w:r>
        <w:rPr>
          <w:rFonts w:ascii="Times New Roman" w:hAnsi="Times New Roman" w:eastAsia="Times New Roman"/>
          <w:b w:val="0"/>
          <w:i w:val="0"/>
          <w:color w:val="555555"/>
          <w:sz w:val="22"/>
        </w:rPr>
        <w:t xml:space="preserve">     Class: 58.3% correct (n=12)     usual slip A</w:t>
      </w:r>
    </w:p>
    <w:p>
      <w:pPr>
        <w:spacing w:after="40" w:before="0" w:line="240" w:lineRule="auto"/>
      </w:pPr>
      <w:r>
        <w:rPr>
          <w:rFonts w:ascii="Times New Roman" w:hAnsi="Times New Roman" w:eastAsia="Times New Roman"/>
          <w:b/>
          <w:i w:val="0"/>
          <w:color w:val="C00000"/>
          <w:sz w:val="24"/>
        </w:rPr>
        <w:t>2.  A</w:t>
      </w:r>
      <w:r>
        <w:rPr>
          <w:rFonts w:ascii="Times New Roman" w:hAnsi="Times New Roman" w:eastAsia="Times New Roman"/>
          <w:b w:val="0"/>
          <w:i w:val="0"/>
          <w:color w:val="555555"/>
          <w:sz w:val="22"/>
        </w:rPr>
        <w:t xml:space="preserve">     Class: 72.4% correct (n=29)     usual slip D</w:t>
      </w:r>
    </w:p>
    <w:p>
      <w:pPr>
        <w:spacing w:after="40" w:before="0" w:line="240" w:lineRule="auto"/>
      </w:pPr>
      <w:r>
        <w:rPr>
          <w:rFonts w:ascii="Times New Roman" w:hAnsi="Times New Roman" w:eastAsia="Times New Roman"/>
          <w:b/>
          <w:i w:val="0"/>
          <w:color w:val="C00000"/>
          <w:sz w:val="24"/>
        </w:rPr>
        <w:t>3.  C</w:t>
      </w:r>
      <w:r>
        <w:rPr>
          <w:rFonts w:ascii="Times New Roman" w:hAnsi="Times New Roman" w:eastAsia="Times New Roman"/>
          <w:b w:val="0"/>
          <w:i w:val="0"/>
          <w:color w:val="555555"/>
          <w:sz w:val="22"/>
        </w:rPr>
        <w:t xml:space="preserve">     Class: 75.9% correct (n=29)     usual slip B</w:t>
      </w:r>
    </w:p>
    <w:p>
      <w:pPr>
        <w:spacing w:after="40" w:before="0" w:line="240" w:lineRule="auto"/>
      </w:pPr>
      <w:r>
        <w:rPr>
          <w:rFonts w:ascii="Times New Roman" w:hAnsi="Times New Roman" w:eastAsia="Times New Roman"/>
          <w:b/>
          <w:i w:val="0"/>
          <w:color w:val="C00000"/>
          <w:sz w:val="24"/>
        </w:rPr>
        <w:t>4.  D</w:t>
      </w:r>
      <w:r>
        <w:rPr>
          <w:rFonts w:ascii="Times New Roman" w:hAnsi="Times New Roman" w:eastAsia="Times New Roman"/>
          <w:b w:val="0"/>
          <w:i w:val="0"/>
          <w:color w:val="555555"/>
          <w:sz w:val="22"/>
        </w:rPr>
        <w:t xml:space="preserve">     Class: 50.0% correct (n=12)     usual slip A</w:t>
      </w:r>
    </w:p>
    <w:p>
      <w:pPr>
        <w:spacing w:after="40" w:before="0" w:line="240" w:lineRule="auto"/>
      </w:pPr>
      <w:r>
        <w:rPr>
          <w:rFonts w:ascii="Times New Roman" w:hAnsi="Times New Roman" w:eastAsia="Times New Roman"/>
          <w:b/>
          <w:i w:val="0"/>
          <w:color w:val="C00000"/>
          <w:sz w:val="24"/>
        </w:rPr>
        <w:t>5.  D</w:t>
      </w:r>
      <w:r>
        <w:rPr>
          <w:rFonts w:ascii="Times New Roman" w:hAnsi="Times New Roman" w:eastAsia="Times New Roman"/>
          <w:b w:val="0"/>
          <w:i w:val="0"/>
          <w:color w:val="555555"/>
          <w:sz w:val="22"/>
        </w:rPr>
        <w:t xml:space="preserve">     Class: 50.0% correct (n=12)     usual slip B</w:t>
      </w:r>
    </w:p>
    <w:p>
      <w:pPr>
        <w:spacing w:after="40" w:before="0" w:line="240" w:lineRule="auto"/>
      </w:pPr>
      <w:r>
        <w:rPr>
          <w:rFonts w:ascii="Times New Roman" w:hAnsi="Times New Roman" w:eastAsia="Times New Roman"/>
          <w:b/>
          <w:i w:val="0"/>
          <w:color w:val="C00000"/>
          <w:sz w:val="24"/>
        </w:rPr>
        <w:t>6.  C</w:t>
      </w:r>
      <w:r>
        <w:rPr>
          <w:rFonts w:ascii="Times New Roman" w:hAnsi="Times New Roman" w:eastAsia="Times New Roman"/>
          <w:b w:val="0"/>
          <w:i w:val="0"/>
          <w:color w:val="555555"/>
          <w:sz w:val="22"/>
        </w:rPr>
        <w:t xml:space="preserve">     Class: 66.7% correct (n=12)     usual slip D</w:t>
      </w:r>
    </w:p>
    <w:p>
      <w:pPr>
        <w:spacing w:after="40" w:before="0" w:line="240" w:lineRule="auto"/>
      </w:pPr>
      <w:r>
        <w:rPr>
          <w:rFonts w:ascii="Times New Roman" w:hAnsi="Times New Roman" w:eastAsia="Times New Roman"/>
          <w:b/>
          <w:i w:val="0"/>
          <w:color w:val="C00000"/>
          <w:sz w:val="24"/>
        </w:rPr>
        <w:t>7.  A</w:t>
      </w:r>
      <w:r>
        <w:rPr>
          <w:rFonts w:ascii="Times New Roman" w:hAnsi="Times New Roman" w:eastAsia="Times New Roman"/>
          <w:b w:val="0"/>
          <w:i w:val="0"/>
          <w:color w:val="555555"/>
          <w:sz w:val="22"/>
        </w:rPr>
        <w:t xml:space="preserve">     Class: 50.0% correct (n=12)     usual slip D</w:t>
      </w:r>
    </w:p>
    <w:p>
      <w:pPr>
        <w:spacing w:after="40" w:before="0" w:line="240" w:lineRule="auto"/>
      </w:pPr>
      <w:r>
        <w:rPr>
          <w:rFonts w:ascii="Times New Roman" w:hAnsi="Times New Roman" w:eastAsia="Times New Roman"/>
          <w:b/>
          <w:i w:val="0"/>
          <w:color w:val="C00000"/>
          <w:sz w:val="24"/>
        </w:rPr>
        <w:t>8.  A</w:t>
      </w:r>
      <w:r>
        <w:rPr>
          <w:rFonts w:ascii="Times New Roman" w:hAnsi="Times New Roman" w:eastAsia="Times New Roman"/>
          <w:b w:val="0"/>
          <w:i w:val="0"/>
          <w:color w:val="555555"/>
          <w:sz w:val="22"/>
        </w:rPr>
        <w:t xml:space="preserve">     Class: 58.3% correct (n=12)     usual slip B</w:t>
      </w:r>
    </w:p>
    <w:p>
      <w:pPr>
        <w:spacing w:after="40" w:before="0" w:line="240" w:lineRule="auto"/>
      </w:pPr>
      <w:r>
        <w:rPr>
          <w:rFonts w:ascii="Times New Roman" w:hAnsi="Times New Roman" w:eastAsia="Times New Roman"/>
          <w:b/>
          <w:i w:val="0"/>
          <w:color w:val="C00000"/>
          <w:sz w:val="24"/>
        </w:rPr>
        <w:t>9.  C</w:t>
      </w:r>
      <w:r>
        <w:rPr>
          <w:rFonts w:ascii="Times New Roman" w:hAnsi="Times New Roman" w:eastAsia="Times New Roman"/>
          <w:b w:val="0"/>
          <w:i w:val="0"/>
          <w:color w:val="555555"/>
          <w:sz w:val="22"/>
        </w:rPr>
        <w:t xml:space="preserve">     Class: 58.8% correct (n=17)     usual slip B</w:t>
      </w:r>
    </w:p>
    <w:p>
      <w:pPr>
        <w:spacing w:after="40" w:before="0" w:line="240" w:lineRule="auto"/>
      </w:pPr>
      <w:r>
        <w:rPr>
          <w:rFonts w:ascii="Times New Roman" w:hAnsi="Times New Roman" w:eastAsia="Times New Roman"/>
          <w:b/>
          <w:i w:val="0"/>
          <w:color w:val="C00000"/>
          <w:sz w:val="24"/>
        </w:rPr>
        <w:t>10.  A</w:t>
      </w:r>
      <w:r>
        <w:rPr>
          <w:rFonts w:ascii="Times New Roman" w:hAnsi="Times New Roman" w:eastAsia="Times New Roman"/>
          <w:b w:val="0"/>
          <w:i w:val="0"/>
          <w:color w:val="555555"/>
          <w:sz w:val="22"/>
        </w:rPr>
        <w:t xml:space="preserve">     Class: 65.5% correct (n=29)     usual slip D</w:t>
      </w:r>
    </w:p>
    <w:p>
      <w:pPr>
        <w:spacing w:after="40" w:before="0" w:line="240" w:lineRule="auto"/>
      </w:pPr>
      <w:r>
        <w:rPr>
          <w:rFonts w:ascii="Times New Roman" w:hAnsi="Times New Roman" w:eastAsia="Times New Roman"/>
          <w:b/>
          <w:i w:val="0"/>
          <w:color w:val="C00000"/>
          <w:sz w:val="24"/>
        </w:rPr>
        <w:t>11.  B</w:t>
      </w:r>
      <w:r>
        <w:rPr>
          <w:rFonts w:ascii="Times New Roman" w:hAnsi="Times New Roman" w:eastAsia="Times New Roman"/>
          <w:b w:val="0"/>
          <w:i w:val="0"/>
          <w:color w:val="555555"/>
          <w:sz w:val="22"/>
        </w:rPr>
        <w:t xml:space="preserve">     Class: 50.0% correct (n=12)     usual slip C</w:t>
      </w:r>
    </w:p>
    <w:p>
      <w:pPr>
        <w:spacing w:after="40" w:before="0" w:line="240" w:lineRule="auto"/>
      </w:pPr>
      <w:r>
        <w:rPr>
          <w:rFonts w:ascii="Times New Roman" w:hAnsi="Times New Roman" w:eastAsia="Times New Roman"/>
          <w:b/>
          <w:i w:val="0"/>
          <w:color w:val="C00000"/>
          <w:sz w:val="24"/>
        </w:rPr>
        <w:t>12.  B</w:t>
      </w:r>
      <w:r>
        <w:rPr>
          <w:rFonts w:ascii="Times New Roman" w:hAnsi="Times New Roman" w:eastAsia="Times New Roman"/>
          <w:b w:val="0"/>
          <w:i w:val="0"/>
          <w:color w:val="555555"/>
          <w:sz w:val="22"/>
        </w:rPr>
        <w:t xml:space="preserve">     Class: 75.0% correct (n=12)     usual slip A</w:t>
      </w:r>
    </w:p>
    <w:p>
      <w:pPr>
        <w:spacing w:after="40" w:before="0" w:line="240" w:lineRule="auto"/>
      </w:pPr>
      <w:r>
        <w:rPr>
          <w:rFonts w:ascii="Times New Roman" w:hAnsi="Times New Roman" w:eastAsia="Times New Roman"/>
          <w:b/>
          <w:i w:val="0"/>
          <w:color w:val="C00000"/>
          <w:sz w:val="24"/>
        </w:rPr>
        <w:t>13.  B</w:t>
      </w:r>
      <w:r>
        <w:rPr>
          <w:rFonts w:ascii="Times New Roman" w:hAnsi="Times New Roman" w:eastAsia="Times New Roman"/>
          <w:b w:val="0"/>
          <w:i w:val="0"/>
          <w:color w:val="555555"/>
          <w:sz w:val="22"/>
        </w:rPr>
        <w:t xml:space="preserve">     Class: 79.3% correct (n=29)     usual slip C</w:t>
      </w:r>
    </w:p>
    <w:p>
      <w:pPr>
        <w:spacing w:after="40" w:before="0" w:line="240" w:lineRule="auto"/>
      </w:pPr>
      <w:r>
        <w:rPr>
          <w:rFonts w:ascii="Times New Roman" w:hAnsi="Times New Roman" w:eastAsia="Times New Roman"/>
          <w:b/>
          <w:i w:val="0"/>
          <w:color w:val="C00000"/>
          <w:sz w:val="24"/>
        </w:rPr>
        <w:t>14.  B</w:t>
      </w:r>
      <w:r>
        <w:rPr>
          <w:rFonts w:ascii="Times New Roman" w:hAnsi="Times New Roman" w:eastAsia="Times New Roman"/>
          <w:b w:val="0"/>
          <w:i w:val="0"/>
          <w:color w:val="555555"/>
          <w:sz w:val="22"/>
        </w:rPr>
        <w:t xml:space="preserve">     Class: 50.0% correct (n=12)     usual slip A</w:t>
      </w:r>
    </w:p>
    <w:p>
      <w:pPr>
        <w:spacing w:after="40" w:before="0" w:line="240" w:lineRule="auto"/>
      </w:pPr>
      <w:r>
        <w:rPr>
          <w:rFonts w:ascii="Times New Roman" w:hAnsi="Times New Roman" w:eastAsia="Times New Roman"/>
          <w:b/>
          <w:i w:val="0"/>
          <w:color w:val="C00000"/>
          <w:sz w:val="24"/>
        </w:rPr>
        <w:t>15.  C</w:t>
      </w:r>
      <w:r>
        <w:rPr>
          <w:rFonts w:ascii="Times New Roman" w:hAnsi="Times New Roman" w:eastAsia="Times New Roman"/>
          <w:b w:val="0"/>
          <w:i w:val="0"/>
          <w:color w:val="555555"/>
          <w:sz w:val="22"/>
        </w:rPr>
        <w:t xml:space="preserve">     Class: 69.0% correct (n=29)     usual slip C</w:t>
      </w:r>
    </w:p>
    <w:p>
      <w:pPr>
        <w:spacing w:after="40" w:before="0" w:line="240" w:lineRule="auto"/>
      </w:pPr>
      <w:r>
        <w:rPr>
          <w:rFonts w:ascii="Times New Roman" w:hAnsi="Times New Roman" w:eastAsia="Times New Roman"/>
          <w:b/>
          <w:i w:val="0"/>
          <w:color w:val="C00000"/>
          <w:sz w:val="24"/>
        </w:rPr>
        <w:t>16.  B</w:t>
      </w:r>
      <w:r>
        <w:rPr>
          <w:rFonts w:ascii="Times New Roman" w:hAnsi="Times New Roman" w:eastAsia="Times New Roman"/>
          <w:b w:val="0"/>
          <w:i w:val="0"/>
          <w:color w:val="555555"/>
          <w:sz w:val="22"/>
        </w:rPr>
        <w:t xml:space="preserve">     Class: 55.2% correct (n=29)     usual slip D</w:t>
      </w:r>
    </w:p>
    <w:p>
      <w:pPr>
        <w:spacing w:after="40" w:before="0" w:line="240" w:lineRule="auto"/>
      </w:pPr>
      <w:r>
        <w:rPr>
          <w:rFonts w:ascii="Times New Roman" w:hAnsi="Times New Roman" w:eastAsia="Times New Roman"/>
          <w:b/>
          <w:i w:val="0"/>
          <w:color w:val="C00000"/>
          <w:sz w:val="24"/>
        </w:rPr>
        <w:t>17.  C</w:t>
      </w:r>
      <w:r>
        <w:rPr>
          <w:rFonts w:ascii="Times New Roman" w:hAnsi="Times New Roman" w:eastAsia="Times New Roman"/>
          <w:b w:val="0"/>
          <w:i w:val="0"/>
          <w:color w:val="555555"/>
          <w:sz w:val="22"/>
        </w:rPr>
        <w:t xml:space="preserve">     Class: 75.0% correct (n=12)     usual slip A</w:t>
      </w:r>
    </w:p>
    <w:p>
      <w:pPr>
        <w:spacing w:after="40" w:before="0" w:line="240" w:lineRule="auto"/>
      </w:pPr>
      <w:r>
        <w:rPr>
          <w:rFonts w:ascii="Times New Roman" w:hAnsi="Times New Roman" w:eastAsia="Times New Roman"/>
          <w:b/>
          <w:i w:val="0"/>
          <w:color w:val="C00000"/>
          <w:sz w:val="24"/>
        </w:rPr>
        <w:t>18.  C</w:t>
      </w:r>
      <w:r>
        <w:rPr>
          <w:rFonts w:ascii="Times New Roman" w:hAnsi="Times New Roman" w:eastAsia="Times New Roman"/>
          <w:b w:val="0"/>
          <w:i w:val="0"/>
          <w:color w:val="555555"/>
          <w:sz w:val="22"/>
        </w:rPr>
        <w:t xml:space="preserve">     Class: 66.7% correct (n=12)     usual slip A</w:t>
      </w:r>
    </w:p>
    <w:p>
      <w:pPr>
        <w:spacing w:after="40" w:before="0" w:line="240" w:lineRule="auto"/>
      </w:pPr>
      <w:r>
        <w:rPr>
          <w:rFonts w:ascii="Times New Roman" w:hAnsi="Times New Roman" w:eastAsia="Times New Roman"/>
          <w:b/>
          <w:i w:val="0"/>
          <w:color w:val="C00000"/>
          <w:sz w:val="24"/>
        </w:rPr>
        <w:t>19.  D</w:t>
      </w:r>
      <w:r>
        <w:rPr>
          <w:rFonts w:ascii="Times New Roman" w:hAnsi="Times New Roman" w:eastAsia="Times New Roman"/>
          <w:b w:val="0"/>
          <w:i w:val="0"/>
          <w:color w:val="555555"/>
          <w:sz w:val="22"/>
        </w:rPr>
        <w:t xml:space="preserve">     Class: 75.0% correct (n=12)     usual slip C</w:t>
      </w:r>
    </w:p>
    <w:p>
      <w:pPr>
        <w:spacing w:after="40" w:before="0" w:line="240" w:lineRule="auto"/>
      </w:pPr>
      <w:r>
        <w:rPr>
          <w:rFonts w:ascii="Times New Roman" w:hAnsi="Times New Roman" w:eastAsia="Times New Roman"/>
          <w:b/>
          <w:i w:val="0"/>
          <w:color w:val="C00000"/>
          <w:sz w:val="24"/>
        </w:rPr>
        <w:t>20.  B</w:t>
      </w:r>
      <w:r>
        <w:rPr>
          <w:rFonts w:ascii="Times New Roman" w:hAnsi="Times New Roman" w:eastAsia="Times New Roman"/>
          <w:b w:val="0"/>
          <w:i w:val="0"/>
          <w:color w:val="555555"/>
          <w:sz w:val="22"/>
        </w:rPr>
        <w:t xml:space="preserve">     Class: 66.7% correct (n=12)     usual slip A</w:t>
      </w:r>
    </w:p>
    <w:p>
      <w:pPr>
        <w:spacing w:after="40" w:before="0" w:line="240" w:lineRule="auto"/>
      </w:pPr>
      <w:r>
        <w:rPr>
          <w:rFonts w:ascii="Times New Roman" w:hAnsi="Times New Roman" w:eastAsia="Times New Roman"/>
          <w:b/>
          <w:i w:val="0"/>
          <w:color w:val="C00000"/>
          <w:sz w:val="24"/>
        </w:rPr>
        <w:t>21.  D</w:t>
      </w:r>
      <w:r>
        <w:rPr>
          <w:rFonts w:ascii="Times New Roman" w:hAnsi="Times New Roman" w:eastAsia="Times New Roman"/>
          <w:b w:val="0"/>
          <w:i w:val="0"/>
          <w:color w:val="555555"/>
          <w:sz w:val="22"/>
        </w:rPr>
        <w:t xml:space="preserve">     Class: 75.0% correct (n=12)     usual slip C</w:t>
      </w:r>
    </w:p>
    <w:p>
      <w:pPr>
        <w:spacing w:after="40" w:before="0" w:line="240" w:lineRule="auto"/>
      </w:pPr>
      <w:r>
        <w:rPr>
          <w:rFonts w:ascii="Times New Roman" w:hAnsi="Times New Roman" w:eastAsia="Times New Roman"/>
          <w:b/>
          <w:i w:val="0"/>
          <w:color w:val="C00000"/>
          <w:sz w:val="24"/>
        </w:rPr>
        <w:t>22.  C</w:t>
      </w:r>
      <w:r>
        <w:rPr>
          <w:rFonts w:ascii="Times New Roman" w:hAnsi="Times New Roman" w:eastAsia="Times New Roman"/>
          <w:b w:val="0"/>
          <w:i w:val="0"/>
          <w:color w:val="555555"/>
          <w:sz w:val="22"/>
        </w:rPr>
        <w:t xml:space="preserve">     Class: 75.0% correct (n=12)     usual slip C</w:t>
      </w:r>
    </w:p>
    <w:p>
      <w:pPr>
        <w:spacing w:after="40" w:before="0" w:line="240" w:lineRule="auto"/>
      </w:pPr>
      <w:r>
        <w:rPr>
          <w:rFonts w:ascii="Times New Roman" w:hAnsi="Times New Roman" w:eastAsia="Times New Roman"/>
          <w:b/>
          <w:i w:val="0"/>
          <w:color w:val="C00000"/>
          <w:sz w:val="24"/>
        </w:rPr>
        <w:t>23.  B</w:t>
      </w:r>
      <w:r>
        <w:rPr>
          <w:rFonts w:ascii="Times New Roman" w:hAnsi="Times New Roman" w:eastAsia="Times New Roman"/>
          <w:b w:val="0"/>
          <w:i w:val="0"/>
          <w:color w:val="555555"/>
          <w:sz w:val="22"/>
        </w:rPr>
        <w:t xml:space="preserve">     Class: 66.7% correct (n=12)     usual slip A</w:t>
      </w:r>
    </w:p>
    <w:p>
      <w:pPr>
        <w:spacing w:after="40" w:before="0" w:line="240" w:lineRule="auto"/>
      </w:pPr>
      <w:r>
        <w:rPr>
          <w:rFonts w:ascii="Times New Roman" w:hAnsi="Times New Roman" w:eastAsia="Times New Roman"/>
          <w:b/>
          <w:i w:val="0"/>
          <w:color w:val="C00000"/>
          <w:sz w:val="24"/>
        </w:rPr>
        <w:t>24.  B</w:t>
      </w:r>
      <w:r>
        <w:rPr>
          <w:rFonts w:ascii="Times New Roman" w:hAnsi="Times New Roman" w:eastAsia="Times New Roman"/>
          <w:b w:val="0"/>
          <w:i w:val="0"/>
          <w:color w:val="555555"/>
          <w:sz w:val="22"/>
        </w:rPr>
        <w:t xml:space="preserve">     Class: 66.7% correct (n=12)     usual slip D</w:t>
      </w:r>
    </w:p>
    <w:p>
      <w:pPr>
        <w:spacing w:after="40" w:before="0" w:line="240" w:lineRule="auto"/>
      </w:pPr>
      <w:r>
        <w:rPr>
          <w:rFonts w:ascii="Times New Roman" w:hAnsi="Times New Roman" w:eastAsia="Times New Roman"/>
          <w:b/>
          <w:i w:val="0"/>
          <w:color w:val="C00000"/>
          <w:sz w:val="24"/>
        </w:rPr>
        <w:t>25.  B</w:t>
      </w:r>
      <w:r>
        <w:rPr>
          <w:rFonts w:ascii="Times New Roman" w:hAnsi="Times New Roman" w:eastAsia="Times New Roman"/>
          <w:b w:val="0"/>
          <w:i w:val="0"/>
          <w:color w:val="555555"/>
          <w:sz w:val="22"/>
        </w:rPr>
        <w:t xml:space="preserve">     Class: 50.0% correct (n=12)     usual slip A</w:t>
      </w:r>
    </w:p>
    <w:p>
      <w:pPr>
        <w:spacing w:after="40" w:before="0" w:line="240" w:lineRule="auto"/>
      </w:pPr>
      <w:r>
        <w:rPr>
          <w:rFonts w:ascii="Times New Roman" w:hAnsi="Times New Roman" w:eastAsia="Times New Roman"/>
          <w:b/>
          <w:i w:val="0"/>
          <w:color w:val="C00000"/>
          <w:sz w:val="24"/>
        </w:rPr>
        <w:t>26.  D</w:t>
      </w:r>
      <w:r>
        <w:rPr>
          <w:rFonts w:ascii="Times New Roman" w:hAnsi="Times New Roman" w:eastAsia="Times New Roman"/>
          <w:b w:val="0"/>
          <w:i w:val="0"/>
          <w:color w:val="555555"/>
          <w:sz w:val="22"/>
        </w:rPr>
        <w:t xml:space="preserve">     Difficult  ·  labelled O2 ends in water</w:t>
      </w:r>
    </w:p>
    <w:p>
      <w:pPr>
        <w:spacing w:after="40" w:before="0" w:line="240" w:lineRule="auto"/>
      </w:pPr>
      <w:r>
        <w:rPr>
          <w:rFonts w:ascii="Times New Roman" w:hAnsi="Times New Roman" w:eastAsia="Times New Roman"/>
          <w:b/>
          <w:i w:val="0"/>
          <w:color w:val="C00000"/>
          <w:sz w:val="24"/>
        </w:rPr>
        <w:t>27.  B</w:t>
      </w:r>
      <w:r>
        <w:rPr>
          <w:rFonts w:ascii="Times New Roman" w:hAnsi="Times New Roman" w:eastAsia="Times New Roman"/>
          <w:b w:val="0"/>
          <w:i w:val="0"/>
          <w:color w:val="555555"/>
          <w:sz w:val="22"/>
        </w:rPr>
        <w:t xml:space="preserve">     Difficult  ·  mitochondria cannot use glucose</w:t>
      </w:r>
    </w:p>
    <w:p>
      <w:pPr>
        <w:spacing w:after="40" w:before="0" w:line="240" w:lineRule="auto"/>
      </w:pPr>
      <w:r>
        <w:rPr>
          <w:rFonts w:ascii="Times New Roman" w:hAnsi="Times New Roman" w:eastAsia="Times New Roman"/>
          <w:b/>
          <w:i w:val="0"/>
          <w:color w:val="C00000"/>
          <w:sz w:val="24"/>
        </w:rPr>
        <w:t>28.  C</w:t>
      </w:r>
      <w:r>
        <w:rPr>
          <w:rFonts w:ascii="Times New Roman" w:hAnsi="Times New Roman" w:eastAsia="Times New Roman"/>
          <w:b w:val="0"/>
          <w:i w:val="0"/>
          <w:color w:val="555555"/>
          <w:sz w:val="22"/>
        </w:rPr>
        <w:t xml:space="preserve">     Difficult  ·  (1) and (2) only; glucose is not a mitochondrial substrate</w:t>
      </w:r>
    </w:p>
    <w:p>
      <w:pPr>
        <w:spacing w:after="40" w:before="0" w:line="240" w:lineRule="auto"/>
      </w:pPr>
      <w:r>
        <w:rPr>
          <w:rFonts w:ascii="Times New Roman" w:hAnsi="Times New Roman" w:eastAsia="Times New Roman"/>
          <w:b/>
          <w:i w:val="0"/>
          <w:color w:val="C00000"/>
          <w:sz w:val="24"/>
        </w:rPr>
        <w:t>29.  D</w:t>
      </w:r>
      <w:r>
        <w:rPr>
          <w:rFonts w:ascii="Times New Roman" w:hAnsi="Times New Roman" w:eastAsia="Times New Roman"/>
          <w:b w:val="0"/>
          <w:i w:val="0"/>
          <w:color w:val="555555"/>
          <w:sz w:val="22"/>
        </w:rPr>
        <w:t xml:space="preserve">     Difficult  ·  inner membrane: NADH → NAD</w:t>
      </w:r>
    </w:p>
    <w:p>
      <w:pPr>
        <w:spacing w:after="40" w:before="0" w:line="240" w:lineRule="auto"/>
      </w:pPr>
      <w:r>
        <w:rPr>
          <w:rFonts w:ascii="Times New Roman" w:hAnsi="Times New Roman" w:eastAsia="Times New Roman"/>
          <w:b/>
          <w:i w:val="0"/>
          <w:color w:val="C00000"/>
          <w:sz w:val="24"/>
        </w:rPr>
        <w:t>30.  B</w:t>
      </w:r>
      <w:r>
        <w:rPr>
          <w:rFonts w:ascii="Times New Roman" w:hAnsi="Times New Roman" w:eastAsia="Times New Roman"/>
          <w:b w:val="0"/>
          <w:i w:val="0"/>
          <w:color w:val="555555"/>
          <w:sz w:val="22"/>
        </w:rPr>
        <w:t xml:space="preserve">     Difficult  ·  oxygen debt is area o after exercise</w:t>
      </w:r>
    </w:p>
    <w:p>
      <w:pPr>
        <w:spacing w:after="40" w:before="0" w:line="240" w:lineRule="auto"/>
      </w:pPr>
      <w:r>
        <w:rPr>
          <w:rFonts w:ascii="Times New Roman" w:hAnsi="Times New Roman" w:eastAsia="Times New Roman"/>
          <w:b/>
          <w:i w:val="0"/>
          <w:color w:val="C00000"/>
          <w:sz w:val="24"/>
        </w:rPr>
        <w:t>31.  C</w:t>
      </w:r>
      <w:r>
        <w:rPr>
          <w:rFonts w:ascii="Times New Roman" w:hAnsi="Times New Roman" w:eastAsia="Times New Roman"/>
          <w:b w:val="0"/>
          <w:i w:val="0"/>
          <w:color w:val="555555"/>
          <w:sz w:val="22"/>
        </w:rPr>
        <w:t xml:space="preserve">     Difficult  ·  ATP from Krebs, glycolysis and oxidative phosphorylation, not Calvin</w:t>
      </w:r>
    </w:p>
    <w:p>
      <w:pPr>
        <w:spacing w:after="40" w:before="0" w:line="240" w:lineRule="auto"/>
      </w:pPr>
      <w:r>
        <w:rPr>
          <w:rFonts w:ascii="Times New Roman" w:hAnsi="Times New Roman" w:eastAsia="Times New Roman"/>
          <w:b/>
          <w:i w:val="0"/>
          <w:color w:val="C00000"/>
          <w:sz w:val="24"/>
        </w:rPr>
        <w:t>32.  B</w:t>
      </w:r>
      <w:r>
        <w:rPr>
          <w:rFonts w:ascii="Times New Roman" w:hAnsi="Times New Roman" w:eastAsia="Times New Roman"/>
          <w:b w:val="0"/>
          <w:i w:val="0"/>
          <w:color w:val="555555"/>
          <w:sz w:val="22"/>
        </w:rPr>
        <w:t xml:space="preserve">     Difficult  ·  ATP used in glycolysis and in regenerating the CO2 acceptor</w:t>
      </w:r>
    </w:p>
    <w:p>
      <w:pPr>
        <w:spacing w:after="40" w:before="0" w:line="240" w:lineRule="auto"/>
      </w:pPr>
      <w:r>
        <w:rPr>
          <w:rFonts w:ascii="Times New Roman" w:hAnsi="Times New Roman" w:eastAsia="Times New Roman"/>
          <w:b/>
          <w:i w:val="0"/>
          <w:color w:val="C00000"/>
          <w:sz w:val="24"/>
        </w:rPr>
        <w:t>33.  C</w:t>
      </w:r>
      <w:r>
        <w:rPr>
          <w:rFonts w:ascii="Times New Roman" w:hAnsi="Times New Roman" w:eastAsia="Times New Roman"/>
          <w:b w:val="0"/>
          <w:i w:val="0"/>
          <w:color w:val="555555"/>
          <w:sz w:val="22"/>
        </w:rPr>
        <w:t xml:space="preserve">     Difficult  ·  lactate formation oxidizes NADH to NAD</w:t>
      </w:r>
    </w:p>
    <w:p>
      <w:pPr>
        <w:spacing w:after="40" w:before="0" w:line="240" w:lineRule="auto"/>
      </w:pPr>
      <w:r>
        <w:rPr>
          <w:rFonts w:ascii="Times New Roman" w:hAnsi="Times New Roman" w:eastAsia="Times New Roman"/>
          <w:b/>
          <w:i w:val="0"/>
          <w:color w:val="C00000"/>
          <w:sz w:val="24"/>
        </w:rPr>
        <w:t>34.  A</w:t>
      </w:r>
      <w:r>
        <w:rPr>
          <w:rFonts w:ascii="Times New Roman" w:hAnsi="Times New Roman" w:eastAsia="Times New Roman"/>
          <w:b w:val="0"/>
          <w:i w:val="0"/>
          <w:color w:val="555555"/>
          <w:sz w:val="22"/>
        </w:rPr>
        <w:t xml:space="preserve">     Difficult  ·  (2) only; the graph does not show where the process occurs</w:t>
      </w:r>
    </w:p>
    <w:p>
      <w:pPr>
        <w:spacing w:after="40" w:before="0" w:line="240" w:lineRule="auto"/>
      </w:pPr>
      <w:r>
        <w:rPr>
          <w:rFonts w:ascii="Times New Roman" w:hAnsi="Times New Roman" w:eastAsia="Times New Roman"/>
          <w:b/>
          <w:i w:val="0"/>
          <w:color w:val="C00000"/>
          <w:sz w:val="24"/>
        </w:rPr>
        <w:t>35.  C</w:t>
      </w:r>
      <w:r>
        <w:rPr>
          <w:rFonts w:ascii="Times New Roman" w:hAnsi="Times New Roman" w:eastAsia="Times New Roman"/>
          <w:b w:val="0"/>
          <w:i w:val="0"/>
          <w:color w:val="555555"/>
          <w:sz w:val="22"/>
        </w:rPr>
        <w:t xml:space="preserve">     Difficult  ·  alcohol is highest when oxygen is first supplied</w:t>
      </w:r>
    </w:p>
    <w:p>
      <w:pPr>
        <w:spacing w:after="40" w:before="0" w:line="240" w:lineRule="auto"/>
      </w:pPr>
      <w:r>
        <w:rPr>
          <w:rFonts w:ascii="Times New Roman" w:hAnsi="Times New Roman" w:eastAsia="Times New Roman"/>
          <w:b/>
          <w:i w:val="0"/>
          <w:color w:val="C00000"/>
          <w:sz w:val="24"/>
        </w:rPr>
        <w:t>36.  A</w:t>
      </w:r>
      <w:r>
        <w:rPr>
          <w:rFonts w:ascii="Times New Roman" w:hAnsi="Times New Roman" w:eastAsia="Times New Roman"/>
          <w:b w:val="0"/>
          <w:i w:val="0"/>
          <w:color w:val="555555"/>
          <w:sz w:val="22"/>
        </w:rPr>
        <w:t xml:space="preserve">     Difficult  ·  mitochondria alone cannot start from glucose</w:t>
      </w:r>
    </w:p>
    <w:p>
      <w:pPr>
        <w:spacing w:after="80" w:before="240" w:line="240" w:lineRule="auto"/>
      </w:pPr>
      <w:r>
        <w:rPr>
          <w:rFonts w:ascii="Times New Roman" w:hAnsi="Times New Roman" w:eastAsia="Times New Roman"/>
          <w:b/>
          <w:i w:val="0"/>
          <w:sz w:val="24"/>
        </w:rPr>
        <w:t>Answer summary</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after="40" w:before="40"/>
              <w:jc w:val="center"/>
            </w:pPr>
            <w:r>
              <w:rPr>
                <w:rFonts w:ascii="Times New Roman" w:hAnsi="Times New Roman" w:eastAsia="Times New Roman"/>
                <w:b/>
                <w:i w:val="0"/>
                <w:sz w:val="22"/>
              </w:rPr>
              <w:t>Q</w:t>
            </w:r>
          </w:p>
        </w:tc>
        <w:tc>
          <w:tcPr>
            <w:tcW w:type="dxa" w:w="3400"/>
            <w:shd w:fill="D9E2F3" w:val="clear"/>
          </w:tcPr>
          <w:p>
            <w:pPr>
              <w:spacing w:after="40" w:before="40"/>
              <w:jc w:val="center"/>
            </w:pPr>
            <w:r>
              <w:rPr>
                <w:rFonts w:ascii="Times New Roman" w:hAnsi="Times New Roman" w:eastAsia="Times New Roman"/>
                <w:b/>
                <w:i w:val="0"/>
                <w:sz w:val="22"/>
              </w:rPr>
              <w:t>Answer</w:t>
            </w:r>
          </w:p>
        </w:tc>
        <w:tc>
          <w:tcPr>
            <w:tcW w:type="dxa" w:w="3400"/>
            <w:shd w:fill="D9E2F3" w:val="clear"/>
          </w:tcPr>
          <w:p>
            <w:pPr>
              <w:spacing w:after="40" w:before="40"/>
              <w:jc w:val="center"/>
            </w:pPr>
            <w:r>
              <w:rPr>
                <w:rFonts w:ascii="Times New Roman" w:hAnsi="Times New Roman" w:eastAsia="Times New Roman"/>
                <w:b/>
                <w:i w:val="0"/>
                <w:sz w:val="22"/>
              </w:rPr>
              <w:t>Source</w:t>
            </w:r>
          </w:p>
        </w:tc>
      </w:tr>
      <w:tr>
        <w:tc>
          <w:tcPr>
            <w:tcW w:type="dxa" w:w="3400"/>
          </w:tcPr>
          <w:p>
            <w:pPr>
              <w:spacing w:after="40" w:before="40"/>
              <w:jc w:val="center"/>
            </w:pPr>
            <w:r>
              <w:rPr>
                <w:rFonts w:ascii="Times New Roman" w:hAnsi="Times New Roman" w:eastAsia="Times New Roman"/>
                <w:b w:val="0"/>
                <w:i w:val="0"/>
                <w:sz w:val="22"/>
              </w:rPr>
              <w:t>1</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3</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4</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5</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6</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7</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8</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9</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10</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11</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12</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13</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14</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15</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16</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17</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18</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19</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20</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21</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22</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23</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24</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25</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Class &lt;80%</w:t>
            </w:r>
          </w:p>
        </w:tc>
      </w:tr>
      <w:tr>
        <w:tc>
          <w:tcPr>
            <w:tcW w:type="dxa" w:w="3400"/>
          </w:tcPr>
          <w:p>
            <w:pPr>
              <w:spacing w:after="40" w:before="40"/>
              <w:jc w:val="center"/>
            </w:pPr>
            <w:r>
              <w:rPr>
                <w:rFonts w:ascii="Times New Roman" w:hAnsi="Times New Roman" w:eastAsia="Times New Roman"/>
                <w:b w:val="0"/>
                <w:i w:val="0"/>
                <w:sz w:val="22"/>
              </w:rPr>
              <w:t>26</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Difficult  ·  labelled O2 ends in water</w:t>
            </w:r>
          </w:p>
        </w:tc>
      </w:tr>
      <w:tr>
        <w:tc>
          <w:tcPr>
            <w:tcW w:type="dxa" w:w="3400"/>
          </w:tcPr>
          <w:p>
            <w:pPr>
              <w:spacing w:after="40" w:before="40"/>
              <w:jc w:val="center"/>
            </w:pPr>
            <w:r>
              <w:rPr>
                <w:rFonts w:ascii="Times New Roman" w:hAnsi="Times New Roman" w:eastAsia="Times New Roman"/>
                <w:b w:val="0"/>
                <w:i w:val="0"/>
                <w:sz w:val="22"/>
              </w:rPr>
              <w:t>27</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Difficult  ·  mitochondria cannot use glucose</w:t>
            </w:r>
          </w:p>
        </w:tc>
      </w:tr>
      <w:tr>
        <w:tc>
          <w:tcPr>
            <w:tcW w:type="dxa" w:w="3400"/>
          </w:tcPr>
          <w:p>
            <w:pPr>
              <w:spacing w:after="40" w:before="40"/>
              <w:jc w:val="center"/>
            </w:pPr>
            <w:r>
              <w:rPr>
                <w:rFonts w:ascii="Times New Roman" w:hAnsi="Times New Roman" w:eastAsia="Times New Roman"/>
                <w:b w:val="0"/>
                <w:i w:val="0"/>
                <w:sz w:val="22"/>
              </w:rPr>
              <w:t>28</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Difficult  ·  (1) and (2) only; glucose is not a mitochondrial substrate</w:t>
            </w:r>
          </w:p>
        </w:tc>
      </w:tr>
      <w:tr>
        <w:tc>
          <w:tcPr>
            <w:tcW w:type="dxa" w:w="3400"/>
          </w:tcPr>
          <w:p>
            <w:pPr>
              <w:spacing w:after="40" w:before="40"/>
              <w:jc w:val="center"/>
            </w:pPr>
            <w:r>
              <w:rPr>
                <w:rFonts w:ascii="Times New Roman" w:hAnsi="Times New Roman" w:eastAsia="Times New Roman"/>
                <w:b w:val="0"/>
                <w:i w:val="0"/>
                <w:sz w:val="22"/>
              </w:rPr>
              <w:t>29</w:t>
            </w:r>
          </w:p>
        </w:tc>
        <w:tc>
          <w:tcPr>
            <w:tcW w:type="dxa" w:w="3400"/>
          </w:tcPr>
          <w:p>
            <w:pPr>
              <w:spacing w:after="40" w:before="40"/>
              <w:jc w:val="center"/>
            </w:pPr>
            <w:r>
              <w:rPr>
                <w:rFonts w:ascii="Times New Roman" w:hAnsi="Times New Roman" w:eastAsia="Times New Roman"/>
                <w:b w:val="0"/>
                <w:i w:val="0"/>
                <w:sz w:val="22"/>
              </w:rPr>
              <w:t>D</w:t>
            </w:r>
          </w:p>
        </w:tc>
        <w:tc>
          <w:tcPr>
            <w:tcW w:type="dxa" w:w="3400"/>
          </w:tcPr>
          <w:p>
            <w:pPr>
              <w:spacing w:after="40" w:before="40"/>
              <w:jc w:val="center"/>
            </w:pPr>
            <w:r>
              <w:rPr>
                <w:rFonts w:ascii="Times New Roman" w:hAnsi="Times New Roman" w:eastAsia="Times New Roman"/>
                <w:b w:val="0"/>
                <w:i w:val="0"/>
                <w:sz w:val="22"/>
              </w:rPr>
              <w:t>Difficult  ·  inner membrane: NADH → NAD</w:t>
            </w:r>
          </w:p>
        </w:tc>
      </w:tr>
      <w:tr>
        <w:tc>
          <w:tcPr>
            <w:tcW w:type="dxa" w:w="3400"/>
          </w:tcPr>
          <w:p>
            <w:pPr>
              <w:spacing w:after="40" w:before="40"/>
              <w:jc w:val="center"/>
            </w:pPr>
            <w:r>
              <w:rPr>
                <w:rFonts w:ascii="Times New Roman" w:hAnsi="Times New Roman" w:eastAsia="Times New Roman"/>
                <w:b w:val="0"/>
                <w:i w:val="0"/>
                <w:sz w:val="22"/>
              </w:rPr>
              <w:t>30</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Difficult  ·  oxygen debt is area o after exercise</w:t>
            </w:r>
          </w:p>
        </w:tc>
      </w:tr>
      <w:tr>
        <w:tc>
          <w:tcPr>
            <w:tcW w:type="dxa" w:w="3400"/>
          </w:tcPr>
          <w:p>
            <w:pPr>
              <w:spacing w:after="40" w:before="40"/>
              <w:jc w:val="center"/>
            </w:pPr>
            <w:r>
              <w:rPr>
                <w:rFonts w:ascii="Times New Roman" w:hAnsi="Times New Roman" w:eastAsia="Times New Roman"/>
                <w:b w:val="0"/>
                <w:i w:val="0"/>
                <w:sz w:val="22"/>
              </w:rPr>
              <w:t>31</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Difficult  ·  ATP from Krebs, glycolysis and oxidative phosphorylation, not Calvin</w:t>
            </w:r>
          </w:p>
        </w:tc>
      </w:tr>
      <w:tr>
        <w:tc>
          <w:tcPr>
            <w:tcW w:type="dxa" w:w="3400"/>
          </w:tcPr>
          <w:p>
            <w:pPr>
              <w:spacing w:after="40" w:before="40"/>
              <w:jc w:val="center"/>
            </w:pPr>
            <w:r>
              <w:rPr>
                <w:rFonts w:ascii="Times New Roman" w:hAnsi="Times New Roman" w:eastAsia="Times New Roman"/>
                <w:b w:val="0"/>
                <w:i w:val="0"/>
                <w:sz w:val="22"/>
              </w:rPr>
              <w:t>32</w:t>
            </w:r>
          </w:p>
        </w:tc>
        <w:tc>
          <w:tcPr>
            <w:tcW w:type="dxa" w:w="3400"/>
          </w:tcPr>
          <w:p>
            <w:pPr>
              <w:spacing w:after="40" w:before="40"/>
              <w:jc w:val="center"/>
            </w:pPr>
            <w:r>
              <w:rPr>
                <w:rFonts w:ascii="Times New Roman" w:hAnsi="Times New Roman" w:eastAsia="Times New Roman"/>
                <w:b w:val="0"/>
                <w:i w:val="0"/>
                <w:sz w:val="22"/>
              </w:rPr>
              <w:t>B</w:t>
            </w:r>
          </w:p>
        </w:tc>
        <w:tc>
          <w:tcPr>
            <w:tcW w:type="dxa" w:w="3400"/>
          </w:tcPr>
          <w:p>
            <w:pPr>
              <w:spacing w:after="40" w:before="40"/>
              <w:jc w:val="center"/>
            </w:pPr>
            <w:r>
              <w:rPr>
                <w:rFonts w:ascii="Times New Roman" w:hAnsi="Times New Roman" w:eastAsia="Times New Roman"/>
                <w:b w:val="0"/>
                <w:i w:val="0"/>
                <w:sz w:val="22"/>
              </w:rPr>
              <w:t>Difficult  ·  ATP used in glycolysis and in regenerating the CO2 acceptor</w:t>
            </w:r>
          </w:p>
        </w:tc>
      </w:tr>
      <w:tr>
        <w:tc>
          <w:tcPr>
            <w:tcW w:type="dxa" w:w="3400"/>
          </w:tcPr>
          <w:p>
            <w:pPr>
              <w:spacing w:after="40" w:before="40"/>
              <w:jc w:val="center"/>
            </w:pPr>
            <w:r>
              <w:rPr>
                <w:rFonts w:ascii="Times New Roman" w:hAnsi="Times New Roman" w:eastAsia="Times New Roman"/>
                <w:b w:val="0"/>
                <w:i w:val="0"/>
                <w:sz w:val="22"/>
              </w:rPr>
              <w:t>33</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Difficult  ·  lactate formation oxidizes NADH to NAD</w:t>
            </w:r>
          </w:p>
        </w:tc>
      </w:tr>
      <w:tr>
        <w:tc>
          <w:tcPr>
            <w:tcW w:type="dxa" w:w="3400"/>
          </w:tcPr>
          <w:p>
            <w:pPr>
              <w:spacing w:after="40" w:before="40"/>
              <w:jc w:val="center"/>
            </w:pPr>
            <w:r>
              <w:rPr>
                <w:rFonts w:ascii="Times New Roman" w:hAnsi="Times New Roman" w:eastAsia="Times New Roman"/>
                <w:b w:val="0"/>
                <w:i w:val="0"/>
                <w:sz w:val="22"/>
              </w:rPr>
              <w:t>34</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Difficult  ·  (2) only; the graph does not show where the process occurs</w:t>
            </w:r>
          </w:p>
        </w:tc>
      </w:tr>
      <w:tr>
        <w:tc>
          <w:tcPr>
            <w:tcW w:type="dxa" w:w="3400"/>
          </w:tcPr>
          <w:p>
            <w:pPr>
              <w:spacing w:after="40" w:before="40"/>
              <w:jc w:val="center"/>
            </w:pPr>
            <w:r>
              <w:rPr>
                <w:rFonts w:ascii="Times New Roman" w:hAnsi="Times New Roman" w:eastAsia="Times New Roman"/>
                <w:b w:val="0"/>
                <w:i w:val="0"/>
                <w:sz w:val="22"/>
              </w:rPr>
              <w:t>35</w:t>
            </w:r>
          </w:p>
        </w:tc>
        <w:tc>
          <w:tcPr>
            <w:tcW w:type="dxa" w:w="3400"/>
          </w:tcPr>
          <w:p>
            <w:pPr>
              <w:spacing w:after="40" w:before="40"/>
              <w:jc w:val="center"/>
            </w:pPr>
            <w:r>
              <w:rPr>
                <w:rFonts w:ascii="Times New Roman" w:hAnsi="Times New Roman" w:eastAsia="Times New Roman"/>
                <w:b w:val="0"/>
                <w:i w:val="0"/>
                <w:sz w:val="22"/>
              </w:rPr>
              <w:t>C</w:t>
            </w:r>
          </w:p>
        </w:tc>
        <w:tc>
          <w:tcPr>
            <w:tcW w:type="dxa" w:w="3400"/>
          </w:tcPr>
          <w:p>
            <w:pPr>
              <w:spacing w:after="40" w:before="40"/>
              <w:jc w:val="center"/>
            </w:pPr>
            <w:r>
              <w:rPr>
                <w:rFonts w:ascii="Times New Roman" w:hAnsi="Times New Roman" w:eastAsia="Times New Roman"/>
                <w:b w:val="0"/>
                <w:i w:val="0"/>
                <w:sz w:val="22"/>
              </w:rPr>
              <w:t>Difficult  ·  alcohol is highest when oxygen is first supplied</w:t>
            </w:r>
          </w:p>
        </w:tc>
      </w:tr>
      <w:tr>
        <w:tc>
          <w:tcPr>
            <w:tcW w:type="dxa" w:w="3400"/>
          </w:tcPr>
          <w:p>
            <w:pPr>
              <w:spacing w:after="40" w:before="40"/>
              <w:jc w:val="center"/>
            </w:pPr>
            <w:r>
              <w:rPr>
                <w:rFonts w:ascii="Times New Roman" w:hAnsi="Times New Roman" w:eastAsia="Times New Roman"/>
                <w:b w:val="0"/>
                <w:i w:val="0"/>
                <w:sz w:val="22"/>
              </w:rPr>
              <w:t>36</w:t>
            </w:r>
          </w:p>
        </w:tc>
        <w:tc>
          <w:tcPr>
            <w:tcW w:type="dxa" w:w="3400"/>
          </w:tcPr>
          <w:p>
            <w:pPr>
              <w:spacing w:after="40" w:before="40"/>
              <w:jc w:val="center"/>
            </w:pPr>
            <w:r>
              <w:rPr>
                <w:rFonts w:ascii="Times New Roman" w:hAnsi="Times New Roman" w:eastAsia="Times New Roman"/>
                <w:b w:val="0"/>
                <w:i w:val="0"/>
                <w:sz w:val="22"/>
              </w:rPr>
              <w:t>A</w:t>
            </w:r>
          </w:p>
        </w:tc>
        <w:tc>
          <w:tcPr>
            <w:tcW w:type="dxa" w:w="3400"/>
          </w:tcPr>
          <w:p>
            <w:pPr>
              <w:spacing w:after="40" w:before="40"/>
              <w:jc w:val="center"/>
            </w:pPr>
            <w:r>
              <w:rPr>
                <w:rFonts w:ascii="Times New Roman" w:hAnsi="Times New Roman" w:eastAsia="Times New Roman"/>
                <w:b w:val="0"/>
                <w:i w:val="0"/>
                <w:sz w:val="22"/>
              </w:rPr>
              <w:t>Difficult  ·  mitochondria alone cannot start from glucose</w:t>
            </w:r>
          </w:p>
        </w:tc>
      </w:tr>
    </w:tbl>
    <w:p>
      <w:pPr>
        <w:spacing w:after="160" w:before="0" w:line="240" w:lineRule="auto"/>
      </w:pPr>
    </w:p>
    <w:p>
      <w:pPr>
        <w:spacing w:after="80" w:before="0" w:line="240" w:lineRule="auto"/>
      </w:pPr>
      <w:r>
        <w:rPr>
          <w:rFonts w:ascii="Times New Roman" w:hAnsi="Times New Roman" w:eastAsia="Times New Roman"/>
          <w:b w:val="0"/>
          <w:i/>
          <w:color w:val="555555"/>
          <w:sz w:val="20"/>
        </w:rPr>
        <w:t>36 items. Original under-80 file was not overwritten. Not posted to the web. Part C graphs are original drawings of the same experimental meaning as OUP Paper 1A respiration items.</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