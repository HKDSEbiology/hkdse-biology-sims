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Tropism  ·  items under 80% correct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Multiple-choice practice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Name: ________________________     Class: ____________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These items were answered correctly by fewer than 80% of students in class Google Forms, matched by the wording in the source bank and the form answer key. Choose the one best answer.</w:t>
      </w:r>
    </w:p>
    <w:p>
      <w:pPr>
        <w:spacing w:after="160" w:before="200"/>
      </w:pPr>
      <w:r>
        <w:rPr>
          <w:rFonts w:ascii="Times New Roman" w:hAnsi="Times New Roman" w:eastAsia="Times New Roman"/>
          <w:b/>
          <w:i w:val="0"/>
          <w:sz w:val="28"/>
        </w:rPr>
        <w:t>Part A  —  HKCEE level (Longman)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>Tropism is useful in plants because (1) it helps to maximise light absorption. (2) it helps to maximise water absorption. (3) it helps to protect the plants from danger.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 w:val="0"/>
          <w:i w:val="0"/>
          <w:sz w:val="24"/>
        </w:rPr>
        <w:t>What conclusion can be drawn from the result of the experiment?</w:t>
        <w:br/>
        <w:t>A.The plumule shows positive phototropism and the radicle shows negative phototropism.</w:t>
        <w:br/>
        <w:t>B.The radicle shows positive geotropism and the plumule shows negative geotropism.</w:t>
        <w:br/>
        <w:t>C.The radicle shows positive hydrotropism.</w:t>
        <w:br/>
        <w:t>D.No conclusion can be drawn.</w:t>
        <w:br/>
        <w:t>Directions: Questions 20 to 23 refer to the graph below which shows the effect of different concentrations of auxin on the growth of roots and shoots.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26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2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35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3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 w:val="0"/>
          <w:i w:val="0"/>
          <w:sz w:val="24"/>
        </w:rPr>
        <w:t>What is the effect of auxin at a concentration of 10 ppm on the growth of shoots and roots?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26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2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353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353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Growth of shoots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Growth of roots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interprets the above graph correctly?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26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2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353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353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Increase in auxin concentration (ppm)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Growth ofshoots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Growth ofroots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A.B.C.D.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10-6 to 10-410-4 to 10-210-2 to 1010 to 102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inhibitedstimulatedinhibitedinhibited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stimulatednot affectedinhibitednot affected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 w:val="0"/>
          <w:i w:val="0"/>
          <w:sz w:val="24"/>
        </w:rPr>
        <w:t>Two agar blocks with different concentrations of auxin were placed on a decapitated root as shown below.</w:t>
        <w:br/>
        <w:t>Which of the following correctly describes the most likely growth pattern of the root?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141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1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501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5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262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2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It will bend to the left.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It will bend to the right.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It will stop growing.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It will grow vertically upwards. Directions: Questions 24 and 25 refer to the experiment described below: In an experiment, the effects of tropism on two young shoots were investigated. The tip of shoot X was cut and replaced, the tip of shoot Y was removed. Both shoots were placed under uniform illumination. After several days, the appearances of the young shoots were observed.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describes the growth of the two shoots?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141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1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501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5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262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262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Shoot X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Shoot 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straight up quickly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straight up slowly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straight up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does not grow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does not grow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straight up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does not grow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does not grow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can be concluded from the experiment,?</w:t>
        <w:br/>
        <w:t>A.The shoot tip is required for growth.</w:t>
        <w:br/>
        <w:t>B.The shoot tip is sensitive to light.</w:t>
        <w:br/>
        <w:t>C.Light is needed for growth.</w:t>
        <w:br/>
        <w:t>D.Auxins are synthesized in the shoot tip.</w:t>
        <w:br/>
        <w:t>Directions: Questions 26 and 27 refer to the diagram below which shows a young shoot placed in the dark.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63042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5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0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1414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1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501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2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5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8904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9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224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esponse_of_plants_longman_q0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2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200"/>
      </w:pPr>
      <w:r>
        <w:rPr>
          <w:rFonts w:ascii="Times New Roman" w:hAnsi="Times New Roman" w:eastAsia="Times New Roman"/>
          <w:b/>
          <w:i w:val="0"/>
          <w:sz w:val="28"/>
        </w:rPr>
        <w:t>Part B  —  HKDSE-style (YKTo)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 w:val="0"/>
          <w:i w:val="0"/>
          <w:sz w:val="24"/>
        </w:rPr>
        <w:t>Directions: Question 1 refers to the diagram below, which shows a set-up to investigate the effect of light on the growth of coleoptiles under different treatments.</w:t>
        <w:br/>
        <w:t>What will be the growth response of the coleoptiles after four days?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2548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1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548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Set-up 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Set-up 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Set-up 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Set-up 4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bending, with height taller than that in (3) and (4)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left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growth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growth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bending, with height taller than that in (4).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bending, with height shorter than that in (1).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left.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bending, with height taller than that in (2).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bending, with height roughly the same as that in (3).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are the most probable results after two days?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3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Coleootile 1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3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left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left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right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upwards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upwards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Bends to the left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upwards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4"/>
        </w:rPr>
        <w:t>What conclusion can be drawn from the results of the above experiment?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3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The tip of the coleoptile is essential for growth.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Auxins produced by the tip of the coleoptile are responsible for bending it towards light.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The part below the tip is responsible for growth to take place.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The tip of the coleoptile is important for detecting the direction of the unilateral light to give the tropic response.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 w:val="0"/>
          <w:i w:val="0"/>
          <w:sz w:val="24"/>
        </w:rPr>
        <w:t>If the hole of the black box is covered up at the beginning of the experiment, which of the following will occur?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911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9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7814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7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3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will bend to the left.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No growth occurs in all the four coleoptiles.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(1), (3) and (4) will grow vertically upwards.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 is taller than (3) and (4).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conclusions can be drawn from this experiment?</w:t>
        <w:br/>
        <w:t>(1) The tip of the coleoptile is essential for growth.</w:t>
        <w:br/>
        <w:t>(2) The tip is sensitive to the perception of light to affect growth.</w:t>
        <w:br/>
        <w:t>(3) Auxins are mostly likely to be produced by the tip to affect growth.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2708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10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2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9115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9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7814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7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3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(1)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(2)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(3)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Coleoptile (4)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and bends to the left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and bends to the right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growth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Grows and bends to the right</w:t>
            </w:r>
          </w:p>
        </w:tc>
      </w:tr>
    </w:tbl>
    <w:p>
      <w:pPr>
        <w:spacing w:after="80" w:before="0"/>
      </w:pP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 B. (2) only C. (3) only D. (1) and (2) only Directions: Questions 11 and 12 refer to the diagram below, which shows four coleoptiles put under different treatments. The following are the growth responses of these four coleoptiles: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interpretation of the graph is CORRECT?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41119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13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11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1094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12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1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270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10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2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911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9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7814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pism_YKTo_mc_to_students_q006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781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Range of auxin concentration (ppm)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Effect of growth on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Stems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Roots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10-3 to 10-2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10-6 to 10-4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 effect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10-2 to 1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10-2 to 103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Stimulated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Inhibited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Answers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2"/>
        </w:rPr>
        <w:t>Answers are printed in red.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 and (2)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51.1% correct (n=45)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68.9% correct (n=45)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48.9% correct (n=45)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42.2% correct (n=45)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It will bend to the right.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42.2% correct (n=45)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57.8% correct (n=45)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75.6% correct (n=45)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60.0% correct (n=45)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35.6% correct (n=45)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The tip of the coleoptile is important for detecting the direction of the unilateral light to give the tropic response.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53.3% correct (n=45)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(3) and (4) will grow vertically upwards.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33.3% correct (n=45)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55.6% correct (n=45)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68.9% correct (n=45)  usual slip A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Class percentage correct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Matched to this paper by question wording in the source bank and the form answer key, not by a shifted paper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Q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Answer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% correct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Usual slip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51.1%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68.9%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48.9%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42.2%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42.2%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57.8%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75.6%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60.0%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35.6%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53.3%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68.9%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