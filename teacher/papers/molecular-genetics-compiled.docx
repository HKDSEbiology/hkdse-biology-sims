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Molecular genetics and biotechnology</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106 questions compiled from Longman HKCEE and/or YKTo papers. Choose the one best answer.</w:t>
      </w:r>
    </w:p>
    <w:p>
      <w:pPr>
        <w:spacing w:after="160" w:before="200"/>
      </w:pPr>
      <w:r>
        <w:rPr>
          <w:rFonts w:ascii="Times New Roman" w:hAnsi="Times New Roman" w:eastAsia="Times New Roman"/>
          <w:b/>
          <w:i w:val="0"/>
          <w:sz w:val="28"/>
        </w:rPr>
        <w:t>Part A  —  Molecular genetics (YKTo)</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features are essential for DNA to act as genetic material? (1) Its structures are complex enough to provide the basis of genetic information. (2) Its structures enable it to replicate. (3) It is present in the nucleus only. D. (1), (2) and (3) 3Which of the following statements about DNA is/are CORRECT? (1) DNA directly controls the synthesis of carbohydrates. (2) DNA is made of nucleotides. (3) DNA is in form of a double helix. B. (2) only C. (1) and (2) only D. (2) and (3)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A.  (1) only</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bonds holding the two polynucleotide chains together in a DNA molecule?</w:t>
      </w:r>
    </w:p>
    <w:p>
      <w:pPr>
        <w:spacing w:after="20" w:before="0"/>
        <w:ind w:left="283"/>
      </w:pPr>
      <w:r>
        <w:rPr>
          <w:rFonts w:ascii="Times New Roman" w:hAnsi="Times New Roman" w:eastAsia="Times New Roman"/>
          <w:b w:val="0"/>
          <w:i w:val="0"/>
          <w:sz w:val="24"/>
        </w:rPr>
        <w:t>A.  Peptide bond</w:t>
      </w:r>
    </w:p>
    <w:p>
      <w:pPr>
        <w:spacing w:after="20" w:before="0"/>
        <w:ind w:left="283"/>
      </w:pPr>
      <w:r>
        <w:rPr>
          <w:rFonts w:ascii="Times New Roman" w:hAnsi="Times New Roman" w:eastAsia="Times New Roman"/>
          <w:b w:val="0"/>
          <w:i w:val="0"/>
          <w:sz w:val="24"/>
        </w:rPr>
        <w:t>B.  Glycosidic bond</w:t>
      </w:r>
    </w:p>
    <w:p>
      <w:pPr>
        <w:spacing w:after="20" w:before="0"/>
        <w:ind w:left="283"/>
      </w:pPr>
      <w:r>
        <w:rPr>
          <w:rFonts w:ascii="Times New Roman" w:hAnsi="Times New Roman" w:eastAsia="Times New Roman"/>
          <w:b w:val="0"/>
          <w:i w:val="0"/>
          <w:sz w:val="24"/>
        </w:rPr>
        <w:t>C.  Hydrogen bond</w:t>
      </w:r>
    </w:p>
    <w:p>
      <w:pPr>
        <w:spacing w:after="20" w:before="0"/>
        <w:ind w:left="283"/>
      </w:pPr>
      <w:r>
        <w:rPr>
          <w:rFonts w:ascii="Times New Roman" w:hAnsi="Times New Roman" w:eastAsia="Times New Roman"/>
          <w:b w:val="0"/>
          <w:i w:val="0"/>
          <w:sz w:val="24"/>
        </w:rPr>
        <w:t>D.  Phosphate bond</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What is the advantage for DNA to consist of two pieces of polynucleotide chains with their bases complementary to each other?</w:t>
      </w:r>
    </w:p>
    <w:p>
      <w:pPr>
        <w:spacing w:after="20" w:before="0"/>
        <w:ind w:left="283"/>
      </w:pPr>
      <w:r>
        <w:rPr>
          <w:rFonts w:ascii="Times New Roman" w:hAnsi="Times New Roman" w:eastAsia="Times New Roman"/>
          <w:b w:val="0"/>
          <w:i w:val="0"/>
          <w:sz w:val="24"/>
        </w:rPr>
        <w:t>A.  They permit pairing to take pace during meiosis.</w:t>
      </w:r>
    </w:p>
    <w:p>
      <w:pPr>
        <w:spacing w:after="20" w:before="0"/>
        <w:ind w:left="283"/>
      </w:pPr>
      <w:r>
        <w:rPr>
          <w:rFonts w:ascii="Times New Roman" w:hAnsi="Times New Roman" w:eastAsia="Times New Roman"/>
          <w:b w:val="0"/>
          <w:i w:val="0"/>
          <w:sz w:val="24"/>
        </w:rPr>
        <w:t>B.  They permit transcription and translation to occur at the same time.</w:t>
      </w:r>
    </w:p>
    <w:p>
      <w:pPr>
        <w:spacing w:after="20" w:before="0"/>
        <w:ind w:left="283"/>
      </w:pPr>
      <w:r>
        <w:rPr>
          <w:rFonts w:ascii="Times New Roman" w:hAnsi="Times New Roman" w:eastAsia="Times New Roman"/>
          <w:b w:val="0"/>
          <w:i w:val="0"/>
          <w:sz w:val="24"/>
        </w:rPr>
        <w:t>C.  They permit gametes to bear haploid number of chromosomes.</w:t>
      </w:r>
    </w:p>
    <w:p>
      <w:pPr>
        <w:spacing w:after="20" w:before="0"/>
        <w:ind w:left="283"/>
      </w:pPr>
      <w:r>
        <w:rPr>
          <w:rFonts w:ascii="Times New Roman" w:hAnsi="Times New Roman" w:eastAsia="Times New Roman"/>
          <w:b w:val="0"/>
          <w:i w:val="0"/>
          <w:sz w:val="24"/>
        </w:rPr>
        <w:t>D.  They enable replication to take place that produces an exact copy of DNA.</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The diagram below shows the structure of a basic unit of DNA.</w:t>
        <w:br/>
        <w:t>Which of the following combinations of the parts is CORRECT?</w:t>
        <w:br/>
        <w:t>7Which of the following combinations truly represent the basic structure of mRNA?</w:t>
      </w:r>
    </w:p>
    <w:p>
      <w:pPr>
        <w:spacing w:after="80"/>
        <w:jc w:val="center"/>
      </w:pPr>
      <w:r>
        <w:drawing>
          <wp:inline xmlns:a="http://schemas.openxmlformats.org/drawingml/2006/main" xmlns:pic="http://schemas.openxmlformats.org/drawingml/2006/picture">
            <wp:extent cx="4752000" cy="2710041"/>
            <wp:docPr id="1" name="Picture 1"/>
            <wp:cNvGraphicFramePr>
              <a:graphicFrameLocks noChangeAspect="1"/>
            </wp:cNvGraphicFramePr>
            <a:graphic>
              <a:graphicData uri="http://schemas.openxmlformats.org/drawingml/2006/picture">
                <pic:pic>
                  <pic:nvPicPr>
                    <pic:cNvPr id="0" name="molecular_genetics_YKTo_MC_to_student_q006_1.png"/>
                    <pic:cNvPicPr/>
                  </pic:nvPicPr>
                  <pic:blipFill>
                    <a:blip r:embed="rId9"/>
                    <a:stretch>
                      <a:fillRect/>
                    </a:stretch>
                  </pic:blipFill>
                  <pic:spPr>
                    <a:xfrm>
                      <a:off x="0" y="0"/>
                      <a:ext cx="4752000" cy="2710041"/>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Part (1)</w:t>
            </w:r>
          </w:p>
        </w:tc>
        <w:tc>
          <w:tcPr>
            <w:tcW w:type="dxa" w:w="2550"/>
          </w:tcPr>
          <w:p>
            <w:pPr>
              <w:jc w:val="center"/>
            </w:pPr>
            <w:r/>
            <w:r>
              <w:rPr>
                <w:rFonts w:ascii="Times New Roman" w:hAnsi="Times New Roman" w:eastAsia="Times New Roman"/>
                <w:b w:val="0"/>
                <w:i w:val="0"/>
                <w:sz w:val="22"/>
              </w:rPr>
              <w:t>Part (2)</w:t>
            </w:r>
          </w:p>
        </w:tc>
        <w:tc>
          <w:tcPr>
            <w:tcW w:type="dxa" w:w="2550"/>
          </w:tcPr>
          <w:p>
            <w:pPr>
              <w:jc w:val="center"/>
            </w:pPr>
            <w:r/>
            <w:r>
              <w:rPr>
                <w:rFonts w:ascii="Times New Roman" w:hAnsi="Times New Roman" w:eastAsia="Times New Roman"/>
                <w:b w:val="0"/>
                <w:i w:val="0"/>
                <w:sz w:val="22"/>
              </w:rPr>
              <w:t>Part (3)</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Base</w:t>
            </w:r>
          </w:p>
        </w:tc>
        <w:tc>
          <w:tcPr>
            <w:tcW w:type="dxa" w:w="2550"/>
          </w:tcPr>
          <w:p>
            <w:pPr>
              <w:jc w:val="center"/>
            </w:pPr>
            <w:r/>
            <w:r>
              <w:rPr>
                <w:rFonts w:ascii="Times New Roman" w:hAnsi="Times New Roman" w:eastAsia="Times New Roman"/>
                <w:b w:val="0"/>
                <w:i w:val="0"/>
                <w:sz w:val="22"/>
              </w:rPr>
              <w:t>Phosphate</w:t>
            </w:r>
          </w:p>
        </w:tc>
        <w:tc>
          <w:tcPr>
            <w:tcW w:type="dxa" w:w="2550"/>
          </w:tcPr>
          <w:p>
            <w:pPr>
              <w:jc w:val="center"/>
            </w:pPr>
            <w:r/>
            <w:r>
              <w:rPr>
                <w:rFonts w:ascii="Times New Roman" w:hAnsi="Times New Roman" w:eastAsia="Times New Roman"/>
                <w:b w:val="0"/>
                <w:i w:val="0"/>
                <w:sz w:val="22"/>
              </w:rPr>
              <w:t>Deoxyribose</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Deoxyribose</w:t>
            </w:r>
          </w:p>
        </w:tc>
        <w:tc>
          <w:tcPr>
            <w:tcW w:type="dxa" w:w="2550"/>
          </w:tcPr>
          <w:p>
            <w:pPr>
              <w:jc w:val="center"/>
            </w:pPr>
            <w:r/>
            <w:r>
              <w:rPr>
                <w:rFonts w:ascii="Times New Roman" w:hAnsi="Times New Roman" w:eastAsia="Times New Roman"/>
                <w:b w:val="0"/>
                <w:i w:val="0"/>
                <w:sz w:val="22"/>
              </w:rPr>
              <w:t>Phosphate</w:t>
            </w:r>
          </w:p>
        </w:tc>
        <w:tc>
          <w:tcPr>
            <w:tcW w:type="dxa" w:w="2550"/>
          </w:tcPr>
          <w:p>
            <w:pPr>
              <w:jc w:val="center"/>
            </w:pPr>
            <w:r/>
            <w:r>
              <w:rPr>
                <w:rFonts w:ascii="Times New Roman" w:hAnsi="Times New Roman" w:eastAsia="Times New Roman"/>
                <w:b w:val="0"/>
                <w:i w:val="0"/>
                <w:sz w:val="22"/>
              </w:rPr>
              <w:t>Base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Phosphate</w:t>
            </w:r>
          </w:p>
        </w:tc>
        <w:tc>
          <w:tcPr>
            <w:tcW w:type="dxa" w:w="2550"/>
          </w:tcPr>
          <w:p>
            <w:pPr>
              <w:jc w:val="center"/>
            </w:pPr>
            <w:r/>
            <w:r>
              <w:rPr>
                <w:rFonts w:ascii="Times New Roman" w:hAnsi="Times New Roman" w:eastAsia="Times New Roman"/>
                <w:b w:val="0"/>
                <w:i w:val="0"/>
                <w:sz w:val="22"/>
              </w:rPr>
              <w:t>Deoxyribose</w:t>
            </w:r>
          </w:p>
        </w:tc>
        <w:tc>
          <w:tcPr>
            <w:tcW w:type="dxa" w:w="2550"/>
          </w:tcPr>
          <w:p>
            <w:pPr>
              <w:jc w:val="center"/>
            </w:pPr>
            <w:r/>
            <w:r>
              <w:rPr>
                <w:rFonts w:ascii="Times New Roman" w:hAnsi="Times New Roman" w:eastAsia="Times New Roman"/>
                <w:b w:val="0"/>
                <w:i w:val="0"/>
                <w:sz w:val="22"/>
              </w:rPr>
              <w:t>Base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Deoxyribose</w:t>
            </w:r>
          </w:p>
        </w:tc>
        <w:tc>
          <w:tcPr>
            <w:tcW w:type="dxa" w:w="2550"/>
          </w:tcPr>
          <w:p>
            <w:pPr>
              <w:jc w:val="center"/>
            </w:pPr>
            <w:r/>
            <w:r>
              <w:rPr>
                <w:rFonts w:ascii="Times New Roman" w:hAnsi="Times New Roman" w:eastAsia="Times New Roman"/>
                <w:b w:val="0"/>
                <w:i w:val="0"/>
                <w:sz w:val="22"/>
              </w:rPr>
              <w:t>Base</w:t>
            </w:r>
          </w:p>
        </w:tc>
        <w:tc>
          <w:tcPr>
            <w:tcW w:type="dxa" w:w="2550"/>
          </w:tcPr>
          <w:p>
            <w:pPr>
              <w:jc w:val="center"/>
            </w:pPr>
            <w:r/>
            <w:r>
              <w:rPr>
                <w:rFonts w:ascii="Times New Roman" w:hAnsi="Times New Roman" w:eastAsia="Times New Roman"/>
                <w:b w:val="0"/>
                <w:i w:val="0"/>
                <w:sz w:val="22"/>
              </w:rPr>
              <w:t>Phosphate</w:t>
            </w:r>
          </w:p>
        </w:tc>
      </w:tr>
    </w:tbl>
    <w:p>
      <w:pPr>
        <w:spacing w:after="80" w:before="0"/>
      </w:pP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Pentose</w:t>
            </w:r>
          </w:p>
        </w:tc>
        <w:tc>
          <w:tcPr>
            <w:tcW w:type="dxa" w:w="2550"/>
          </w:tcPr>
          <w:p>
            <w:pPr>
              <w:jc w:val="center"/>
            </w:pPr>
            <w:r/>
            <w:r>
              <w:rPr>
                <w:rFonts w:ascii="Times New Roman" w:hAnsi="Times New Roman" w:eastAsia="Times New Roman"/>
                <w:b w:val="0"/>
                <w:i w:val="0"/>
                <w:sz w:val="22"/>
              </w:rPr>
              <w:t>Inorganic salt</w:t>
            </w:r>
          </w:p>
        </w:tc>
        <w:tc>
          <w:tcPr>
            <w:tcW w:type="dxa" w:w="2550"/>
          </w:tcPr>
          <w:p>
            <w:pPr>
              <w:jc w:val="center"/>
            </w:pPr>
            <w:r/>
            <w:r>
              <w:rPr>
                <w:rFonts w:ascii="Times New Roman" w:hAnsi="Times New Roman" w:eastAsia="Times New Roman"/>
                <w:b w:val="0"/>
                <w:i w:val="0"/>
                <w:sz w:val="22"/>
              </w:rPr>
              <w:t>Nitrogenous base</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Deoxyribose</w:t>
            </w:r>
          </w:p>
        </w:tc>
        <w:tc>
          <w:tcPr>
            <w:tcW w:type="dxa" w:w="2550"/>
          </w:tcPr>
          <w:p>
            <w:pPr>
              <w:jc w:val="center"/>
            </w:pPr>
            <w:r/>
            <w:r>
              <w:rPr>
                <w:rFonts w:ascii="Times New Roman" w:hAnsi="Times New Roman" w:eastAsia="Times New Roman"/>
                <w:b w:val="0"/>
                <w:i w:val="0"/>
                <w:sz w:val="22"/>
              </w:rPr>
              <w:t>Hydrogencarbonate</w:t>
            </w:r>
          </w:p>
        </w:tc>
        <w:tc>
          <w:tcPr>
            <w:tcW w:type="dxa" w:w="2550"/>
          </w:tcPr>
          <w:p>
            <w:pPr>
              <w:jc w:val="center"/>
            </w:pPr>
            <w:r/>
            <w:r>
              <w:rPr>
                <w:rFonts w:ascii="Times New Roman" w:hAnsi="Times New Roman" w:eastAsia="Times New Roman"/>
                <w:b w:val="0"/>
                <w:i w:val="0"/>
                <w:sz w:val="22"/>
              </w:rPr>
              <w:t>Uracil</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Ribose</w:t>
            </w:r>
          </w:p>
        </w:tc>
        <w:tc>
          <w:tcPr>
            <w:tcW w:type="dxa" w:w="2550"/>
          </w:tcPr>
          <w:p>
            <w:pPr>
              <w:jc w:val="center"/>
            </w:pPr>
            <w:r/>
            <w:r>
              <w:rPr>
                <w:rFonts w:ascii="Times New Roman" w:hAnsi="Times New Roman" w:eastAsia="Times New Roman"/>
                <w:b w:val="0"/>
                <w:i w:val="0"/>
                <w:sz w:val="22"/>
              </w:rPr>
              <w:t>Phosphate</w:t>
            </w:r>
          </w:p>
        </w:tc>
        <w:tc>
          <w:tcPr>
            <w:tcW w:type="dxa" w:w="2550"/>
          </w:tcPr>
          <w:p>
            <w:pPr>
              <w:jc w:val="center"/>
            </w:pPr>
            <w:r/>
            <w:r>
              <w:rPr>
                <w:rFonts w:ascii="Times New Roman" w:hAnsi="Times New Roman" w:eastAsia="Times New Roman"/>
                <w:b w:val="0"/>
                <w:i w:val="0"/>
                <w:sz w:val="22"/>
              </w:rPr>
              <w:t>Thymine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Ribose</w:t>
            </w:r>
          </w:p>
        </w:tc>
        <w:tc>
          <w:tcPr>
            <w:tcW w:type="dxa" w:w="2550"/>
          </w:tcPr>
          <w:p>
            <w:pPr>
              <w:jc w:val="center"/>
            </w:pPr>
            <w:r/>
            <w:r>
              <w:rPr>
                <w:rFonts w:ascii="Times New Roman" w:hAnsi="Times New Roman" w:eastAsia="Times New Roman"/>
                <w:b w:val="0"/>
                <w:i w:val="0"/>
                <w:sz w:val="22"/>
              </w:rPr>
              <w:t>Phosphate</w:t>
            </w:r>
          </w:p>
        </w:tc>
        <w:tc>
          <w:tcPr>
            <w:tcW w:type="dxa" w:w="2550"/>
          </w:tcPr>
          <w:p>
            <w:pPr>
              <w:jc w:val="center"/>
            </w:pPr>
            <w:r/>
            <w:r>
              <w:rPr>
                <w:rFonts w:ascii="Times New Roman" w:hAnsi="Times New Roman" w:eastAsia="Times New Roman"/>
                <w:b w:val="0"/>
                <w:i w:val="0"/>
                <w:sz w:val="22"/>
              </w:rPr>
              <w:t>Uracil</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Deoxyribose</w:t>
            </w:r>
          </w:p>
        </w:tc>
        <w:tc>
          <w:tcPr>
            <w:tcW w:type="dxa" w:w="2550"/>
          </w:tcPr>
          <w:p>
            <w:pPr>
              <w:jc w:val="center"/>
            </w:pPr>
            <w:r/>
            <w:r>
              <w:rPr>
                <w:rFonts w:ascii="Times New Roman" w:hAnsi="Times New Roman" w:eastAsia="Times New Roman"/>
                <w:b w:val="0"/>
                <w:i w:val="0"/>
                <w:sz w:val="22"/>
              </w:rPr>
              <w:t>Hydrogencarbonate</w:t>
            </w:r>
          </w:p>
        </w:tc>
        <w:tc>
          <w:tcPr>
            <w:tcW w:type="dxa" w:w="2550"/>
          </w:tcPr>
          <w:p>
            <w:pPr>
              <w:jc w:val="center"/>
            </w:pPr>
            <w:r/>
            <w:r>
              <w:rPr>
                <w:rFonts w:ascii="Times New Roman" w:hAnsi="Times New Roman" w:eastAsia="Times New Roman"/>
                <w:b w:val="0"/>
                <w:i w:val="0"/>
                <w:sz w:val="22"/>
              </w:rPr>
              <w:t>Thymine</w:t>
            </w:r>
          </w:p>
        </w:tc>
      </w:tr>
    </w:tbl>
    <w:p>
      <w:pPr>
        <w:spacing w:after="80" w:before="0"/>
      </w:pP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components in the polynucleotide chain varies along its length?</w:t>
      </w:r>
    </w:p>
    <w:p>
      <w:pPr>
        <w:spacing w:after="20" w:before="0"/>
        <w:ind w:left="283"/>
      </w:pPr>
      <w:r>
        <w:rPr>
          <w:rFonts w:ascii="Times New Roman" w:hAnsi="Times New Roman" w:eastAsia="Times New Roman"/>
          <w:b w:val="0"/>
          <w:i w:val="0"/>
          <w:sz w:val="24"/>
        </w:rPr>
        <w:t>A.  Phosphate group B. Nitrogenous base C. Deoxyribose D. Ribose</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features is responsible for providing genetic information of DNA?</w:t>
      </w:r>
    </w:p>
    <w:p>
      <w:pPr>
        <w:spacing w:after="20" w:before="0"/>
        <w:ind w:left="283"/>
      </w:pPr>
      <w:r>
        <w:rPr>
          <w:rFonts w:ascii="Times New Roman" w:hAnsi="Times New Roman" w:eastAsia="Times New Roman"/>
          <w:b w:val="0"/>
          <w:i w:val="0"/>
          <w:sz w:val="24"/>
        </w:rPr>
        <w:t>A.  The alternate arrangement of phosphate and deoxyribose.</w:t>
      </w:r>
    </w:p>
    <w:p>
      <w:pPr>
        <w:spacing w:after="20" w:before="0"/>
        <w:ind w:left="283"/>
      </w:pPr>
      <w:r>
        <w:rPr>
          <w:rFonts w:ascii="Times New Roman" w:hAnsi="Times New Roman" w:eastAsia="Times New Roman"/>
          <w:b w:val="0"/>
          <w:i w:val="0"/>
          <w:sz w:val="24"/>
        </w:rPr>
        <w:t>B.  The two polynucleotide chains run in opposite directions.</w:t>
      </w:r>
    </w:p>
    <w:p>
      <w:pPr>
        <w:spacing w:after="20" w:before="0"/>
        <w:ind w:left="283"/>
      </w:pPr>
      <w:r>
        <w:rPr>
          <w:rFonts w:ascii="Times New Roman" w:hAnsi="Times New Roman" w:eastAsia="Times New Roman"/>
          <w:b w:val="0"/>
          <w:i w:val="0"/>
          <w:sz w:val="24"/>
        </w:rPr>
        <w:t>C.  The sequence of bases along the polynucleotide strand.</w:t>
      </w:r>
    </w:p>
    <w:p>
      <w:pPr>
        <w:spacing w:after="20" w:before="0"/>
        <w:ind w:left="283"/>
      </w:pPr>
      <w:r>
        <w:rPr>
          <w:rFonts w:ascii="Times New Roman" w:hAnsi="Times New Roman" w:eastAsia="Times New Roman"/>
          <w:b w:val="0"/>
          <w:i w:val="0"/>
          <w:sz w:val="24"/>
        </w:rPr>
        <w:t>D.  The complementary relationship between the bases of the two polynucleotide strands.</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The table below shows the base composition of DNA from several different species.</w:t>
        <w:br/>
        <w:t>Approximate amount of nitrogenous bases (arbitrary units)</w:t>
        <w:br/>
        <w:t>Which of the following deductions can be drawn from the information given in the table?</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Purine</w:t>
            </w:r>
          </w:p>
        </w:tc>
        <w:tc>
          <w:tcPr>
            <w:tcW w:type="dxa" w:w="2040"/>
          </w:tcPr>
          <w:p>
            <w:pPr>
              <w:jc w:val="center"/>
            </w:pPr>
            <w:r/>
            <w:r>
              <w:rPr>
                <w:rFonts w:ascii="Times New Roman" w:hAnsi="Times New Roman" w:eastAsia="Times New Roman"/>
                <w:b w:val="0"/>
                <w:i w:val="0"/>
                <w:sz w:val="22"/>
              </w:rPr>
              <w:t>Pyrimidines</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Adenine</w:t>
            </w:r>
          </w:p>
        </w:tc>
        <w:tc>
          <w:tcPr>
            <w:tcW w:type="dxa" w:w="2040"/>
          </w:tcPr>
          <w:p>
            <w:pPr>
              <w:jc w:val="center"/>
            </w:pPr>
            <w:r/>
            <w:r>
              <w:rPr>
                <w:rFonts w:ascii="Times New Roman" w:hAnsi="Times New Roman" w:eastAsia="Times New Roman"/>
                <w:b w:val="0"/>
                <w:i w:val="0"/>
                <w:sz w:val="22"/>
              </w:rPr>
              <w:t>Guanine</w:t>
            </w:r>
          </w:p>
        </w:tc>
        <w:tc>
          <w:tcPr>
            <w:tcW w:type="dxa" w:w="2040"/>
          </w:tcPr>
          <w:p>
            <w:pPr>
              <w:jc w:val="center"/>
            </w:pPr>
            <w:r/>
            <w:r>
              <w:rPr>
                <w:rFonts w:ascii="Times New Roman" w:hAnsi="Times New Roman" w:eastAsia="Times New Roman"/>
                <w:b w:val="0"/>
                <w:i w:val="0"/>
                <w:sz w:val="22"/>
              </w:rPr>
              <w:t>Cytosine</w:t>
            </w:r>
          </w:p>
        </w:tc>
        <w:tc>
          <w:tcPr>
            <w:tcW w:type="dxa" w:w="2040"/>
          </w:tcPr>
          <w:p>
            <w:pPr>
              <w:jc w:val="center"/>
            </w:pPr>
            <w:r/>
            <w:r>
              <w:rPr>
                <w:rFonts w:ascii="Times New Roman" w:hAnsi="Times New Roman" w:eastAsia="Times New Roman"/>
                <w:b w:val="0"/>
                <w:i w:val="0"/>
                <w:sz w:val="22"/>
              </w:rPr>
              <w:t>Thymine</w:t>
            </w:r>
          </w:p>
        </w:tc>
      </w:tr>
      <w:tr>
        <w:tc>
          <w:tcPr>
            <w:tcW w:type="dxa" w:w="2040"/>
          </w:tcPr>
          <w:p>
            <w:pPr>
              <w:jc w:val="center"/>
            </w:pPr>
            <w:r/>
            <w:r>
              <w:rPr>
                <w:rFonts w:ascii="Times New Roman" w:hAnsi="Times New Roman" w:eastAsia="Times New Roman"/>
                <w:b w:val="0"/>
                <w:i w:val="0"/>
                <w:sz w:val="22"/>
              </w:rPr>
              <w:t>Human thymus</w:t>
            </w:r>
          </w:p>
        </w:tc>
        <w:tc>
          <w:tcPr>
            <w:tcW w:type="dxa" w:w="2040"/>
          </w:tcPr>
          <w:p>
            <w:pPr>
              <w:jc w:val="center"/>
            </w:pPr>
            <w:r/>
            <w:r>
              <w:rPr>
                <w:rFonts w:ascii="Times New Roman" w:hAnsi="Times New Roman" w:eastAsia="Times New Roman"/>
                <w:b w:val="0"/>
                <w:i w:val="0"/>
                <w:sz w:val="22"/>
              </w:rPr>
              <w:t>0.28</w:t>
            </w:r>
          </w:p>
        </w:tc>
        <w:tc>
          <w:tcPr>
            <w:tcW w:type="dxa" w:w="2040"/>
          </w:tcPr>
          <w:p>
            <w:pPr>
              <w:jc w:val="center"/>
            </w:pPr>
            <w:r/>
            <w:r>
              <w:rPr>
                <w:rFonts w:ascii="Times New Roman" w:hAnsi="Times New Roman" w:eastAsia="Times New Roman"/>
                <w:b w:val="0"/>
                <w:i w:val="0"/>
                <w:sz w:val="22"/>
              </w:rPr>
              <w:t>0.19</w:t>
            </w:r>
          </w:p>
        </w:tc>
        <w:tc>
          <w:tcPr>
            <w:tcW w:type="dxa" w:w="2040"/>
          </w:tcPr>
          <w:p>
            <w:pPr>
              <w:jc w:val="center"/>
            </w:pPr>
            <w:r/>
            <w:r>
              <w:rPr>
                <w:rFonts w:ascii="Times New Roman" w:hAnsi="Times New Roman" w:eastAsia="Times New Roman"/>
                <w:b w:val="0"/>
                <w:i w:val="0"/>
                <w:sz w:val="22"/>
              </w:rPr>
              <w:t>0.18</w:t>
            </w:r>
          </w:p>
        </w:tc>
        <w:tc>
          <w:tcPr>
            <w:tcW w:type="dxa" w:w="2040"/>
          </w:tcPr>
          <w:p>
            <w:pPr>
              <w:jc w:val="center"/>
            </w:pPr>
            <w:r/>
            <w:r>
              <w:rPr>
                <w:rFonts w:ascii="Times New Roman" w:hAnsi="Times New Roman" w:eastAsia="Times New Roman"/>
                <w:b w:val="0"/>
                <w:i w:val="0"/>
                <w:sz w:val="22"/>
              </w:rPr>
              <w:t>0.28</w:t>
            </w:r>
          </w:p>
        </w:tc>
      </w:tr>
      <w:tr>
        <w:tc>
          <w:tcPr>
            <w:tcW w:type="dxa" w:w="2040"/>
          </w:tcPr>
          <w:p>
            <w:pPr>
              <w:jc w:val="center"/>
            </w:pPr>
            <w:r/>
            <w:r>
              <w:rPr>
                <w:rFonts w:ascii="Times New Roman" w:hAnsi="Times New Roman" w:eastAsia="Times New Roman"/>
                <w:b w:val="0"/>
                <w:i w:val="0"/>
                <w:sz w:val="22"/>
              </w:rPr>
              <w:t>Human sperm</w:t>
            </w:r>
          </w:p>
        </w:tc>
        <w:tc>
          <w:tcPr>
            <w:tcW w:type="dxa" w:w="2040"/>
          </w:tcPr>
          <w:p>
            <w:pPr>
              <w:jc w:val="center"/>
            </w:pPr>
            <w:r/>
            <w:r>
              <w:rPr>
                <w:rFonts w:ascii="Times New Roman" w:hAnsi="Times New Roman" w:eastAsia="Times New Roman"/>
                <w:b w:val="0"/>
                <w:i w:val="0"/>
                <w:sz w:val="22"/>
              </w:rPr>
              <w:t>0.29</w:t>
            </w:r>
          </w:p>
        </w:tc>
        <w:tc>
          <w:tcPr>
            <w:tcW w:type="dxa" w:w="2040"/>
          </w:tcPr>
          <w:p>
            <w:pPr>
              <w:jc w:val="center"/>
            </w:pPr>
            <w:r/>
            <w:r>
              <w:rPr>
                <w:rFonts w:ascii="Times New Roman" w:hAnsi="Times New Roman" w:eastAsia="Times New Roman"/>
                <w:b w:val="0"/>
                <w:i w:val="0"/>
                <w:sz w:val="22"/>
              </w:rPr>
              <w:t>0.18</w:t>
            </w:r>
          </w:p>
        </w:tc>
        <w:tc>
          <w:tcPr>
            <w:tcW w:type="dxa" w:w="2040"/>
          </w:tcPr>
          <w:p>
            <w:pPr>
              <w:jc w:val="center"/>
            </w:pPr>
            <w:r/>
            <w:r>
              <w:rPr>
                <w:rFonts w:ascii="Times New Roman" w:hAnsi="Times New Roman" w:eastAsia="Times New Roman"/>
                <w:b w:val="0"/>
                <w:i w:val="0"/>
                <w:sz w:val="22"/>
              </w:rPr>
              <w:t>0.18</w:t>
            </w:r>
          </w:p>
        </w:tc>
        <w:tc>
          <w:tcPr>
            <w:tcW w:type="dxa" w:w="2040"/>
          </w:tcPr>
          <w:p>
            <w:pPr>
              <w:jc w:val="center"/>
            </w:pPr>
            <w:r/>
            <w:r>
              <w:rPr>
                <w:rFonts w:ascii="Times New Roman" w:hAnsi="Times New Roman" w:eastAsia="Times New Roman"/>
                <w:b w:val="0"/>
                <w:i w:val="0"/>
                <w:sz w:val="22"/>
              </w:rPr>
              <w:t>0.30</w:t>
            </w:r>
          </w:p>
        </w:tc>
      </w:tr>
      <w:tr>
        <w:tc>
          <w:tcPr>
            <w:tcW w:type="dxa" w:w="2040"/>
          </w:tcPr>
          <w:p>
            <w:pPr>
              <w:jc w:val="center"/>
            </w:pPr>
            <w:r/>
            <w:r>
              <w:rPr>
                <w:rFonts w:ascii="Times New Roman" w:hAnsi="Times New Roman" w:eastAsia="Times New Roman"/>
                <w:b w:val="0"/>
                <w:i w:val="0"/>
                <w:sz w:val="22"/>
              </w:rPr>
              <w:t>Human liver</w:t>
            </w:r>
          </w:p>
        </w:tc>
        <w:tc>
          <w:tcPr>
            <w:tcW w:type="dxa" w:w="2040"/>
          </w:tcPr>
          <w:p>
            <w:pPr>
              <w:jc w:val="center"/>
            </w:pPr>
            <w:r/>
            <w:r>
              <w:rPr>
                <w:rFonts w:ascii="Times New Roman" w:hAnsi="Times New Roman" w:eastAsia="Times New Roman"/>
                <w:b w:val="0"/>
                <w:i w:val="0"/>
                <w:sz w:val="22"/>
              </w:rPr>
              <w:t>0.27</w:t>
            </w:r>
          </w:p>
        </w:tc>
        <w:tc>
          <w:tcPr>
            <w:tcW w:type="dxa" w:w="2040"/>
          </w:tcPr>
          <w:p>
            <w:pPr>
              <w:jc w:val="center"/>
            </w:pPr>
            <w:r/>
            <w:r>
              <w:rPr>
                <w:rFonts w:ascii="Times New Roman" w:hAnsi="Times New Roman" w:eastAsia="Times New Roman"/>
                <w:b w:val="0"/>
                <w:i w:val="0"/>
                <w:sz w:val="22"/>
              </w:rPr>
              <w:t>0.18</w:t>
            </w:r>
          </w:p>
        </w:tc>
        <w:tc>
          <w:tcPr>
            <w:tcW w:type="dxa" w:w="2040"/>
          </w:tcPr>
          <w:p>
            <w:pPr>
              <w:jc w:val="center"/>
            </w:pPr>
            <w:r/>
            <w:r>
              <w:rPr>
                <w:rFonts w:ascii="Times New Roman" w:hAnsi="Times New Roman" w:eastAsia="Times New Roman"/>
                <w:b w:val="0"/>
                <w:i w:val="0"/>
                <w:sz w:val="22"/>
              </w:rPr>
              <w:t>0.15</w:t>
            </w:r>
          </w:p>
        </w:tc>
        <w:tc>
          <w:tcPr>
            <w:tcW w:type="dxa" w:w="2040"/>
          </w:tcPr>
          <w:p>
            <w:pPr>
              <w:jc w:val="center"/>
            </w:pPr>
            <w:r/>
            <w:r>
              <w:rPr>
                <w:rFonts w:ascii="Times New Roman" w:hAnsi="Times New Roman" w:eastAsia="Times New Roman"/>
                <w:b w:val="0"/>
                <w:i w:val="0"/>
                <w:sz w:val="22"/>
              </w:rPr>
              <w:t>0.27</w:t>
            </w:r>
          </w:p>
        </w:tc>
      </w:tr>
      <w:tr>
        <w:tc>
          <w:tcPr>
            <w:tcW w:type="dxa" w:w="2040"/>
          </w:tcPr>
          <w:p>
            <w:pPr>
              <w:jc w:val="center"/>
            </w:pPr>
            <w:r/>
            <w:r>
              <w:rPr>
                <w:rFonts w:ascii="Times New Roman" w:hAnsi="Times New Roman" w:eastAsia="Times New Roman"/>
                <w:b w:val="0"/>
                <w:i w:val="0"/>
                <w:sz w:val="22"/>
              </w:rPr>
              <w:t>Ox thymus</w:t>
            </w:r>
          </w:p>
        </w:tc>
        <w:tc>
          <w:tcPr>
            <w:tcW w:type="dxa" w:w="2040"/>
          </w:tcPr>
          <w:p>
            <w:pPr>
              <w:jc w:val="center"/>
            </w:pPr>
            <w:r/>
            <w:r>
              <w:rPr>
                <w:rFonts w:ascii="Times New Roman" w:hAnsi="Times New Roman" w:eastAsia="Times New Roman"/>
                <w:b w:val="0"/>
                <w:i w:val="0"/>
                <w:sz w:val="22"/>
              </w:rPr>
              <w:t>0.28</w:t>
            </w:r>
          </w:p>
        </w:tc>
        <w:tc>
          <w:tcPr>
            <w:tcW w:type="dxa" w:w="2040"/>
          </w:tcPr>
          <w:p>
            <w:pPr>
              <w:jc w:val="center"/>
            </w:pPr>
            <w:r/>
            <w:r>
              <w:rPr>
                <w:rFonts w:ascii="Times New Roman" w:hAnsi="Times New Roman" w:eastAsia="Times New Roman"/>
                <w:b w:val="0"/>
                <w:i w:val="0"/>
                <w:sz w:val="22"/>
              </w:rPr>
              <w:t>0.22</w:t>
            </w:r>
          </w:p>
        </w:tc>
        <w:tc>
          <w:tcPr>
            <w:tcW w:type="dxa" w:w="2040"/>
          </w:tcPr>
          <w:p>
            <w:pPr>
              <w:jc w:val="center"/>
            </w:pPr>
            <w:r/>
            <w:r>
              <w:rPr>
                <w:rFonts w:ascii="Times New Roman" w:hAnsi="Times New Roman" w:eastAsia="Times New Roman"/>
                <w:b w:val="0"/>
                <w:i w:val="0"/>
                <w:sz w:val="22"/>
              </w:rPr>
              <w:t>0.17</w:t>
            </w:r>
          </w:p>
        </w:tc>
        <w:tc>
          <w:tcPr>
            <w:tcW w:type="dxa" w:w="2040"/>
          </w:tcPr>
          <w:p>
            <w:pPr>
              <w:jc w:val="center"/>
            </w:pPr>
            <w:r/>
            <w:r>
              <w:rPr>
                <w:rFonts w:ascii="Times New Roman" w:hAnsi="Times New Roman" w:eastAsia="Times New Roman"/>
                <w:b w:val="0"/>
                <w:i w:val="0"/>
                <w:sz w:val="22"/>
              </w:rPr>
              <w:t>0.25</w:t>
            </w:r>
          </w:p>
        </w:tc>
      </w:tr>
      <w:tr>
        <w:tc>
          <w:tcPr>
            <w:tcW w:type="dxa" w:w="2040"/>
          </w:tcPr>
          <w:p>
            <w:pPr>
              <w:jc w:val="center"/>
            </w:pPr>
            <w:r/>
            <w:r>
              <w:rPr>
                <w:rFonts w:ascii="Times New Roman" w:hAnsi="Times New Roman" w:eastAsia="Times New Roman"/>
                <w:b w:val="0"/>
                <w:i w:val="0"/>
                <w:sz w:val="22"/>
              </w:rPr>
              <w:t>Ox spleen</w:t>
            </w:r>
          </w:p>
        </w:tc>
        <w:tc>
          <w:tcPr>
            <w:tcW w:type="dxa" w:w="2040"/>
          </w:tcPr>
          <w:p>
            <w:pPr>
              <w:jc w:val="center"/>
            </w:pPr>
            <w:r/>
            <w:r>
              <w:rPr>
                <w:rFonts w:ascii="Times New Roman" w:hAnsi="Times New Roman" w:eastAsia="Times New Roman"/>
                <w:b w:val="0"/>
                <w:i w:val="0"/>
                <w:sz w:val="22"/>
              </w:rPr>
              <w:t>0.25</w:t>
            </w:r>
          </w:p>
        </w:tc>
        <w:tc>
          <w:tcPr>
            <w:tcW w:type="dxa" w:w="2040"/>
          </w:tcPr>
          <w:p>
            <w:pPr>
              <w:jc w:val="center"/>
            </w:pPr>
            <w:r/>
            <w:r>
              <w:rPr>
                <w:rFonts w:ascii="Times New Roman" w:hAnsi="Times New Roman" w:eastAsia="Times New Roman"/>
                <w:b w:val="0"/>
                <w:i w:val="0"/>
                <w:sz w:val="22"/>
              </w:rPr>
              <w:t>0.20</w:t>
            </w:r>
          </w:p>
        </w:tc>
        <w:tc>
          <w:tcPr>
            <w:tcW w:type="dxa" w:w="2040"/>
          </w:tcPr>
          <w:p>
            <w:pPr>
              <w:jc w:val="center"/>
            </w:pPr>
            <w:r/>
            <w:r>
              <w:rPr>
                <w:rFonts w:ascii="Times New Roman" w:hAnsi="Times New Roman" w:eastAsia="Times New Roman"/>
                <w:b w:val="0"/>
                <w:i w:val="0"/>
                <w:sz w:val="22"/>
              </w:rPr>
              <w:t>0.17</w:t>
            </w:r>
          </w:p>
        </w:tc>
        <w:tc>
          <w:tcPr>
            <w:tcW w:type="dxa" w:w="2040"/>
          </w:tcPr>
          <w:p>
            <w:pPr>
              <w:jc w:val="center"/>
            </w:pPr>
            <w:r/>
            <w:r>
              <w:rPr>
                <w:rFonts w:ascii="Times New Roman" w:hAnsi="Times New Roman" w:eastAsia="Times New Roman"/>
                <w:b w:val="0"/>
                <w:i w:val="0"/>
                <w:sz w:val="22"/>
              </w:rPr>
              <w:t>0.24</w:t>
            </w:r>
          </w:p>
        </w:tc>
      </w:tr>
      <w:tr>
        <w:tc>
          <w:tcPr>
            <w:tcW w:type="dxa" w:w="2040"/>
          </w:tcPr>
          <w:p>
            <w:pPr>
              <w:jc w:val="center"/>
            </w:pPr>
            <w:r/>
            <w:r>
              <w:rPr>
                <w:rFonts w:ascii="Times New Roman" w:hAnsi="Times New Roman" w:eastAsia="Times New Roman"/>
                <w:b w:val="0"/>
                <w:i w:val="0"/>
                <w:sz w:val="22"/>
              </w:rPr>
              <w:t>Yeast</w:t>
            </w:r>
          </w:p>
        </w:tc>
        <w:tc>
          <w:tcPr>
            <w:tcW w:type="dxa" w:w="2040"/>
          </w:tcPr>
          <w:p>
            <w:pPr>
              <w:jc w:val="center"/>
            </w:pPr>
            <w:r/>
            <w:r>
              <w:rPr>
                <w:rFonts w:ascii="Times New Roman" w:hAnsi="Times New Roman" w:eastAsia="Times New Roman"/>
                <w:b w:val="0"/>
                <w:i w:val="0"/>
                <w:sz w:val="22"/>
              </w:rPr>
              <w:t>0.30</w:t>
            </w:r>
          </w:p>
        </w:tc>
        <w:tc>
          <w:tcPr>
            <w:tcW w:type="dxa" w:w="2040"/>
          </w:tcPr>
          <w:p>
            <w:pPr>
              <w:jc w:val="center"/>
            </w:pPr>
            <w:r/>
            <w:r>
              <w:rPr>
                <w:rFonts w:ascii="Times New Roman" w:hAnsi="Times New Roman" w:eastAsia="Times New Roman"/>
                <w:b w:val="0"/>
                <w:i w:val="0"/>
                <w:sz w:val="22"/>
              </w:rPr>
              <w:t>0.14</w:t>
            </w:r>
          </w:p>
        </w:tc>
        <w:tc>
          <w:tcPr>
            <w:tcW w:type="dxa" w:w="2040"/>
          </w:tcPr>
          <w:p>
            <w:pPr>
              <w:jc w:val="center"/>
            </w:pPr>
            <w:r/>
            <w:r>
              <w:rPr>
                <w:rFonts w:ascii="Times New Roman" w:hAnsi="Times New Roman" w:eastAsia="Times New Roman"/>
                <w:b w:val="0"/>
                <w:i w:val="0"/>
                <w:sz w:val="22"/>
              </w:rPr>
              <w:t>0.15</w:t>
            </w:r>
          </w:p>
        </w:tc>
        <w:tc>
          <w:tcPr>
            <w:tcW w:type="dxa" w:w="2040"/>
          </w:tcPr>
          <w:p>
            <w:pPr>
              <w:jc w:val="center"/>
            </w:pPr>
            <w:r/>
            <w:r>
              <w:rPr>
                <w:rFonts w:ascii="Times New Roman" w:hAnsi="Times New Roman" w:eastAsia="Times New Roman"/>
                <w:b w:val="0"/>
                <w:i w:val="0"/>
                <w:sz w:val="22"/>
              </w:rPr>
              <w:t>0.29</w:t>
            </w:r>
          </w:p>
        </w:tc>
      </w:tr>
      <w:tr>
        <w:tc>
          <w:tcPr>
            <w:tcW w:type="dxa" w:w="2040"/>
          </w:tcPr>
          <w:p>
            <w:pPr>
              <w:jc w:val="center"/>
            </w:pPr>
            <w:r/>
            <w:r>
              <w:rPr>
                <w:rFonts w:ascii="Times New Roman" w:hAnsi="Times New Roman" w:eastAsia="Times New Roman"/>
                <w:b w:val="0"/>
                <w:i w:val="0"/>
                <w:sz w:val="22"/>
              </w:rPr>
              <w:t>Bacillus</w:t>
            </w:r>
          </w:p>
        </w:tc>
        <w:tc>
          <w:tcPr>
            <w:tcW w:type="dxa" w:w="2040"/>
          </w:tcPr>
          <w:p>
            <w:pPr>
              <w:jc w:val="center"/>
            </w:pPr>
            <w:r/>
            <w:r>
              <w:rPr>
                <w:rFonts w:ascii="Times New Roman" w:hAnsi="Times New Roman" w:eastAsia="Times New Roman"/>
                <w:b w:val="0"/>
                <w:i w:val="0"/>
                <w:sz w:val="22"/>
              </w:rPr>
              <w:t>0.12</w:t>
            </w:r>
          </w:p>
        </w:tc>
        <w:tc>
          <w:tcPr>
            <w:tcW w:type="dxa" w:w="2040"/>
          </w:tcPr>
          <w:p>
            <w:pPr>
              <w:jc w:val="center"/>
            </w:pPr>
            <w:r/>
            <w:r>
              <w:rPr>
                <w:rFonts w:ascii="Times New Roman" w:hAnsi="Times New Roman" w:eastAsia="Times New Roman"/>
                <w:b w:val="0"/>
                <w:i w:val="0"/>
                <w:sz w:val="22"/>
              </w:rPr>
              <w:t>0.28</w:t>
            </w:r>
          </w:p>
        </w:tc>
        <w:tc>
          <w:tcPr>
            <w:tcW w:type="dxa" w:w="2040"/>
          </w:tcPr>
          <w:p>
            <w:pPr>
              <w:jc w:val="center"/>
            </w:pPr>
            <w:r/>
            <w:r>
              <w:rPr>
                <w:rFonts w:ascii="Times New Roman" w:hAnsi="Times New Roman" w:eastAsia="Times New Roman"/>
                <w:b w:val="0"/>
                <w:i w:val="0"/>
                <w:sz w:val="22"/>
              </w:rPr>
              <w:t>0.15</w:t>
            </w:r>
          </w:p>
        </w:tc>
        <w:tc>
          <w:tcPr>
            <w:tcW w:type="dxa" w:w="2040"/>
          </w:tcPr>
          <w:p>
            <w:pPr>
              <w:jc w:val="center"/>
            </w:pPr>
            <w:r/>
            <w:r>
              <w:rPr>
                <w:rFonts w:ascii="Times New Roman" w:hAnsi="Times New Roman" w:eastAsia="Times New Roman"/>
                <w:b w:val="0"/>
                <w:i w:val="0"/>
                <w:sz w:val="22"/>
              </w:rPr>
              <w:t>0.29</w:t>
            </w:r>
          </w:p>
        </w:tc>
      </w:tr>
    </w:tbl>
    <w:p>
      <w:pPr>
        <w:spacing w:after="80" w:before="0"/>
      </w:pPr>
    </w:p>
    <w:p>
      <w:pPr>
        <w:spacing w:after="20" w:before="0"/>
        <w:ind w:left="283"/>
      </w:pPr>
      <w:r>
        <w:rPr>
          <w:rFonts w:ascii="Times New Roman" w:hAnsi="Times New Roman" w:eastAsia="Times New Roman"/>
          <w:b w:val="0"/>
          <w:i w:val="0"/>
          <w:sz w:val="24"/>
        </w:rPr>
        <w:t>A.  The total amount of DNA is roughly the same in all the cells of the same species.</w:t>
      </w:r>
    </w:p>
    <w:p>
      <w:pPr>
        <w:spacing w:after="20" w:before="0"/>
        <w:ind w:left="283"/>
      </w:pPr>
      <w:r>
        <w:rPr>
          <w:rFonts w:ascii="Times New Roman" w:hAnsi="Times New Roman" w:eastAsia="Times New Roman"/>
          <w:b w:val="0"/>
          <w:i w:val="0"/>
          <w:sz w:val="24"/>
        </w:rPr>
        <w:t>B.  The total amount of DNA in microorganisms is smaller than that in animal cells.</w:t>
      </w:r>
    </w:p>
    <w:p>
      <w:pPr>
        <w:spacing w:after="20" w:before="0"/>
        <w:ind w:left="283"/>
      </w:pPr>
      <w:r>
        <w:rPr>
          <w:rFonts w:ascii="Times New Roman" w:hAnsi="Times New Roman" w:eastAsia="Times New Roman"/>
          <w:b w:val="0"/>
          <w:i w:val="0"/>
          <w:sz w:val="24"/>
        </w:rPr>
        <w:t>C.  The amounts of adenine is roughly the same as that of thymine, as are the amounts of guanine and cytosine.</w:t>
      </w:r>
    </w:p>
    <w:p>
      <w:pPr>
        <w:spacing w:after="20" w:before="0"/>
        <w:ind w:left="283"/>
      </w:pPr>
      <w:r>
        <w:rPr>
          <w:rFonts w:ascii="Times New Roman" w:hAnsi="Times New Roman" w:eastAsia="Times New Roman"/>
          <w:b w:val="0"/>
          <w:i w:val="0"/>
          <w:sz w:val="24"/>
        </w:rPr>
        <w:t>D.  The proportion of bases supports that DNA is composed of double strands.</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In the chemical analysis of the relative amount of the four nitrogenous bases in the DNA of the cell of a species, the following results are obtained:</w:t>
        <w:br/>
        <w:t>Which of the following combinations of the bases is CORRECT?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Pyrimidine</w:t>
            </w:r>
          </w:p>
        </w:tc>
        <w:tc>
          <w:tcPr>
            <w:tcW w:type="dxa" w:w="2550"/>
          </w:tcPr>
          <w:p>
            <w:pPr>
              <w:jc w:val="center"/>
            </w:pPr>
            <w:r/>
            <w:r>
              <w:rPr>
                <w:rFonts w:ascii="Times New Roman" w:hAnsi="Times New Roman" w:eastAsia="Times New Roman"/>
                <w:b w:val="0"/>
                <w:i w:val="0"/>
                <w:sz w:val="22"/>
              </w:rPr>
              <w:t>Purine</w:t>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Thymine</w:t>
            </w:r>
          </w:p>
        </w:tc>
        <w:tc>
          <w:tcPr>
            <w:tcW w:type="dxa" w:w="2550"/>
          </w:tcPr>
          <w:p>
            <w:pPr>
              <w:jc w:val="center"/>
            </w:pPr>
            <w:r/>
            <w:r>
              <w:rPr>
                <w:rFonts w:ascii="Times New Roman" w:hAnsi="Times New Roman" w:eastAsia="Times New Roman"/>
                <w:b w:val="0"/>
                <w:i w:val="0"/>
                <w:sz w:val="22"/>
              </w:rPr>
              <w:t>Base (X)</w:t>
            </w:r>
          </w:p>
        </w:tc>
        <w:tc>
          <w:tcPr>
            <w:tcW w:type="dxa" w:w="2550"/>
          </w:tcPr>
          <w:p>
            <w:pPr>
              <w:jc w:val="center"/>
            </w:pPr>
            <w:r/>
            <w:r>
              <w:rPr>
                <w:rFonts w:ascii="Times New Roman" w:hAnsi="Times New Roman" w:eastAsia="Times New Roman"/>
                <w:b w:val="0"/>
                <w:i w:val="0"/>
                <w:sz w:val="22"/>
              </w:rPr>
              <w:t>Base (Y)</w:t>
            </w:r>
          </w:p>
        </w:tc>
        <w:tc>
          <w:tcPr>
            <w:tcW w:type="dxa" w:w="2550"/>
          </w:tcPr>
          <w:p>
            <w:pPr>
              <w:jc w:val="center"/>
            </w:pPr>
            <w:r/>
            <w:r>
              <w:rPr>
                <w:rFonts w:ascii="Times New Roman" w:hAnsi="Times New Roman" w:eastAsia="Times New Roman"/>
                <w:b w:val="0"/>
                <w:i w:val="0"/>
                <w:sz w:val="22"/>
              </w:rPr>
              <w:t>Base (Z)</w:t>
            </w:r>
          </w:p>
        </w:tc>
      </w:tr>
      <w:tr>
        <w:tc>
          <w:tcPr>
            <w:tcW w:type="dxa" w:w="2550"/>
          </w:tcPr>
          <w:p>
            <w:pPr>
              <w:jc w:val="center"/>
            </w:pPr>
            <w:r/>
            <w:r>
              <w:rPr>
                <w:rFonts w:ascii="Times New Roman" w:hAnsi="Times New Roman" w:eastAsia="Times New Roman"/>
                <w:b w:val="0"/>
                <w:i w:val="0"/>
                <w:sz w:val="22"/>
              </w:rPr>
              <w:t>32.4%</w:t>
            </w:r>
          </w:p>
        </w:tc>
        <w:tc>
          <w:tcPr>
            <w:tcW w:type="dxa" w:w="2550"/>
          </w:tcPr>
          <w:p>
            <w:pPr>
              <w:jc w:val="center"/>
            </w:pPr>
            <w:r/>
            <w:r>
              <w:rPr>
                <w:rFonts w:ascii="Times New Roman" w:hAnsi="Times New Roman" w:eastAsia="Times New Roman"/>
                <w:b w:val="0"/>
                <w:i w:val="0"/>
                <w:sz w:val="22"/>
              </w:rPr>
              <w:t>17.8%</w:t>
            </w:r>
          </w:p>
        </w:tc>
        <w:tc>
          <w:tcPr>
            <w:tcW w:type="dxa" w:w="2550"/>
          </w:tcPr>
          <w:p>
            <w:pPr>
              <w:jc w:val="center"/>
            </w:pPr>
            <w:r/>
            <w:r>
              <w:rPr>
                <w:rFonts w:ascii="Times New Roman" w:hAnsi="Times New Roman" w:eastAsia="Times New Roman"/>
                <w:b w:val="0"/>
                <w:i w:val="0"/>
                <w:sz w:val="22"/>
              </w:rPr>
              <w:t>31.7%</w:t>
            </w:r>
          </w:p>
        </w:tc>
        <w:tc>
          <w:tcPr>
            <w:tcW w:type="dxa" w:w="2550"/>
          </w:tcPr>
          <w:p>
            <w:pPr>
              <w:jc w:val="center"/>
            </w:pPr>
            <w:r/>
            <w:r>
              <w:rPr>
                <w:rFonts w:ascii="Times New Roman" w:hAnsi="Times New Roman" w:eastAsia="Times New Roman"/>
                <w:b w:val="0"/>
                <w:i w:val="0"/>
                <w:sz w:val="22"/>
              </w:rPr>
              <w:t>18.1%</w:t>
            </w:r>
          </w:p>
        </w:tc>
      </w:tr>
    </w:tbl>
    <w:p>
      <w:pPr>
        <w:spacing w:after="80" w:before="0"/>
      </w:pP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Base (X)</w:t>
            </w:r>
          </w:p>
        </w:tc>
        <w:tc>
          <w:tcPr>
            <w:tcW w:type="dxa" w:w="2550"/>
          </w:tcPr>
          <w:p>
            <w:pPr>
              <w:jc w:val="center"/>
            </w:pPr>
            <w:r/>
            <w:r>
              <w:rPr>
                <w:rFonts w:ascii="Times New Roman" w:hAnsi="Times New Roman" w:eastAsia="Times New Roman"/>
                <w:b w:val="0"/>
                <w:i w:val="0"/>
                <w:sz w:val="22"/>
              </w:rPr>
              <w:t>Base (Y)</w:t>
            </w:r>
          </w:p>
        </w:tc>
        <w:tc>
          <w:tcPr>
            <w:tcW w:type="dxa" w:w="2550"/>
          </w:tcPr>
          <w:p>
            <w:pPr>
              <w:jc w:val="center"/>
            </w:pPr>
            <w:r/>
            <w:r>
              <w:rPr>
                <w:rFonts w:ascii="Times New Roman" w:hAnsi="Times New Roman" w:eastAsia="Times New Roman"/>
                <w:b w:val="0"/>
                <w:i w:val="0"/>
                <w:sz w:val="22"/>
              </w:rPr>
              <w:t>Base (Z)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Cytosine</w:t>
            </w:r>
          </w:p>
        </w:tc>
        <w:tc>
          <w:tcPr>
            <w:tcW w:type="dxa" w:w="2550"/>
          </w:tcPr>
          <w:p>
            <w:pPr>
              <w:jc w:val="center"/>
            </w:pPr>
            <w:r/>
            <w:r>
              <w:rPr>
                <w:rFonts w:ascii="Times New Roman" w:hAnsi="Times New Roman" w:eastAsia="Times New Roman"/>
                <w:b w:val="0"/>
                <w:i w:val="0"/>
                <w:sz w:val="22"/>
              </w:rPr>
              <w:t>Adenine</w:t>
            </w:r>
          </w:p>
        </w:tc>
        <w:tc>
          <w:tcPr>
            <w:tcW w:type="dxa" w:w="2550"/>
          </w:tcPr>
          <w:p>
            <w:pPr>
              <w:jc w:val="center"/>
            </w:pPr>
            <w:r/>
            <w:r>
              <w:rPr>
                <w:rFonts w:ascii="Times New Roman" w:hAnsi="Times New Roman" w:eastAsia="Times New Roman"/>
                <w:b w:val="0"/>
                <w:i w:val="0"/>
                <w:sz w:val="22"/>
              </w:rPr>
              <w:t>Guanine</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Adenine</w:t>
            </w:r>
          </w:p>
        </w:tc>
        <w:tc>
          <w:tcPr>
            <w:tcW w:type="dxa" w:w="2550"/>
          </w:tcPr>
          <w:p>
            <w:pPr>
              <w:jc w:val="center"/>
            </w:pPr>
            <w:r/>
            <w:r>
              <w:rPr>
                <w:rFonts w:ascii="Times New Roman" w:hAnsi="Times New Roman" w:eastAsia="Times New Roman"/>
                <w:b w:val="0"/>
                <w:i w:val="0"/>
                <w:sz w:val="22"/>
              </w:rPr>
              <w:t>Guanine</w:t>
            </w:r>
          </w:p>
        </w:tc>
        <w:tc>
          <w:tcPr>
            <w:tcW w:type="dxa" w:w="2550"/>
          </w:tcPr>
          <w:p>
            <w:pPr>
              <w:jc w:val="center"/>
            </w:pPr>
            <w:r/>
            <w:r>
              <w:rPr>
                <w:rFonts w:ascii="Times New Roman" w:hAnsi="Times New Roman" w:eastAsia="Times New Roman"/>
                <w:b w:val="0"/>
                <w:i w:val="0"/>
                <w:sz w:val="22"/>
              </w:rPr>
              <w:t>Cytosine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Guanine</w:t>
            </w:r>
          </w:p>
        </w:tc>
        <w:tc>
          <w:tcPr>
            <w:tcW w:type="dxa" w:w="2550"/>
          </w:tcPr>
          <w:p>
            <w:pPr>
              <w:jc w:val="center"/>
            </w:pPr>
            <w:r/>
            <w:r>
              <w:rPr>
                <w:rFonts w:ascii="Times New Roman" w:hAnsi="Times New Roman" w:eastAsia="Times New Roman"/>
                <w:b w:val="0"/>
                <w:i w:val="0"/>
                <w:sz w:val="22"/>
              </w:rPr>
              <w:t>Cytosine</w:t>
            </w:r>
          </w:p>
        </w:tc>
        <w:tc>
          <w:tcPr>
            <w:tcW w:type="dxa" w:w="2550"/>
          </w:tcPr>
          <w:p>
            <w:pPr>
              <w:jc w:val="center"/>
            </w:pPr>
            <w:r/>
            <w:r>
              <w:rPr>
                <w:rFonts w:ascii="Times New Roman" w:hAnsi="Times New Roman" w:eastAsia="Times New Roman"/>
                <w:b w:val="0"/>
                <w:i w:val="0"/>
                <w:sz w:val="22"/>
              </w:rPr>
              <w:t>Adenine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Cytosine</w:t>
            </w:r>
          </w:p>
        </w:tc>
        <w:tc>
          <w:tcPr>
            <w:tcW w:type="dxa" w:w="2550"/>
          </w:tcPr>
          <w:p>
            <w:pPr>
              <w:jc w:val="center"/>
            </w:pPr>
            <w:r/>
            <w:r>
              <w:rPr>
                <w:rFonts w:ascii="Times New Roman" w:hAnsi="Times New Roman" w:eastAsia="Times New Roman"/>
                <w:b w:val="0"/>
                <w:i w:val="0"/>
                <w:sz w:val="22"/>
              </w:rPr>
              <w:t>Guanine</w:t>
            </w:r>
          </w:p>
        </w:tc>
        <w:tc>
          <w:tcPr>
            <w:tcW w:type="dxa" w:w="2550"/>
          </w:tcPr>
          <w:p>
            <w:pPr>
              <w:jc w:val="center"/>
            </w:pPr>
            <w:r/>
            <w:r>
              <w:rPr>
                <w:rFonts w:ascii="Times New Roman" w:hAnsi="Times New Roman" w:eastAsia="Times New Roman"/>
                <w:b w:val="0"/>
                <w:i w:val="0"/>
                <w:sz w:val="22"/>
              </w:rPr>
              <w:t>Adenine</w:t>
            </w:r>
          </w:p>
        </w:tc>
      </w:tr>
    </w:tbl>
    <w:p>
      <w:pPr>
        <w:spacing w:after="80" w:before="0"/>
      </w:pP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The DNA in the nucleus of the liver cell of humans contains 30% guanine (G). What is the percentage of thymine (T) in the nucleus of the pancreatic cell of the same person? A.20% B.30% C.40% D.60%</w:t>
      </w:r>
    </w:p>
    <w:p>
      <w:pPr>
        <w:spacing w:after="20" w:before="0"/>
        <w:ind w:left="283"/>
      </w:pPr>
      <w:r>
        <w:rPr>
          <w:rFonts w:ascii="Times New Roman" w:hAnsi="Times New Roman" w:eastAsia="Times New Roman"/>
          <w:b w:val="0"/>
          <w:i w:val="0"/>
          <w:sz w:val="24"/>
        </w:rPr>
        <w:t>A.  20%</w:t>
      </w:r>
    </w:p>
    <w:p>
      <w:pPr>
        <w:spacing w:after="20" w:before="0"/>
        <w:ind w:left="283"/>
      </w:pPr>
      <w:r>
        <w:rPr>
          <w:rFonts w:ascii="Times New Roman" w:hAnsi="Times New Roman" w:eastAsia="Times New Roman"/>
          <w:b w:val="0"/>
          <w:i w:val="0"/>
          <w:sz w:val="24"/>
        </w:rPr>
        <w:t>B.  30%</w:t>
      </w:r>
    </w:p>
    <w:p>
      <w:pPr>
        <w:spacing w:after="20" w:before="0"/>
        <w:ind w:left="283"/>
      </w:pPr>
      <w:r>
        <w:rPr>
          <w:rFonts w:ascii="Times New Roman" w:hAnsi="Times New Roman" w:eastAsia="Times New Roman"/>
          <w:b w:val="0"/>
          <w:i w:val="0"/>
          <w:sz w:val="24"/>
        </w:rPr>
        <w:t>C.  40%</w:t>
      </w:r>
    </w:p>
    <w:p>
      <w:pPr>
        <w:spacing w:after="20" w:before="0"/>
        <w:ind w:left="283"/>
      </w:pPr>
      <w:r>
        <w:rPr>
          <w:rFonts w:ascii="Times New Roman" w:hAnsi="Times New Roman" w:eastAsia="Times New Roman"/>
          <w:b w:val="0"/>
          <w:i w:val="0"/>
          <w:sz w:val="24"/>
        </w:rPr>
        <w:t>D.  60%</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If 32% of the nitrogenous bases in a DNA molecule of a human white blood cell are thymine, what will be the percentage of the nitrogenous bases in the human ovum to be cytosine? C.32% D.36%</w:t>
      </w:r>
    </w:p>
    <w:p>
      <w:pPr>
        <w:spacing w:after="20" w:before="0"/>
        <w:ind w:left="283"/>
      </w:pPr>
      <w:r>
        <w:rPr>
          <w:rFonts w:ascii="Times New Roman" w:hAnsi="Times New Roman" w:eastAsia="Times New Roman"/>
          <w:b w:val="0"/>
          <w:i w:val="0"/>
          <w:sz w:val="24"/>
        </w:rPr>
        <w:t>A.  9%</w:t>
      </w:r>
    </w:p>
    <w:p>
      <w:pPr>
        <w:spacing w:after="20" w:before="0"/>
        <w:ind w:left="283"/>
      </w:pPr>
      <w:r>
        <w:rPr>
          <w:rFonts w:ascii="Times New Roman" w:hAnsi="Times New Roman" w:eastAsia="Times New Roman"/>
          <w:b w:val="0"/>
          <w:i w:val="0"/>
          <w:sz w:val="24"/>
        </w:rPr>
        <w:t>B.  18%</w:t>
      </w:r>
    </w:p>
    <w:p>
      <w:pPr>
        <w:spacing w:after="20" w:before="0"/>
        <w:ind w:left="283"/>
      </w:pPr>
      <w:r>
        <w:rPr>
          <w:rFonts w:ascii="Times New Roman" w:hAnsi="Times New Roman" w:eastAsia="Times New Roman"/>
          <w:b w:val="0"/>
          <w:i w:val="0"/>
          <w:sz w:val="24"/>
        </w:rPr>
        <w:t>C.  32%</w:t>
      </w:r>
    </w:p>
    <w:p>
      <w:pPr>
        <w:spacing w:after="20" w:before="0"/>
        <w:ind w:left="283"/>
      </w:pPr>
      <w:r>
        <w:rPr>
          <w:rFonts w:ascii="Times New Roman" w:hAnsi="Times New Roman" w:eastAsia="Times New Roman"/>
          <w:b w:val="0"/>
          <w:i w:val="0"/>
          <w:sz w:val="24"/>
        </w:rPr>
        <w:t>D.  36%</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statements about the base pairing in the nucleic acids of a cell is/are CORRECT? (1) This is essential for the duplication of gene. (2) This is essential for the transcription of DNA. (3) A pyrimidine must pair with another pyrimidine. (4) There must be a complementary relationship between adenine and thymine in the RNA formation.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is the CORRECT linking between a DNA nucleotide and a RNA nucleotide?</w:t>
      </w:r>
    </w:p>
    <w:p>
      <w:pPr>
        <w:spacing w:after="80"/>
        <w:jc w:val="center"/>
      </w:pPr>
      <w:r>
        <w:drawing>
          <wp:inline xmlns:a="http://schemas.openxmlformats.org/drawingml/2006/main" xmlns:pic="http://schemas.openxmlformats.org/drawingml/2006/picture">
            <wp:extent cx="4752000" cy="1129547"/>
            <wp:docPr id="2" name="Picture 2"/>
            <wp:cNvGraphicFramePr>
              <a:graphicFrameLocks noChangeAspect="1"/>
            </wp:cNvGraphicFramePr>
            <a:graphic>
              <a:graphicData uri="http://schemas.openxmlformats.org/drawingml/2006/picture">
                <pic:pic>
                  <pic:nvPicPr>
                    <pic:cNvPr id="0" name="molecular_genetics_YKTo_MC_to_student_q015_1.jpeg"/>
                    <pic:cNvPicPr/>
                  </pic:nvPicPr>
                  <pic:blipFill>
                    <a:blip r:embed="rId10"/>
                    <a:stretch>
                      <a:fillRect/>
                    </a:stretch>
                  </pic:blipFill>
                  <pic:spPr>
                    <a:xfrm>
                      <a:off x="0" y="0"/>
                      <a:ext cx="4752000" cy="1129547"/>
                    </a:xfrm>
                    <a:prstGeom prst="rect"/>
                  </pic:spPr>
                </pic:pic>
              </a:graphicData>
            </a:graphic>
          </wp:inline>
        </w:drawing>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can be found in both DNA and mRNA?</w:t>
      </w:r>
    </w:p>
    <w:p>
      <w:pPr>
        <w:spacing w:after="20" w:before="0"/>
        <w:ind w:left="283"/>
      </w:pPr>
      <w:r>
        <w:rPr>
          <w:rFonts w:ascii="Times New Roman" w:hAnsi="Times New Roman" w:eastAsia="Times New Roman"/>
          <w:b w:val="0"/>
          <w:i w:val="0"/>
          <w:sz w:val="24"/>
        </w:rPr>
        <w:t>A.  Sugar-phosphate strand</w:t>
      </w:r>
    </w:p>
    <w:p>
      <w:pPr>
        <w:spacing w:after="20" w:before="0"/>
        <w:ind w:left="283"/>
      </w:pPr>
      <w:r>
        <w:rPr>
          <w:rFonts w:ascii="Times New Roman" w:hAnsi="Times New Roman" w:eastAsia="Times New Roman"/>
          <w:b w:val="0"/>
          <w:i w:val="0"/>
          <w:sz w:val="24"/>
        </w:rPr>
        <w:t>B.  Structure in form of a double helix</w:t>
      </w:r>
    </w:p>
    <w:p>
      <w:pPr>
        <w:spacing w:after="20" w:before="0"/>
        <w:ind w:left="283"/>
      </w:pPr>
      <w:r>
        <w:rPr>
          <w:rFonts w:ascii="Times New Roman" w:hAnsi="Times New Roman" w:eastAsia="Times New Roman"/>
          <w:b w:val="0"/>
          <w:i w:val="0"/>
          <w:sz w:val="24"/>
        </w:rPr>
        <w:t>C.  Uracil</w:t>
      </w:r>
    </w:p>
    <w:p>
      <w:pPr>
        <w:spacing w:after="20" w:before="0"/>
        <w:ind w:left="283"/>
      </w:pPr>
      <w:r>
        <w:rPr>
          <w:rFonts w:ascii="Times New Roman" w:hAnsi="Times New Roman" w:eastAsia="Times New Roman"/>
          <w:b w:val="0"/>
          <w:i w:val="0"/>
          <w:sz w:val="24"/>
        </w:rPr>
        <w:t>D.  Thymine</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nitrogenous bases have complementary relationship between the codon of mRNA and the anticodon of the tRNA?</w:t>
      </w:r>
    </w:p>
    <w:p>
      <w:pPr>
        <w:spacing w:after="20" w:before="0"/>
        <w:ind w:left="283"/>
      </w:pPr>
      <w:r>
        <w:rPr>
          <w:rFonts w:ascii="Times New Roman" w:hAnsi="Times New Roman" w:eastAsia="Times New Roman"/>
          <w:b w:val="0"/>
          <w:i w:val="0"/>
          <w:sz w:val="24"/>
        </w:rPr>
        <w:t>A.  Guanine and adenine B. Cytosine and thymine</w:t>
      </w:r>
    </w:p>
    <w:p>
      <w:pPr>
        <w:spacing w:after="20" w:before="0"/>
        <w:ind w:left="283"/>
      </w:pPr>
      <w:r>
        <w:rPr>
          <w:rFonts w:ascii="Times New Roman" w:hAnsi="Times New Roman" w:eastAsia="Times New Roman"/>
          <w:b w:val="0"/>
          <w:i w:val="0"/>
          <w:sz w:val="24"/>
        </w:rPr>
        <w:t>C.  Uracil and adenine D. Adenine and thymine</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statements about gene are CORRECT? (1) It is made of DNA which encloses histone molecules (a type of protein). (2) It is very stable and will not change is structure even exposed to high energy radiations. (3) It takes an important role in the protein synthesis of cells. (4) Each characteristic of humans is controlled by one gene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During puberty large amount of female sex hormones are produced by a girl to support the development of the female secondary sexual characteristics. Genes for controlling the production of these female sex hormones are present in the (1) cells of the ovary (2) cells of the oviduct (3) cells of the uterus (4) cells of the vagina</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matching of the number of chromosomes in the human cells is CORRECT?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Number of chromosomes</w:t>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0</w:t>
            </w:r>
          </w:p>
        </w:tc>
        <w:tc>
          <w:tcPr>
            <w:tcW w:type="dxa" w:w="2550"/>
          </w:tcPr>
          <w:p>
            <w:pPr>
              <w:jc w:val="center"/>
            </w:pPr>
            <w:r/>
            <w:r>
              <w:rPr>
                <w:rFonts w:ascii="Times New Roman" w:hAnsi="Times New Roman" w:eastAsia="Times New Roman"/>
                <w:b w:val="0"/>
                <w:i w:val="0"/>
                <w:sz w:val="22"/>
              </w:rPr>
              <w:t>23</w:t>
            </w:r>
          </w:p>
        </w:tc>
        <w:tc>
          <w:tcPr>
            <w:tcW w:type="dxa" w:w="2550"/>
          </w:tcPr>
          <w:p>
            <w:pPr>
              <w:jc w:val="center"/>
            </w:pPr>
            <w:r/>
            <w:r>
              <w:rPr>
                <w:rFonts w:ascii="Times New Roman" w:hAnsi="Times New Roman" w:eastAsia="Times New Roman"/>
                <w:b w:val="0"/>
                <w:i w:val="0"/>
                <w:sz w:val="22"/>
              </w:rPr>
              <w:t>46</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White blood cell</w:t>
            </w:r>
          </w:p>
        </w:tc>
        <w:tc>
          <w:tcPr>
            <w:tcW w:type="dxa" w:w="2550"/>
          </w:tcPr>
          <w:p>
            <w:pPr>
              <w:jc w:val="center"/>
            </w:pPr>
            <w:r/>
            <w:r>
              <w:rPr>
                <w:rFonts w:ascii="Times New Roman" w:hAnsi="Times New Roman" w:eastAsia="Times New Roman"/>
                <w:b w:val="0"/>
                <w:i w:val="0"/>
                <w:sz w:val="22"/>
              </w:rPr>
              <w:t>Liver cell</w:t>
            </w:r>
          </w:p>
        </w:tc>
        <w:tc>
          <w:tcPr>
            <w:tcW w:type="dxa" w:w="2550"/>
          </w:tcPr>
          <w:p>
            <w:pPr>
              <w:jc w:val="center"/>
            </w:pPr>
            <w:r/>
            <w:r>
              <w:rPr>
                <w:rFonts w:ascii="Times New Roman" w:hAnsi="Times New Roman" w:eastAsia="Times New Roman"/>
                <w:b w:val="0"/>
                <w:i w:val="0"/>
                <w:sz w:val="22"/>
              </w:rPr>
              <w:t>Sperm</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Mature red blood cell</w:t>
            </w:r>
          </w:p>
        </w:tc>
        <w:tc>
          <w:tcPr>
            <w:tcW w:type="dxa" w:w="2550"/>
          </w:tcPr>
          <w:p>
            <w:pPr>
              <w:jc w:val="center"/>
            </w:pPr>
            <w:r/>
            <w:r>
              <w:rPr>
                <w:rFonts w:ascii="Times New Roman" w:hAnsi="Times New Roman" w:eastAsia="Times New Roman"/>
                <w:b w:val="0"/>
                <w:i w:val="0"/>
                <w:sz w:val="22"/>
              </w:rPr>
              <w:t>White blood cell</w:t>
            </w:r>
          </w:p>
        </w:tc>
        <w:tc>
          <w:tcPr>
            <w:tcW w:type="dxa" w:w="2550"/>
          </w:tcPr>
          <w:p>
            <w:pPr>
              <w:jc w:val="center"/>
            </w:pPr>
            <w:r/>
            <w:r>
              <w:rPr>
                <w:rFonts w:ascii="Times New Roman" w:hAnsi="Times New Roman" w:eastAsia="Times New Roman"/>
                <w:b w:val="0"/>
                <w:i w:val="0"/>
                <w:sz w:val="22"/>
              </w:rPr>
              <w:t>Egg</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Mature red blood cell</w:t>
            </w:r>
          </w:p>
        </w:tc>
        <w:tc>
          <w:tcPr>
            <w:tcW w:type="dxa" w:w="2550"/>
          </w:tcPr>
          <w:p>
            <w:pPr>
              <w:jc w:val="center"/>
            </w:pPr>
            <w:r/>
            <w:r>
              <w:rPr>
                <w:rFonts w:ascii="Times New Roman" w:hAnsi="Times New Roman" w:eastAsia="Times New Roman"/>
                <w:b w:val="0"/>
                <w:i w:val="0"/>
                <w:sz w:val="22"/>
              </w:rPr>
              <w:t>Egg</w:t>
            </w:r>
          </w:p>
        </w:tc>
        <w:tc>
          <w:tcPr>
            <w:tcW w:type="dxa" w:w="2550"/>
          </w:tcPr>
          <w:p>
            <w:pPr>
              <w:jc w:val="center"/>
            </w:pPr>
            <w:r/>
            <w:r>
              <w:rPr>
                <w:rFonts w:ascii="Times New Roman" w:hAnsi="Times New Roman" w:eastAsia="Times New Roman"/>
                <w:b w:val="0"/>
                <w:i w:val="0"/>
                <w:sz w:val="22"/>
              </w:rPr>
              <w:t>Liver cell</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White blood cell</w:t>
            </w:r>
          </w:p>
        </w:tc>
        <w:tc>
          <w:tcPr>
            <w:tcW w:type="dxa" w:w="2550"/>
          </w:tcPr>
          <w:p>
            <w:pPr>
              <w:jc w:val="center"/>
            </w:pPr>
            <w:r/>
            <w:r>
              <w:rPr>
                <w:rFonts w:ascii="Times New Roman" w:hAnsi="Times New Roman" w:eastAsia="Times New Roman"/>
                <w:b w:val="0"/>
                <w:i w:val="0"/>
                <w:sz w:val="22"/>
              </w:rPr>
              <w:t>Sperm</w:t>
            </w:r>
          </w:p>
        </w:tc>
        <w:tc>
          <w:tcPr>
            <w:tcW w:type="dxa" w:w="2550"/>
          </w:tcPr>
          <w:p>
            <w:pPr>
              <w:jc w:val="center"/>
            </w:pPr>
            <w:r/>
            <w:r>
              <w:rPr>
                <w:rFonts w:ascii="Times New Roman" w:hAnsi="Times New Roman" w:eastAsia="Times New Roman"/>
                <w:b w:val="0"/>
                <w:i w:val="0"/>
                <w:sz w:val="22"/>
              </w:rPr>
              <w:t>Mature red blood cell</w:t>
            </w:r>
          </w:p>
        </w:tc>
      </w:tr>
    </w:tbl>
    <w:p>
      <w:pPr>
        <w:spacing w:after="80" w:before="0"/>
      </w:pP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In a hybrid, a particular gene is comprised of two allelic forms. In which of the following cells does each allele occur singly in the hybrid?</w:t>
      </w:r>
    </w:p>
    <w:p>
      <w:pPr>
        <w:spacing w:after="20" w:before="0"/>
        <w:ind w:left="283"/>
      </w:pPr>
      <w:r>
        <w:rPr>
          <w:rFonts w:ascii="Times New Roman" w:hAnsi="Times New Roman" w:eastAsia="Times New Roman"/>
          <w:b w:val="0"/>
          <w:i w:val="0"/>
          <w:sz w:val="24"/>
        </w:rPr>
        <w:t>A.  Insulin-producing cells B. Bone cells C. Muscle cells D. Sperms</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Arrange the following cells of a boy in ascending order according to the amount of DNA present in them. (1) Sperm bearing X-chromosome (2) Sperm bearing Y-chromosome (3) Mature red blood cell (4) Mature T lymphocyte</w:t>
      </w:r>
    </w:p>
    <w:p>
      <w:pPr>
        <w:spacing w:after="20" w:before="0"/>
        <w:ind w:left="283"/>
      </w:pPr>
      <w:r>
        <w:rPr>
          <w:rFonts w:ascii="Times New Roman" w:hAnsi="Times New Roman" w:eastAsia="Times New Roman"/>
          <w:b w:val="0"/>
          <w:i w:val="0"/>
          <w:sz w:val="24"/>
        </w:rPr>
        <w:t>A.  (1) (2) (3) (4)</w:t>
      </w:r>
    </w:p>
    <w:p>
      <w:pPr>
        <w:spacing w:after="20" w:before="0"/>
        <w:ind w:left="283"/>
      </w:pPr>
      <w:r>
        <w:rPr>
          <w:rFonts w:ascii="Times New Roman" w:hAnsi="Times New Roman" w:eastAsia="Times New Roman"/>
          <w:b w:val="0"/>
          <w:i w:val="0"/>
          <w:sz w:val="24"/>
        </w:rPr>
        <w:t>B.  (4) (3) (2) (1)</w:t>
      </w:r>
    </w:p>
    <w:p>
      <w:pPr>
        <w:spacing w:after="20" w:before="0"/>
        <w:ind w:left="283"/>
      </w:pPr>
      <w:r>
        <w:rPr>
          <w:rFonts w:ascii="Times New Roman" w:hAnsi="Times New Roman" w:eastAsia="Times New Roman"/>
          <w:b w:val="0"/>
          <w:i w:val="0"/>
          <w:sz w:val="24"/>
        </w:rPr>
        <w:t>C.  (2) (1) (3) (4)</w:t>
      </w:r>
    </w:p>
    <w:p>
      <w:pPr>
        <w:spacing w:after="20" w:before="0"/>
        <w:ind w:left="283"/>
      </w:pPr>
      <w:r>
        <w:rPr>
          <w:rFonts w:ascii="Times New Roman" w:hAnsi="Times New Roman" w:eastAsia="Times New Roman"/>
          <w:b w:val="0"/>
          <w:i w:val="0"/>
          <w:sz w:val="24"/>
        </w:rPr>
        <w:t>D.  (3) (2) (1) (4)</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of the following cells of each organism have the same genetic constitution? (1) All the ova released from the same ovary into the oviduct of a female. (2) Cells in the liver, pancreas and gall bladder of the same person. (3) Cells in the seeds of a pea pod. (4) Daughter rhizomes of the same lotus plant.</w:t>
      </w:r>
    </w:p>
    <w:p>
      <w:pPr>
        <w:spacing w:after="20" w:before="0"/>
        <w:ind w:left="283"/>
      </w:pPr>
      <w:r>
        <w:rPr>
          <w:rFonts w:ascii="Times New Roman" w:hAnsi="Times New Roman" w:eastAsia="Times New Roman"/>
          <w:b w:val="0"/>
          <w:i w:val="0"/>
          <w:sz w:val="24"/>
        </w:rPr>
        <w:t>A.  (1) and (2)</w:t>
      </w:r>
    </w:p>
    <w:p>
      <w:pPr>
        <w:spacing w:after="20" w:before="0"/>
        <w:ind w:left="283"/>
      </w:pPr>
      <w:r>
        <w:rPr>
          <w:rFonts w:ascii="Times New Roman" w:hAnsi="Times New Roman" w:eastAsia="Times New Roman"/>
          <w:b w:val="0"/>
          <w:i w:val="0"/>
          <w:sz w:val="24"/>
        </w:rPr>
        <w:t>B.  (2) and (4)</w:t>
      </w:r>
    </w:p>
    <w:p>
      <w:pPr>
        <w:spacing w:after="20" w:before="0"/>
        <w:ind w:left="283"/>
      </w:pPr>
      <w:r>
        <w:rPr>
          <w:rFonts w:ascii="Times New Roman" w:hAnsi="Times New Roman" w:eastAsia="Times New Roman"/>
          <w:b w:val="0"/>
          <w:i w:val="0"/>
          <w:sz w:val="24"/>
        </w:rPr>
        <w:t>C.  (1), (2) and (3)</w:t>
      </w:r>
    </w:p>
    <w:p>
      <w:pPr>
        <w:spacing w:after="20" w:before="0"/>
        <w:ind w:left="283"/>
      </w:pPr>
      <w:r>
        <w:rPr>
          <w:rFonts w:ascii="Times New Roman" w:hAnsi="Times New Roman" w:eastAsia="Times New Roman"/>
          <w:b w:val="0"/>
          <w:i w:val="0"/>
          <w:sz w:val="24"/>
        </w:rPr>
        <w:t>D.  (2), (3) and (4)</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of the following have the genetic constitution different from the others?</w:t>
      </w:r>
    </w:p>
    <w:p>
      <w:pPr>
        <w:spacing w:after="20" w:before="0"/>
        <w:ind w:left="283"/>
      </w:pPr>
      <w:r>
        <w:rPr>
          <w:rFonts w:ascii="Times New Roman" w:hAnsi="Times New Roman" w:eastAsia="Times New Roman"/>
          <w:b w:val="0"/>
          <w:i w:val="0"/>
          <w:sz w:val="24"/>
        </w:rPr>
        <w:t>A.  Sperms produced in the same testis of a male. B. Neurones.</w:t>
      </w:r>
    </w:p>
    <w:p>
      <w:pPr>
        <w:spacing w:after="20" w:before="0"/>
        <w:ind w:left="283"/>
      </w:pPr>
      <w:r>
        <w:rPr>
          <w:rFonts w:ascii="Times New Roman" w:hAnsi="Times New Roman" w:eastAsia="Times New Roman"/>
          <w:b w:val="0"/>
          <w:i w:val="0"/>
          <w:sz w:val="24"/>
        </w:rPr>
        <w:t>C.  Liver cells. D. B lymphocytes.</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Which sequence is the CORRECT representation of the steps in the control of inherited characters to later generation? (1) The sequence of bases in DNA controls the sequence of amino acids in protein. (2) The replication of chromosomes before meiotic division. (3) Fusion of gametes. (4) Enzymes control the metabolic activities. B. Genetic code</w:t>
      </w:r>
    </w:p>
    <w:p>
      <w:pPr>
        <w:spacing w:after="20" w:before="0"/>
        <w:ind w:left="283"/>
      </w:pPr>
      <w:r>
        <w:rPr>
          <w:rFonts w:ascii="Times New Roman" w:hAnsi="Times New Roman" w:eastAsia="Times New Roman"/>
          <w:b w:val="0"/>
          <w:i w:val="0"/>
          <w:sz w:val="24"/>
        </w:rPr>
        <w:t>A.  (1), (3), (2), and (4)</w:t>
      </w:r>
    </w:p>
    <w:p>
      <w:pPr>
        <w:spacing w:after="20" w:before="0"/>
        <w:ind w:left="283"/>
      </w:pPr>
      <w:r>
        <w:rPr>
          <w:rFonts w:ascii="Times New Roman" w:hAnsi="Times New Roman" w:eastAsia="Times New Roman"/>
          <w:b w:val="0"/>
          <w:i w:val="0"/>
          <w:sz w:val="24"/>
        </w:rPr>
        <w:t>B.  (2), (3), (1), and (4)</w:t>
      </w:r>
    </w:p>
    <w:p>
      <w:pPr>
        <w:spacing w:after="20" w:before="0"/>
        <w:ind w:left="283"/>
      </w:pPr>
      <w:r>
        <w:rPr>
          <w:rFonts w:ascii="Times New Roman" w:hAnsi="Times New Roman" w:eastAsia="Times New Roman"/>
          <w:b w:val="0"/>
          <w:i w:val="0"/>
          <w:sz w:val="24"/>
        </w:rPr>
        <w:t>C.  (2), (4), (3), and (1)</w:t>
      </w:r>
    </w:p>
    <w:p>
      <w:pPr>
        <w:spacing w:after="20" w:before="0"/>
        <w:ind w:left="283"/>
      </w:pPr>
      <w:r>
        <w:rPr>
          <w:rFonts w:ascii="Times New Roman" w:hAnsi="Times New Roman" w:eastAsia="Times New Roman"/>
          <w:b w:val="0"/>
          <w:i w:val="0"/>
          <w:sz w:val="24"/>
        </w:rPr>
        <w:t>D.  (1), (2), (4), and (3)</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concerning genetic code is CORRECT?</w:t>
      </w:r>
    </w:p>
    <w:p>
      <w:pPr>
        <w:spacing w:after="20" w:before="0"/>
        <w:ind w:left="283"/>
      </w:pPr>
      <w:r>
        <w:rPr>
          <w:rFonts w:ascii="Times New Roman" w:hAnsi="Times New Roman" w:eastAsia="Times New Roman"/>
          <w:b w:val="0"/>
          <w:i w:val="0"/>
          <w:sz w:val="24"/>
        </w:rPr>
        <w:t>A.  This coding system is discovered by humans and is applicable to humans only.</w:t>
      </w:r>
    </w:p>
    <w:p>
      <w:pPr>
        <w:spacing w:after="20" w:before="0"/>
        <w:ind w:left="283"/>
      </w:pPr>
      <w:r>
        <w:rPr>
          <w:rFonts w:ascii="Times New Roman" w:hAnsi="Times New Roman" w:eastAsia="Times New Roman"/>
          <w:b w:val="0"/>
          <w:i w:val="0"/>
          <w:sz w:val="24"/>
        </w:rPr>
        <w:t>B.  Each codon consists of four bases.</w:t>
      </w:r>
    </w:p>
    <w:p>
      <w:pPr>
        <w:spacing w:after="20" w:before="0"/>
        <w:ind w:left="283"/>
      </w:pPr>
      <w:r>
        <w:rPr>
          <w:rFonts w:ascii="Times New Roman" w:hAnsi="Times New Roman" w:eastAsia="Times New Roman"/>
          <w:b w:val="0"/>
          <w:i w:val="0"/>
          <w:sz w:val="24"/>
        </w:rPr>
        <w:t>C.  All codons are functional to direct the arrangement of amino acids of the polypeptide synthesized.</w:t>
      </w:r>
    </w:p>
    <w:p>
      <w:pPr>
        <w:spacing w:after="20" w:before="0"/>
        <w:ind w:left="283"/>
      </w:pPr>
      <w:r>
        <w:rPr>
          <w:rFonts w:ascii="Times New Roman" w:hAnsi="Times New Roman" w:eastAsia="Times New Roman"/>
          <w:b w:val="0"/>
          <w:i w:val="0"/>
          <w:sz w:val="24"/>
        </w:rPr>
        <w:t>D.  An amino acid can be coded by more than one codon.</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Which of the following is the degenerate feature of the genetic code?</w:t>
      </w:r>
    </w:p>
    <w:p>
      <w:pPr>
        <w:spacing w:after="20" w:before="0"/>
        <w:ind w:left="283"/>
      </w:pPr>
      <w:r>
        <w:rPr>
          <w:rFonts w:ascii="Times New Roman" w:hAnsi="Times New Roman" w:eastAsia="Times New Roman"/>
          <w:b w:val="0"/>
          <w:i w:val="0"/>
          <w:sz w:val="24"/>
        </w:rPr>
        <w:t>A.  The genetic code is applicable to all organisms.</w:t>
      </w:r>
    </w:p>
    <w:p>
      <w:pPr>
        <w:spacing w:after="20" w:before="0"/>
        <w:ind w:left="283"/>
      </w:pPr>
      <w:r>
        <w:rPr>
          <w:rFonts w:ascii="Times New Roman" w:hAnsi="Times New Roman" w:eastAsia="Times New Roman"/>
          <w:b w:val="0"/>
          <w:i w:val="0"/>
          <w:sz w:val="24"/>
        </w:rPr>
        <w:t>B.  A specific codon stops the translation process.</w:t>
      </w:r>
    </w:p>
    <w:p>
      <w:pPr>
        <w:spacing w:after="20" w:before="0"/>
        <w:ind w:left="283"/>
      </w:pPr>
      <w:r>
        <w:rPr>
          <w:rFonts w:ascii="Times New Roman" w:hAnsi="Times New Roman" w:eastAsia="Times New Roman"/>
          <w:b w:val="0"/>
          <w:i w:val="0"/>
          <w:sz w:val="24"/>
        </w:rPr>
        <w:t>C.  More than one codon codes for one amino acid.</w:t>
      </w:r>
    </w:p>
    <w:p>
      <w:pPr>
        <w:spacing w:after="20" w:before="0"/>
        <w:ind w:left="283"/>
      </w:pPr>
      <w:r>
        <w:rPr>
          <w:rFonts w:ascii="Times New Roman" w:hAnsi="Times New Roman" w:eastAsia="Times New Roman"/>
          <w:b w:val="0"/>
          <w:i w:val="0"/>
          <w:sz w:val="24"/>
        </w:rPr>
        <w:t>D.  The mRNA can be used again after the synthesis of the first polypeptide.</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The codon of the mRNA that is transcribed from the base sequence of AGC on the template strand of DNA is</w:t>
      </w:r>
    </w:p>
    <w:p>
      <w:pPr>
        <w:spacing w:after="20" w:before="0"/>
        <w:ind w:left="283"/>
      </w:pPr>
      <w:r>
        <w:rPr>
          <w:rFonts w:ascii="Times New Roman" w:hAnsi="Times New Roman" w:eastAsia="Times New Roman"/>
          <w:b w:val="0"/>
          <w:i w:val="0"/>
          <w:sz w:val="24"/>
        </w:rPr>
        <w:t>A.  AGC B. CGA C. TCG D. UCG</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If a synthetic mRNA molecule is made by using three types of nucleotides, how many different types of codons could it contain? C. Protein synthesis</w:t>
      </w:r>
    </w:p>
    <w:p>
      <w:pPr>
        <w:spacing w:after="20" w:before="0"/>
        <w:ind w:left="283"/>
      </w:pPr>
      <w:r>
        <w:rPr>
          <w:rFonts w:ascii="Times New Roman" w:hAnsi="Times New Roman" w:eastAsia="Times New Roman"/>
          <w:b w:val="0"/>
          <w:i w:val="0"/>
          <w:sz w:val="24"/>
        </w:rPr>
        <w:t>A.  3</w:t>
      </w:r>
    </w:p>
    <w:p>
      <w:pPr>
        <w:spacing w:after="20" w:before="0"/>
        <w:ind w:left="283"/>
      </w:pPr>
      <w:r>
        <w:rPr>
          <w:rFonts w:ascii="Times New Roman" w:hAnsi="Times New Roman" w:eastAsia="Times New Roman"/>
          <w:b w:val="0"/>
          <w:i w:val="0"/>
          <w:sz w:val="24"/>
        </w:rPr>
        <w:t>B.  6</w:t>
      </w:r>
    </w:p>
    <w:p>
      <w:pPr>
        <w:spacing w:after="20" w:before="0"/>
        <w:ind w:left="283"/>
      </w:pPr>
      <w:r>
        <w:rPr>
          <w:rFonts w:ascii="Times New Roman" w:hAnsi="Times New Roman" w:eastAsia="Times New Roman"/>
          <w:b w:val="0"/>
          <w:i w:val="0"/>
          <w:sz w:val="24"/>
        </w:rPr>
        <w:t>C.  9</w:t>
      </w:r>
    </w:p>
    <w:p>
      <w:pPr>
        <w:spacing w:after="20" w:before="0"/>
        <w:ind w:left="283"/>
      </w:pPr>
      <w:r>
        <w:rPr>
          <w:rFonts w:ascii="Times New Roman" w:hAnsi="Times New Roman" w:eastAsia="Times New Roman"/>
          <w:b w:val="0"/>
          <w:i w:val="0"/>
          <w:sz w:val="24"/>
        </w:rPr>
        <w:t>D.  27</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following substances are involved in the process of transcription inside a cell? (1) DNA(2) mRNA (3) tRNA (4) Nucleolus (5) Ribonucleotides (6) Amino acids</w:t>
      </w:r>
    </w:p>
    <w:p>
      <w:pPr>
        <w:spacing w:after="20" w:before="0"/>
        <w:ind w:left="283"/>
      </w:pPr>
      <w:r>
        <w:rPr>
          <w:rFonts w:ascii="Times New Roman" w:hAnsi="Times New Roman" w:eastAsia="Times New Roman"/>
          <w:b w:val="0"/>
          <w:i w:val="0"/>
          <w:sz w:val="24"/>
        </w:rPr>
        <w:t>A.  (1), (2) and (5) only</w:t>
      </w:r>
    </w:p>
    <w:p>
      <w:pPr>
        <w:spacing w:after="20" w:before="0"/>
        <w:ind w:left="283"/>
      </w:pPr>
      <w:r>
        <w:rPr>
          <w:rFonts w:ascii="Times New Roman" w:hAnsi="Times New Roman" w:eastAsia="Times New Roman"/>
          <w:b w:val="0"/>
          <w:i w:val="0"/>
          <w:sz w:val="24"/>
        </w:rPr>
        <w:t>B.  (1), (3) and (6) only</w:t>
      </w:r>
    </w:p>
    <w:p>
      <w:pPr>
        <w:spacing w:after="20" w:before="0"/>
        <w:ind w:left="283"/>
      </w:pPr>
      <w:r>
        <w:rPr>
          <w:rFonts w:ascii="Times New Roman" w:hAnsi="Times New Roman" w:eastAsia="Times New Roman"/>
          <w:b w:val="0"/>
          <w:i w:val="0"/>
          <w:sz w:val="24"/>
        </w:rPr>
        <w:t>C.  (2), (3) and (6)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statements about the transcription of DNA is CORRECT? A. D. This is essential for the replication of DNA. Directions: Questions 32 to 36 refer to the diagram below, which shows the process of transcription of a section of DNA.</w:t>
      </w:r>
    </w:p>
    <w:p>
      <w:pPr>
        <w:spacing w:after="80"/>
        <w:jc w:val="center"/>
      </w:pPr>
      <w:r>
        <w:drawing>
          <wp:inline xmlns:a="http://schemas.openxmlformats.org/drawingml/2006/main" xmlns:pic="http://schemas.openxmlformats.org/drawingml/2006/picture">
            <wp:extent cx="4752000" cy="936424"/>
            <wp:docPr id="3" name="Picture 3"/>
            <wp:cNvGraphicFramePr>
              <a:graphicFrameLocks noChangeAspect="1"/>
            </wp:cNvGraphicFramePr>
            <a:graphic>
              <a:graphicData uri="http://schemas.openxmlformats.org/drawingml/2006/picture">
                <pic:pic>
                  <pic:nvPicPr>
                    <pic:cNvPr id="0" name="molecular_genetics_YKTo_MC_to_student_q031_1.png"/>
                    <pic:cNvPicPr/>
                  </pic:nvPicPr>
                  <pic:blipFill>
                    <a:blip r:embed="rId11"/>
                    <a:stretch>
                      <a:fillRect/>
                    </a:stretch>
                  </pic:blipFill>
                  <pic:spPr>
                    <a:xfrm>
                      <a:off x="0" y="0"/>
                      <a:ext cx="4752000" cy="936424"/>
                    </a:xfrm>
                    <a:prstGeom prst="rect"/>
                  </pic:spPr>
                </pic:pic>
              </a:graphicData>
            </a:graphic>
          </wp:inline>
        </w:drawing>
      </w:r>
    </w:p>
    <w:p>
      <w:pPr>
        <w:spacing w:after="20" w:before="0"/>
        <w:ind w:left="283"/>
      </w:pPr>
      <w:r>
        <w:rPr>
          <w:rFonts w:ascii="Times New Roman" w:hAnsi="Times New Roman" w:eastAsia="Times New Roman"/>
          <w:b w:val="0"/>
          <w:i w:val="0"/>
          <w:sz w:val="24"/>
        </w:rPr>
        <w:t>A.  This directly produces polypeptides.</w:t>
      </w:r>
    </w:p>
    <w:p>
      <w:pPr>
        <w:spacing w:after="20" w:before="0"/>
        <w:ind w:left="283"/>
      </w:pPr>
      <w:r>
        <w:rPr>
          <w:rFonts w:ascii="Times New Roman" w:hAnsi="Times New Roman" w:eastAsia="Times New Roman"/>
          <w:b w:val="0"/>
          <w:i w:val="0"/>
          <w:sz w:val="24"/>
        </w:rPr>
        <w:t>B.  This produces tRN</w:t>
      </w:r>
    </w:p>
    <w:p>
      <w:pPr>
        <w:spacing w:after="20" w:before="0"/>
        <w:ind w:left="283"/>
      </w:pPr>
      <w:r>
        <w:rPr>
          <w:rFonts w:ascii="Times New Roman" w:hAnsi="Times New Roman" w:eastAsia="Times New Roman"/>
          <w:b w:val="0"/>
          <w:i w:val="0"/>
          <w:sz w:val="24"/>
        </w:rPr>
        <w:t xml:space="preserve">A.  </w:t>
      </w:r>
    </w:p>
    <w:p>
      <w:pPr>
        <w:spacing w:after="20" w:before="0"/>
        <w:ind w:left="283"/>
      </w:pPr>
      <w:r>
        <w:rPr>
          <w:rFonts w:ascii="Times New Roman" w:hAnsi="Times New Roman" w:eastAsia="Times New Roman"/>
          <w:b w:val="0"/>
          <w:i w:val="0"/>
          <w:sz w:val="24"/>
        </w:rPr>
        <w:t>C.  This produces mRN</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Where will the above process take place?</w:t>
      </w:r>
    </w:p>
    <w:p>
      <w:pPr>
        <w:spacing w:after="80"/>
        <w:jc w:val="center"/>
      </w:pPr>
      <w:r>
        <w:drawing>
          <wp:inline xmlns:a="http://schemas.openxmlformats.org/drawingml/2006/main" xmlns:pic="http://schemas.openxmlformats.org/drawingml/2006/picture">
            <wp:extent cx="4752000" cy="936424"/>
            <wp:docPr id="4" name="Picture 4"/>
            <wp:cNvGraphicFramePr>
              <a:graphicFrameLocks noChangeAspect="1"/>
            </wp:cNvGraphicFramePr>
            <a:graphic>
              <a:graphicData uri="http://schemas.openxmlformats.org/drawingml/2006/picture">
                <pic:pic>
                  <pic:nvPicPr>
                    <pic:cNvPr id="0" name="molecular_genetics_YKTo_MC_to_student_q031_1.png"/>
                    <pic:cNvPicPr/>
                  </pic:nvPicPr>
                  <pic:blipFill>
                    <a:blip r:embed="rId11"/>
                    <a:stretch>
                      <a:fillRect/>
                    </a:stretch>
                  </pic:blipFill>
                  <pic:spPr>
                    <a:xfrm>
                      <a:off x="0" y="0"/>
                      <a:ext cx="4752000" cy="936424"/>
                    </a:xfrm>
                    <a:prstGeom prst="rect"/>
                  </pic:spPr>
                </pic:pic>
              </a:graphicData>
            </a:graphic>
          </wp:inline>
        </w:drawing>
      </w:r>
    </w:p>
    <w:p>
      <w:pPr>
        <w:spacing w:after="20" w:before="0"/>
        <w:ind w:left="283"/>
      </w:pPr>
      <w:r>
        <w:rPr>
          <w:rFonts w:ascii="Times New Roman" w:hAnsi="Times New Roman" w:eastAsia="Times New Roman"/>
          <w:b w:val="0"/>
          <w:i w:val="0"/>
          <w:sz w:val="24"/>
        </w:rPr>
        <w:t>A.  Inside the nucleus</w:t>
      </w:r>
    </w:p>
    <w:p>
      <w:pPr>
        <w:spacing w:after="20" w:before="0"/>
        <w:ind w:left="283"/>
      </w:pPr>
      <w:r>
        <w:rPr>
          <w:rFonts w:ascii="Times New Roman" w:hAnsi="Times New Roman" w:eastAsia="Times New Roman"/>
          <w:b w:val="0"/>
          <w:i w:val="0"/>
          <w:sz w:val="24"/>
        </w:rPr>
        <w:t>B.  Inside the ribosome</w:t>
      </w:r>
    </w:p>
    <w:p>
      <w:pPr>
        <w:spacing w:after="20" w:before="0"/>
        <w:ind w:left="283"/>
      </w:pPr>
      <w:r>
        <w:rPr>
          <w:rFonts w:ascii="Times New Roman" w:hAnsi="Times New Roman" w:eastAsia="Times New Roman"/>
          <w:b w:val="0"/>
          <w:i w:val="0"/>
          <w:sz w:val="24"/>
        </w:rPr>
        <w:t>C.  Inside the endoplasmic reticulum</w:t>
      </w:r>
    </w:p>
    <w:p>
      <w:pPr>
        <w:spacing w:after="20" w:before="0"/>
        <w:ind w:left="283"/>
      </w:pPr>
      <w:r>
        <w:rPr>
          <w:rFonts w:ascii="Times New Roman" w:hAnsi="Times New Roman" w:eastAsia="Times New Roman"/>
          <w:b w:val="0"/>
          <w:i w:val="0"/>
          <w:sz w:val="24"/>
        </w:rPr>
        <w:t>D.  Inside the cytoplasm</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of the following matching of the labelled strands is CORRECT?</w:t>
        <w:br/>
        <w:t>34 Symbols for the nitrogenous bases in the diagram :</w:t>
        <w:br/>
        <w:t>C = cytosine G = guanine A = adenine T = thymine U = uracil</w:t>
        <w:br/>
        <w:t>If the base sequence (1), (2),(3) and (4) of strand X is G ,A ,C ,T, which of the following matching of the base sequence for strand Y is CORRECT?</w:t>
      </w:r>
    </w:p>
    <w:p>
      <w:pPr>
        <w:spacing w:after="80"/>
        <w:jc w:val="center"/>
      </w:pPr>
      <w:r>
        <w:drawing>
          <wp:inline xmlns:a="http://schemas.openxmlformats.org/drawingml/2006/main" xmlns:pic="http://schemas.openxmlformats.org/drawingml/2006/picture">
            <wp:extent cx="4752000" cy="936424"/>
            <wp:docPr id="5" name="Picture 5"/>
            <wp:cNvGraphicFramePr>
              <a:graphicFrameLocks noChangeAspect="1"/>
            </wp:cNvGraphicFramePr>
            <a:graphic>
              <a:graphicData uri="http://schemas.openxmlformats.org/drawingml/2006/picture">
                <pic:pic>
                  <pic:nvPicPr>
                    <pic:cNvPr id="0" name="molecular_genetics_YKTo_MC_to_student_q031_1.png"/>
                    <pic:cNvPicPr/>
                  </pic:nvPicPr>
                  <pic:blipFill>
                    <a:blip r:embed="rId11"/>
                    <a:stretch>
                      <a:fillRect/>
                    </a:stretch>
                  </pic:blipFill>
                  <pic:spPr>
                    <a:xfrm>
                      <a:off x="0" y="0"/>
                      <a:ext cx="4752000" cy="936424"/>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Strand X</w:t>
            </w:r>
          </w:p>
        </w:tc>
        <w:tc>
          <w:tcPr>
            <w:tcW w:type="dxa" w:w="2550"/>
          </w:tcPr>
          <w:p>
            <w:pPr>
              <w:jc w:val="center"/>
            </w:pPr>
            <w:r/>
            <w:r>
              <w:rPr>
                <w:rFonts w:ascii="Times New Roman" w:hAnsi="Times New Roman" w:eastAsia="Times New Roman"/>
                <w:b w:val="0"/>
                <w:i w:val="0"/>
                <w:sz w:val="22"/>
              </w:rPr>
              <w:t>Strand Y</w:t>
            </w:r>
          </w:p>
        </w:tc>
        <w:tc>
          <w:tcPr>
            <w:tcW w:type="dxa" w:w="2550"/>
          </w:tcPr>
          <w:p>
            <w:pPr>
              <w:jc w:val="center"/>
            </w:pPr>
            <w:r/>
            <w:r>
              <w:rPr>
                <w:rFonts w:ascii="Times New Roman" w:hAnsi="Times New Roman" w:eastAsia="Times New Roman"/>
                <w:b w:val="0"/>
                <w:i w:val="0"/>
                <w:sz w:val="22"/>
              </w:rPr>
              <w:t>Strand 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Coding</w:t>
            </w:r>
          </w:p>
        </w:tc>
        <w:tc>
          <w:tcPr>
            <w:tcW w:type="dxa" w:w="2550"/>
          </w:tcPr>
          <w:p>
            <w:pPr>
              <w:jc w:val="center"/>
            </w:pPr>
            <w:r/>
            <w:r>
              <w:rPr>
                <w:rFonts w:ascii="Times New Roman" w:hAnsi="Times New Roman" w:eastAsia="Times New Roman"/>
                <w:b w:val="0"/>
                <w:i w:val="0"/>
                <w:sz w:val="22"/>
              </w:rPr>
              <w:t>Template</w:t>
            </w:r>
          </w:p>
        </w:tc>
        <w:tc>
          <w:tcPr>
            <w:tcW w:type="dxa" w:w="2550"/>
          </w:tcPr>
          <w:p>
            <w:pPr>
              <w:jc w:val="center"/>
            </w:pPr>
            <w:r/>
            <w:r>
              <w:rPr>
                <w:rFonts w:ascii="Times New Roman" w:hAnsi="Times New Roman" w:eastAsia="Times New Roman"/>
                <w:b w:val="0"/>
                <w:i w:val="0"/>
                <w:sz w:val="22"/>
              </w:rPr>
              <w:t>mRNA</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Template</w:t>
            </w:r>
          </w:p>
        </w:tc>
        <w:tc>
          <w:tcPr>
            <w:tcW w:type="dxa" w:w="2550"/>
          </w:tcPr>
          <w:p>
            <w:pPr>
              <w:jc w:val="center"/>
            </w:pPr>
            <w:r/>
            <w:r>
              <w:rPr>
                <w:rFonts w:ascii="Times New Roman" w:hAnsi="Times New Roman" w:eastAsia="Times New Roman"/>
                <w:b w:val="0"/>
                <w:i w:val="0"/>
                <w:sz w:val="22"/>
              </w:rPr>
              <w:t>Coding</w:t>
            </w:r>
          </w:p>
        </w:tc>
        <w:tc>
          <w:tcPr>
            <w:tcW w:type="dxa" w:w="2550"/>
          </w:tcPr>
          <w:p>
            <w:pPr>
              <w:jc w:val="center"/>
            </w:pPr>
            <w:r/>
            <w:r>
              <w:rPr>
                <w:rFonts w:ascii="Times New Roman" w:hAnsi="Times New Roman" w:eastAsia="Times New Roman"/>
                <w:b w:val="0"/>
                <w:i w:val="0"/>
                <w:sz w:val="22"/>
              </w:rPr>
              <w:t>mRNA</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Template</w:t>
            </w:r>
          </w:p>
        </w:tc>
        <w:tc>
          <w:tcPr>
            <w:tcW w:type="dxa" w:w="2550"/>
          </w:tcPr>
          <w:p>
            <w:pPr>
              <w:jc w:val="center"/>
            </w:pPr>
            <w:r/>
            <w:r>
              <w:rPr>
                <w:rFonts w:ascii="Times New Roman" w:hAnsi="Times New Roman" w:eastAsia="Times New Roman"/>
                <w:b w:val="0"/>
                <w:i w:val="0"/>
                <w:sz w:val="22"/>
              </w:rPr>
              <w:t>mRNA</w:t>
            </w:r>
          </w:p>
        </w:tc>
        <w:tc>
          <w:tcPr>
            <w:tcW w:type="dxa" w:w="2550"/>
          </w:tcPr>
          <w:p>
            <w:pPr>
              <w:jc w:val="center"/>
            </w:pPr>
            <w:r/>
            <w:r>
              <w:rPr>
                <w:rFonts w:ascii="Times New Roman" w:hAnsi="Times New Roman" w:eastAsia="Times New Roman"/>
                <w:b w:val="0"/>
                <w:i w:val="0"/>
                <w:sz w:val="22"/>
              </w:rPr>
              <w:t>Coding</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Coding</w:t>
            </w:r>
          </w:p>
        </w:tc>
        <w:tc>
          <w:tcPr>
            <w:tcW w:type="dxa" w:w="2550"/>
          </w:tcPr>
          <w:p>
            <w:pPr>
              <w:jc w:val="center"/>
            </w:pPr>
            <w:r/>
            <w:r>
              <w:rPr>
                <w:rFonts w:ascii="Times New Roman" w:hAnsi="Times New Roman" w:eastAsia="Times New Roman"/>
                <w:b w:val="0"/>
                <w:i w:val="0"/>
                <w:sz w:val="22"/>
              </w:rPr>
              <w:t>mRNA</w:t>
            </w:r>
          </w:p>
        </w:tc>
        <w:tc>
          <w:tcPr>
            <w:tcW w:type="dxa" w:w="2550"/>
          </w:tcPr>
          <w:p>
            <w:pPr>
              <w:jc w:val="center"/>
            </w:pPr>
            <w:r/>
            <w:r>
              <w:rPr>
                <w:rFonts w:ascii="Times New Roman" w:hAnsi="Times New Roman" w:eastAsia="Times New Roman"/>
                <w:b w:val="0"/>
                <w:i w:val="0"/>
                <w:sz w:val="22"/>
              </w:rPr>
              <w:t>Template</w:t>
            </w:r>
          </w:p>
        </w:tc>
      </w:tr>
    </w:tbl>
    <w:p>
      <w:pPr>
        <w:spacing w:after="80" w:before="0"/>
      </w:pP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(8)</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G</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T</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U</w:t>
            </w:r>
          </w:p>
        </w:tc>
        <w:tc>
          <w:tcPr>
            <w:tcW w:type="dxa" w:w="2040"/>
          </w:tcPr>
          <w:p>
            <w:pPr>
              <w:jc w:val="center"/>
            </w:pPr>
            <w:r/>
            <w:r>
              <w:rPr>
                <w:rFonts w:ascii="Times New Roman" w:hAnsi="Times New Roman" w:eastAsia="Times New Roman"/>
                <w:b w:val="0"/>
                <w:i w:val="0"/>
                <w:sz w:val="22"/>
              </w:rPr>
              <w:t>G</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G</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U</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U</w:t>
            </w:r>
          </w:p>
        </w:tc>
        <w:tc>
          <w:tcPr>
            <w:tcW w:type="dxa" w:w="2040"/>
          </w:tcPr>
          <w:p>
            <w:pPr>
              <w:jc w:val="center"/>
            </w:pPr>
            <w:r/>
            <w:r>
              <w:rPr>
                <w:rFonts w:ascii="Times New Roman" w:hAnsi="Times New Roman" w:eastAsia="Times New Roman"/>
                <w:b w:val="0"/>
                <w:i w:val="0"/>
                <w:sz w:val="22"/>
              </w:rPr>
              <w:t>G</w:t>
            </w:r>
          </w:p>
        </w:tc>
        <w:tc>
          <w:tcPr>
            <w:tcW w:type="dxa" w:w="2040"/>
          </w:tcPr>
          <w:p>
            <w:pPr>
              <w:jc w:val="center"/>
            </w:pPr>
            <w:r/>
            <w:r>
              <w:rPr>
                <w:rFonts w:ascii="Times New Roman" w:hAnsi="Times New Roman" w:eastAsia="Times New Roman"/>
                <w:b w:val="0"/>
                <w:i w:val="0"/>
                <w:sz w:val="22"/>
              </w:rPr>
              <w:t>A</w:t>
            </w:r>
          </w:p>
        </w:tc>
      </w:tr>
    </w:tbl>
    <w:p>
      <w:pPr>
        <w:spacing w:after="80" w:before="0"/>
      </w:pP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If the base sequence (1), (2),(3) and (4) of strand X is G ,A ,C ,T, which of the following matching of the base sequence for strand Z is CORRECT?</w:t>
      </w:r>
    </w:p>
    <w:p>
      <w:pPr>
        <w:spacing w:after="80"/>
        <w:jc w:val="center"/>
      </w:pPr>
      <w:r>
        <w:drawing>
          <wp:inline xmlns:a="http://schemas.openxmlformats.org/drawingml/2006/main" xmlns:pic="http://schemas.openxmlformats.org/drawingml/2006/picture">
            <wp:extent cx="4752000" cy="936424"/>
            <wp:docPr id="6" name="Picture 6"/>
            <wp:cNvGraphicFramePr>
              <a:graphicFrameLocks noChangeAspect="1"/>
            </wp:cNvGraphicFramePr>
            <a:graphic>
              <a:graphicData uri="http://schemas.openxmlformats.org/drawingml/2006/picture">
                <pic:pic>
                  <pic:nvPicPr>
                    <pic:cNvPr id="0" name="molecular_genetics_YKTo_MC_to_student_q031_1.png"/>
                    <pic:cNvPicPr/>
                  </pic:nvPicPr>
                  <pic:blipFill>
                    <a:blip r:embed="rId11"/>
                    <a:stretch>
                      <a:fillRect/>
                    </a:stretch>
                  </pic:blipFill>
                  <pic:spPr>
                    <a:xfrm>
                      <a:off x="0" y="0"/>
                      <a:ext cx="4752000" cy="936424"/>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(12)</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T</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G</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T</w:t>
            </w:r>
          </w:p>
        </w:tc>
        <w:tc>
          <w:tcPr>
            <w:tcW w:type="dxa" w:w="2040"/>
          </w:tcPr>
          <w:p>
            <w:pPr>
              <w:jc w:val="center"/>
            </w:pPr>
            <w:r/>
            <w:r>
              <w:rPr>
                <w:rFonts w:ascii="Times New Roman" w:hAnsi="Times New Roman" w:eastAsia="Times New Roman"/>
                <w:b w:val="0"/>
                <w:i w:val="0"/>
                <w:sz w:val="22"/>
              </w:rPr>
              <w:t>G</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G</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T</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T</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G</w:t>
            </w:r>
          </w:p>
        </w:tc>
        <w:tc>
          <w:tcPr>
            <w:tcW w:type="dxa" w:w="2040"/>
          </w:tcPr>
          <w:p>
            <w:pPr>
              <w:jc w:val="center"/>
            </w:pPr>
            <w:r/>
            <w:r>
              <w:rPr>
                <w:rFonts w:ascii="Times New Roman" w:hAnsi="Times New Roman" w:eastAsia="Times New Roman"/>
                <w:b w:val="0"/>
                <w:i w:val="0"/>
                <w:sz w:val="22"/>
              </w:rPr>
              <w:t>C</w:t>
            </w:r>
          </w:p>
        </w:tc>
      </w:tr>
    </w:tbl>
    <w:p>
      <w:pPr>
        <w:spacing w:after="80" w:before="0"/>
      </w:pP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Which of the following enzyme is important for the synthesis of strand Y?</w:t>
      </w:r>
    </w:p>
    <w:p>
      <w:pPr>
        <w:spacing w:after="80"/>
        <w:jc w:val="center"/>
      </w:pPr>
      <w:r>
        <w:drawing>
          <wp:inline xmlns:a="http://schemas.openxmlformats.org/drawingml/2006/main" xmlns:pic="http://schemas.openxmlformats.org/drawingml/2006/picture">
            <wp:extent cx="4752000" cy="936424"/>
            <wp:docPr id="7" name="Picture 7"/>
            <wp:cNvGraphicFramePr>
              <a:graphicFrameLocks noChangeAspect="1"/>
            </wp:cNvGraphicFramePr>
            <a:graphic>
              <a:graphicData uri="http://schemas.openxmlformats.org/drawingml/2006/picture">
                <pic:pic>
                  <pic:nvPicPr>
                    <pic:cNvPr id="0" name="molecular_genetics_YKTo_MC_to_student_q031_1.png"/>
                    <pic:cNvPicPr/>
                  </pic:nvPicPr>
                  <pic:blipFill>
                    <a:blip r:embed="rId11"/>
                    <a:stretch>
                      <a:fillRect/>
                    </a:stretch>
                  </pic:blipFill>
                  <pic:spPr>
                    <a:xfrm>
                      <a:off x="0" y="0"/>
                      <a:ext cx="4752000" cy="936424"/>
                    </a:xfrm>
                    <a:prstGeom prst="rect"/>
                  </pic:spPr>
                </pic:pic>
              </a:graphicData>
            </a:graphic>
          </wp:inline>
        </w:drawing>
      </w:r>
    </w:p>
    <w:p>
      <w:pPr>
        <w:spacing w:after="20" w:before="0"/>
        <w:ind w:left="283"/>
      </w:pPr>
      <w:r>
        <w:rPr>
          <w:rFonts w:ascii="Times New Roman" w:hAnsi="Times New Roman" w:eastAsia="Times New Roman"/>
          <w:b w:val="0"/>
          <w:i w:val="0"/>
          <w:sz w:val="24"/>
        </w:rPr>
        <w:t>A.  DNA polymerase B. RNA polymerase</w:t>
      </w:r>
    </w:p>
    <w:p>
      <w:pPr>
        <w:spacing w:after="20" w:before="0"/>
        <w:ind w:left="283"/>
      </w:pPr>
      <w:r>
        <w:rPr>
          <w:rFonts w:ascii="Times New Roman" w:hAnsi="Times New Roman" w:eastAsia="Times New Roman"/>
          <w:b w:val="0"/>
          <w:i w:val="0"/>
          <w:sz w:val="24"/>
        </w:rPr>
        <w:t>C.  Restriction enzyme D. Ligase</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Which of the following features about mRNA is CORRECT?</w:t>
      </w:r>
    </w:p>
    <w:p>
      <w:pPr>
        <w:spacing w:after="20" w:before="0"/>
        <w:ind w:left="283"/>
      </w:pPr>
      <w:r>
        <w:rPr>
          <w:rFonts w:ascii="Times New Roman" w:hAnsi="Times New Roman" w:eastAsia="Times New Roman"/>
          <w:b w:val="0"/>
          <w:i w:val="0"/>
          <w:sz w:val="24"/>
        </w:rPr>
        <w:t>A.  Like DNA mRNA is composed of two strands coiled together.</w:t>
      </w:r>
    </w:p>
    <w:p>
      <w:pPr>
        <w:spacing w:after="20" w:before="0"/>
        <w:ind w:left="283"/>
      </w:pPr>
      <w:r>
        <w:rPr>
          <w:rFonts w:ascii="Times New Roman" w:hAnsi="Times New Roman" w:eastAsia="Times New Roman"/>
          <w:b w:val="0"/>
          <w:i w:val="0"/>
          <w:sz w:val="24"/>
        </w:rPr>
        <w:t>B.  The size of mRNA is constant to provide stable information for the synthesis of proteins.</w:t>
      </w:r>
    </w:p>
    <w:p>
      <w:pPr>
        <w:spacing w:after="20" w:before="0"/>
        <w:ind w:left="283"/>
      </w:pPr>
      <w:r>
        <w:rPr>
          <w:rFonts w:ascii="Times New Roman" w:hAnsi="Times New Roman" w:eastAsia="Times New Roman"/>
          <w:b w:val="0"/>
          <w:i w:val="0"/>
          <w:sz w:val="24"/>
        </w:rPr>
        <w:t>C.  The codons of mRNA are complementary to the anticodons of tRNAs.</w:t>
      </w:r>
    </w:p>
    <w:p>
      <w:pPr>
        <w:spacing w:after="20" w:before="0"/>
        <w:ind w:left="283"/>
      </w:pPr>
      <w:r>
        <w:rPr>
          <w:rFonts w:ascii="Times New Roman" w:hAnsi="Times New Roman" w:eastAsia="Times New Roman"/>
          <w:b w:val="0"/>
          <w:i w:val="0"/>
          <w:sz w:val="24"/>
        </w:rPr>
        <w:t>D.  Each strand of mRNA is attached to one ribosome only for the synthesis of specific polypeptide.</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If a mRNA controls the synthesis of a polypeptide composed of 150 amino acids, what is the least number of bases present in the mRNA?</w:t>
      </w:r>
    </w:p>
    <w:p>
      <w:pPr>
        <w:spacing w:after="20" w:before="0"/>
        <w:ind w:left="283"/>
      </w:pPr>
      <w:r>
        <w:rPr>
          <w:rFonts w:ascii="Times New Roman" w:hAnsi="Times New Roman" w:eastAsia="Times New Roman"/>
          <w:b w:val="0"/>
          <w:i w:val="0"/>
          <w:sz w:val="24"/>
        </w:rPr>
        <w:t>A.  453</w:t>
      </w:r>
    </w:p>
    <w:p>
      <w:pPr>
        <w:spacing w:after="20" w:before="0"/>
        <w:ind w:left="283"/>
      </w:pPr>
      <w:r>
        <w:rPr>
          <w:rFonts w:ascii="Times New Roman" w:hAnsi="Times New Roman" w:eastAsia="Times New Roman"/>
          <w:b w:val="0"/>
          <w:i w:val="0"/>
          <w:sz w:val="24"/>
        </w:rPr>
        <w:t>B.  153</w:t>
      </w:r>
    </w:p>
    <w:p>
      <w:pPr>
        <w:spacing w:after="20" w:before="0"/>
        <w:ind w:left="283"/>
      </w:pPr>
      <w:r>
        <w:rPr>
          <w:rFonts w:ascii="Times New Roman" w:hAnsi="Times New Roman" w:eastAsia="Times New Roman"/>
          <w:b w:val="0"/>
          <w:i w:val="0"/>
          <w:sz w:val="24"/>
        </w:rPr>
        <w:t>C.  103</w:t>
      </w:r>
    </w:p>
    <w:p>
      <w:pPr>
        <w:spacing w:after="20" w:before="0"/>
        <w:ind w:left="283"/>
      </w:pPr>
      <w:r>
        <w:rPr>
          <w:rFonts w:ascii="Times New Roman" w:hAnsi="Times New Roman" w:eastAsia="Times New Roman"/>
          <w:b w:val="0"/>
          <w:i w:val="0"/>
          <w:sz w:val="24"/>
        </w:rPr>
        <w:t>D.  53</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Which of the following comparison between mRNA and tRNA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mRNA</w:t>
            </w:r>
          </w:p>
        </w:tc>
        <w:tc>
          <w:tcPr>
            <w:tcW w:type="dxa" w:w="3400"/>
          </w:tcPr>
          <w:p>
            <w:pPr>
              <w:jc w:val="center"/>
            </w:pPr>
            <w:r/>
            <w:r>
              <w:rPr>
                <w:rFonts w:ascii="Times New Roman" w:hAnsi="Times New Roman" w:eastAsia="Times New Roman"/>
                <w:b w:val="0"/>
                <w:i w:val="0"/>
                <w:sz w:val="22"/>
              </w:rPr>
              <w:t>tRNA</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Length of its polynucleotide chain varies</w:t>
            </w:r>
          </w:p>
        </w:tc>
        <w:tc>
          <w:tcPr>
            <w:tcW w:type="dxa" w:w="3400"/>
          </w:tcPr>
          <w:p>
            <w:pPr>
              <w:jc w:val="center"/>
            </w:pPr>
            <w:r/>
            <w:r>
              <w:rPr>
                <w:rFonts w:ascii="Times New Roman" w:hAnsi="Times New Roman" w:eastAsia="Times New Roman"/>
                <w:b w:val="0"/>
                <w:i w:val="0"/>
                <w:sz w:val="22"/>
              </w:rPr>
              <w:t>Length of its polynucleotide chain is constant</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Its coding unit is called anticodon</w:t>
            </w:r>
          </w:p>
        </w:tc>
        <w:tc>
          <w:tcPr>
            <w:tcW w:type="dxa" w:w="3400"/>
          </w:tcPr>
          <w:p>
            <w:pPr>
              <w:jc w:val="center"/>
            </w:pPr>
            <w:r/>
            <w:r>
              <w:rPr>
                <w:rFonts w:ascii="Times New Roman" w:hAnsi="Times New Roman" w:eastAsia="Times New Roman"/>
                <w:b w:val="0"/>
                <w:i w:val="0"/>
                <w:sz w:val="22"/>
              </w:rPr>
              <w:t>Its coding unit is called codon.</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It has a unique base called uracil.</w:t>
            </w:r>
          </w:p>
        </w:tc>
        <w:tc>
          <w:tcPr>
            <w:tcW w:type="dxa" w:w="3400"/>
          </w:tcPr>
          <w:p>
            <w:pPr>
              <w:jc w:val="center"/>
            </w:pPr>
            <w:r/>
            <w:r>
              <w:rPr>
                <w:rFonts w:ascii="Times New Roman" w:hAnsi="Times New Roman" w:eastAsia="Times New Roman"/>
                <w:b w:val="0"/>
                <w:i w:val="0"/>
                <w:sz w:val="22"/>
              </w:rPr>
              <w:t>It has a unique base called thymine.</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Types of mRNA are varied.</w:t>
            </w:r>
          </w:p>
        </w:tc>
        <w:tc>
          <w:tcPr>
            <w:tcW w:type="dxa" w:w="3400"/>
          </w:tcPr>
          <w:p>
            <w:pPr>
              <w:jc w:val="center"/>
            </w:pPr>
            <w:r/>
            <w:r>
              <w:rPr>
                <w:rFonts w:ascii="Times New Roman" w:hAnsi="Times New Roman" w:eastAsia="Times New Roman"/>
                <w:b w:val="0"/>
                <w:i w:val="0"/>
                <w:sz w:val="22"/>
              </w:rPr>
              <w:t>Types of tRNA are fixed.</w:t>
            </w:r>
          </w:p>
        </w:tc>
      </w:tr>
    </w:tbl>
    <w:p>
      <w:pPr>
        <w:spacing w:after="80" w:before="0"/>
      </w:pP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(1) and (4)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What is an anticodon?</w:t>
      </w:r>
    </w:p>
    <w:p>
      <w:pPr>
        <w:spacing w:after="20" w:before="0"/>
        <w:ind w:left="283"/>
      </w:pPr>
      <w:r>
        <w:rPr>
          <w:rFonts w:ascii="Times New Roman" w:hAnsi="Times New Roman" w:eastAsia="Times New Roman"/>
          <w:b w:val="0"/>
          <w:i w:val="0"/>
          <w:sz w:val="24"/>
        </w:rPr>
        <w:t>A.  It is a triplet of amino acids.</w:t>
      </w:r>
    </w:p>
    <w:p>
      <w:pPr>
        <w:spacing w:after="20" w:before="0"/>
        <w:ind w:left="283"/>
      </w:pPr>
      <w:r>
        <w:rPr>
          <w:rFonts w:ascii="Times New Roman" w:hAnsi="Times New Roman" w:eastAsia="Times New Roman"/>
          <w:b w:val="0"/>
          <w:i w:val="0"/>
          <w:sz w:val="24"/>
        </w:rPr>
        <w:t>B.  It is a triplet of nitrogenous present on DNA.</w:t>
      </w:r>
    </w:p>
    <w:p>
      <w:pPr>
        <w:spacing w:after="20" w:before="0"/>
        <w:ind w:left="283"/>
      </w:pPr>
      <w:r>
        <w:rPr>
          <w:rFonts w:ascii="Times New Roman" w:hAnsi="Times New Roman" w:eastAsia="Times New Roman"/>
          <w:b w:val="0"/>
          <w:i w:val="0"/>
          <w:sz w:val="24"/>
        </w:rPr>
        <w:t>C.  It is a triplet of nitrogenous present on mRNA.</w:t>
      </w:r>
    </w:p>
    <w:p>
      <w:pPr>
        <w:spacing w:after="20" w:before="0"/>
        <w:ind w:left="283"/>
      </w:pPr>
      <w:r>
        <w:rPr>
          <w:rFonts w:ascii="Times New Roman" w:hAnsi="Times New Roman" w:eastAsia="Times New Roman"/>
          <w:b w:val="0"/>
          <w:i w:val="0"/>
          <w:sz w:val="24"/>
        </w:rPr>
        <w:t>D.  It is a triplet of nitrogenous present on tRNA.</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What is the role of nucleolus? A. C. The replication of DNA</w:t>
      </w:r>
    </w:p>
    <w:p>
      <w:pPr>
        <w:spacing w:after="20" w:before="0"/>
        <w:ind w:left="283"/>
      </w:pPr>
      <w:r>
        <w:rPr>
          <w:rFonts w:ascii="Times New Roman" w:hAnsi="Times New Roman" w:eastAsia="Times New Roman"/>
          <w:b w:val="0"/>
          <w:i w:val="0"/>
          <w:sz w:val="24"/>
        </w:rPr>
        <w:t>A.  The formation of ribosomes.</w:t>
      </w:r>
    </w:p>
    <w:p>
      <w:pPr>
        <w:spacing w:after="20" w:before="0"/>
        <w:ind w:left="283"/>
      </w:pPr>
      <w:r>
        <w:rPr>
          <w:rFonts w:ascii="Times New Roman" w:hAnsi="Times New Roman" w:eastAsia="Times New Roman"/>
          <w:b w:val="0"/>
          <w:i w:val="0"/>
          <w:sz w:val="24"/>
        </w:rPr>
        <w:t>B.  The transcription of mRN</w:t>
      </w:r>
    </w:p>
    <w:p>
      <w:pPr>
        <w:spacing w:after="20" w:before="0"/>
        <w:ind w:left="283"/>
      </w:pPr>
      <w:r>
        <w:rPr>
          <w:rFonts w:ascii="Times New Roman" w:hAnsi="Times New Roman" w:eastAsia="Times New Roman"/>
          <w:b w:val="0"/>
          <w:i w:val="0"/>
          <w:sz w:val="24"/>
        </w:rPr>
        <w:t xml:space="preserve">A.  </w:t>
      </w:r>
    </w:p>
    <w:p>
      <w:pPr>
        <w:spacing w:after="20" w:before="0"/>
        <w:ind w:left="283"/>
      </w:pPr>
      <w:r>
        <w:rPr>
          <w:rFonts w:ascii="Times New Roman" w:hAnsi="Times New Roman" w:eastAsia="Times New Roman"/>
          <w:b w:val="0"/>
          <w:i w:val="0"/>
          <w:sz w:val="24"/>
        </w:rPr>
        <w:t>D.  The formation of nuclear membrane.</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Where is ribosome produced?</w:t>
      </w:r>
    </w:p>
    <w:p>
      <w:pPr>
        <w:spacing w:after="80"/>
        <w:jc w:val="center"/>
      </w:pPr>
      <w:r>
        <w:drawing>
          <wp:inline xmlns:a="http://schemas.openxmlformats.org/drawingml/2006/main" xmlns:pic="http://schemas.openxmlformats.org/drawingml/2006/picture">
            <wp:extent cx="4752000" cy="1885044"/>
            <wp:docPr id="8" name="Picture 8"/>
            <wp:cNvGraphicFramePr>
              <a:graphicFrameLocks noChangeAspect="1"/>
            </wp:cNvGraphicFramePr>
            <a:graphic>
              <a:graphicData uri="http://schemas.openxmlformats.org/drawingml/2006/picture">
                <pic:pic>
                  <pic:nvPicPr>
                    <pic:cNvPr id="0" name="molecular_genetics_YKTo_MC_to_student_q042_1.png"/>
                    <pic:cNvPicPr/>
                  </pic:nvPicPr>
                  <pic:blipFill>
                    <a:blip r:embed="rId12"/>
                    <a:stretch>
                      <a:fillRect/>
                    </a:stretch>
                  </pic:blipFill>
                  <pic:spPr>
                    <a:xfrm>
                      <a:off x="0" y="0"/>
                      <a:ext cx="4752000" cy="1885044"/>
                    </a:xfrm>
                    <a:prstGeom prst="rect"/>
                  </pic:spPr>
                </pic:pic>
              </a:graphicData>
            </a:graphic>
          </wp:inline>
        </w:drawing>
      </w:r>
    </w:p>
    <w:p>
      <w:pPr>
        <w:spacing w:after="20" w:before="0"/>
        <w:ind w:left="283"/>
      </w:pPr>
      <w:r>
        <w:rPr>
          <w:rFonts w:ascii="Times New Roman" w:hAnsi="Times New Roman" w:eastAsia="Times New Roman"/>
          <w:b w:val="0"/>
          <w:i w:val="0"/>
          <w:sz w:val="24"/>
        </w:rPr>
        <w:t>A.  Rough endoplasmic reticulum B. Mitochondrion</w:t>
      </w:r>
    </w:p>
    <w:p>
      <w:pPr>
        <w:spacing w:after="20" w:before="0"/>
        <w:ind w:left="283"/>
      </w:pPr>
      <w:r>
        <w:rPr>
          <w:rFonts w:ascii="Times New Roman" w:hAnsi="Times New Roman" w:eastAsia="Times New Roman"/>
          <w:b w:val="0"/>
          <w:i w:val="0"/>
          <w:sz w:val="24"/>
        </w:rPr>
        <w:t>C.  Nucleolus D. Smooth endoplasmic reticulum Directions: Questions 43 to 47 refer to the diagram below, which shows a biological process of producing a polypeptide composed of three amino acids inside a cell.</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Which of the following matching of the labelled parts is CORRECT?</w:t>
      </w:r>
    </w:p>
    <w:p>
      <w:pPr>
        <w:spacing w:after="80"/>
        <w:jc w:val="center"/>
      </w:pPr>
      <w:r>
        <w:drawing>
          <wp:inline xmlns:a="http://schemas.openxmlformats.org/drawingml/2006/main" xmlns:pic="http://schemas.openxmlformats.org/drawingml/2006/picture">
            <wp:extent cx="4752000" cy="1885044"/>
            <wp:docPr id="9" name="Picture 9"/>
            <wp:cNvGraphicFramePr>
              <a:graphicFrameLocks noChangeAspect="1"/>
            </wp:cNvGraphicFramePr>
            <a:graphic>
              <a:graphicData uri="http://schemas.openxmlformats.org/drawingml/2006/picture">
                <pic:pic>
                  <pic:nvPicPr>
                    <pic:cNvPr id="0" name="molecular_genetics_YKTo_MC_to_student_q042_1.png"/>
                    <pic:cNvPicPr/>
                  </pic:nvPicPr>
                  <pic:blipFill>
                    <a:blip r:embed="rId12"/>
                    <a:stretch>
                      <a:fillRect/>
                    </a:stretch>
                  </pic:blipFill>
                  <pic:spPr>
                    <a:xfrm>
                      <a:off x="0" y="0"/>
                      <a:ext cx="4752000" cy="1885044"/>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Part P</w:t>
            </w:r>
          </w:p>
        </w:tc>
        <w:tc>
          <w:tcPr>
            <w:tcW w:type="dxa" w:w="2550"/>
          </w:tcPr>
          <w:p>
            <w:pPr>
              <w:jc w:val="center"/>
            </w:pPr>
            <w:r/>
            <w:r>
              <w:rPr>
                <w:rFonts w:ascii="Times New Roman" w:hAnsi="Times New Roman" w:eastAsia="Times New Roman"/>
                <w:b w:val="0"/>
                <w:i w:val="0"/>
                <w:sz w:val="22"/>
              </w:rPr>
              <w:t>Part Q</w:t>
            </w:r>
          </w:p>
        </w:tc>
        <w:tc>
          <w:tcPr>
            <w:tcW w:type="dxa" w:w="2550"/>
          </w:tcPr>
          <w:p>
            <w:pPr>
              <w:jc w:val="center"/>
            </w:pPr>
            <w:r/>
            <w:r>
              <w:rPr>
                <w:rFonts w:ascii="Times New Roman" w:hAnsi="Times New Roman" w:eastAsia="Times New Roman"/>
                <w:b w:val="0"/>
                <w:i w:val="0"/>
                <w:sz w:val="22"/>
              </w:rPr>
              <w:t>Main component of Part R</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mRNA</w:t>
            </w:r>
          </w:p>
        </w:tc>
        <w:tc>
          <w:tcPr>
            <w:tcW w:type="dxa" w:w="2550"/>
          </w:tcPr>
          <w:p>
            <w:pPr>
              <w:jc w:val="center"/>
            </w:pPr>
            <w:r/>
            <w:r>
              <w:rPr>
                <w:rFonts w:ascii="Times New Roman" w:hAnsi="Times New Roman" w:eastAsia="Times New Roman"/>
                <w:b w:val="0"/>
                <w:i w:val="0"/>
                <w:sz w:val="22"/>
              </w:rPr>
              <w:t>tRNA</w:t>
            </w:r>
          </w:p>
        </w:tc>
        <w:tc>
          <w:tcPr>
            <w:tcW w:type="dxa" w:w="2550"/>
          </w:tcPr>
          <w:p>
            <w:pPr>
              <w:jc w:val="center"/>
            </w:pPr>
            <w:r/>
            <w:r>
              <w:rPr>
                <w:rFonts w:ascii="Times New Roman" w:hAnsi="Times New Roman" w:eastAsia="Times New Roman"/>
                <w:b w:val="0"/>
                <w:i w:val="0"/>
                <w:sz w:val="22"/>
              </w:rPr>
              <w:t>rRNA</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tRNA</w:t>
            </w:r>
          </w:p>
        </w:tc>
        <w:tc>
          <w:tcPr>
            <w:tcW w:type="dxa" w:w="2550"/>
          </w:tcPr>
          <w:p>
            <w:pPr>
              <w:jc w:val="center"/>
            </w:pPr>
            <w:r/>
            <w:r>
              <w:rPr>
                <w:rFonts w:ascii="Times New Roman" w:hAnsi="Times New Roman" w:eastAsia="Times New Roman"/>
                <w:b w:val="0"/>
                <w:i w:val="0"/>
                <w:sz w:val="22"/>
              </w:rPr>
              <w:t>rRNA</w:t>
            </w:r>
          </w:p>
        </w:tc>
        <w:tc>
          <w:tcPr>
            <w:tcW w:type="dxa" w:w="2550"/>
          </w:tcPr>
          <w:p>
            <w:pPr>
              <w:jc w:val="center"/>
            </w:pPr>
            <w:r/>
            <w:r>
              <w:rPr>
                <w:rFonts w:ascii="Times New Roman" w:hAnsi="Times New Roman" w:eastAsia="Times New Roman"/>
                <w:b w:val="0"/>
                <w:i w:val="0"/>
                <w:sz w:val="22"/>
              </w:rPr>
              <w:t>mRNA</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tRNA</w:t>
            </w:r>
          </w:p>
        </w:tc>
        <w:tc>
          <w:tcPr>
            <w:tcW w:type="dxa" w:w="2550"/>
          </w:tcPr>
          <w:p>
            <w:pPr>
              <w:jc w:val="center"/>
            </w:pPr>
            <w:r/>
            <w:r>
              <w:rPr>
                <w:rFonts w:ascii="Times New Roman" w:hAnsi="Times New Roman" w:eastAsia="Times New Roman"/>
                <w:b w:val="0"/>
                <w:i w:val="0"/>
                <w:sz w:val="22"/>
              </w:rPr>
              <w:t>mRNA</w:t>
            </w:r>
          </w:p>
        </w:tc>
        <w:tc>
          <w:tcPr>
            <w:tcW w:type="dxa" w:w="2550"/>
          </w:tcPr>
          <w:p>
            <w:pPr>
              <w:jc w:val="center"/>
            </w:pPr>
            <w:r/>
            <w:r>
              <w:rPr>
                <w:rFonts w:ascii="Times New Roman" w:hAnsi="Times New Roman" w:eastAsia="Times New Roman"/>
                <w:b w:val="0"/>
                <w:i w:val="0"/>
                <w:sz w:val="22"/>
              </w:rPr>
              <w:t>rRNA</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mRNA</w:t>
            </w:r>
          </w:p>
        </w:tc>
        <w:tc>
          <w:tcPr>
            <w:tcW w:type="dxa" w:w="2550"/>
          </w:tcPr>
          <w:p>
            <w:pPr>
              <w:jc w:val="center"/>
            </w:pPr>
            <w:r/>
            <w:r>
              <w:rPr>
                <w:rFonts w:ascii="Times New Roman" w:hAnsi="Times New Roman" w:eastAsia="Times New Roman"/>
                <w:b w:val="0"/>
                <w:i w:val="0"/>
                <w:sz w:val="22"/>
              </w:rPr>
              <w:t>rRNA</w:t>
            </w:r>
          </w:p>
        </w:tc>
        <w:tc>
          <w:tcPr>
            <w:tcW w:type="dxa" w:w="2550"/>
          </w:tcPr>
          <w:p>
            <w:pPr>
              <w:jc w:val="center"/>
            </w:pPr>
            <w:r/>
            <w:r>
              <w:rPr>
                <w:rFonts w:ascii="Times New Roman" w:hAnsi="Times New Roman" w:eastAsia="Times New Roman"/>
                <w:b w:val="0"/>
                <w:i w:val="0"/>
                <w:sz w:val="22"/>
              </w:rPr>
              <w:t>tRNA</w:t>
            </w:r>
          </w:p>
        </w:tc>
      </w:tr>
    </w:tbl>
    <w:p>
      <w:pPr>
        <w:spacing w:after="80" w:before="0"/>
      </w:pP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Which of the following matching of the coding units is CORRECT?</w:t>
      </w:r>
    </w:p>
    <w:p>
      <w:pPr>
        <w:spacing w:after="80"/>
        <w:jc w:val="center"/>
      </w:pPr>
      <w:r>
        <w:drawing>
          <wp:inline xmlns:a="http://schemas.openxmlformats.org/drawingml/2006/main" xmlns:pic="http://schemas.openxmlformats.org/drawingml/2006/picture">
            <wp:extent cx="4752000" cy="1885044"/>
            <wp:docPr id="10" name="Picture 10"/>
            <wp:cNvGraphicFramePr>
              <a:graphicFrameLocks noChangeAspect="1"/>
            </wp:cNvGraphicFramePr>
            <a:graphic>
              <a:graphicData uri="http://schemas.openxmlformats.org/drawingml/2006/picture">
                <pic:pic>
                  <pic:nvPicPr>
                    <pic:cNvPr id="0" name="molecular_genetics_YKTo_MC_to_student_q042_1.png"/>
                    <pic:cNvPicPr/>
                  </pic:nvPicPr>
                  <pic:blipFill>
                    <a:blip r:embed="rId12"/>
                    <a:stretch>
                      <a:fillRect/>
                    </a:stretch>
                  </pic:blipFill>
                  <pic:spPr>
                    <a:xfrm>
                      <a:off x="0" y="0"/>
                      <a:ext cx="4752000" cy="1885044"/>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Coding unit W</w:t>
            </w:r>
          </w:p>
        </w:tc>
        <w:tc>
          <w:tcPr>
            <w:tcW w:type="dxa" w:w="2040"/>
          </w:tcPr>
          <w:p>
            <w:pPr>
              <w:jc w:val="center"/>
            </w:pPr>
            <w:r/>
            <w:r>
              <w:rPr>
                <w:rFonts w:ascii="Times New Roman" w:hAnsi="Times New Roman" w:eastAsia="Times New Roman"/>
                <w:b w:val="0"/>
                <w:i w:val="0"/>
                <w:sz w:val="22"/>
              </w:rPr>
              <w:t>Coding unit X</w:t>
            </w:r>
          </w:p>
        </w:tc>
        <w:tc>
          <w:tcPr>
            <w:tcW w:type="dxa" w:w="2040"/>
          </w:tcPr>
          <w:p>
            <w:pPr>
              <w:jc w:val="center"/>
            </w:pPr>
            <w:r/>
            <w:r>
              <w:rPr>
                <w:rFonts w:ascii="Times New Roman" w:hAnsi="Times New Roman" w:eastAsia="Times New Roman"/>
                <w:b w:val="0"/>
                <w:i w:val="0"/>
                <w:sz w:val="22"/>
              </w:rPr>
              <w:t>Coding unit Y</w:t>
            </w:r>
          </w:p>
        </w:tc>
        <w:tc>
          <w:tcPr>
            <w:tcW w:type="dxa" w:w="2040"/>
          </w:tcPr>
          <w:p>
            <w:pPr>
              <w:jc w:val="center"/>
            </w:pPr>
            <w:r/>
            <w:r>
              <w:rPr>
                <w:rFonts w:ascii="Times New Roman" w:hAnsi="Times New Roman" w:eastAsia="Times New Roman"/>
                <w:b w:val="0"/>
                <w:i w:val="0"/>
                <w:sz w:val="22"/>
              </w:rPr>
              <w:t>Coding unit Z</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AUG</w:t>
            </w:r>
          </w:p>
        </w:tc>
        <w:tc>
          <w:tcPr>
            <w:tcW w:type="dxa" w:w="2040"/>
          </w:tcPr>
          <w:p>
            <w:pPr>
              <w:jc w:val="center"/>
            </w:pPr>
            <w:r/>
            <w:r>
              <w:rPr>
                <w:rFonts w:ascii="Times New Roman" w:hAnsi="Times New Roman" w:eastAsia="Times New Roman"/>
                <w:b w:val="0"/>
                <w:i w:val="0"/>
                <w:sz w:val="22"/>
              </w:rPr>
              <w:t>GCT</w:t>
            </w:r>
          </w:p>
        </w:tc>
        <w:tc>
          <w:tcPr>
            <w:tcW w:type="dxa" w:w="2040"/>
          </w:tcPr>
          <w:p>
            <w:pPr>
              <w:jc w:val="center"/>
            </w:pPr>
            <w:r/>
            <w:r>
              <w:rPr>
                <w:rFonts w:ascii="Times New Roman" w:hAnsi="Times New Roman" w:eastAsia="Times New Roman"/>
                <w:b w:val="0"/>
                <w:i w:val="0"/>
                <w:sz w:val="22"/>
              </w:rPr>
              <w:t>TGC</w:t>
            </w:r>
          </w:p>
        </w:tc>
        <w:tc>
          <w:tcPr>
            <w:tcW w:type="dxa" w:w="2040"/>
          </w:tcPr>
          <w:p>
            <w:pPr>
              <w:jc w:val="center"/>
            </w:pPr>
            <w:r/>
            <w:r>
              <w:rPr>
                <w:rFonts w:ascii="Times New Roman" w:hAnsi="Times New Roman" w:eastAsia="Times New Roman"/>
                <w:b w:val="0"/>
                <w:i w:val="0"/>
                <w:sz w:val="22"/>
              </w:rPr>
              <w:t>UAG</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UGA</w:t>
            </w:r>
          </w:p>
        </w:tc>
        <w:tc>
          <w:tcPr>
            <w:tcW w:type="dxa" w:w="2040"/>
          </w:tcPr>
          <w:p>
            <w:pPr>
              <w:jc w:val="center"/>
            </w:pPr>
            <w:r/>
            <w:r>
              <w:rPr>
                <w:rFonts w:ascii="Times New Roman" w:hAnsi="Times New Roman" w:eastAsia="Times New Roman"/>
                <w:b w:val="0"/>
                <w:i w:val="0"/>
                <w:sz w:val="22"/>
              </w:rPr>
              <w:t>CGU</w:t>
            </w:r>
          </w:p>
        </w:tc>
        <w:tc>
          <w:tcPr>
            <w:tcW w:type="dxa" w:w="2040"/>
          </w:tcPr>
          <w:p>
            <w:pPr>
              <w:jc w:val="center"/>
            </w:pPr>
            <w:r/>
            <w:r>
              <w:rPr>
                <w:rFonts w:ascii="Times New Roman" w:hAnsi="Times New Roman" w:eastAsia="Times New Roman"/>
                <w:b w:val="0"/>
                <w:i w:val="0"/>
                <w:sz w:val="22"/>
              </w:rPr>
              <w:t>ACG</w:t>
            </w:r>
          </w:p>
        </w:tc>
        <w:tc>
          <w:tcPr>
            <w:tcW w:type="dxa" w:w="2040"/>
          </w:tcPr>
          <w:p>
            <w:pPr>
              <w:jc w:val="center"/>
            </w:pPr>
            <w:r/>
            <w:r>
              <w:rPr>
                <w:rFonts w:ascii="Times New Roman" w:hAnsi="Times New Roman" w:eastAsia="Times New Roman"/>
                <w:b w:val="0"/>
                <w:i w:val="0"/>
                <w:sz w:val="22"/>
              </w:rPr>
              <w:t>AUG</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UGA</w:t>
            </w:r>
          </w:p>
        </w:tc>
        <w:tc>
          <w:tcPr>
            <w:tcW w:type="dxa" w:w="2040"/>
          </w:tcPr>
          <w:p>
            <w:pPr>
              <w:jc w:val="center"/>
            </w:pPr>
            <w:r/>
            <w:r>
              <w:rPr>
                <w:rFonts w:ascii="Times New Roman" w:hAnsi="Times New Roman" w:eastAsia="Times New Roman"/>
                <w:b w:val="0"/>
                <w:i w:val="0"/>
                <w:sz w:val="22"/>
              </w:rPr>
              <w:t>CGT</w:t>
            </w:r>
          </w:p>
        </w:tc>
        <w:tc>
          <w:tcPr>
            <w:tcW w:type="dxa" w:w="2040"/>
          </w:tcPr>
          <w:p>
            <w:pPr>
              <w:jc w:val="center"/>
            </w:pPr>
            <w:r/>
            <w:r>
              <w:rPr>
                <w:rFonts w:ascii="Times New Roman" w:hAnsi="Times New Roman" w:eastAsia="Times New Roman"/>
                <w:b w:val="0"/>
                <w:i w:val="0"/>
                <w:sz w:val="22"/>
              </w:rPr>
              <w:t>UGC</w:t>
            </w:r>
          </w:p>
        </w:tc>
        <w:tc>
          <w:tcPr>
            <w:tcW w:type="dxa" w:w="2040"/>
          </w:tcPr>
          <w:p>
            <w:pPr>
              <w:jc w:val="center"/>
            </w:pPr>
            <w:r/>
            <w:r>
              <w:rPr>
                <w:rFonts w:ascii="Times New Roman" w:hAnsi="Times New Roman" w:eastAsia="Times New Roman"/>
                <w:b w:val="0"/>
                <w:i w:val="0"/>
                <w:sz w:val="22"/>
              </w:rPr>
              <w:t>AUG</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AUG</w:t>
            </w:r>
          </w:p>
        </w:tc>
        <w:tc>
          <w:tcPr>
            <w:tcW w:type="dxa" w:w="2040"/>
          </w:tcPr>
          <w:p>
            <w:pPr>
              <w:jc w:val="center"/>
            </w:pPr>
            <w:r/>
            <w:r>
              <w:rPr>
                <w:rFonts w:ascii="Times New Roman" w:hAnsi="Times New Roman" w:eastAsia="Times New Roman"/>
                <w:b w:val="0"/>
                <w:i w:val="0"/>
                <w:sz w:val="22"/>
              </w:rPr>
              <w:t>CGU</w:t>
            </w:r>
          </w:p>
        </w:tc>
        <w:tc>
          <w:tcPr>
            <w:tcW w:type="dxa" w:w="2040"/>
          </w:tcPr>
          <w:p>
            <w:pPr>
              <w:jc w:val="center"/>
            </w:pPr>
            <w:r/>
            <w:r>
              <w:rPr>
                <w:rFonts w:ascii="Times New Roman" w:hAnsi="Times New Roman" w:eastAsia="Times New Roman"/>
                <w:b w:val="0"/>
                <w:i w:val="0"/>
                <w:sz w:val="22"/>
              </w:rPr>
              <w:t>ACG</w:t>
            </w:r>
          </w:p>
        </w:tc>
        <w:tc>
          <w:tcPr>
            <w:tcW w:type="dxa" w:w="2040"/>
          </w:tcPr>
          <w:p>
            <w:pPr>
              <w:jc w:val="center"/>
            </w:pPr>
            <w:r/>
            <w:r>
              <w:rPr>
                <w:rFonts w:ascii="Times New Roman" w:hAnsi="Times New Roman" w:eastAsia="Times New Roman"/>
                <w:b w:val="0"/>
                <w:i w:val="0"/>
                <w:sz w:val="22"/>
              </w:rPr>
              <w:t>UGA</w:t>
            </w:r>
          </w:p>
        </w:tc>
      </w:tr>
    </w:tbl>
    <w:p>
      <w:pPr>
        <w:spacing w:after="80" w:before="0"/>
      </w:pP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Which of the following is the process illustrated by the diagram?</w:t>
      </w:r>
    </w:p>
    <w:p>
      <w:pPr>
        <w:spacing w:after="80"/>
        <w:jc w:val="center"/>
      </w:pPr>
      <w:r>
        <w:drawing>
          <wp:inline xmlns:a="http://schemas.openxmlformats.org/drawingml/2006/main" xmlns:pic="http://schemas.openxmlformats.org/drawingml/2006/picture">
            <wp:extent cx="4752000" cy="1885044"/>
            <wp:docPr id="11" name="Picture 11"/>
            <wp:cNvGraphicFramePr>
              <a:graphicFrameLocks noChangeAspect="1"/>
            </wp:cNvGraphicFramePr>
            <a:graphic>
              <a:graphicData uri="http://schemas.openxmlformats.org/drawingml/2006/picture">
                <pic:pic>
                  <pic:nvPicPr>
                    <pic:cNvPr id="0" name="molecular_genetics_YKTo_MC_to_student_q042_1.png"/>
                    <pic:cNvPicPr/>
                  </pic:nvPicPr>
                  <pic:blipFill>
                    <a:blip r:embed="rId12"/>
                    <a:stretch>
                      <a:fillRect/>
                    </a:stretch>
                  </pic:blipFill>
                  <pic:spPr>
                    <a:xfrm>
                      <a:off x="0" y="0"/>
                      <a:ext cx="4752000" cy="1885044"/>
                    </a:xfrm>
                    <a:prstGeom prst="rect"/>
                  </pic:spPr>
                </pic:pic>
              </a:graphicData>
            </a:graphic>
          </wp:inline>
        </w:drawing>
      </w:r>
    </w:p>
    <w:p>
      <w:pPr>
        <w:spacing w:after="20" w:before="0"/>
        <w:ind w:left="283"/>
      </w:pPr>
      <w:r>
        <w:rPr>
          <w:rFonts w:ascii="Times New Roman" w:hAnsi="Times New Roman" w:eastAsia="Times New Roman"/>
          <w:b w:val="0"/>
          <w:i w:val="0"/>
          <w:sz w:val="24"/>
        </w:rPr>
        <w:t>A.  Transcription B. Translation C. Translocation of geneD. Duplication of bases</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Where will this process mainly take place?</w:t>
      </w:r>
    </w:p>
    <w:p>
      <w:pPr>
        <w:spacing w:after="80"/>
        <w:jc w:val="center"/>
      </w:pPr>
      <w:r>
        <w:drawing>
          <wp:inline xmlns:a="http://schemas.openxmlformats.org/drawingml/2006/main" xmlns:pic="http://schemas.openxmlformats.org/drawingml/2006/picture">
            <wp:extent cx="4752000" cy="1885044"/>
            <wp:docPr id="12" name="Picture 12"/>
            <wp:cNvGraphicFramePr>
              <a:graphicFrameLocks noChangeAspect="1"/>
            </wp:cNvGraphicFramePr>
            <a:graphic>
              <a:graphicData uri="http://schemas.openxmlformats.org/drawingml/2006/picture">
                <pic:pic>
                  <pic:nvPicPr>
                    <pic:cNvPr id="0" name="molecular_genetics_YKTo_MC_to_student_q042_1.png"/>
                    <pic:cNvPicPr/>
                  </pic:nvPicPr>
                  <pic:blipFill>
                    <a:blip r:embed="rId12"/>
                    <a:stretch>
                      <a:fillRect/>
                    </a:stretch>
                  </pic:blipFill>
                  <pic:spPr>
                    <a:xfrm>
                      <a:off x="0" y="0"/>
                      <a:ext cx="4752000" cy="1885044"/>
                    </a:xfrm>
                    <a:prstGeom prst="rect"/>
                  </pic:spPr>
                </pic:pic>
              </a:graphicData>
            </a:graphic>
          </wp:inline>
        </w:drawing>
      </w:r>
    </w:p>
    <w:p>
      <w:pPr>
        <w:spacing w:after="20" w:before="0"/>
        <w:ind w:left="283"/>
      </w:pPr>
      <w:r>
        <w:rPr>
          <w:rFonts w:ascii="Times New Roman" w:hAnsi="Times New Roman" w:eastAsia="Times New Roman"/>
          <w:b w:val="0"/>
          <w:i w:val="0"/>
          <w:sz w:val="24"/>
        </w:rPr>
        <w:t>A.  Nucleus</w:t>
      </w:r>
    </w:p>
    <w:p>
      <w:pPr>
        <w:spacing w:after="20" w:before="0"/>
        <w:ind w:left="283"/>
      </w:pPr>
      <w:r>
        <w:rPr>
          <w:rFonts w:ascii="Times New Roman" w:hAnsi="Times New Roman" w:eastAsia="Times New Roman"/>
          <w:b w:val="0"/>
          <w:i w:val="0"/>
          <w:sz w:val="24"/>
        </w:rPr>
        <w:t>B.  Rough endoplasmic reticulum</w:t>
      </w:r>
    </w:p>
    <w:p>
      <w:pPr>
        <w:spacing w:after="20" w:before="0"/>
        <w:ind w:left="283"/>
      </w:pPr>
      <w:r>
        <w:rPr>
          <w:rFonts w:ascii="Times New Roman" w:hAnsi="Times New Roman" w:eastAsia="Times New Roman"/>
          <w:b w:val="0"/>
          <w:i w:val="0"/>
          <w:sz w:val="24"/>
        </w:rPr>
        <w:t>C.  Mitochondrion</w:t>
      </w:r>
    </w:p>
    <w:p>
      <w:pPr>
        <w:spacing w:after="20" w:before="0"/>
        <w:ind w:left="283"/>
      </w:pPr>
      <w:r>
        <w:rPr>
          <w:rFonts w:ascii="Times New Roman" w:hAnsi="Times New Roman" w:eastAsia="Times New Roman"/>
          <w:b w:val="0"/>
          <w:i w:val="0"/>
          <w:sz w:val="24"/>
        </w:rPr>
        <w:t>D.  Nucleolus</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What is the advantage of having a number of R attached together at Q ?</w:t>
      </w:r>
    </w:p>
    <w:p>
      <w:pPr>
        <w:spacing w:after="80"/>
        <w:jc w:val="center"/>
      </w:pPr>
      <w:r>
        <w:drawing>
          <wp:inline xmlns:a="http://schemas.openxmlformats.org/drawingml/2006/main" xmlns:pic="http://schemas.openxmlformats.org/drawingml/2006/picture">
            <wp:extent cx="4752000" cy="1885044"/>
            <wp:docPr id="13" name="Picture 13"/>
            <wp:cNvGraphicFramePr>
              <a:graphicFrameLocks noChangeAspect="1"/>
            </wp:cNvGraphicFramePr>
            <a:graphic>
              <a:graphicData uri="http://schemas.openxmlformats.org/drawingml/2006/picture">
                <pic:pic>
                  <pic:nvPicPr>
                    <pic:cNvPr id="0" name="molecular_genetics_YKTo_MC_to_student_q042_1.png"/>
                    <pic:cNvPicPr/>
                  </pic:nvPicPr>
                  <pic:blipFill>
                    <a:blip r:embed="rId12"/>
                    <a:stretch>
                      <a:fillRect/>
                    </a:stretch>
                  </pic:blipFill>
                  <pic:spPr>
                    <a:xfrm>
                      <a:off x="0" y="0"/>
                      <a:ext cx="4752000" cy="1885044"/>
                    </a:xfrm>
                    <a:prstGeom prst="rect"/>
                  </pic:spPr>
                </pic:pic>
              </a:graphicData>
            </a:graphic>
          </wp:inline>
        </w:drawing>
      </w:r>
    </w:p>
    <w:tbl>
      <w:tblPr>
        <w:tblStyle w:val="TableGrid"/>
        <w:tblW w:type="auto" w:w="0"/>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1020"/>
          </w:tcPr>
          <w:p>
            <w:pPr>
              <w:jc w:val="center"/>
            </w:pPr>
            <w:r/>
            <w:r>
              <w:rPr>
                <w:rFonts w:ascii="Times New Roman" w:hAnsi="Times New Roman" w:eastAsia="Times New Roman"/>
                <w:b w:val="0"/>
                <w:i w:val="0"/>
                <w:sz w:val="22"/>
              </w:rPr>
              <w:t>AA1</w:t>
            </w:r>
          </w:p>
        </w:tc>
        <w:tc>
          <w:tcPr>
            <w:tcW w:type="dxa" w:w="1020"/>
          </w:tcPr>
          <w:p>
            <w:pPr>
              <w:jc w:val="center"/>
            </w:pPr>
            <w:r/>
            <w:r>
              <w:rPr>
                <w:rFonts w:ascii="Times New Roman" w:hAnsi="Times New Roman" w:eastAsia="Times New Roman"/>
                <w:b w:val="0"/>
                <w:i w:val="0"/>
                <w:sz w:val="22"/>
              </w:rPr>
              <w:t>AA3</w:t>
            </w:r>
          </w:p>
        </w:tc>
        <w:tc>
          <w:tcPr>
            <w:tcW w:type="dxa" w:w="1020"/>
          </w:tcPr>
          <w:p>
            <w:pPr>
              <w:jc w:val="center"/>
            </w:pPr>
            <w:r/>
            <w:r>
              <w:rPr>
                <w:rFonts w:ascii="Times New Roman" w:hAnsi="Times New Roman" w:eastAsia="Times New Roman"/>
                <w:b w:val="0"/>
                <w:i w:val="0"/>
                <w:sz w:val="22"/>
              </w:rPr>
              <w:t>AA5</w:t>
            </w:r>
          </w:p>
        </w:tc>
        <w:tc>
          <w:tcPr>
            <w:tcW w:type="dxa" w:w="1020"/>
          </w:tcPr>
          <w:p>
            <w:pPr>
              <w:jc w:val="center"/>
            </w:pPr>
            <w:r/>
            <w:r>
              <w:rPr>
                <w:rFonts w:ascii="Times New Roman" w:hAnsi="Times New Roman" w:eastAsia="Times New Roman"/>
                <w:b w:val="0"/>
                <w:i w:val="0"/>
                <w:sz w:val="22"/>
              </w:rPr>
              <w:t>AA1</w:t>
            </w:r>
          </w:p>
        </w:tc>
        <w:tc>
          <w:tcPr>
            <w:tcW w:type="dxa" w:w="1020"/>
          </w:tcPr>
          <w:p>
            <w:pPr>
              <w:jc w:val="center"/>
            </w:pPr>
            <w:r/>
            <w:r>
              <w:rPr>
                <w:rFonts w:ascii="Times New Roman" w:hAnsi="Times New Roman" w:eastAsia="Times New Roman"/>
                <w:b w:val="0"/>
                <w:i w:val="0"/>
                <w:sz w:val="22"/>
              </w:rPr>
              <w:t>AA4</w:t>
            </w:r>
          </w:p>
        </w:tc>
        <w:tc>
          <w:tcPr>
            <w:tcW w:type="dxa" w:w="1020"/>
          </w:tcPr>
          <w:p>
            <w:pPr>
              <w:jc w:val="center"/>
            </w:pPr>
            <w:r/>
            <w:r>
              <w:rPr>
                <w:rFonts w:ascii="Times New Roman" w:hAnsi="Times New Roman" w:eastAsia="Times New Roman"/>
                <w:b w:val="0"/>
                <w:i w:val="0"/>
                <w:sz w:val="22"/>
              </w:rPr>
              <w:t>AA2</w:t>
            </w:r>
          </w:p>
        </w:tc>
        <w:tc>
          <w:tcPr>
            <w:tcW w:type="dxa" w:w="1020"/>
          </w:tcPr>
          <w:p>
            <w:pPr>
              <w:jc w:val="center"/>
            </w:pPr>
            <w:r/>
            <w:r>
              <w:rPr>
                <w:rFonts w:ascii="Times New Roman" w:hAnsi="Times New Roman" w:eastAsia="Times New Roman"/>
                <w:b w:val="0"/>
                <w:i w:val="0"/>
                <w:sz w:val="22"/>
              </w:rPr>
              <w:t>AA4</w:t>
            </w:r>
          </w:p>
        </w:tc>
        <w:tc>
          <w:tcPr>
            <w:tcW w:type="dxa" w:w="1020"/>
          </w:tcPr>
          <w:p>
            <w:pPr>
              <w:jc w:val="center"/>
            </w:pPr>
            <w:r/>
            <w:r>
              <w:rPr>
                <w:rFonts w:ascii="Times New Roman" w:hAnsi="Times New Roman" w:eastAsia="Times New Roman"/>
                <w:b w:val="0"/>
                <w:i w:val="0"/>
                <w:sz w:val="22"/>
              </w:rPr>
              <w:t>AA3</w:t>
            </w:r>
          </w:p>
        </w:tc>
        <w:tc>
          <w:tcPr>
            <w:tcW w:type="dxa" w:w="1020"/>
          </w:tcPr>
          <w:p>
            <w:pPr>
              <w:jc w:val="center"/>
            </w:pPr>
            <w:r/>
            <w:r>
              <w:rPr>
                <w:rFonts w:ascii="Times New Roman" w:hAnsi="Times New Roman" w:eastAsia="Times New Roman"/>
                <w:b w:val="0"/>
                <w:i w:val="0"/>
                <w:sz w:val="22"/>
              </w:rPr>
              <w:t>AA5</w:t>
            </w:r>
          </w:p>
        </w:tc>
        <w:tc>
          <w:tcPr>
            <w:tcW w:type="dxa" w:w="1020"/>
          </w:tcPr>
          <w:p>
            <w:pPr>
              <w:jc w:val="center"/>
            </w:pPr>
            <w:r/>
            <w:r>
              <w:rPr>
                <w:rFonts w:ascii="Times New Roman" w:hAnsi="Times New Roman" w:eastAsia="Times New Roman"/>
                <w:b w:val="0"/>
                <w:i w:val="0"/>
                <w:sz w:val="22"/>
              </w:rPr>
              <w:t>AA1</w:t>
            </w:r>
          </w:p>
        </w:tc>
      </w:tr>
    </w:tbl>
    <w:p>
      <w:pPr>
        <w:spacing w:after="80" w:before="0"/>
      </w:pP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t>AA 1</w:t>
            </w:r>
          </w:p>
        </w:tc>
        <w:tc>
          <w:tcPr>
            <w:tcW w:type="dxa" w:w="2040"/>
          </w:tcPr>
          <w:p>
            <w:pPr>
              <w:jc w:val="center"/>
            </w:pPr>
            <w:r/>
            <w:r>
              <w:rPr>
                <w:rFonts w:ascii="Times New Roman" w:hAnsi="Times New Roman" w:eastAsia="Times New Roman"/>
                <w:b w:val="0"/>
                <w:i w:val="0"/>
                <w:sz w:val="22"/>
              </w:rPr>
              <w:t>AA 2</w:t>
            </w:r>
          </w:p>
        </w:tc>
        <w:tc>
          <w:tcPr>
            <w:tcW w:type="dxa" w:w="2040"/>
          </w:tcPr>
          <w:p>
            <w:pPr>
              <w:jc w:val="center"/>
            </w:pPr>
            <w:r/>
            <w:r>
              <w:rPr>
                <w:rFonts w:ascii="Times New Roman" w:hAnsi="Times New Roman" w:eastAsia="Times New Roman"/>
                <w:b w:val="0"/>
                <w:i w:val="0"/>
                <w:sz w:val="22"/>
              </w:rPr>
              <w:t>AA3</w:t>
            </w:r>
          </w:p>
        </w:tc>
        <w:tc>
          <w:tcPr>
            <w:tcW w:type="dxa" w:w="2040"/>
          </w:tcPr>
          <w:p>
            <w:pPr>
              <w:jc w:val="center"/>
            </w:pPr>
            <w:r/>
            <w:r>
              <w:rPr>
                <w:rFonts w:ascii="Times New Roman" w:hAnsi="Times New Roman" w:eastAsia="Times New Roman"/>
                <w:b w:val="0"/>
                <w:i w:val="0"/>
                <w:sz w:val="22"/>
              </w:rPr>
              <w:t>AA4</w:t>
            </w:r>
          </w:p>
        </w:tc>
        <w:tc>
          <w:tcPr>
            <w:tcW w:type="dxa" w:w="2040"/>
          </w:tcPr>
          <w:p>
            <w:pPr>
              <w:jc w:val="center"/>
            </w:pPr>
            <w:r/>
            <w:r>
              <w:rPr>
                <w:rFonts w:ascii="Times New Roman" w:hAnsi="Times New Roman" w:eastAsia="Times New Roman"/>
                <w:b w:val="0"/>
                <w:i w:val="0"/>
                <w:sz w:val="22"/>
              </w:rPr>
              <w:t>AA5</w:t>
            </w:r>
          </w:p>
        </w:tc>
      </w:tr>
      <w:tr>
        <w:tc>
          <w:tcPr>
            <w:tcW w:type="dxa" w:w="2040"/>
          </w:tcPr>
          <w:p>
            <w:pPr>
              <w:jc w:val="center"/>
            </w:pPr>
            <w:r/>
            <w:r>
              <w:rPr>
                <w:rFonts w:ascii="Times New Roman" w:hAnsi="Times New Roman" w:eastAsia="Times New Roman"/>
                <w:b w:val="0"/>
                <w:i w:val="0"/>
                <w:sz w:val="22"/>
              </w:rPr>
              <w:t>AUG</w:t>
            </w:r>
          </w:p>
        </w:tc>
        <w:tc>
          <w:tcPr>
            <w:tcW w:type="dxa" w:w="2040"/>
          </w:tcPr>
          <w:p>
            <w:pPr>
              <w:jc w:val="center"/>
            </w:pPr>
            <w:r/>
            <w:r>
              <w:rPr>
                <w:rFonts w:ascii="Times New Roman" w:hAnsi="Times New Roman" w:eastAsia="Times New Roman"/>
                <w:b w:val="0"/>
                <w:i w:val="0"/>
                <w:sz w:val="22"/>
              </w:rPr>
              <w:t>CAU</w:t>
            </w:r>
          </w:p>
        </w:tc>
        <w:tc>
          <w:tcPr>
            <w:tcW w:type="dxa" w:w="2040"/>
          </w:tcPr>
          <w:p>
            <w:pPr>
              <w:jc w:val="center"/>
            </w:pPr>
            <w:r/>
            <w:r>
              <w:rPr>
                <w:rFonts w:ascii="Times New Roman" w:hAnsi="Times New Roman" w:eastAsia="Times New Roman"/>
                <w:b w:val="0"/>
                <w:i w:val="0"/>
                <w:sz w:val="22"/>
              </w:rPr>
              <w:t>GCC</w:t>
            </w:r>
          </w:p>
        </w:tc>
        <w:tc>
          <w:tcPr>
            <w:tcW w:type="dxa" w:w="2040"/>
          </w:tcPr>
          <w:p>
            <w:pPr>
              <w:jc w:val="center"/>
            </w:pPr>
            <w:r/>
            <w:r>
              <w:rPr>
                <w:rFonts w:ascii="Times New Roman" w:hAnsi="Times New Roman" w:eastAsia="Times New Roman"/>
                <w:b w:val="0"/>
                <w:i w:val="0"/>
                <w:sz w:val="22"/>
              </w:rPr>
              <w:t>GGC</w:t>
            </w:r>
          </w:p>
        </w:tc>
        <w:tc>
          <w:tcPr>
            <w:tcW w:type="dxa" w:w="2040"/>
          </w:tcPr>
          <w:p>
            <w:pPr>
              <w:jc w:val="center"/>
            </w:pPr>
            <w:r/>
            <w:r>
              <w:rPr>
                <w:rFonts w:ascii="Times New Roman" w:hAnsi="Times New Roman" w:eastAsia="Times New Roman"/>
                <w:b w:val="0"/>
                <w:i w:val="0"/>
                <w:sz w:val="22"/>
              </w:rPr>
              <w:t>UGU</w:t>
            </w:r>
          </w:p>
        </w:tc>
      </w:tr>
    </w:tbl>
    <w:p>
      <w:pPr>
        <w:spacing w:after="80" w:before="0"/>
      </w:pPr>
    </w:p>
    <w:p>
      <w:pPr>
        <w:spacing w:after="20" w:before="0"/>
        <w:ind w:left="283"/>
      </w:pPr>
      <w:r>
        <w:rPr>
          <w:rFonts w:ascii="Times New Roman" w:hAnsi="Times New Roman" w:eastAsia="Times New Roman"/>
          <w:b w:val="0"/>
          <w:i w:val="0"/>
          <w:sz w:val="24"/>
        </w:rPr>
        <w:t>A.  A longer polypeptide is formed.</w:t>
      </w:r>
    </w:p>
    <w:p>
      <w:pPr>
        <w:spacing w:after="20" w:before="0"/>
        <w:ind w:left="283"/>
      </w:pPr>
      <w:r>
        <w:rPr>
          <w:rFonts w:ascii="Times New Roman" w:hAnsi="Times New Roman" w:eastAsia="Times New Roman"/>
          <w:b w:val="0"/>
          <w:i w:val="0"/>
          <w:sz w:val="24"/>
        </w:rPr>
        <w:t>B.  A greater variety of different polypeptides is formed.</w:t>
      </w:r>
    </w:p>
    <w:p>
      <w:pPr>
        <w:spacing w:after="20" w:before="0"/>
        <w:ind w:left="283"/>
      </w:pPr>
      <w:r>
        <w:rPr>
          <w:rFonts w:ascii="Times New Roman" w:hAnsi="Times New Roman" w:eastAsia="Times New Roman"/>
          <w:b w:val="0"/>
          <w:i w:val="0"/>
          <w:sz w:val="24"/>
        </w:rPr>
        <w:t>C.  Several pieces of the same type of polypeptide are formed at the same time.</w:t>
      </w:r>
    </w:p>
    <w:p>
      <w:pPr>
        <w:spacing w:after="20" w:before="0"/>
        <w:ind w:left="283"/>
      </w:pPr>
      <w:r>
        <w:rPr>
          <w:rFonts w:ascii="Times New Roman" w:hAnsi="Times New Roman" w:eastAsia="Times New Roman"/>
          <w:b w:val="0"/>
          <w:i w:val="0"/>
          <w:sz w:val="24"/>
        </w:rPr>
        <w:t>D.  Less tRNA molecules are needed in the synthesis of proteins. Directions: Questions 48 and 49 refer to the diagram below, which shows a polypeptide chain composed of five different types of amino acids (labelled AA1 to AA5). The codons for the five different types of amino acids are:</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Which of the following is the mRNA that produces the above polypeptide?</w:t>
      </w:r>
    </w:p>
    <w:p>
      <w:pPr>
        <w:spacing w:after="80"/>
        <w:jc w:val="center"/>
      </w:pPr>
      <w:r>
        <w:drawing>
          <wp:inline xmlns:a="http://schemas.openxmlformats.org/drawingml/2006/main" xmlns:pic="http://schemas.openxmlformats.org/drawingml/2006/picture">
            <wp:extent cx="4752000" cy="1885044"/>
            <wp:docPr id="14" name="Picture 14"/>
            <wp:cNvGraphicFramePr>
              <a:graphicFrameLocks noChangeAspect="1"/>
            </wp:cNvGraphicFramePr>
            <a:graphic>
              <a:graphicData uri="http://schemas.openxmlformats.org/drawingml/2006/picture">
                <pic:pic>
                  <pic:nvPicPr>
                    <pic:cNvPr id="0" name="molecular_genetics_YKTo_MC_to_student_q042_1.png"/>
                    <pic:cNvPicPr/>
                  </pic:nvPicPr>
                  <pic:blipFill>
                    <a:blip r:embed="rId12"/>
                    <a:stretch>
                      <a:fillRect/>
                    </a:stretch>
                  </pic:blipFill>
                  <pic:spPr>
                    <a:xfrm>
                      <a:off x="0" y="0"/>
                      <a:ext cx="4752000" cy="1885044"/>
                    </a:xfrm>
                    <a:prstGeom prst="rect"/>
                  </pic:spPr>
                </pic:pic>
              </a:graphicData>
            </a:graphic>
          </wp:inline>
        </w:drawing>
      </w:r>
    </w:p>
    <w:tbl>
      <w:tblPr>
        <w:tblStyle w:val="TableGrid"/>
        <w:tblW w:type="auto" w:w="0"/>
        <w:tblLook w:firstColumn="1" w:firstRow="1" w:lastColumn="0" w:lastRow="0" w:noHBand="0" w:noVBand="1" w:val="04A0"/>
      </w:tblPr>
      <w:tblGrid>
        <w:gridCol w:w="927"/>
        <w:gridCol w:w="927"/>
        <w:gridCol w:w="927"/>
        <w:gridCol w:w="927"/>
        <w:gridCol w:w="927"/>
        <w:gridCol w:w="927"/>
        <w:gridCol w:w="927"/>
        <w:gridCol w:w="927"/>
        <w:gridCol w:w="927"/>
        <w:gridCol w:w="927"/>
        <w:gridCol w:w="927"/>
      </w:tblGrid>
      <w:tr>
        <w:tc>
          <w:tcPr>
            <w:tcW w:type="dxa" w:w="927"/>
          </w:tcPr>
          <w:p>
            <w:pPr>
              <w:jc w:val="center"/>
            </w:pPr>
            <w:r/>
            <w:r>
              <w:rPr>
                <w:rFonts w:ascii="Times New Roman" w:hAnsi="Times New Roman" w:eastAsia="Times New Roman"/>
                <w:b w:val="0"/>
                <w:i w:val="0"/>
                <w:sz w:val="22"/>
              </w:rPr>
              <w:t>A.</w:t>
            </w:r>
          </w:p>
        </w:tc>
        <w:tc>
          <w:tcPr>
            <w:tcW w:type="dxa" w:w="927"/>
          </w:tcPr>
          <w:p>
            <w:pPr>
              <w:jc w:val="center"/>
            </w:pPr>
            <w:r/>
            <w:r>
              <w:rPr>
                <w:rFonts w:ascii="Times New Roman" w:hAnsi="Times New Roman" w:eastAsia="Times New Roman"/>
                <w:b w:val="0"/>
                <w:i w:val="0"/>
                <w:sz w:val="22"/>
              </w:rPr>
              <w:t>UGU</w:t>
            </w:r>
          </w:p>
        </w:tc>
        <w:tc>
          <w:tcPr>
            <w:tcW w:type="dxa" w:w="927"/>
          </w:tcPr>
          <w:p>
            <w:pPr>
              <w:jc w:val="center"/>
            </w:pPr>
            <w:r/>
            <w:r>
              <w:rPr>
                <w:rFonts w:ascii="Times New Roman" w:hAnsi="Times New Roman" w:eastAsia="Times New Roman"/>
                <w:b w:val="0"/>
                <w:i w:val="0"/>
                <w:sz w:val="22"/>
              </w:rPr>
              <w:t>AUG</w:t>
            </w:r>
          </w:p>
        </w:tc>
        <w:tc>
          <w:tcPr>
            <w:tcW w:type="dxa" w:w="927"/>
          </w:tcPr>
          <w:p>
            <w:pPr>
              <w:jc w:val="center"/>
            </w:pPr>
            <w:r/>
            <w:r>
              <w:rPr>
                <w:rFonts w:ascii="Times New Roman" w:hAnsi="Times New Roman" w:eastAsia="Times New Roman"/>
                <w:b w:val="0"/>
                <w:i w:val="0"/>
                <w:sz w:val="22"/>
              </w:rPr>
              <w:t>UGU</w:t>
            </w:r>
          </w:p>
        </w:tc>
        <w:tc>
          <w:tcPr>
            <w:tcW w:type="dxa" w:w="927"/>
          </w:tcPr>
          <w:p>
            <w:pPr>
              <w:jc w:val="center"/>
            </w:pPr>
            <w:r/>
            <w:r>
              <w:rPr>
                <w:rFonts w:ascii="Times New Roman" w:hAnsi="Times New Roman" w:eastAsia="Times New Roman"/>
                <w:b w:val="0"/>
                <w:i w:val="0"/>
                <w:sz w:val="22"/>
              </w:rPr>
              <w:t>AUG</w:t>
            </w:r>
          </w:p>
        </w:tc>
        <w:tc>
          <w:tcPr>
            <w:tcW w:type="dxa" w:w="927"/>
          </w:tcPr>
          <w:p>
            <w:pPr>
              <w:jc w:val="center"/>
            </w:pPr>
            <w:r/>
            <w:r>
              <w:rPr>
                <w:rFonts w:ascii="Times New Roman" w:hAnsi="Times New Roman" w:eastAsia="Times New Roman"/>
                <w:b w:val="0"/>
                <w:i w:val="0"/>
                <w:sz w:val="22"/>
              </w:rPr>
              <w:t>GCC</w:t>
            </w:r>
          </w:p>
        </w:tc>
        <w:tc>
          <w:tcPr>
            <w:tcW w:type="dxa" w:w="927"/>
          </w:tcPr>
          <w:p>
            <w:pPr>
              <w:jc w:val="center"/>
            </w:pPr>
            <w:r/>
            <w:r>
              <w:rPr>
                <w:rFonts w:ascii="Times New Roman" w:hAnsi="Times New Roman" w:eastAsia="Times New Roman"/>
                <w:b w:val="0"/>
                <w:i w:val="0"/>
                <w:sz w:val="22"/>
              </w:rPr>
              <w:t>UGU</w:t>
            </w:r>
          </w:p>
        </w:tc>
        <w:tc>
          <w:tcPr>
            <w:tcW w:type="dxa" w:w="927"/>
          </w:tcPr>
          <w:p>
            <w:pPr>
              <w:jc w:val="center"/>
            </w:pPr>
            <w:r/>
            <w:r>
              <w:rPr>
                <w:rFonts w:ascii="Times New Roman" w:hAnsi="Times New Roman" w:eastAsia="Times New Roman"/>
                <w:b w:val="0"/>
                <w:i w:val="0"/>
                <w:sz w:val="22"/>
              </w:rPr>
              <w:t>UGU</w:t>
            </w:r>
          </w:p>
        </w:tc>
        <w:tc>
          <w:tcPr>
            <w:tcW w:type="dxa" w:w="927"/>
          </w:tcPr>
          <w:p>
            <w:pPr>
              <w:jc w:val="center"/>
            </w:pPr>
            <w:r/>
            <w:r>
              <w:rPr>
                <w:rFonts w:ascii="Times New Roman" w:hAnsi="Times New Roman" w:eastAsia="Times New Roman"/>
                <w:b w:val="0"/>
                <w:i w:val="0"/>
                <w:sz w:val="22"/>
              </w:rPr>
              <w:t>AUG</w:t>
            </w:r>
          </w:p>
        </w:tc>
        <w:tc>
          <w:tcPr>
            <w:tcW w:type="dxa" w:w="927"/>
          </w:tcPr>
          <w:p>
            <w:pPr>
              <w:jc w:val="center"/>
            </w:pPr>
            <w:r/>
            <w:r>
              <w:rPr>
                <w:rFonts w:ascii="Times New Roman" w:hAnsi="Times New Roman" w:eastAsia="Times New Roman"/>
                <w:b w:val="0"/>
                <w:i w:val="0"/>
                <w:sz w:val="22"/>
              </w:rPr>
              <w:t>GCC</w:t>
            </w:r>
          </w:p>
        </w:tc>
        <w:tc>
          <w:tcPr>
            <w:tcW w:type="dxa" w:w="927"/>
          </w:tcPr>
          <w:p>
            <w:pPr>
              <w:jc w:val="center"/>
            </w:pPr>
            <w:r/>
            <w:r>
              <w:rPr>
                <w:rFonts w:ascii="Times New Roman" w:hAnsi="Times New Roman" w:eastAsia="Times New Roman"/>
                <w:b w:val="0"/>
                <w:i w:val="0"/>
                <w:sz w:val="22"/>
              </w:rPr>
              <w:t>GCC</w:t>
            </w:r>
          </w:p>
        </w:tc>
      </w:tr>
      <w:tr>
        <w:tc>
          <w:tcPr>
            <w:tcW w:type="dxa" w:w="927"/>
          </w:tcPr>
          <w:p>
            <w:pPr>
              <w:jc w:val="center"/>
            </w:pPr>
            <w:r/>
            <w:r>
              <w:rPr>
                <w:rFonts w:ascii="Times New Roman" w:hAnsi="Times New Roman" w:eastAsia="Times New Roman"/>
                <w:b w:val="0"/>
                <w:i w:val="0"/>
                <w:sz w:val="22"/>
              </w:rPr>
              <w:t>B.</w:t>
            </w:r>
          </w:p>
        </w:tc>
        <w:tc>
          <w:tcPr>
            <w:tcW w:type="dxa" w:w="927"/>
          </w:tcPr>
          <w:p>
            <w:pPr>
              <w:jc w:val="center"/>
            </w:pPr>
            <w:r/>
            <w:r>
              <w:rPr>
                <w:rFonts w:ascii="Times New Roman" w:hAnsi="Times New Roman" w:eastAsia="Times New Roman"/>
                <w:b w:val="0"/>
                <w:i w:val="0"/>
                <w:sz w:val="22"/>
              </w:rPr>
              <w:t>AUG</w:t>
            </w:r>
          </w:p>
        </w:tc>
        <w:tc>
          <w:tcPr>
            <w:tcW w:type="dxa" w:w="927"/>
          </w:tcPr>
          <w:p>
            <w:pPr>
              <w:jc w:val="center"/>
            </w:pPr>
            <w:r/>
            <w:r>
              <w:rPr>
                <w:rFonts w:ascii="Times New Roman" w:hAnsi="Times New Roman" w:eastAsia="Times New Roman"/>
                <w:b w:val="0"/>
                <w:i w:val="0"/>
                <w:sz w:val="22"/>
              </w:rPr>
              <w:t>GCC</w:t>
            </w:r>
          </w:p>
        </w:tc>
        <w:tc>
          <w:tcPr>
            <w:tcW w:type="dxa" w:w="927"/>
          </w:tcPr>
          <w:p>
            <w:pPr>
              <w:jc w:val="center"/>
            </w:pPr>
            <w:r/>
            <w:r>
              <w:rPr>
                <w:rFonts w:ascii="Times New Roman" w:hAnsi="Times New Roman" w:eastAsia="Times New Roman"/>
                <w:b w:val="0"/>
                <w:i w:val="0"/>
                <w:sz w:val="22"/>
              </w:rPr>
              <w:t>UGU</w:t>
            </w:r>
          </w:p>
        </w:tc>
        <w:tc>
          <w:tcPr>
            <w:tcW w:type="dxa" w:w="927"/>
          </w:tcPr>
          <w:p>
            <w:pPr>
              <w:jc w:val="center"/>
            </w:pPr>
            <w:r/>
            <w:r>
              <w:rPr>
                <w:rFonts w:ascii="Times New Roman" w:hAnsi="Times New Roman" w:eastAsia="Times New Roman"/>
                <w:b w:val="0"/>
                <w:i w:val="0"/>
                <w:sz w:val="22"/>
              </w:rPr>
              <w:t>AUG</w:t>
            </w:r>
          </w:p>
        </w:tc>
        <w:tc>
          <w:tcPr>
            <w:tcW w:type="dxa" w:w="927"/>
          </w:tcPr>
          <w:p>
            <w:pPr>
              <w:jc w:val="center"/>
            </w:pPr>
            <w:r/>
            <w:r>
              <w:rPr>
                <w:rFonts w:ascii="Times New Roman" w:hAnsi="Times New Roman" w:eastAsia="Times New Roman"/>
                <w:b w:val="0"/>
                <w:i w:val="0"/>
                <w:sz w:val="22"/>
              </w:rPr>
              <w:t>GGC</w:t>
            </w:r>
          </w:p>
        </w:tc>
        <w:tc>
          <w:tcPr>
            <w:tcW w:type="dxa" w:w="927"/>
          </w:tcPr>
          <w:p>
            <w:pPr>
              <w:jc w:val="center"/>
            </w:pPr>
            <w:r/>
            <w:r>
              <w:rPr>
                <w:rFonts w:ascii="Times New Roman" w:hAnsi="Times New Roman" w:eastAsia="Times New Roman"/>
                <w:b w:val="0"/>
                <w:i w:val="0"/>
                <w:sz w:val="22"/>
              </w:rPr>
              <w:t>CAU</w:t>
            </w:r>
          </w:p>
        </w:tc>
        <w:tc>
          <w:tcPr>
            <w:tcW w:type="dxa" w:w="927"/>
          </w:tcPr>
          <w:p>
            <w:pPr>
              <w:jc w:val="center"/>
            </w:pPr>
            <w:r/>
            <w:r>
              <w:rPr>
                <w:rFonts w:ascii="Times New Roman" w:hAnsi="Times New Roman" w:eastAsia="Times New Roman"/>
                <w:b w:val="0"/>
                <w:i w:val="0"/>
                <w:sz w:val="22"/>
              </w:rPr>
              <w:t>GGC</w:t>
            </w:r>
          </w:p>
        </w:tc>
        <w:tc>
          <w:tcPr>
            <w:tcW w:type="dxa" w:w="927"/>
          </w:tcPr>
          <w:p>
            <w:pPr>
              <w:jc w:val="center"/>
            </w:pPr>
            <w:r/>
            <w:r>
              <w:rPr>
                <w:rFonts w:ascii="Times New Roman" w:hAnsi="Times New Roman" w:eastAsia="Times New Roman"/>
                <w:b w:val="0"/>
                <w:i w:val="0"/>
                <w:sz w:val="22"/>
              </w:rPr>
              <w:t>GCC</w:t>
            </w:r>
          </w:p>
        </w:tc>
        <w:tc>
          <w:tcPr>
            <w:tcW w:type="dxa" w:w="927"/>
          </w:tcPr>
          <w:p>
            <w:pPr>
              <w:jc w:val="center"/>
            </w:pPr>
            <w:r/>
            <w:r>
              <w:rPr>
                <w:rFonts w:ascii="Times New Roman" w:hAnsi="Times New Roman" w:eastAsia="Times New Roman"/>
                <w:b w:val="0"/>
                <w:i w:val="0"/>
                <w:sz w:val="22"/>
              </w:rPr>
              <w:t>UGU</w:t>
            </w:r>
          </w:p>
        </w:tc>
        <w:tc>
          <w:tcPr>
            <w:tcW w:type="dxa" w:w="927"/>
          </w:tcPr>
          <w:p>
            <w:pPr>
              <w:jc w:val="center"/>
            </w:pPr>
            <w:r/>
            <w:r>
              <w:rPr>
                <w:rFonts w:ascii="Times New Roman" w:hAnsi="Times New Roman" w:eastAsia="Times New Roman"/>
                <w:b w:val="0"/>
                <w:i w:val="0"/>
                <w:sz w:val="22"/>
              </w:rPr>
              <w:t>AUG</w:t>
            </w:r>
          </w:p>
        </w:tc>
      </w:tr>
      <w:tr>
        <w:tc>
          <w:tcPr>
            <w:tcW w:type="dxa" w:w="927"/>
          </w:tcPr>
          <w:p>
            <w:pPr>
              <w:jc w:val="center"/>
            </w:pPr>
            <w:r/>
            <w:r>
              <w:rPr>
                <w:rFonts w:ascii="Times New Roman" w:hAnsi="Times New Roman" w:eastAsia="Times New Roman"/>
                <w:b w:val="0"/>
                <w:i w:val="0"/>
                <w:sz w:val="22"/>
              </w:rPr>
              <w:t>C.</w:t>
            </w:r>
          </w:p>
        </w:tc>
        <w:tc>
          <w:tcPr>
            <w:tcW w:type="dxa" w:w="927"/>
          </w:tcPr>
          <w:p>
            <w:pPr>
              <w:jc w:val="center"/>
            </w:pPr>
            <w:r/>
            <w:r>
              <w:rPr>
                <w:rFonts w:ascii="Times New Roman" w:hAnsi="Times New Roman" w:eastAsia="Times New Roman"/>
                <w:b w:val="0"/>
                <w:i w:val="0"/>
                <w:sz w:val="22"/>
              </w:rPr>
              <w:t>GCC</w:t>
            </w:r>
          </w:p>
        </w:tc>
        <w:tc>
          <w:tcPr>
            <w:tcW w:type="dxa" w:w="927"/>
          </w:tcPr>
          <w:p>
            <w:pPr>
              <w:jc w:val="center"/>
            </w:pPr>
            <w:r/>
            <w:r>
              <w:rPr>
                <w:rFonts w:ascii="Times New Roman" w:hAnsi="Times New Roman" w:eastAsia="Times New Roman"/>
                <w:b w:val="0"/>
                <w:i w:val="0"/>
                <w:sz w:val="22"/>
              </w:rPr>
              <w:t>UGU</w:t>
            </w:r>
          </w:p>
        </w:tc>
        <w:tc>
          <w:tcPr>
            <w:tcW w:type="dxa" w:w="927"/>
          </w:tcPr>
          <w:p>
            <w:pPr>
              <w:jc w:val="center"/>
            </w:pPr>
            <w:r/>
            <w:r>
              <w:rPr>
                <w:rFonts w:ascii="Times New Roman" w:hAnsi="Times New Roman" w:eastAsia="Times New Roman"/>
                <w:b w:val="0"/>
                <w:i w:val="0"/>
                <w:sz w:val="22"/>
              </w:rPr>
              <w:t>UGU</w:t>
            </w:r>
          </w:p>
        </w:tc>
        <w:tc>
          <w:tcPr>
            <w:tcW w:type="dxa" w:w="927"/>
          </w:tcPr>
          <w:p>
            <w:pPr>
              <w:jc w:val="center"/>
            </w:pPr>
            <w:r/>
            <w:r>
              <w:rPr>
                <w:rFonts w:ascii="Times New Roman" w:hAnsi="Times New Roman" w:eastAsia="Times New Roman"/>
                <w:b w:val="0"/>
                <w:i w:val="0"/>
                <w:sz w:val="22"/>
              </w:rPr>
              <w:t>AUG</w:t>
            </w:r>
          </w:p>
        </w:tc>
        <w:tc>
          <w:tcPr>
            <w:tcW w:type="dxa" w:w="927"/>
          </w:tcPr>
          <w:p>
            <w:pPr>
              <w:jc w:val="center"/>
            </w:pPr>
            <w:r/>
            <w:r>
              <w:rPr>
                <w:rFonts w:ascii="Times New Roman" w:hAnsi="Times New Roman" w:eastAsia="Times New Roman"/>
                <w:b w:val="0"/>
                <w:i w:val="0"/>
                <w:sz w:val="22"/>
              </w:rPr>
              <w:t>UGU</w:t>
            </w:r>
          </w:p>
        </w:tc>
        <w:tc>
          <w:tcPr>
            <w:tcW w:type="dxa" w:w="927"/>
          </w:tcPr>
          <w:p>
            <w:pPr>
              <w:jc w:val="center"/>
            </w:pPr>
            <w:r/>
            <w:r>
              <w:rPr>
                <w:rFonts w:ascii="Times New Roman" w:hAnsi="Times New Roman" w:eastAsia="Times New Roman"/>
                <w:b w:val="0"/>
                <w:i w:val="0"/>
                <w:sz w:val="22"/>
              </w:rPr>
              <w:t>AUG</w:t>
            </w:r>
          </w:p>
        </w:tc>
        <w:tc>
          <w:tcPr>
            <w:tcW w:type="dxa" w:w="927"/>
          </w:tcPr>
          <w:p>
            <w:pPr>
              <w:jc w:val="center"/>
            </w:pPr>
            <w:r/>
            <w:r>
              <w:rPr>
                <w:rFonts w:ascii="Times New Roman" w:hAnsi="Times New Roman" w:eastAsia="Times New Roman"/>
                <w:b w:val="0"/>
                <w:i w:val="0"/>
                <w:sz w:val="22"/>
              </w:rPr>
              <w:t>GCC</w:t>
            </w:r>
          </w:p>
        </w:tc>
        <w:tc>
          <w:tcPr>
            <w:tcW w:type="dxa" w:w="927"/>
          </w:tcPr>
          <w:p>
            <w:pPr>
              <w:jc w:val="center"/>
            </w:pPr>
            <w:r/>
            <w:r>
              <w:rPr>
                <w:rFonts w:ascii="Times New Roman" w:hAnsi="Times New Roman" w:eastAsia="Times New Roman"/>
                <w:b w:val="0"/>
                <w:i w:val="0"/>
                <w:sz w:val="22"/>
              </w:rPr>
              <w:t>UGU</w:t>
            </w:r>
          </w:p>
        </w:tc>
        <w:tc>
          <w:tcPr>
            <w:tcW w:type="dxa" w:w="927"/>
          </w:tcPr>
          <w:p>
            <w:pPr>
              <w:jc w:val="center"/>
            </w:pPr>
            <w:r/>
            <w:r>
              <w:rPr>
                <w:rFonts w:ascii="Times New Roman" w:hAnsi="Times New Roman" w:eastAsia="Times New Roman"/>
                <w:b w:val="0"/>
                <w:i w:val="0"/>
                <w:sz w:val="22"/>
              </w:rPr>
              <w:t>AUG</w:t>
            </w:r>
          </w:p>
        </w:tc>
        <w:tc>
          <w:tcPr>
            <w:tcW w:type="dxa" w:w="927"/>
          </w:tcPr>
          <w:p>
            <w:pPr>
              <w:jc w:val="center"/>
            </w:pPr>
            <w:r/>
            <w:r>
              <w:rPr>
                <w:rFonts w:ascii="Times New Roman" w:hAnsi="Times New Roman" w:eastAsia="Times New Roman"/>
                <w:b w:val="0"/>
                <w:i w:val="0"/>
                <w:sz w:val="22"/>
              </w:rPr>
              <w:t>UGU</w:t>
            </w:r>
          </w:p>
        </w:tc>
      </w:tr>
      <w:tr>
        <w:tc>
          <w:tcPr>
            <w:tcW w:type="dxa" w:w="927"/>
          </w:tcPr>
          <w:p>
            <w:pPr>
              <w:jc w:val="center"/>
            </w:pPr>
            <w:r/>
            <w:r>
              <w:rPr>
                <w:rFonts w:ascii="Times New Roman" w:hAnsi="Times New Roman" w:eastAsia="Times New Roman"/>
                <w:b w:val="0"/>
                <w:i w:val="0"/>
                <w:sz w:val="22"/>
              </w:rPr>
              <w:t>D.</w:t>
            </w:r>
          </w:p>
        </w:tc>
        <w:tc>
          <w:tcPr>
            <w:tcW w:type="dxa" w:w="927"/>
          </w:tcPr>
          <w:p>
            <w:pPr>
              <w:jc w:val="center"/>
            </w:pPr>
            <w:r/>
            <w:r>
              <w:rPr>
                <w:rFonts w:ascii="Times New Roman" w:hAnsi="Times New Roman" w:eastAsia="Times New Roman"/>
                <w:b w:val="0"/>
                <w:i w:val="0"/>
                <w:sz w:val="22"/>
              </w:rPr>
              <w:t>AUG</w:t>
            </w:r>
          </w:p>
        </w:tc>
        <w:tc>
          <w:tcPr>
            <w:tcW w:type="dxa" w:w="927"/>
          </w:tcPr>
          <w:p>
            <w:pPr>
              <w:jc w:val="center"/>
            </w:pPr>
            <w:r/>
            <w:r>
              <w:rPr>
                <w:rFonts w:ascii="Times New Roman" w:hAnsi="Times New Roman" w:eastAsia="Times New Roman"/>
                <w:b w:val="0"/>
                <w:i w:val="0"/>
                <w:sz w:val="22"/>
              </w:rPr>
              <w:t>UGU</w:t>
            </w:r>
          </w:p>
        </w:tc>
        <w:tc>
          <w:tcPr>
            <w:tcW w:type="dxa" w:w="927"/>
          </w:tcPr>
          <w:p>
            <w:pPr>
              <w:jc w:val="center"/>
            </w:pPr>
            <w:r/>
            <w:r>
              <w:rPr>
                <w:rFonts w:ascii="Times New Roman" w:hAnsi="Times New Roman" w:eastAsia="Times New Roman"/>
                <w:b w:val="0"/>
                <w:i w:val="0"/>
                <w:sz w:val="22"/>
              </w:rPr>
              <w:t>GCC</w:t>
            </w:r>
          </w:p>
        </w:tc>
        <w:tc>
          <w:tcPr>
            <w:tcW w:type="dxa" w:w="927"/>
          </w:tcPr>
          <w:p>
            <w:pPr>
              <w:jc w:val="center"/>
            </w:pPr>
            <w:r/>
            <w:r>
              <w:rPr>
                <w:rFonts w:ascii="Times New Roman" w:hAnsi="Times New Roman" w:eastAsia="Times New Roman"/>
                <w:b w:val="0"/>
                <w:i w:val="0"/>
                <w:sz w:val="22"/>
              </w:rPr>
              <w:t>UGU</w:t>
            </w:r>
          </w:p>
        </w:tc>
        <w:tc>
          <w:tcPr>
            <w:tcW w:type="dxa" w:w="927"/>
          </w:tcPr>
          <w:p>
            <w:pPr>
              <w:jc w:val="center"/>
            </w:pPr>
            <w:r/>
            <w:r>
              <w:rPr>
                <w:rFonts w:ascii="Times New Roman" w:hAnsi="Times New Roman" w:eastAsia="Times New Roman"/>
                <w:b w:val="0"/>
                <w:i w:val="0"/>
                <w:sz w:val="22"/>
              </w:rPr>
              <w:t>UGU</w:t>
            </w:r>
          </w:p>
        </w:tc>
        <w:tc>
          <w:tcPr>
            <w:tcW w:type="dxa" w:w="927"/>
          </w:tcPr>
          <w:p>
            <w:pPr>
              <w:jc w:val="center"/>
            </w:pPr>
            <w:r/>
            <w:r>
              <w:rPr>
                <w:rFonts w:ascii="Times New Roman" w:hAnsi="Times New Roman" w:eastAsia="Times New Roman"/>
                <w:b w:val="0"/>
                <w:i w:val="0"/>
                <w:sz w:val="22"/>
              </w:rPr>
              <w:t>AUG</w:t>
            </w:r>
          </w:p>
        </w:tc>
        <w:tc>
          <w:tcPr>
            <w:tcW w:type="dxa" w:w="927"/>
          </w:tcPr>
          <w:p>
            <w:pPr>
              <w:jc w:val="center"/>
            </w:pPr>
            <w:r/>
            <w:r>
              <w:rPr>
                <w:rFonts w:ascii="Times New Roman" w:hAnsi="Times New Roman" w:eastAsia="Times New Roman"/>
                <w:b w:val="0"/>
                <w:i w:val="0"/>
                <w:sz w:val="22"/>
              </w:rPr>
              <w:t>UGU</w:t>
            </w:r>
          </w:p>
        </w:tc>
        <w:tc>
          <w:tcPr>
            <w:tcW w:type="dxa" w:w="927"/>
          </w:tcPr>
          <w:p>
            <w:pPr>
              <w:jc w:val="center"/>
            </w:pPr>
            <w:r/>
            <w:r>
              <w:rPr>
                <w:rFonts w:ascii="Times New Roman" w:hAnsi="Times New Roman" w:eastAsia="Times New Roman"/>
                <w:b w:val="0"/>
                <w:i w:val="0"/>
                <w:sz w:val="22"/>
              </w:rPr>
              <w:t>AUG</w:t>
            </w:r>
          </w:p>
        </w:tc>
        <w:tc>
          <w:tcPr>
            <w:tcW w:type="dxa" w:w="927"/>
          </w:tcPr>
          <w:p>
            <w:pPr>
              <w:jc w:val="center"/>
            </w:pPr>
            <w:r/>
            <w:r>
              <w:rPr>
                <w:rFonts w:ascii="Times New Roman" w:hAnsi="Times New Roman" w:eastAsia="Times New Roman"/>
                <w:b w:val="0"/>
                <w:i w:val="0"/>
                <w:sz w:val="22"/>
              </w:rPr>
              <w:t>UGU</w:t>
            </w:r>
          </w:p>
        </w:tc>
        <w:tc>
          <w:tcPr>
            <w:tcW w:type="dxa" w:w="927"/>
          </w:tcPr>
          <w:p>
            <w:pPr>
              <w:jc w:val="center"/>
            </w:pPr>
            <w:r/>
            <w:r>
              <w:rPr>
                <w:rFonts w:ascii="Times New Roman" w:hAnsi="Times New Roman" w:eastAsia="Times New Roman"/>
                <w:b w:val="0"/>
                <w:i w:val="0"/>
                <w:sz w:val="22"/>
              </w:rPr>
              <w:t>AUG</w:t>
            </w:r>
          </w:p>
        </w:tc>
      </w:tr>
    </w:tbl>
    <w:p>
      <w:pPr>
        <w:spacing w:after="80" w:before="0"/>
      </w:pP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Which of the following is the corresponding DNA that transcribes the above mRNA?</w:t>
      </w:r>
    </w:p>
    <w:p>
      <w:pPr>
        <w:spacing w:after="80"/>
        <w:jc w:val="center"/>
      </w:pPr>
      <w:r>
        <w:drawing>
          <wp:inline xmlns:a="http://schemas.openxmlformats.org/drawingml/2006/main" xmlns:pic="http://schemas.openxmlformats.org/drawingml/2006/picture">
            <wp:extent cx="4752000" cy="1885044"/>
            <wp:docPr id="15" name="Picture 15"/>
            <wp:cNvGraphicFramePr>
              <a:graphicFrameLocks noChangeAspect="1"/>
            </wp:cNvGraphicFramePr>
            <a:graphic>
              <a:graphicData uri="http://schemas.openxmlformats.org/drawingml/2006/picture">
                <pic:pic>
                  <pic:nvPicPr>
                    <pic:cNvPr id="0" name="molecular_genetics_YKTo_MC_to_student_q042_1.png"/>
                    <pic:cNvPicPr/>
                  </pic:nvPicPr>
                  <pic:blipFill>
                    <a:blip r:embed="rId12"/>
                    <a:stretch>
                      <a:fillRect/>
                    </a:stretch>
                  </pic:blipFill>
                  <pic:spPr>
                    <a:xfrm>
                      <a:off x="0" y="0"/>
                      <a:ext cx="4752000" cy="1885044"/>
                    </a:xfrm>
                    <a:prstGeom prst="rect"/>
                  </pic:spPr>
                </pic:pic>
              </a:graphicData>
            </a:graphic>
          </wp:inline>
        </w:drawing>
      </w:r>
    </w:p>
    <w:tbl>
      <w:tblPr>
        <w:tblStyle w:val="TableGrid"/>
        <w:tblW w:type="auto" w:w="0"/>
        <w:tblLook w:firstColumn="1" w:firstRow="1" w:lastColumn="0" w:lastRow="0" w:noHBand="0" w:noVBand="1" w:val="04A0"/>
      </w:tblPr>
      <w:tblGrid>
        <w:gridCol w:w="927"/>
        <w:gridCol w:w="927"/>
        <w:gridCol w:w="927"/>
        <w:gridCol w:w="927"/>
        <w:gridCol w:w="927"/>
        <w:gridCol w:w="927"/>
        <w:gridCol w:w="927"/>
        <w:gridCol w:w="927"/>
        <w:gridCol w:w="927"/>
        <w:gridCol w:w="927"/>
        <w:gridCol w:w="927"/>
      </w:tblGrid>
      <w:tr>
        <w:tc>
          <w:tcPr>
            <w:tcW w:type="dxa" w:w="927"/>
          </w:tcPr>
          <w:p>
            <w:pPr>
              <w:jc w:val="center"/>
            </w:pPr>
            <w:r/>
            <w:r>
              <w:rPr>
                <w:rFonts w:ascii="Times New Roman" w:hAnsi="Times New Roman" w:eastAsia="Times New Roman"/>
                <w:b w:val="0"/>
                <w:i w:val="0"/>
                <w:sz w:val="22"/>
              </w:rPr>
              <w:t>A.</w:t>
            </w:r>
          </w:p>
        </w:tc>
        <w:tc>
          <w:tcPr>
            <w:tcW w:type="dxa" w:w="927"/>
          </w:tcPr>
          <w:p>
            <w:pPr>
              <w:jc w:val="center"/>
            </w:pPr>
            <w:r/>
            <w:r>
              <w:rPr>
                <w:rFonts w:ascii="Times New Roman" w:hAnsi="Times New Roman" w:eastAsia="Times New Roman"/>
                <w:b w:val="0"/>
                <w:i w:val="0"/>
                <w:sz w:val="22"/>
              </w:rPr>
              <w:t>UAC</w:t>
            </w:r>
          </w:p>
        </w:tc>
        <w:tc>
          <w:tcPr>
            <w:tcW w:type="dxa" w:w="927"/>
          </w:tcPr>
          <w:p>
            <w:pPr>
              <w:jc w:val="center"/>
            </w:pPr>
            <w:r/>
            <w:r>
              <w:rPr>
                <w:rFonts w:ascii="Times New Roman" w:hAnsi="Times New Roman" w:eastAsia="Times New Roman"/>
                <w:b w:val="0"/>
                <w:i w:val="0"/>
                <w:sz w:val="22"/>
              </w:rPr>
              <w:t>CGG</w:t>
            </w:r>
          </w:p>
        </w:tc>
        <w:tc>
          <w:tcPr>
            <w:tcW w:type="dxa" w:w="927"/>
          </w:tcPr>
          <w:p>
            <w:pPr>
              <w:jc w:val="center"/>
            </w:pPr>
            <w:r/>
            <w:r>
              <w:rPr>
                <w:rFonts w:ascii="Times New Roman" w:hAnsi="Times New Roman" w:eastAsia="Times New Roman"/>
                <w:b w:val="0"/>
                <w:i w:val="0"/>
                <w:sz w:val="22"/>
              </w:rPr>
              <w:t>ACA</w:t>
            </w:r>
          </w:p>
        </w:tc>
        <w:tc>
          <w:tcPr>
            <w:tcW w:type="dxa" w:w="927"/>
          </w:tcPr>
          <w:p>
            <w:pPr>
              <w:jc w:val="center"/>
            </w:pPr>
            <w:r/>
            <w:r>
              <w:rPr>
                <w:rFonts w:ascii="Times New Roman" w:hAnsi="Times New Roman" w:eastAsia="Times New Roman"/>
                <w:b w:val="0"/>
                <w:i w:val="0"/>
                <w:sz w:val="22"/>
              </w:rPr>
              <w:t>UAC</w:t>
            </w:r>
          </w:p>
        </w:tc>
        <w:tc>
          <w:tcPr>
            <w:tcW w:type="dxa" w:w="927"/>
          </w:tcPr>
          <w:p>
            <w:pPr>
              <w:jc w:val="center"/>
            </w:pPr>
            <w:r/>
            <w:r>
              <w:rPr>
                <w:rFonts w:ascii="Times New Roman" w:hAnsi="Times New Roman" w:eastAsia="Times New Roman"/>
                <w:b w:val="0"/>
                <w:i w:val="0"/>
                <w:sz w:val="22"/>
              </w:rPr>
              <w:t>CCG</w:t>
            </w:r>
          </w:p>
        </w:tc>
        <w:tc>
          <w:tcPr>
            <w:tcW w:type="dxa" w:w="927"/>
          </w:tcPr>
          <w:p>
            <w:pPr>
              <w:jc w:val="center"/>
            </w:pPr>
            <w:r/>
            <w:r>
              <w:rPr>
                <w:rFonts w:ascii="Times New Roman" w:hAnsi="Times New Roman" w:eastAsia="Times New Roman"/>
                <w:b w:val="0"/>
                <w:i w:val="0"/>
                <w:sz w:val="22"/>
              </w:rPr>
              <w:t>GUA</w:t>
            </w:r>
          </w:p>
        </w:tc>
        <w:tc>
          <w:tcPr>
            <w:tcW w:type="dxa" w:w="927"/>
          </w:tcPr>
          <w:p>
            <w:pPr>
              <w:jc w:val="center"/>
            </w:pPr>
            <w:r/>
            <w:r>
              <w:rPr>
                <w:rFonts w:ascii="Times New Roman" w:hAnsi="Times New Roman" w:eastAsia="Times New Roman"/>
                <w:b w:val="0"/>
                <w:i w:val="0"/>
                <w:sz w:val="22"/>
              </w:rPr>
              <w:t>CCG</w:t>
            </w:r>
          </w:p>
        </w:tc>
        <w:tc>
          <w:tcPr>
            <w:tcW w:type="dxa" w:w="927"/>
          </w:tcPr>
          <w:p>
            <w:pPr>
              <w:jc w:val="center"/>
            </w:pPr>
            <w:r/>
            <w:r>
              <w:rPr>
                <w:rFonts w:ascii="Times New Roman" w:hAnsi="Times New Roman" w:eastAsia="Times New Roman"/>
                <w:b w:val="0"/>
                <w:i w:val="0"/>
                <w:sz w:val="22"/>
              </w:rPr>
              <w:t>CGG</w:t>
            </w:r>
          </w:p>
        </w:tc>
        <w:tc>
          <w:tcPr>
            <w:tcW w:type="dxa" w:w="927"/>
          </w:tcPr>
          <w:p>
            <w:pPr>
              <w:jc w:val="center"/>
            </w:pPr>
            <w:r/>
            <w:r>
              <w:rPr>
                <w:rFonts w:ascii="Times New Roman" w:hAnsi="Times New Roman" w:eastAsia="Times New Roman"/>
                <w:b w:val="0"/>
                <w:i w:val="0"/>
                <w:sz w:val="22"/>
              </w:rPr>
              <w:t>ACA</w:t>
            </w:r>
          </w:p>
        </w:tc>
        <w:tc>
          <w:tcPr>
            <w:tcW w:type="dxa" w:w="927"/>
          </w:tcPr>
          <w:p>
            <w:pPr>
              <w:jc w:val="center"/>
            </w:pPr>
            <w:r/>
            <w:r>
              <w:rPr>
                <w:rFonts w:ascii="Times New Roman" w:hAnsi="Times New Roman" w:eastAsia="Times New Roman"/>
                <w:b w:val="0"/>
                <w:i w:val="0"/>
                <w:sz w:val="22"/>
              </w:rPr>
              <w:t>UAC</w:t>
            </w:r>
          </w:p>
        </w:tc>
      </w:tr>
      <w:tr>
        <w:tc>
          <w:tcPr>
            <w:tcW w:type="dxa" w:w="927"/>
          </w:tcPr>
          <w:p>
            <w:pPr>
              <w:jc w:val="center"/>
            </w:pPr>
            <w:r/>
            <w:r>
              <w:rPr>
                <w:rFonts w:ascii="Times New Roman" w:hAnsi="Times New Roman" w:eastAsia="Times New Roman"/>
                <w:b w:val="0"/>
                <w:i w:val="0"/>
                <w:sz w:val="22"/>
              </w:rPr>
              <w:t>B.</w:t>
            </w:r>
          </w:p>
        </w:tc>
        <w:tc>
          <w:tcPr>
            <w:tcW w:type="dxa" w:w="927"/>
          </w:tcPr>
          <w:p>
            <w:pPr>
              <w:jc w:val="center"/>
            </w:pPr>
            <w:r/>
            <w:r>
              <w:rPr>
                <w:rFonts w:ascii="Times New Roman" w:hAnsi="Times New Roman" w:eastAsia="Times New Roman"/>
                <w:b w:val="0"/>
                <w:i w:val="0"/>
                <w:sz w:val="22"/>
              </w:rPr>
              <w:t>GCC</w:t>
            </w:r>
          </w:p>
        </w:tc>
        <w:tc>
          <w:tcPr>
            <w:tcW w:type="dxa" w:w="927"/>
          </w:tcPr>
          <w:p>
            <w:pPr>
              <w:jc w:val="center"/>
            </w:pPr>
            <w:r/>
            <w:r>
              <w:rPr>
                <w:rFonts w:ascii="Times New Roman" w:hAnsi="Times New Roman" w:eastAsia="Times New Roman"/>
                <w:b w:val="0"/>
                <w:i w:val="0"/>
                <w:sz w:val="22"/>
              </w:rPr>
              <w:t>TGT</w:t>
            </w:r>
          </w:p>
        </w:tc>
        <w:tc>
          <w:tcPr>
            <w:tcW w:type="dxa" w:w="927"/>
          </w:tcPr>
          <w:p>
            <w:pPr>
              <w:jc w:val="center"/>
            </w:pPr>
            <w:r/>
            <w:r>
              <w:rPr>
                <w:rFonts w:ascii="Times New Roman" w:hAnsi="Times New Roman" w:eastAsia="Times New Roman"/>
                <w:b w:val="0"/>
                <w:i w:val="0"/>
                <w:sz w:val="22"/>
              </w:rPr>
              <w:t>TGT</w:t>
            </w:r>
          </w:p>
        </w:tc>
        <w:tc>
          <w:tcPr>
            <w:tcW w:type="dxa" w:w="927"/>
          </w:tcPr>
          <w:p>
            <w:pPr>
              <w:jc w:val="center"/>
            </w:pPr>
            <w:r/>
            <w:r>
              <w:rPr>
                <w:rFonts w:ascii="Times New Roman" w:hAnsi="Times New Roman" w:eastAsia="Times New Roman"/>
                <w:b w:val="0"/>
                <w:i w:val="0"/>
                <w:sz w:val="22"/>
              </w:rPr>
              <w:t>ATG</w:t>
            </w:r>
          </w:p>
        </w:tc>
        <w:tc>
          <w:tcPr>
            <w:tcW w:type="dxa" w:w="927"/>
          </w:tcPr>
          <w:p>
            <w:pPr>
              <w:jc w:val="center"/>
            </w:pPr>
            <w:r/>
            <w:r>
              <w:rPr>
                <w:rFonts w:ascii="Times New Roman" w:hAnsi="Times New Roman" w:eastAsia="Times New Roman"/>
                <w:b w:val="0"/>
                <w:i w:val="0"/>
                <w:sz w:val="22"/>
              </w:rPr>
              <w:t>TGT</w:t>
            </w:r>
          </w:p>
        </w:tc>
        <w:tc>
          <w:tcPr>
            <w:tcW w:type="dxa" w:w="927"/>
          </w:tcPr>
          <w:p>
            <w:pPr>
              <w:jc w:val="center"/>
            </w:pPr>
            <w:r/>
            <w:r>
              <w:rPr>
                <w:rFonts w:ascii="Times New Roman" w:hAnsi="Times New Roman" w:eastAsia="Times New Roman"/>
                <w:b w:val="0"/>
                <w:i w:val="0"/>
                <w:sz w:val="22"/>
              </w:rPr>
              <w:t>ATG</w:t>
            </w:r>
          </w:p>
        </w:tc>
        <w:tc>
          <w:tcPr>
            <w:tcW w:type="dxa" w:w="927"/>
          </w:tcPr>
          <w:p>
            <w:pPr>
              <w:jc w:val="center"/>
            </w:pPr>
            <w:r/>
            <w:r>
              <w:rPr>
                <w:rFonts w:ascii="Times New Roman" w:hAnsi="Times New Roman" w:eastAsia="Times New Roman"/>
                <w:b w:val="0"/>
                <w:i w:val="0"/>
                <w:sz w:val="22"/>
              </w:rPr>
              <w:t>GCC</w:t>
            </w:r>
          </w:p>
        </w:tc>
        <w:tc>
          <w:tcPr>
            <w:tcW w:type="dxa" w:w="927"/>
          </w:tcPr>
          <w:p>
            <w:pPr>
              <w:jc w:val="center"/>
            </w:pPr>
            <w:r/>
            <w:r>
              <w:rPr>
                <w:rFonts w:ascii="Times New Roman" w:hAnsi="Times New Roman" w:eastAsia="Times New Roman"/>
                <w:b w:val="0"/>
                <w:i w:val="0"/>
                <w:sz w:val="22"/>
              </w:rPr>
              <w:t>TGT</w:t>
            </w:r>
          </w:p>
        </w:tc>
        <w:tc>
          <w:tcPr>
            <w:tcW w:type="dxa" w:w="927"/>
          </w:tcPr>
          <w:p>
            <w:pPr>
              <w:jc w:val="center"/>
            </w:pPr>
            <w:r/>
            <w:r>
              <w:rPr>
                <w:rFonts w:ascii="Times New Roman" w:hAnsi="Times New Roman" w:eastAsia="Times New Roman"/>
                <w:b w:val="0"/>
                <w:i w:val="0"/>
                <w:sz w:val="22"/>
              </w:rPr>
              <w:t>ATG</w:t>
            </w:r>
          </w:p>
        </w:tc>
        <w:tc>
          <w:tcPr>
            <w:tcW w:type="dxa" w:w="927"/>
          </w:tcPr>
          <w:p>
            <w:pPr>
              <w:jc w:val="center"/>
            </w:pPr>
            <w:r/>
            <w:r>
              <w:rPr>
                <w:rFonts w:ascii="Times New Roman" w:hAnsi="Times New Roman" w:eastAsia="Times New Roman"/>
                <w:b w:val="0"/>
                <w:i w:val="0"/>
                <w:sz w:val="22"/>
              </w:rPr>
              <w:t>TGT</w:t>
            </w:r>
          </w:p>
        </w:tc>
      </w:tr>
      <w:tr>
        <w:tc>
          <w:tcPr>
            <w:tcW w:type="dxa" w:w="927"/>
          </w:tcPr>
          <w:p>
            <w:pPr>
              <w:jc w:val="center"/>
            </w:pPr>
            <w:r/>
            <w:r>
              <w:rPr>
                <w:rFonts w:ascii="Times New Roman" w:hAnsi="Times New Roman" w:eastAsia="Times New Roman"/>
                <w:b w:val="0"/>
                <w:i w:val="0"/>
                <w:sz w:val="22"/>
              </w:rPr>
              <w:t>C.</w:t>
            </w:r>
          </w:p>
        </w:tc>
        <w:tc>
          <w:tcPr>
            <w:tcW w:type="dxa" w:w="927"/>
          </w:tcPr>
          <w:p>
            <w:pPr>
              <w:jc w:val="center"/>
            </w:pPr>
            <w:r/>
            <w:r>
              <w:rPr>
                <w:rFonts w:ascii="Times New Roman" w:hAnsi="Times New Roman" w:eastAsia="Times New Roman"/>
                <w:b w:val="0"/>
                <w:i w:val="0"/>
                <w:sz w:val="22"/>
              </w:rPr>
              <w:t>TAC</w:t>
            </w:r>
          </w:p>
        </w:tc>
        <w:tc>
          <w:tcPr>
            <w:tcW w:type="dxa" w:w="927"/>
          </w:tcPr>
          <w:p>
            <w:pPr>
              <w:jc w:val="center"/>
            </w:pPr>
            <w:r/>
            <w:r>
              <w:rPr>
                <w:rFonts w:ascii="Times New Roman" w:hAnsi="Times New Roman" w:eastAsia="Times New Roman"/>
                <w:b w:val="0"/>
                <w:i w:val="0"/>
                <w:sz w:val="22"/>
              </w:rPr>
              <w:t>GCC</w:t>
            </w:r>
          </w:p>
        </w:tc>
        <w:tc>
          <w:tcPr>
            <w:tcW w:type="dxa" w:w="927"/>
          </w:tcPr>
          <w:p>
            <w:pPr>
              <w:jc w:val="center"/>
            </w:pPr>
            <w:r/>
            <w:r>
              <w:rPr>
                <w:rFonts w:ascii="Times New Roman" w:hAnsi="Times New Roman" w:eastAsia="Times New Roman"/>
                <w:b w:val="0"/>
                <w:i w:val="0"/>
                <w:sz w:val="22"/>
              </w:rPr>
              <w:t>TGT</w:t>
            </w:r>
          </w:p>
        </w:tc>
        <w:tc>
          <w:tcPr>
            <w:tcW w:type="dxa" w:w="927"/>
          </w:tcPr>
          <w:p>
            <w:pPr>
              <w:jc w:val="center"/>
            </w:pPr>
            <w:r/>
            <w:r>
              <w:rPr>
                <w:rFonts w:ascii="Times New Roman" w:hAnsi="Times New Roman" w:eastAsia="Times New Roman"/>
                <w:b w:val="0"/>
                <w:i w:val="0"/>
                <w:sz w:val="22"/>
              </w:rPr>
              <w:t>ATG</w:t>
            </w:r>
          </w:p>
        </w:tc>
        <w:tc>
          <w:tcPr>
            <w:tcW w:type="dxa" w:w="927"/>
          </w:tcPr>
          <w:p>
            <w:pPr>
              <w:jc w:val="center"/>
            </w:pPr>
            <w:r/>
            <w:r>
              <w:rPr>
                <w:rFonts w:ascii="Times New Roman" w:hAnsi="Times New Roman" w:eastAsia="Times New Roman"/>
                <w:b w:val="0"/>
                <w:i w:val="0"/>
                <w:sz w:val="22"/>
              </w:rPr>
              <w:t>GGC</w:t>
            </w:r>
          </w:p>
        </w:tc>
        <w:tc>
          <w:tcPr>
            <w:tcW w:type="dxa" w:w="927"/>
          </w:tcPr>
          <w:p>
            <w:pPr>
              <w:jc w:val="center"/>
            </w:pPr>
            <w:r/>
            <w:r>
              <w:rPr>
                <w:rFonts w:ascii="Times New Roman" w:hAnsi="Times New Roman" w:eastAsia="Times New Roman"/>
                <w:b w:val="0"/>
                <w:i w:val="0"/>
                <w:sz w:val="22"/>
              </w:rPr>
              <w:t>CAT</w:t>
            </w:r>
          </w:p>
        </w:tc>
        <w:tc>
          <w:tcPr>
            <w:tcW w:type="dxa" w:w="927"/>
          </w:tcPr>
          <w:p>
            <w:pPr>
              <w:jc w:val="center"/>
            </w:pPr>
            <w:r/>
            <w:r>
              <w:rPr>
                <w:rFonts w:ascii="Times New Roman" w:hAnsi="Times New Roman" w:eastAsia="Times New Roman"/>
                <w:b w:val="0"/>
                <w:i w:val="0"/>
                <w:sz w:val="22"/>
              </w:rPr>
              <w:t>GGC</w:t>
            </w:r>
          </w:p>
        </w:tc>
        <w:tc>
          <w:tcPr>
            <w:tcW w:type="dxa" w:w="927"/>
          </w:tcPr>
          <w:p>
            <w:pPr>
              <w:jc w:val="center"/>
            </w:pPr>
            <w:r/>
            <w:r>
              <w:rPr>
                <w:rFonts w:ascii="Times New Roman" w:hAnsi="Times New Roman" w:eastAsia="Times New Roman"/>
                <w:b w:val="0"/>
                <w:i w:val="0"/>
                <w:sz w:val="22"/>
              </w:rPr>
              <w:t>GCC</w:t>
            </w:r>
          </w:p>
        </w:tc>
        <w:tc>
          <w:tcPr>
            <w:tcW w:type="dxa" w:w="927"/>
          </w:tcPr>
          <w:p>
            <w:pPr>
              <w:jc w:val="center"/>
            </w:pPr>
            <w:r/>
            <w:r>
              <w:rPr>
                <w:rFonts w:ascii="Times New Roman" w:hAnsi="Times New Roman" w:eastAsia="Times New Roman"/>
                <w:b w:val="0"/>
                <w:i w:val="0"/>
                <w:sz w:val="22"/>
              </w:rPr>
              <w:t>TGT</w:t>
            </w:r>
          </w:p>
        </w:tc>
        <w:tc>
          <w:tcPr>
            <w:tcW w:type="dxa" w:w="927"/>
          </w:tcPr>
          <w:p>
            <w:pPr>
              <w:jc w:val="center"/>
            </w:pPr>
            <w:r/>
            <w:r>
              <w:rPr>
                <w:rFonts w:ascii="Times New Roman" w:hAnsi="Times New Roman" w:eastAsia="Times New Roman"/>
                <w:b w:val="0"/>
                <w:i w:val="0"/>
                <w:sz w:val="22"/>
              </w:rPr>
              <w:t>ACA</w:t>
            </w:r>
          </w:p>
        </w:tc>
      </w:tr>
      <w:tr>
        <w:tc>
          <w:tcPr>
            <w:tcW w:type="dxa" w:w="927"/>
          </w:tcPr>
          <w:p>
            <w:pPr>
              <w:jc w:val="center"/>
            </w:pPr>
            <w:r/>
            <w:r>
              <w:rPr>
                <w:rFonts w:ascii="Times New Roman" w:hAnsi="Times New Roman" w:eastAsia="Times New Roman"/>
                <w:b w:val="0"/>
                <w:i w:val="0"/>
                <w:sz w:val="22"/>
              </w:rPr>
              <w:t>D.</w:t>
            </w:r>
          </w:p>
        </w:tc>
        <w:tc>
          <w:tcPr>
            <w:tcW w:type="dxa" w:w="927"/>
          </w:tcPr>
          <w:p>
            <w:pPr>
              <w:jc w:val="center"/>
            </w:pPr>
            <w:r/>
            <w:r>
              <w:rPr>
                <w:rFonts w:ascii="Times New Roman" w:hAnsi="Times New Roman" w:eastAsia="Times New Roman"/>
                <w:b w:val="0"/>
                <w:i w:val="0"/>
                <w:sz w:val="22"/>
              </w:rPr>
              <w:t>TAC</w:t>
            </w:r>
          </w:p>
        </w:tc>
        <w:tc>
          <w:tcPr>
            <w:tcW w:type="dxa" w:w="927"/>
          </w:tcPr>
          <w:p>
            <w:pPr>
              <w:jc w:val="center"/>
            </w:pPr>
            <w:r/>
            <w:r>
              <w:rPr>
                <w:rFonts w:ascii="Times New Roman" w:hAnsi="Times New Roman" w:eastAsia="Times New Roman"/>
                <w:b w:val="0"/>
                <w:i w:val="0"/>
                <w:sz w:val="22"/>
              </w:rPr>
              <w:t>CGG</w:t>
            </w:r>
          </w:p>
        </w:tc>
        <w:tc>
          <w:tcPr>
            <w:tcW w:type="dxa" w:w="927"/>
          </w:tcPr>
          <w:p>
            <w:pPr>
              <w:jc w:val="center"/>
            </w:pPr>
            <w:r/>
            <w:r>
              <w:rPr>
                <w:rFonts w:ascii="Times New Roman" w:hAnsi="Times New Roman" w:eastAsia="Times New Roman"/>
                <w:b w:val="0"/>
                <w:i w:val="0"/>
                <w:sz w:val="22"/>
              </w:rPr>
              <w:t>ACA</w:t>
            </w:r>
          </w:p>
        </w:tc>
        <w:tc>
          <w:tcPr>
            <w:tcW w:type="dxa" w:w="927"/>
          </w:tcPr>
          <w:p>
            <w:pPr>
              <w:jc w:val="center"/>
            </w:pPr>
            <w:r/>
            <w:r>
              <w:rPr>
                <w:rFonts w:ascii="Times New Roman" w:hAnsi="Times New Roman" w:eastAsia="Times New Roman"/>
                <w:b w:val="0"/>
                <w:i w:val="0"/>
                <w:sz w:val="22"/>
              </w:rPr>
              <w:t>TAC</w:t>
            </w:r>
          </w:p>
        </w:tc>
        <w:tc>
          <w:tcPr>
            <w:tcW w:type="dxa" w:w="927"/>
          </w:tcPr>
          <w:p>
            <w:pPr>
              <w:jc w:val="center"/>
            </w:pPr>
            <w:r/>
            <w:r>
              <w:rPr>
                <w:rFonts w:ascii="Times New Roman" w:hAnsi="Times New Roman" w:eastAsia="Times New Roman"/>
                <w:b w:val="0"/>
                <w:i w:val="0"/>
                <w:sz w:val="22"/>
              </w:rPr>
              <w:t>CCG</w:t>
            </w:r>
          </w:p>
        </w:tc>
        <w:tc>
          <w:tcPr>
            <w:tcW w:type="dxa" w:w="927"/>
          </w:tcPr>
          <w:p>
            <w:pPr>
              <w:jc w:val="center"/>
            </w:pPr>
            <w:r/>
            <w:r>
              <w:rPr>
                <w:rFonts w:ascii="Times New Roman" w:hAnsi="Times New Roman" w:eastAsia="Times New Roman"/>
                <w:b w:val="0"/>
                <w:i w:val="0"/>
                <w:sz w:val="22"/>
              </w:rPr>
              <w:t>GTA</w:t>
            </w:r>
          </w:p>
        </w:tc>
        <w:tc>
          <w:tcPr>
            <w:tcW w:type="dxa" w:w="927"/>
          </w:tcPr>
          <w:p>
            <w:pPr>
              <w:jc w:val="center"/>
            </w:pPr>
            <w:r/>
            <w:r>
              <w:rPr>
                <w:rFonts w:ascii="Times New Roman" w:hAnsi="Times New Roman" w:eastAsia="Times New Roman"/>
                <w:b w:val="0"/>
                <w:i w:val="0"/>
                <w:sz w:val="22"/>
              </w:rPr>
              <w:t>CCG</w:t>
            </w:r>
          </w:p>
        </w:tc>
        <w:tc>
          <w:tcPr>
            <w:tcW w:type="dxa" w:w="927"/>
          </w:tcPr>
          <w:p>
            <w:pPr>
              <w:jc w:val="center"/>
            </w:pPr>
            <w:r/>
            <w:r>
              <w:rPr>
                <w:rFonts w:ascii="Times New Roman" w:hAnsi="Times New Roman" w:eastAsia="Times New Roman"/>
                <w:b w:val="0"/>
                <w:i w:val="0"/>
                <w:sz w:val="22"/>
              </w:rPr>
              <w:t>CGG</w:t>
            </w:r>
          </w:p>
        </w:tc>
        <w:tc>
          <w:tcPr>
            <w:tcW w:type="dxa" w:w="927"/>
          </w:tcPr>
          <w:p>
            <w:pPr>
              <w:jc w:val="center"/>
            </w:pPr>
            <w:r/>
            <w:r>
              <w:rPr>
                <w:rFonts w:ascii="Times New Roman" w:hAnsi="Times New Roman" w:eastAsia="Times New Roman"/>
                <w:b w:val="0"/>
                <w:i w:val="0"/>
                <w:sz w:val="22"/>
              </w:rPr>
              <w:t>ACA</w:t>
            </w:r>
          </w:p>
        </w:tc>
        <w:tc>
          <w:tcPr>
            <w:tcW w:type="dxa" w:w="927"/>
          </w:tcPr>
          <w:p>
            <w:pPr>
              <w:jc w:val="center"/>
            </w:pPr>
            <w:r/>
            <w:r>
              <w:rPr>
                <w:rFonts w:ascii="Times New Roman" w:hAnsi="Times New Roman" w:eastAsia="Times New Roman"/>
                <w:b w:val="0"/>
                <w:i w:val="0"/>
                <w:sz w:val="22"/>
              </w:rPr>
              <w:t>TAC</w:t>
            </w:r>
          </w:p>
        </w:tc>
      </w:tr>
    </w:tbl>
    <w:p>
      <w:pPr>
        <w:spacing w:after="80" w:before="0"/>
      </w:pP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The following are steps involved in protein synthesis. (1) Release of polypeptide chain from the ribosome. (2) Formation of peptide bond between adjacent amino acids on the ribosome. (3) Movement of mRNA through the nuclear pore to the cytoplasm. (4) Transcription of mRNA from a DNA template. (5) Attachment of several ribosomes on a piece of mRNA. (1), (3), (2), (4), (5) D. (3), (4), (5), (1), (2)</w:t>
      </w:r>
    </w:p>
    <w:p>
      <w:pPr>
        <w:spacing w:after="20" w:before="0"/>
        <w:ind w:left="283"/>
      </w:pPr>
      <w:r>
        <w:rPr>
          <w:rFonts w:ascii="Times New Roman" w:hAnsi="Times New Roman" w:eastAsia="Times New Roman"/>
          <w:b w:val="0"/>
          <w:i w:val="0"/>
          <w:sz w:val="24"/>
        </w:rPr>
        <w:t xml:space="preserve">A.  </w:t>
      </w:r>
    </w:p>
    <w:p>
      <w:pPr>
        <w:spacing w:after="20" w:before="0"/>
        <w:ind w:left="283"/>
      </w:pPr>
      <w:r>
        <w:rPr>
          <w:rFonts w:ascii="Times New Roman" w:hAnsi="Times New Roman" w:eastAsia="Times New Roman"/>
          <w:b w:val="0"/>
          <w:i w:val="0"/>
          <w:sz w:val="24"/>
        </w:rPr>
        <w:t>A.  (1), (3), (2), (4), (5)</w:t>
      </w:r>
    </w:p>
    <w:p>
      <w:pPr>
        <w:spacing w:after="20" w:before="0"/>
        <w:ind w:left="283"/>
      </w:pPr>
      <w:r>
        <w:rPr>
          <w:rFonts w:ascii="Times New Roman" w:hAnsi="Times New Roman" w:eastAsia="Times New Roman"/>
          <w:b w:val="0"/>
          <w:i w:val="0"/>
          <w:sz w:val="24"/>
        </w:rPr>
        <w:t>B.  (4), (5), (3),</w:t>
        <w:tab/>
        <w:t>(1), (2)</w:t>
      </w:r>
    </w:p>
    <w:p>
      <w:pPr>
        <w:spacing w:after="20" w:before="0"/>
        <w:ind w:left="283"/>
      </w:pPr>
      <w:r>
        <w:rPr>
          <w:rFonts w:ascii="Times New Roman" w:hAnsi="Times New Roman" w:eastAsia="Times New Roman"/>
          <w:b w:val="0"/>
          <w:i w:val="0"/>
          <w:sz w:val="24"/>
        </w:rPr>
        <w:t>C.  (4), (3), (5), (2), (1)</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The synthesis of a polypeptide is completed when</w:t>
      </w:r>
    </w:p>
    <w:p>
      <w:pPr>
        <w:spacing w:after="20" w:before="0"/>
        <w:ind w:left="283"/>
      </w:pPr>
      <w:r>
        <w:rPr>
          <w:rFonts w:ascii="Times New Roman" w:hAnsi="Times New Roman" w:eastAsia="Times New Roman"/>
          <w:b w:val="0"/>
          <w:i w:val="0"/>
          <w:sz w:val="24"/>
        </w:rPr>
        <w:t>A.  all the amino acids in the cell are exhausted.</w:t>
      </w:r>
    </w:p>
    <w:p>
      <w:pPr>
        <w:spacing w:after="20" w:before="0"/>
        <w:ind w:left="283"/>
      </w:pPr>
      <w:r>
        <w:rPr>
          <w:rFonts w:ascii="Times New Roman" w:hAnsi="Times New Roman" w:eastAsia="Times New Roman"/>
          <w:b w:val="0"/>
          <w:i w:val="0"/>
          <w:sz w:val="24"/>
        </w:rPr>
        <w:t>B.  the ribosome reaches the stop codon of the mRNA.</w:t>
      </w:r>
    </w:p>
    <w:p>
      <w:pPr>
        <w:spacing w:after="20" w:before="0"/>
        <w:ind w:left="283"/>
      </w:pPr>
      <w:r>
        <w:rPr>
          <w:rFonts w:ascii="Times New Roman" w:hAnsi="Times New Roman" w:eastAsia="Times New Roman"/>
          <w:b w:val="0"/>
          <w:i w:val="0"/>
          <w:sz w:val="24"/>
        </w:rPr>
        <w:t>C.  the ribosome reads the anticodon of the tRNA that brings in the last amino acid.</w:t>
      </w:r>
    </w:p>
    <w:p>
      <w:pPr>
        <w:spacing w:after="20" w:before="0"/>
        <w:ind w:left="283"/>
      </w:pPr>
      <w:r>
        <w:rPr>
          <w:rFonts w:ascii="Times New Roman" w:hAnsi="Times New Roman" w:eastAsia="Times New Roman"/>
          <w:b w:val="0"/>
          <w:i w:val="0"/>
          <w:sz w:val="24"/>
        </w:rPr>
        <w:t>D.  all the tRNAs leave the ribosome.</w:t>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If a piece of DNA composed of 4206 nucleotides is transcribed and translated into protein,how many amino acids are linked to form this protein?</w:t>
      </w:r>
    </w:p>
    <w:p>
      <w:pPr>
        <w:spacing w:after="80"/>
        <w:jc w:val="center"/>
      </w:pPr>
      <w:r>
        <w:drawing>
          <wp:inline xmlns:a="http://schemas.openxmlformats.org/drawingml/2006/main" xmlns:pic="http://schemas.openxmlformats.org/drawingml/2006/picture">
            <wp:extent cx="4752000" cy="748000"/>
            <wp:docPr id="16" name="Picture 16"/>
            <wp:cNvGraphicFramePr>
              <a:graphicFrameLocks noChangeAspect="1"/>
            </wp:cNvGraphicFramePr>
            <a:graphic>
              <a:graphicData uri="http://schemas.openxmlformats.org/drawingml/2006/picture">
                <pic:pic>
                  <pic:nvPicPr>
                    <pic:cNvPr id="0" name="molecular_genetics_YKTo_MC_to_student_q052_1.png"/>
                    <pic:cNvPicPr/>
                  </pic:nvPicPr>
                  <pic:blipFill>
                    <a:blip r:embed="rId13"/>
                    <a:stretch>
                      <a:fillRect/>
                    </a:stretch>
                  </pic:blipFill>
                  <pic:spPr>
                    <a:xfrm>
                      <a:off x="0" y="0"/>
                      <a:ext cx="4752000" cy="748000"/>
                    </a:xfrm>
                    <a:prstGeom prst="rect"/>
                  </pic:spPr>
                </pic:pic>
              </a:graphicData>
            </a:graphic>
          </wp:inline>
        </w:drawing>
      </w:r>
    </w:p>
    <w:p>
      <w:pPr>
        <w:spacing w:after="20" w:before="0"/>
        <w:ind w:left="283"/>
      </w:pPr>
      <w:r>
        <w:rPr>
          <w:rFonts w:ascii="Times New Roman" w:hAnsi="Times New Roman" w:eastAsia="Times New Roman"/>
          <w:b w:val="0"/>
          <w:i w:val="0"/>
          <w:sz w:val="24"/>
        </w:rPr>
        <w:t>A.  700 B. 1 400 C. 2 100 D. 2 800 Directions: Questions 53 to 55 refer to the diagram below ,which shows the base sequence of a small section of a gene on the DNA that controls the production of an enzyme.</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How many amino acids are present in the polypeptide produced by this section of DNA? C.9 D.6</w:t>
      </w:r>
    </w:p>
    <w:p>
      <w:pPr>
        <w:spacing w:after="80"/>
        <w:jc w:val="center"/>
      </w:pPr>
      <w:r>
        <w:drawing>
          <wp:inline xmlns:a="http://schemas.openxmlformats.org/drawingml/2006/main" xmlns:pic="http://schemas.openxmlformats.org/drawingml/2006/picture">
            <wp:extent cx="4752000" cy="748000"/>
            <wp:docPr id="17" name="Picture 17"/>
            <wp:cNvGraphicFramePr>
              <a:graphicFrameLocks noChangeAspect="1"/>
            </wp:cNvGraphicFramePr>
            <a:graphic>
              <a:graphicData uri="http://schemas.openxmlformats.org/drawingml/2006/picture">
                <pic:pic>
                  <pic:nvPicPr>
                    <pic:cNvPr id="0" name="molecular_genetics_YKTo_MC_to_student_q052_1.png"/>
                    <pic:cNvPicPr/>
                  </pic:nvPicPr>
                  <pic:blipFill>
                    <a:blip r:embed="rId13"/>
                    <a:stretch>
                      <a:fillRect/>
                    </a:stretch>
                  </pic:blipFill>
                  <pic:spPr>
                    <a:xfrm>
                      <a:off x="0" y="0"/>
                      <a:ext cx="4752000" cy="748000"/>
                    </a:xfrm>
                    <a:prstGeom prst="rect"/>
                  </pic:spPr>
                </pic:pic>
              </a:graphicData>
            </a:graphic>
          </wp:inline>
        </w:drawing>
      </w:r>
    </w:p>
    <w:p>
      <w:pPr>
        <w:spacing w:after="20" w:before="0"/>
        <w:ind w:left="283"/>
      </w:pPr>
      <w:r>
        <w:rPr>
          <w:rFonts w:ascii="Times New Roman" w:hAnsi="Times New Roman" w:eastAsia="Times New Roman"/>
          <w:b w:val="0"/>
          <w:i w:val="0"/>
          <w:sz w:val="24"/>
        </w:rPr>
        <w:t>A.  18</w:t>
      </w:r>
    </w:p>
    <w:p>
      <w:pPr>
        <w:spacing w:after="20" w:before="0"/>
        <w:ind w:left="283"/>
      </w:pPr>
      <w:r>
        <w:rPr>
          <w:rFonts w:ascii="Times New Roman" w:hAnsi="Times New Roman" w:eastAsia="Times New Roman"/>
          <w:b w:val="0"/>
          <w:i w:val="0"/>
          <w:sz w:val="24"/>
        </w:rPr>
        <w:t>B.  15</w:t>
      </w:r>
    </w:p>
    <w:p>
      <w:pPr>
        <w:spacing w:after="20" w:before="0"/>
        <w:ind w:left="283"/>
      </w:pPr>
      <w:r>
        <w:rPr>
          <w:rFonts w:ascii="Times New Roman" w:hAnsi="Times New Roman" w:eastAsia="Times New Roman"/>
          <w:b w:val="0"/>
          <w:i w:val="0"/>
          <w:sz w:val="24"/>
        </w:rPr>
        <w:t>C.  9</w:t>
      </w:r>
    </w:p>
    <w:p>
      <w:pPr>
        <w:spacing w:after="20" w:before="0"/>
        <w:ind w:left="283"/>
      </w:pPr>
      <w:r>
        <w:rPr>
          <w:rFonts w:ascii="Times New Roman" w:hAnsi="Times New Roman" w:eastAsia="Times New Roman"/>
          <w:b w:val="0"/>
          <w:i w:val="0"/>
          <w:sz w:val="24"/>
        </w:rPr>
        <w:t>D.  6</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Which of the following is the mRNA produced in the transcription of the above segment of DNA?</w:t>
      </w:r>
    </w:p>
    <w:p>
      <w:pPr>
        <w:spacing w:after="80"/>
        <w:jc w:val="center"/>
      </w:pPr>
      <w:r>
        <w:drawing>
          <wp:inline xmlns:a="http://schemas.openxmlformats.org/drawingml/2006/main" xmlns:pic="http://schemas.openxmlformats.org/drawingml/2006/picture">
            <wp:extent cx="4752000" cy="748000"/>
            <wp:docPr id="18" name="Picture 18"/>
            <wp:cNvGraphicFramePr>
              <a:graphicFrameLocks noChangeAspect="1"/>
            </wp:cNvGraphicFramePr>
            <a:graphic>
              <a:graphicData uri="http://schemas.openxmlformats.org/drawingml/2006/picture">
                <pic:pic>
                  <pic:nvPicPr>
                    <pic:cNvPr id="0" name="molecular_genetics_YKTo_MC_to_student_q052_1.png"/>
                    <pic:cNvPicPr/>
                  </pic:nvPicPr>
                  <pic:blipFill>
                    <a:blip r:embed="rId13"/>
                    <a:stretch>
                      <a:fillRect/>
                    </a:stretch>
                  </pic:blipFill>
                  <pic:spPr>
                    <a:xfrm>
                      <a:off x="0" y="0"/>
                      <a:ext cx="4752000" cy="748000"/>
                    </a:xfrm>
                    <a:prstGeom prst="rect"/>
                  </pic:spPr>
                </pic:pic>
              </a:graphicData>
            </a:graphic>
          </wp:inline>
        </w:drawing>
      </w:r>
    </w:p>
    <w:p>
      <w:pPr>
        <w:spacing w:after="20" w:before="0"/>
        <w:ind w:left="283"/>
      </w:pPr>
      <w:r>
        <w:rPr>
          <w:rFonts w:ascii="Times New Roman" w:hAnsi="Times New Roman" w:eastAsia="Times New Roman"/>
          <w:b w:val="0"/>
          <w:i w:val="0"/>
          <w:sz w:val="24"/>
        </w:rPr>
        <w:t>A.  ATGTGCTACCGGATTGUU B. AUGUGCUACCGGAUCGAA</w:t>
      </w:r>
    </w:p>
    <w:p>
      <w:pPr>
        <w:spacing w:after="20" w:before="0"/>
        <w:ind w:left="283"/>
      </w:pPr>
      <w:r>
        <w:rPr>
          <w:rFonts w:ascii="Times New Roman" w:hAnsi="Times New Roman" w:eastAsia="Times New Roman"/>
          <w:b w:val="0"/>
          <w:i w:val="0"/>
          <w:sz w:val="24"/>
        </w:rPr>
        <w:t>C.  T ACACGATGGCCTAGCTT D. UACUCGAUGCGGUTTCTT</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If UAG is the stop codon of the mRNA, where will mutation occur that substitutes the base G to C of the above DNA segment to cause the early termination of the translation process?</w:t>
      </w:r>
    </w:p>
    <w:p>
      <w:pPr>
        <w:spacing w:after="80"/>
        <w:jc w:val="center"/>
      </w:pPr>
      <w:r>
        <w:drawing>
          <wp:inline xmlns:a="http://schemas.openxmlformats.org/drawingml/2006/main" xmlns:pic="http://schemas.openxmlformats.org/drawingml/2006/picture">
            <wp:extent cx="4752000" cy="748000"/>
            <wp:docPr id="19" name="Picture 19"/>
            <wp:cNvGraphicFramePr>
              <a:graphicFrameLocks noChangeAspect="1"/>
            </wp:cNvGraphicFramePr>
            <a:graphic>
              <a:graphicData uri="http://schemas.openxmlformats.org/drawingml/2006/picture">
                <pic:pic>
                  <pic:nvPicPr>
                    <pic:cNvPr id="0" name="molecular_genetics_YKTo_MC_to_student_q052_1.png"/>
                    <pic:cNvPicPr/>
                  </pic:nvPicPr>
                  <pic:blipFill>
                    <a:blip r:embed="rId13"/>
                    <a:stretch>
                      <a:fillRect/>
                    </a:stretch>
                  </pic:blipFill>
                  <pic:spPr>
                    <a:xfrm>
                      <a:off x="0" y="0"/>
                      <a:ext cx="4752000" cy="748000"/>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If a polypeptide chain consisted of 21 amino acids is built from 7 different types of amino acids, what is the least number of tRNA molecules needed for the synthesis of this polypeptide?</w:t>
      </w:r>
    </w:p>
    <w:p>
      <w:pPr>
        <w:spacing w:after="20" w:before="0"/>
        <w:ind w:left="283"/>
      </w:pPr>
      <w:r>
        <w:rPr>
          <w:rFonts w:ascii="Times New Roman" w:hAnsi="Times New Roman" w:eastAsia="Times New Roman"/>
          <w:b w:val="0"/>
          <w:i w:val="0"/>
          <w:sz w:val="24"/>
        </w:rPr>
        <w:t>A.  7</w:t>
      </w:r>
    </w:p>
    <w:p>
      <w:pPr>
        <w:spacing w:after="20" w:before="0"/>
        <w:ind w:left="283"/>
      </w:pPr>
      <w:r>
        <w:rPr>
          <w:rFonts w:ascii="Times New Roman" w:hAnsi="Times New Roman" w:eastAsia="Times New Roman"/>
          <w:b w:val="0"/>
          <w:i w:val="0"/>
          <w:sz w:val="24"/>
        </w:rPr>
        <w:t>B.  14</w:t>
      </w:r>
    </w:p>
    <w:p>
      <w:pPr>
        <w:spacing w:after="20" w:before="0"/>
        <w:ind w:left="283"/>
      </w:pPr>
      <w:r>
        <w:rPr>
          <w:rFonts w:ascii="Times New Roman" w:hAnsi="Times New Roman" w:eastAsia="Times New Roman"/>
          <w:b w:val="0"/>
          <w:i w:val="0"/>
          <w:sz w:val="24"/>
        </w:rPr>
        <w:t>C.  21</w:t>
      </w:r>
    </w:p>
    <w:p>
      <w:pPr>
        <w:spacing w:after="20" w:before="0"/>
        <w:ind w:left="283"/>
      </w:pPr>
      <w:r>
        <w:rPr>
          <w:rFonts w:ascii="Times New Roman" w:hAnsi="Times New Roman" w:eastAsia="Times New Roman"/>
          <w:b w:val="0"/>
          <w:i w:val="0"/>
          <w:sz w:val="24"/>
        </w:rPr>
        <w:t>D.  28</w:t>
      </w: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Which of the following statements concerning the synthesis of the polypeptide chain in the previous question is CORRECT?</w:t>
      </w:r>
    </w:p>
    <w:p>
      <w:pPr>
        <w:spacing w:after="20" w:before="0"/>
        <w:ind w:left="283"/>
      </w:pPr>
      <w:r>
        <w:rPr>
          <w:rFonts w:ascii="Times New Roman" w:hAnsi="Times New Roman" w:eastAsia="Times New Roman"/>
          <w:b w:val="0"/>
          <w:i w:val="0"/>
          <w:sz w:val="24"/>
        </w:rPr>
        <w:t>A.  The mRNA concerned consists of 7 codons.</w:t>
      </w:r>
    </w:p>
    <w:p>
      <w:pPr>
        <w:spacing w:after="20" w:before="0"/>
        <w:ind w:left="283"/>
      </w:pPr>
      <w:r>
        <w:rPr>
          <w:rFonts w:ascii="Times New Roman" w:hAnsi="Times New Roman" w:eastAsia="Times New Roman"/>
          <w:b w:val="0"/>
          <w:i w:val="0"/>
          <w:sz w:val="24"/>
        </w:rPr>
        <w:t>B.  The mRNA concerned consists of 8 codons.</w:t>
      </w:r>
    </w:p>
    <w:p>
      <w:pPr>
        <w:spacing w:after="20" w:before="0"/>
        <w:ind w:left="283"/>
      </w:pPr>
      <w:r>
        <w:rPr>
          <w:rFonts w:ascii="Times New Roman" w:hAnsi="Times New Roman" w:eastAsia="Times New Roman"/>
          <w:b w:val="0"/>
          <w:i w:val="0"/>
          <w:sz w:val="24"/>
        </w:rPr>
        <w:t>C.  The mRNA concerned consists of 21 codons.</w:t>
      </w:r>
    </w:p>
    <w:p>
      <w:pPr>
        <w:spacing w:after="20" w:before="0"/>
        <w:ind w:left="283"/>
      </w:pPr>
      <w:r>
        <w:rPr>
          <w:rFonts w:ascii="Times New Roman" w:hAnsi="Times New Roman" w:eastAsia="Times New Roman"/>
          <w:b w:val="0"/>
          <w:i w:val="0"/>
          <w:sz w:val="24"/>
        </w:rPr>
        <w:t>D.  The mRNA concerned consists of 22 codons.</w:t>
      </w:r>
    </w:p>
    <w:p>
      <w:pPr>
        <w:spacing w:after="20" w:before="0"/>
        <w:ind w:left="283"/>
      </w:pPr>
      <w:r>
        <w:rPr>
          <w:rFonts w:ascii="Times New Roman" w:hAnsi="Times New Roman" w:eastAsia="Times New Roman"/>
          <w:b w:val="0"/>
          <w:i w:val="0"/>
          <w:sz w:val="24"/>
        </w:rPr>
        <w:t>D.  Mutation</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A mutation in a gene of a somatic cell is very harmful if it</w:t>
      </w:r>
    </w:p>
    <w:p>
      <w:pPr>
        <w:spacing w:after="20" w:before="0"/>
        <w:ind w:left="283"/>
      </w:pPr>
      <w:r>
        <w:rPr>
          <w:rFonts w:ascii="Times New Roman" w:hAnsi="Times New Roman" w:eastAsia="Times New Roman"/>
          <w:b w:val="0"/>
          <w:i w:val="0"/>
          <w:sz w:val="24"/>
        </w:rPr>
        <w:t>A.  affects the normal gamete formation.</w:t>
      </w:r>
    </w:p>
    <w:p>
      <w:pPr>
        <w:spacing w:after="20" w:before="0"/>
        <w:ind w:left="283"/>
      </w:pPr>
      <w:r>
        <w:rPr>
          <w:rFonts w:ascii="Times New Roman" w:hAnsi="Times New Roman" w:eastAsia="Times New Roman"/>
          <w:b w:val="0"/>
          <w:i w:val="0"/>
          <w:sz w:val="24"/>
        </w:rPr>
        <w:t>B.  is dominant.</w:t>
      </w:r>
    </w:p>
    <w:p>
      <w:pPr>
        <w:spacing w:after="20" w:before="0"/>
        <w:ind w:left="283"/>
      </w:pPr>
      <w:r>
        <w:rPr>
          <w:rFonts w:ascii="Times New Roman" w:hAnsi="Times New Roman" w:eastAsia="Times New Roman"/>
          <w:b w:val="0"/>
          <w:i w:val="0"/>
          <w:sz w:val="24"/>
        </w:rPr>
        <w:t>C.  is passed on to subsequent generations.</w:t>
      </w:r>
    </w:p>
    <w:p>
      <w:pPr>
        <w:spacing w:after="20" w:before="0"/>
        <w:ind w:left="283"/>
      </w:pPr>
      <w:r>
        <w:rPr>
          <w:rFonts w:ascii="Times New Roman" w:hAnsi="Times New Roman" w:eastAsia="Times New Roman"/>
          <w:b w:val="0"/>
          <w:i w:val="0"/>
          <w:sz w:val="24"/>
        </w:rPr>
        <w:t>D.  leads to the development of a malignant tumour .</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Which of the following will bring about mutation? (1) X-ray (2) Ultra-violet ray (3) Uranium (4) Magnesium (5) Nitrous acid (6) Citric acid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(3) and (6) only</w:t>
      </w:r>
    </w:p>
    <w:p>
      <w:pPr>
        <w:spacing w:after="20" w:before="0"/>
        <w:ind w:left="283"/>
      </w:pPr>
      <w:r>
        <w:rPr>
          <w:rFonts w:ascii="Times New Roman" w:hAnsi="Times New Roman" w:eastAsia="Times New Roman"/>
          <w:b w:val="0"/>
          <w:i w:val="0"/>
          <w:sz w:val="24"/>
        </w:rPr>
        <w:t>C.  (2), (4) and (5) only</w:t>
      </w:r>
    </w:p>
    <w:p>
      <w:pPr>
        <w:spacing w:after="20" w:before="0"/>
        <w:ind w:left="283"/>
      </w:pPr>
      <w:r>
        <w:rPr>
          <w:rFonts w:ascii="Times New Roman" w:hAnsi="Times New Roman" w:eastAsia="Times New Roman"/>
          <w:b w:val="0"/>
          <w:i w:val="0"/>
          <w:sz w:val="24"/>
        </w:rPr>
        <w:t>D.  (1), (2), (3) and (5) only</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The diagram below shows a small segment of a normal DNA strand.</w:t>
        <w:br/>
        <w:t>Normal DNA strand TTC-GGC-CCG-CAG-ACG</w:t>
        <w:br/>
        <w:t>If gene mutation occurs by substituting one nitrogenous base with another , a mutant is formed as shown below:</w:t>
        <w:br/>
        <w:t>Mutant DNA strand TTC-GGC-GCG-CAG-ACG</w:t>
        <w:br/>
        <w:t>The amino acids coded by some codons of mRNA are shown below:</w:t>
        <w:br/>
        <w:t>Which of the following is the protein produced due to the mutation of the gene?</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Codon in mRNA</w:t>
            </w:r>
          </w:p>
        </w:tc>
        <w:tc>
          <w:tcPr>
            <w:tcW w:type="dxa" w:w="2550"/>
          </w:tcPr>
          <w:p>
            <w:pPr>
              <w:jc w:val="center"/>
            </w:pPr>
            <w:r/>
            <w:r>
              <w:rPr>
                <w:rFonts w:ascii="Times New Roman" w:hAnsi="Times New Roman" w:eastAsia="Times New Roman"/>
                <w:b w:val="0"/>
                <w:i w:val="0"/>
                <w:sz w:val="22"/>
              </w:rPr>
              <w:t>Amino acid coded</w:t>
            </w:r>
          </w:p>
        </w:tc>
        <w:tc>
          <w:tcPr>
            <w:tcW w:type="dxa" w:w="2550"/>
          </w:tcPr>
          <w:p>
            <w:pPr>
              <w:jc w:val="center"/>
            </w:pPr>
            <w:r/>
            <w:r>
              <w:rPr>
                <w:rFonts w:ascii="Times New Roman" w:hAnsi="Times New Roman" w:eastAsia="Times New Roman"/>
                <w:b w:val="0"/>
                <w:i w:val="0"/>
                <w:sz w:val="22"/>
              </w:rPr>
              <w:t>Codon in mRNA</w:t>
            </w:r>
          </w:p>
        </w:tc>
        <w:tc>
          <w:tcPr>
            <w:tcW w:type="dxa" w:w="2550"/>
          </w:tcPr>
          <w:p>
            <w:pPr>
              <w:jc w:val="center"/>
            </w:pPr>
            <w:r/>
            <w:r>
              <w:rPr>
                <w:rFonts w:ascii="Times New Roman" w:hAnsi="Times New Roman" w:eastAsia="Times New Roman"/>
                <w:b w:val="0"/>
                <w:i w:val="0"/>
                <w:sz w:val="22"/>
              </w:rPr>
              <w:t>Amino acid coded</w:t>
            </w:r>
          </w:p>
        </w:tc>
      </w:tr>
      <w:tr>
        <w:tc>
          <w:tcPr>
            <w:tcW w:type="dxa" w:w="2550"/>
          </w:tcPr>
          <w:p>
            <w:pPr>
              <w:jc w:val="center"/>
            </w:pPr>
            <w:r/>
            <w:r>
              <w:rPr>
                <w:rFonts w:ascii="Times New Roman" w:hAnsi="Times New Roman" w:eastAsia="Times New Roman"/>
                <w:b w:val="0"/>
                <w:i w:val="0"/>
                <w:sz w:val="22"/>
              </w:rPr>
              <w:t>AAG</w:t>
            </w:r>
          </w:p>
        </w:tc>
        <w:tc>
          <w:tcPr>
            <w:tcW w:type="dxa" w:w="2550"/>
          </w:tcPr>
          <w:p>
            <w:pPr>
              <w:jc w:val="center"/>
            </w:pPr>
            <w:r/>
            <w:r>
              <w:rPr>
                <w:rFonts w:ascii="Times New Roman" w:hAnsi="Times New Roman" w:eastAsia="Times New Roman"/>
                <w:b w:val="0"/>
                <w:i w:val="0"/>
                <w:sz w:val="22"/>
              </w:rPr>
              <w:t>Lysine</w:t>
            </w:r>
          </w:p>
        </w:tc>
        <w:tc>
          <w:tcPr>
            <w:tcW w:type="dxa" w:w="2550"/>
          </w:tcPr>
          <w:p>
            <w:pPr>
              <w:jc w:val="center"/>
            </w:pPr>
            <w:r/>
            <w:r>
              <w:rPr>
                <w:rFonts w:ascii="Times New Roman" w:hAnsi="Times New Roman" w:eastAsia="Times New Roman"/>
                <w:b w:val="0"/>
                <w:i w:val="0"/>
                <w:sz w:val="22"/>
              </w:rPr>
              <w:t>GGC</w:t>
            </w:r>
          </w:p>
        </w:tc>
        <w:tc>
          <w:tcPr>
            <w:tcW w:type="dxa" w:w="2550"/>
          </w:tcPr>
          <w:p>
            <w:pPr>
              <w:jc w:val="center"/>
            </w:pPr>
            <w:r/>
            <w:r>
              <w:rPr>
                <w:rFonts w:ascii="Times New Roman" w:hAnsi="Times New Roman" w:eastAsia="Times New Roman"/>
                <w:b w:val="0"/>
                <w:i w:val="0"/>
                <w:sz w:val="22"/>
              </w:rPr>
              <w:t>Glycine</w:t>
            </w:r>
          </w:p>
        </w:tc>
      </w:tr>
      <w:tr>
        <w:tc>
          <w:tcPr>
            <w:tcW w:type="dxa" w:w="2550"/>
          </w:tcPr>
          <w:p>
            <w:pPr>
              <w:jc w:val="center"/>
            </w:pPr>
            <w:r/>
            <w:r>
              <w:rPr>
                <w:rFonts w:ascii="Times New Roman" w:hAnsi="Times New Roman" w:eastAsia="Times New Roman"/>
                <w:b w:val="0"/>
                <w:i w:val="0"/>
                <w:sz w:val="22"/>
              </w:rPr>
              <w:t>CCG</w:t>
            </w:r>
          </w:p>
        </w:tc>
        <w:tc>
          <w:tcPr>
            <w:tcW w:type="dxa" w:w="2550"/>
          </w:tcPr>
          <w:p>
            <w:pPr>
              <w:jc w:val="center"/>
            </w:pPr>
            <w:r/>
            <w:r>
              <w:rPr>
                <w:rFonts w:ascii="Times New Roman" w:hAnsi="Times New Roman" w:eastAsia="Times New Roman"/>
                <w:b w:val="0"/>
                <w:i w:val="0"/>
                <w:sz w:val="22"/>
              </w:rPr>
              <w:t>Proline</w:t>
            </w:r>
          </w:p>
        </w:tc>
        <w:tc>
          <w:tcPr>
            <w:tcW w:type="dxa" w:w="2550"/>
          </w:tcPr>
          <w:p>
            <w:pPr>
              <w:jc w:val="center"/>
            </w:pPr>
            <w:r/>
            <w:r>
              <w:rPr>
                <w:rFonts w:ascii="Times New Roman" w:hAnsi="Times New Roman" w:eastAsia="Times New Roman"/>
                <w:b w:val="0"/>
                <w:i w:val="0"/>
                <w:sz w:val="22"/>
              </w:rPr>
              <w:t>GUC</w:t>
            </w:r>
          </w:p>
        </w:tc>
        <w:tc>
          <w:tcPr>
            <w:tcW w:type="dxa" w:w="2550"/>
          </w:tcPr>
          <w:p>
            <w:pPr>
              <w:jc w:val="center"/>
            </w:pPr>
            <w:r/>
            <w:r>
              <w:rPr>
                <w:rFonts w:ascii="Times New Roman" w:hAnsi="Times New Roman" w:eastAsia="Times New Roman"/>
                <w:b w:val="0"/>
                <w:i w:val="0"/>
                <w:sz w:val="22"/>
              </w:rPr>
              <w:t>Valine</w:t>
            </w:r>
          </w:p>
        </w:tc>
      </w:tr>
      <w:tr>
        <w:tc>
          <w:tcPr>
            <w:tcW w:type="dxa" w:w="2550"/>
          </w:tcPr>
          <w:p>
            <w:pPr>
              <w:jc w:val="center"/>
            </w:pPr>
            <w:r/>
            <w:r>
              <w:rPr>
                <w:rFonts w:ascii="Times New Roman" w:hAnsi="Times New Roman" w:eastAsia="Times New Roman"/>
                <w:b w:val="0"/>
                <w:i w:val="0"/>
                <w:sz w:val="22"/>
              </w:rPr>
              <w:t>CGC</w:t>
            </w:r>
          </w:p>
        </w:tc>
        <w:tc>
          <w:tcPr>
            <w:tcW w:type="dxa" w:w="2550"/>
          </w:tcPr>
          <w:p>
            <w:pPr>
              <w:jc w:val="center"/>
            </w:pPr>
            <w:r/>
            <w:r>
              <w:rPr>
                <w:rFonts w:ascii="Times New Roman" w:hAnsi="Times New Roman" w:eastAsia="Times New Roman"/>
                <w:b w:val="0"/>
                <w:i w:val="0"/>
                <w:sz w:val="22"/>
              </w:rPr>
              <w:t>Arginine</w:t>
            </w:r>
          </w:p>
        </w:tc>
        <w:tc>
          <w:tcPr>
            <w:tcW w:type="dxa" w:w="2550"/>
          </w:tcPr>
          <w:p>
            <w:pPr>
              <w:jc w:val="center"/>
            </w:pPr>
            <w:r/>
            <w:r>
              <w:rPr>
                <w:rFonts w:ascii="Times New Roman" w:hAnsi="Times New Roman" w:eastAsia="Times New Roman"/>
                <w:b w:val="0"/>
                <w:i w:val="0"/>
                <w:sz w:val="22"/>
              </w:rPr>
              <w:t>UGC</w:t>
            </w:r>
          </w:p>
        </w:tc>
        <w:tc>
          <w:tcPr>
            <w:tcW w:type="dxa" w:w="2550"/>
          </w:tcPr>
          <w:p>
            <w:pPr>
              <w:jc w:val="center"/>
            </w:pPr>
            <w:r/>
            <w:r>
              <w:rPr>
                <w:rFonts w:ascii="Times New Roman" w:hAnsi="Times New Roman" w:eastAsia="Times New Roman"/>
                <w:b w:val="0"/>
                <w:i w:val="0"/>
                <w:sz w:val="22"/>
              </w:rPr>
              <w:t>Cysteine</w:t>
            </w:r>
          </w:p>
        </w:tc>
      </w:tr>
    </w:tbl>
    <w:p>
      <w:pPr>
        <w:spacing w:after="80" w:before="0"/>
      </w:pPr>
    </w:p>
    <w:p>
      <w:pPr>
        <w:spacing w:after="20" w:before="0"/>
        <w:ind w:left="283"/>
      </w:pPr>
      <w:r>
        <w:rPr>
          <w:rFonts w:ascii="Times New Roman" w:hAnsi="Times New Roman" w:eastAsia="Times New Roman"/>
          <w:b w:val="0"/>
          <w:i w:val="0"/>
          <w:sz w:val="24"/>
        </w:rPr>
        <w:t>A.  Lysine-Proline-Glycine-Valine-Cysteine</w:t>
      </w:r>
    </w:p>
    <w:p>
      <w:pPr>
        <w:spacing w:after="20" w:before="0"/>
        <w:ind w:left="283"/>
      </w:pPr>
      <w:r>
        <w:rPr>
          <w:rFonts w:ascii="Times New Roman" w:hAnsi="Times New Roman" w:eastAsia="Times New Roman"/>
          <w:b w:val="0"/>
          <w:i w:val="0"/>
          <w:sz w:val="24"/>
        </w:rPr>
        <w:t>B.  Arginine-Lysine-Proline-Arginine-Valine</w:t>
      </w:r>
    </w:p>
    <w:p>
      <w:pPr>
        <w:spacing w:after="20" w:before="0"/>
        <w:ind w:left="283"/>
      </w:pPr>
      <w:r>
        <w:rPr>
          <w:rFonts w:ascii="Times New Roman" w:hAnsi="Times New Roman" w:eastAsia="Times New Roman"/>
          <w:b w:val="0"/>
          <w:i w:val="0"/>
          <w:sz w:val="24"/>
        </w:rPr>
        <w:t>C.  Lysine-Proline-Arginine-Valine-Cysteine</w:t>
      </w:r>
    </w:p>
    <w:p>
      <w:pPr>
        <w:spacing w:after="20" w:before="0"/>
        <w:ind w:left="283"/>
      </w:pPr>
      <w:r>
        <w:rPr>
          <w:rFonts w:ascii="Times New Roman" w:hAnsi="Times New Roman" w:eastAsia="Times New Roman"/>
          <w:b w:val="0"/>
          <w:i w:val="0"/>
          <w:sz w:val="24"/>
        </w:rPr>
        <w:t>D.  Glycine-Valine-Cysteine-Arginine-Lysine</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Which of the following diseases are results of the inherited disorders in humans? (1) Haemophilia (2) Anaemia (3) Mediterranean Anaemia (4) Down's Syndrome(5) Severe Acute Respiratory Syndrome (SARS)</w:t>
      </w:r>
    </w:p>
    <w:p>
      <w:pPr>
        <w:spacing w:after="20" w:before="0"/>
        <w:ind w:left="283"/>
      </w:pPr>
      <w:r>
        <w:rPr>
          <w:rFonts w:ascii="Times New Roman" w:hAnsi="Times New Roman" w:eastAsia="Times New Roman"/>
          <w:b w:val="0"/>
          <w:i w:val="0"/>
          <w:sz w:val="24"/>
        </w:rPr>
        <w:t>A.  (1), (3) and (4)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B.  (1), (2) and (5) only</w:t>
      </w:r>
    </w:p>
    <w:p>
      <w:pPr>
        <w:spacing w:after="20" w:before="0"/>
        <w:ind w:left="283"/>
      </w:pPr>
      <w:r>
        <w:rPr>
          <w:rFonts w:ascii="Times New Roman" w:hAnsi="Times New Roman" w:eastAsia="Times New Roman"/>
          <w:b w:val="0"/>
          <w:i w:val="0"/>
          <w:sz w:val="24"/>
        </w:rPr>
        <w:t>D.  (2), (4) and (5) only</w:t>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Which of the following diseases are due to defective genes in humans?</w:t>
        <w:br/>
        <w:t>(1) Night blindness (2) Colour blindness (3) Sickle-cell Anaemia</w:t>
        <w:br/>
        <w:t>(4) Cystic fibrosis</w:t>
        <w:tab/>
        <w:t>(5) Dengue Fever</w:t>
      </w:r>
    </w:p>
    <w:p>
      <w:pPr>
        <w:spacing w:after="80"/>
        <w:jc w:val="center"/>
      </w:pPr>
      <w:r>
        <w:drawing>
          <wp:inline xmlns:a="http://schemas.openxmlformats.org/drawingml/2006/main" xmlns:pic="http://schemas.openxmlformats.org/drawingml/2006/picture">
            <wp:extent cx="4752000" cy="3818341"/>
            <wp:docPr id="20" name="Picture 20"/>
            <wp:cNvGraphicFramePr>
              <a:graphicFrameLocks noChangeAspect="1"/>
            </wp:cNvGraphicFramePr>
            <a:graphic>
              <a:graphicData uri="http://schemas.openxmlformats.org/drawingml/2006/picture">
                <pic:pic>
                  <pic:nvPicPr>
                    <pic:cNvPr id="0" name="molecular_genetics_YKTo_MC_to_student_q062_1.png"/>
                    <pic:cNvPicPr/>
                  </pic:nvPicPr>
                  <pic:blipFill>
                    <a:blip r:embed="rId14"/>
                    <a:stretch>
                      <a:fillRect/>
                    </a:stretch>
                  </pic:blipFill>
                  <pic:spPr>
                    <a:xfrm>
                      <a:off x="0" y="0"/>
                      <a:ext cx="4752000" cy="3818341"/>
                    </a:xfrm>
                    <a:prstGeom prst="rect"/>
                  </pic:spPr>
                </pic:pic>
              </a:graphicData>
            </a:graphic>
          </wp:inline>
        </w:drawing>
      </w:r>
    </w:p>
    <w:p>
      <w:pPr>
        <w:spacing w:after="20" w:before="0"/>
        <w:ind w:left="283"/>
      </w:pPr>
      <w:r>
        <w:rPr>
          <w:rFonts w:ascii="Times New Roman" w:hAnsi="Times New Roman" w:eastAsia="Times New Roman"/>
          <w:b w:val="0"/>
          <w:i w:val="0"/>
          <w:sz w:val="24"/>
        </w:rPr>
        <w:t>A.  (1), (3) and (5) only B. (2), (3) and (4) only</w:t>
      </w:r>
    </w:p>
    <w:p>
      <w:pPr>
        <w:spacing w:after="20" w:before="0"/>
        <w:ind w:left="283"/>
      </w:pPr>
      <w:r>
        <w:rPr>
          <w:rFonts w:ascii="Times New Roman" w:hAnsi="Times New Roman" w:eastAsia="Times New Roman"/>
          <w:b w:val="0"/>
          <w:i w:val="0"/>
          <w:sz w:val="24"/>
        </w:rPr>
        <w:t>C.  (2), (4) and (5) only D. (3), (4) and (5) only Directions: Questions 63 and 64 refer to the diagram below, which is the karyotype of a cell of person E.</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Which of the following statements can be deduced from the information obtained from the karyotype? (1) The karyotype is taken from a germ cell of person E. (2) This person has an abnormal number of chromosomes. (3) This person is a male. (4) This person has sex-linked disease.</w:t>
      </w:r>
    </w:p>
    <w:p>
      <w:pPr>
        <w:spacing w:after="80"/>
        <w:jc w:val="center"/>
      </w:pPr>
      <w:r>
        <w:drawing>
          <wp:inline xmlns:a="http://schemas.openxmlformats.org/drawingml/2006/main" xmlns:pic="http://schemas.openxmlformats.org/drawingml/2006/picture">
            <wp:extent cx="4752000" cy="3818341"/>
            <wp:docPr id="21" name="Picture 21"/>
            <wp:cNvGraphicFramePr>
              <a:graphicFrameLocks noChangeAspect="1"/>
            </wp:cNvGraphicFramePr>
            <a:graphic>
              <a:graphicData uri="http://schemas.openxmlformats.org/drawingml/2006/picture">
                <pic:pic>
                  <pic:nvPicPr>
                    <pic:cNvPr id="0" name="molecular_genetics_YKTo_MC_to_student_q062_1.png"/>
                    <pic:cNvPicPr/>
                  </pic:nvPicPr>
                  <pic:blipFill>
                    <a:blip r:embed="rId14"/>
                    <a:stretch>
                      <a:fillRect/>
                    </a:stretch>
                  </pic:blipFill>
                  <pic:spPr>
                    <a:xfrm>
                      <a:off x="0" y="0"/>
                      <a:ext cx="4752000" cy="3818341"/>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There are three pieces of chromosomes numbered 21 while the other chromosomes are in pairs. Which of the following is the cause for the presence of the extra chromosome?</w:t>
      </w:r>
    </w:p>
    <w:p>
      <w:pPr>
        <w:spacing w:after="80"/>
        <w:jc w:val="center"/>
      </w:pPr>
      <w:r>
        <w:drawing>
          <wp:inline xmlns:a="http://schemas.openxmlformats.org/drawingml/2006/main" xmlns:pic="http://schemas.openxmlformats.org/drawingml/2006/picture">
            <wp:extent cx="4752000" cy="3818341"/>
            <wp:docPr id="22" name="Picture 22"/>
            <wp:cNvGraphicFramePr>
              <a:graphicFrameLocks noChangeAspect="1"/>
            </wp:cNvGraphicFramePr>
            <a:graphic>
              <a:graphicData uri="http://schemas.openxmlformats.org/drawingml/2006/picture">
                <pic:pic>
                  <pic:nvPicPr>
                    <pic:cNvPr id="0" name="molecular_genetics_YKTo_MC_to_student_q062_1.png"/>
                    <pic:cNvPicPr/>
                  </pic:nvPicPr>
                  <pic:blipFill>
                    <a:blip r:embed="rId14"/>
                    <a:stretch>
                      <a:fillRect/>
                    </a:stretch>
                  </pic:blipFill>
                  <pic:spPr>
                    <a:xfrm>
                      <a:off x="0" y="0"/>
                      <a:ext cx="4752000" cy="3818341"/>
                    </a:xfrm>
                    <a:prstGeom prst="rect"/>
                  </pic:spPr>
                </pic:pic>
              </a:graphicData>
            </a:graphic>
          </wp:inline>
        </w:drawing>
      </w:r>
    </w:p>
    <w:p>
      <w:pPr>
        <w:spacing w:after="20" w:before="0"/>
        <w:ind w:left="283"/>
      </w:pPr>
      <w:r>
        <w:rPr>
          <w:rFonts w:ascii="Times New Roman" w:hAnsi="Times New Roman" w:eastAsia="Times New Roman"/>
          <w:b w:val="0"/>
          <w:i w:val="0"/>
          <w:sz w:val="24"/>
        </w:rPr>
        <w:t>A.  Crossing over between the homologous chromosomes during meiosis.</w:t>
      </w:r>
    </w:p>
    <w:p>
      <w:pPr>
        <w:spacing w:after="20" w:before="0"/>
        <w:ind w:left="283"/>
      </w:pPr>
      <w:r>
        <w:rPr>
          <w:rFonts w:ascii="Times New Roman" w:hAnsi="Times New Roman" w:eastAsia="Times New Roman"/>
          <w:b w:val="0"/>
          <w:i w:val="0"/>
          <w:sz w:val="24"/>
        </w:rPr>
        <w:t>B.  Independent assortment of the non-homologous chromosomes during meiosis.</w:t>
      </w:r>
    </w:p>
    <w:p>
      <w:pPr>
        <w:spacing w:after="20" w:before="0"/>
        <w:ind w:left="283"/>
      </w:pPr>
      <w:r>
        <w:rPr>
          <w:rFonts w:ascii="Times New Roman" w:hAnsi="Times New Roman" w:eastAsia="Times New Roman"/>
          <w:b w:val="0"/>
          <w:i w:val="0"/>
          <w:sz w:val="24"/>
        </w:rPr>
        <w:t>C.  Non-disjunction in the formation of gametes during meiosis.</w:t>
      </w:r>
    </w:p>
    <w:p>
      <w:pPr>
        <w:spacing w:after="20" w:before="0"/>
        <w:ind w:left="283"/>
      </w:pPr>
      <w:r>
        <w:rPr>
          <w:rFonts w:ascii="Times New Roman" w:hAnsi="Times New Roman" w:eastAsia="Times New Roman"/>
          <w:b w:val="0"/>
          <w:i w:val="0"/>
          <w:sz w:val="24"/>
        </w:rPr>
        <w:t>D.  Gene mutation occurs during the formation of gametes.</w:t>
      </w: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The graph below shows the relationship between the incidence of Down syndrome in baby and the mother's age.</w:t>
        <w:br/>
        <w:t>What can be deduced from the information obtained from the graph?</w:t>
      </w:r>
    </w:p>
    <w:p>
      <w:pPr>
        <w:spacing w:after="80"/>
        <w:jc w:val="center"/>
      </w:pPr>
      <w:r>
        <w:drawing>
          <wp:inline xmlns:a="http://schemas.openxmlformats.org/drawingml/2006/main" xmlns:pic="http://schemas.openxmlformats.org/drawingml/2006/picture">
            <wp:extent cx="4752000" cy="3403125"/>
            <wp:docPr id="23" name="Picture 23"/>
            <wp:cNvGraphicFramePr>
              <a:graphicFrameLocks noChangeAspect="1"/>
            </wp:cNvGraphicFramePr>
            <a:graphic>
              <a:graphicData uri="http://schemas.openxmlformats.org/drawingml/2006/picture">
                <pic:pic>
                  <pic:nvPicPr>
                    <pic:cNvPr id="0" name="molecular_genetics_YKTo_MC_to_student_q065_1.png"/>
                    <pic:cNvPicPr/>
                  </pic:nvPicPr>
                  <pic:blipFill>
                    <a:blip r:embed="rId15"/>
                    <a:stretch>
                      <a:fillRect/>
                    </a:stretch>
                  </pic:blipFill>
                  <pic:spPr>
                    <a:xfrm>
                      <a:off x="0" y="0"/>
                      <a:ext cx="4752000" cy="3403125"/>
                    </a:xfrm>
                    <a:prstGeom prst="rect"/>
                  </pic:spPr>
                </pic:pic>
              </a:graphicData>
            </a:graphic>
          </wp:inline>
        </w:drawing>
      </w:r>
    </w:p>
    <w:p>
      <w:pPr>
        <w:spacing w:after="20" w:before="0"/>
        <w:ind w:left="283"/>
      </w:pPr>
      <w:r>
        <w:rPr>
          <w:rFonts w:ascii="Times New Roman" w:hAnsi="Times New Roman" w:eastAsia="Times New Roman"/>
          <w:b w:val="0"/>
          <w:i w:val="0"/>
          <w:sz w:val="24"/>
        </w:rPr>
        <w:t>A.  Down syndrome is due to the presence of an extra chromosome numbered 21.</w:t>
      </w:r>
    </w:p>
    <w:p>
      <w:pPr>
        <w:spacing w:after="20" w:before="0"/>
        <w:ind w:left="283"/>
      </w:pPr>
      <w:r>
        <w:rPr>
          <w:rFonts w:ascii="Times New Roman" w:hAnsi="Times New Roman" w:eastAsia="Times New Roman"/>
          <w:b w:val="0"/>
          <w:i w:val="0"/>
          <w:sz w:val="24"/>
        </w:rPr>
        <w:t>B.  Mothers at age below 20 will not have babies with Down syndrome.</w:t>
      </w:r>
    </w:p>
    <w:p>
      <w:pPr>
        <w:spacing w:after="20" w:before="0"/>
        <w:ind w:left="283"/>
      </w:pPr>
      <w:r>
        <w:rPr>
          <w:rFonts w:ascii="Times New Roman" w:hAnsi="Times New Roman" w:eastAsia="Times New Roman"/>
          <w:b w:val="0"/>
          <w:i w:val="0"/>
          <w:sz w:val="24"/>
        </w:rPr>
        <w:t>C.  Mothers in under developed countries have higher chance to give birth to babies with Down syndrome.</w:t>
      </w:r>
    </w:p>
    <w:p>
      <w:pPr>
        <w:spacing w:after="20" w:before="0"/>
        <w:ind w:left="283"/>
      </w:pPr>
      <w:r>
        <w:rPr>
          <w:rFonts w:ascii="Times New Roman" w:hAnsi="Times New Roman" w:eastAsia="Times New Roman"/>
          <w:b w:val="0"/>
          <w:i w:val="0"/>
          <w:sz w:val="24"/>
        </w:rPr>
        <w:t>D.  The older the mother, the higher is the chance of giving birth to babies with Down syndrome.</w:t>
      </w:r>
    </w:p>
    <w:p>
      <w:pPr>
        <w:spacing w:before="160" w:after="80"/>
      </w:pPr>
      <w:r>
        <w:rPr>
          <w:rFonts w:ascii="Times New Roman" w:hAnsi="Times New Roman" w:eastAsia="Times New Roman"/>
          <w:b/>
          <w:i w:val="0"/>
          <w:sz w:val="24"/>
        </w:rPr>
        <w:t xml:space="preserve">62.  </w:t>
      </w:r>
      <w:r>
        <w:rPr>
          <w:rFonts w:ascii="Times New Roman" w:hAnsi="Times New Roman" w:eastAsia="Times New Roman"/>
          <w:b w:val="0"/>
          <w:i w:val="0"/>
          <w:sz w:val="24"/>
        </w:rPr>
        <w:t>Which of the following karyotypes belongs to a person with normal number of chromosomes?</w:t>
      </w:r>
    </w:p>
    <w:p>
      <w:pPr>
        <w:spacing w:after="80"/>
        <w:jc w:val="center"/>
      </w:pPr>
      <w:r>
        <w:drawing>
          <wp:inline xmlns:a="http://schemas.openxmlformats.org/drawingml/2006/main" xmlns:pic="http://schemas.openxmlformats.org/drawingml/2006/picture">
            <wp:extent cx="4752000" cy="4239529"/>
            <wp:docPr id="24" name="Picture 24"/>
            <wp:cNvGraphicFramePr>
              <a:graphicFrameLocks noChangeAspect="1"/>
            </wp:cNvGraphicFramePr>
            <a:graphic>
              <a:graphicData uri="http://schemas.openxmlformats.org/drawingml/2006/picture">
                <pic:pic>
                  <pic:nvPicPr>
                    <pic:cNvPr id="0" name="molecular_genetics_YKTo_MC_to_student_q066_1.png"/>
                    <pic:cNvPicPr/>
                  </pic:nvPicPr>
                  <pic:blipFill>
                    <a:blip r:embed="rId16"/>
                    <a:stretch>
                      <a:fillRect/>
                    </a:stretch>
                  </pic:blipFill>
                  <pic:spPr>
                    <a:xfrm>
                      <a:off x="0" y="0"/>
                      <a:ext cx="4752000" cy="42395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27189"/>
            <wp:docPr id="25" name="Picture 25"/>
            <wp:cNvGraphicFramePr>
              <a:graphicFrameLocks noChangeAspect="1"/>
            </wp:cNvGraphicFramePr>
            <a:graphic>
              <a:graphicData uri="http://schemas.openxmlformats.org/drawingml/2006/picture">
                <pic:pic>
                  <pic:nvPicPr>
                    <pic:cNvPr id="0" name="molecular_genetics_YKTo_MC_to_student_q066_2.png"/>
                    <pic:cNvPicPr/>
                  </pic:nvPicPr>
                  <pic:blipFill>
                    <a:blip r:embed="rId17"/>
                    <a:stretch>
                      <a:fillRect/>
                    </a:stretch>
                  </pic:blipFill>
                  <pic:spPr>
                    <a:xfrm>
                      <a:off x="0" y="0"/>
                      <a:ext cx="4752000" cy="412718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34412"/>
            <wp:docPr id="26" name="Picture 26"/>
            <wp:cNvGraphicFramePr>
              <a:graphicFrameLocks noChangeAspect="1"/>
            </wp:cNvGraphicFramePr>
            <a:graphic>
              <a:graphicData uri="http://schemas.openxmlformats.org/drawingml/2006/picture">
                <pic:pic>
                  <pic:nvPicPr>
                    <pic:cNvPr id="0" name="molecular_genetics_YKTo_MC_to_student_q066_3.png"/>
                    <pic:cNvPicPr/>
                  </pic:nvPicPr>
                  <pic:blipFill>
                    <a:blip r:embed="rId18"/>
                    <a:stretch>
                      <a:fillRect/>
                    </a:stretch>
                  </pic:blipFill>
                  <pic:spPr>
                    <a:xfrm>
                      <a:off x="0" y="0"/>
                      <a:ext cx="4752000" cy="41344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29165"/>
            <wp:docPr id="27" name="Picture 27"/>
            <wp:cNvGraphicFramePr>
              <a:graphicFrameLocks noChangeAspect="1"/>
            </wp:cNvGraphicFramePr>
            <a:graphic>
              <a:graphicData uri="http://schemas.openxmlformats.org/drawingml/2006/picture">
                <pic:pic>
                  <pic:nvPicPr>
                    <pic:cNvPr id="0" name="molecular_genetics_YKTo_MC_to_student_q066_4.jpeg"/>
                    <pic:cNvPicPr/>
                  </pic:nvPicPr>
                  <pic:blipFill>
                    <a:blip r:embed="rId19"/>
                    <a:stretch>
                      <a:fillRect/>
                    </a:stretch>
                  </pic:blipFill>
                  <pic:spPr>
                    <a:xfrm>
                      <a:off x="0" y="0"/>
                      <a:ext cx="4752000" cy="4129165"/>
                    </a:xfrm>
                    <a:prstGeom prst="rect"/>
                  </pic:spPr>
                </pic:pic>
              </a:graphicData>
            </a:graphic>
          </wp:inline>
        </w:drawing>
      </w:r>
    </w:p>
    <w:p>
      <w:pPr>
        <w:spacing w:after="20" w:before="0"/>
        <w:ind w:left="283"/>
      </w:pPr>
      <w:r>
        <w:rPr>
          <w:rFonts w:ascii="Times New Roman" w:hAnsi="Times New Roman" w:eastAsia="Times New Roman"/>
          <w:b w:val="0"/>
          <w:i w:val="0"/>
          <w:sz w:val="24"/>
        </w:rPr>
        <w:t>D.  Applied genetics — Recombinant DNA Technology &amp; DNA Fingerprinting</w:t>
      </w:r>
    </w:p>
    <w:p>
      <w:pPr>
        <w:spacing w:before="160" w:after="80"/>
      </w:pPr>
      <w:r>
        <w:rPr>
          <w:rFonts w:ascii="Times New Roman" w:hAnsi="Times New Roman" w:eastAsia="Times New Roman"/>
          <w:b/>
          <w:i w:val="0"/>
          <w:sz w:val="24"/>
        </w:rPr>
        <w:t xml:space="preserve">63.  </w:t>
      </w:r>
      <w:r>
        <w:rPr>
          <w:rFonts w:ascii="Times New Roman" w:hAnsi="Times New Roman" w:eastAsia="Times New Roman"/>
          <w:b w:val="0"/>
          <w:i w:val="0"/>
          <w:sz w:val="24"/>
        </w:rPr>
        <w:t>Viruses and plasmids are usually chosen to act as vectors in genetic engineering. Which of the following is an appropriate reason for such a choice?</w:t>
      </w:r>
    </w:p>
    <w:p>
      <w:pPr>
        <w:spacing w:after="80"/>
        <w:jc w:val="center"/>
      </w:pPr>
      <w:r>
        <w:drawing>
          <wp:inline xmlns:a="http://schemas.openxmlformats.org/drawingml/2006/main" xmlns:pic="http://schemas.openxmlformats.org/drawingml/2006/picture">
            <wp:extent cx="4752000" cy="5813617"/>
            <wp:docPr id="28" name="Picture 28"/>
            <wp:cNvGraphicFramePr>
              <a:graphicFrameLocks noChangeAspect="1"/>
            </wp:cNvGraphicFramePr>
            <a:graphic>
              <a:graphicData uri="http://schemas.openxmlformats.org/drawingml/2006/picture">
                <pic:pic>
                  <pic:nvPicPr>
                    <pic:cNvPr id="0" name="molecular_genetics_YKTo_MC_to_student_q067_1.png"/>
                    <pic:cNvPicPr/>
                  </pic:nvPicPr>
                  <pic:blipFill>
                    <a:blip r:embed="rId20"/>
                    <a:stretch>
                      <a:fillRect/>
                    </a:stretch>
                  </pic:blipFill>
                  <pic:spPr>
                    <a:xfrm>
                      <a:off x="0" y="0"/>
                      <a:ext cx="4752000" cy="5813617"/>
                    </a:xfrm>
                    <a:prstGeom prst="rect"/>
                  </pic:spPr>
                </pic:pic>
              </a:graphicData>
            </a:graphic>
          </wp:inline>
        </w:drawing>
      </w:r>
    </w:p>
    <w:p>
      <w:pPr>
        <w:spacing w:after="20" w:before="0"/>
        <w:ind w:left="283"/>
      </w:pPr>
      <w:r>
        <w:rPr>
          <w:rFonts w:ascii="Times New Roman" w:hAnsi="Times New Roman" w:eastAsia="Times New Roman"/>
          <w:b w:val="0"/>
          <w:i w:val="0"/>
          <w:sz w:val="24"/>
        </w:rPr>
        <w:t>A.  They are so tough that they will not easily die in the experiment.</w:t>
      </w:r>
    </w:p>
    <w:p>
      <w:pPr>
        <w:spacing w:after="20" w:before="0"/>
        <w:ind w:left="283"/>
      </w:pPr>
      <w:r>
        <w:rPr>
          <w:rFonts w:ascii="Times New Roman" w:hAnsi="Times New Roman" w:eastAsia="Times New Roman"/>
          <w:b w:val="0"/>
          <w:i w:val="0"/>
          <w:sz w:val="24"/>
        </w:rPr>
        <w:t>B.  They have very short life time.</w:t>
      </w:r>
    </w:p>
    <w:p>
      <w:pPr>
        <w:spacing w:after="20" w:before="0"/>
        <w:ind w:left="283"/>
      </w:pPr>
      <w:r>
        <w:rPr>
          <w:rFonts w:ascii="Times New Roman" w:hAnsi="Times New Roman" w:eastAsia="Times New Roman"/>
          <w:b w:val="0"/>
          <w:i w:val="0"/>
          <w:sz w:val="24"/>
        </w:rPr>
        <w:t>C.  They have very high rate of replication of the genetic material.</w:t>
      </w:r>
    </w:p>
    <w:p>
      <w:pPr>
        <w:spacing w:after="20" w:before="0"/>
        <w:ind w:left="283"/>
      </w:pPr>
      <w:r>
        <w:rPr>
          <w:rFonts w:ascii="Times New Roman" w:hAnsi="Times New Roman" w:eastAsia="Times New Roman"/>
          <w:b w:val="0"/>
          <w:i w:val="0"/>
          <w:sz w:val="24"/>
        </w:rPr>
        <w:t>D.  They can easily incorporate with the desired gene and penetrate into the host cells. Directions: Questions 68 to 72 refer to the diagram below, which shows the basic procedures of applying genetic engineering to produce substances useful to humans.</w:t>
      </w:r>
    </w:p>
    <w:p>
      <w:pPr>
        <w:spacing w:before="160" w:after="80"/>
      </w:pPr>
      <w:r>
        <w:rPr>
          <w:rFonts w:ascii="Times New Roman" w:hAnsi="Times New Roman" w:eastAsia="Times New Roman"/>
          <w:b/>
          <w:i w:val="0"/>
          <w:sz w:val="24"/>
        </w:rPr>
        <w:t xml:space="preserve">64.  </w:t>
      </w:r>
      <w:r>
        <w:rPr>
          <w:rFonts w:ascii="Times New Roman" w:hAnsi="Times New Roman" w:eastAsia="Times New Roman"/>
          <w:b w:val="0"/>
          <w:i w:val="0"/>
          <w:sz w:val="24"/>
        </w:rPr>
        <w:t>What is the process described in the diagram?</w:t>
      </w:r>
    </w:p>
    <w:p>
      <w:pPr>
        <w:spacing w:after="80"/>
        <w:jc w:val="center"/>
      </w:pPr>
      <w:r>
        <w:drawing>
          <wp:inline xmlns:a="http://schemas.openxmlformats.org/drawingml/2006/main" xmlns:pic="http://schemas.openxmlformats.org/drawingml/2006/picture">
            <wp:extent cx="4752000" cy="5813617"/>
            <wp:docPr id="29" name="Picture 29"/>
            <wp:cNvGraphicFramePr>
              <a:graphicFrameLocks noChangeAspect="1"/>
            </wp:cNvGraphicFramePr>
            <a:graphic>
              <a:graphicData uri="http://schemas.openxmlformats.org/drawingml/2006/picture">
                <pic:pic>
                  <pic:nvPicPr>
                    <pic:cNvPr id="0" name="molecular_genetics_YKTo_MC_to_student_q067_1.png"/>
                    <pic:cNvPicPr/>
                  </pic:nvPicPr>
                  <pic:blipFill>
                    <a:blip r:embed="rId20"/>
                    <a:stretch>
                      <a:fillRect/>
                    </a:stretch>
                  </pic:blipFill>
                  <pic:spPr>
                    <a:xfrm>
                      <a:off x="0" y="0"/>
                      <a:ext cx="4752000" cy="5813617"/>
                    </a:xfrm>
                    <a:prstGeom prst="rect"/>
                  </pic:spPr>
                </pic:pic>
              </a:graphicData>
            </a:graphic>
          </wp:inline>
        </w:drawing>
      </w:r>
    </w:p>
    <w:p>
      <w:pPr>
        <w:spacing w:after="20" w:before="0"/>
        <w:ind w:left="283"/>
      </w:pPr>
      <w:r>
        <w:rPr>
          <w:rFonts w:ascii="Times New Roman" w:hAnsi="Times New Roman" w:eastAsia="Times New Roman"/>
          <w:b w:val="0"/>
          <w:i w:val="0"/>
          <w:sz w:val="24"/>
        </w:rPr>
        <w:t>A.  Protein synthesis B. Recombinant DNA technology</w:t>
      </w:r>
    </w:p>
    <w:p>
      <w:pPr>
        <w:spacing w:after="20" w:before="0"/>
        <w:ind w:left="283"/>
      </w:pPr>
      <w:r>
        <w:rPr>
          <w:rFonts w:ascii="Times New Roman" w:hAnsi="Times New Roman" w:eastAsia="Times New Roman"/>
          <w:b w:val="0"/>
          <w:i w:val="0"/>
          <w:sz w:val="24"/>
        </w:rPr>
        <w:t>C.  Independent assortment of genes D. DNA fingerprinting</w:t>
      </w:r>
    </w:p>
    <w:p>
      <w:pPr>
        <w:spacing w:before="160" w:after="80"/>
      </w:pPr>
      <w:r>
        <w:rPr>
          <w:rFonts w:ascii="Times New Roman" w:hAnsi="Times New Roman" w:eastAsia="Times New Roman"/>
          <w:b/>
          <w:i w:val="0"/>
          <w:sz w:val="24"/>
        </w:rPr>
        <w:t xml:space="preserve">65.  </w:t>
      </w:r>
      <w:r>
        <w:rPr>
          <w:rFonts w:ascii="Times New Roman" w:hAnsi="Times New Roman" w:eastAsia="Times New Roman"/>
          <w:b w:val="0"/>
          <w:i w:val="0"/>
          <w:sz w:val="24"/>
        </w:rPr>
        <w:t>What do the "Scissors" in the above diagram represent?</w:t>
      </w:r>
    </w:p>
    <w:p>
      <w:pPr>
        <w:spacing w:after="80"/>
        <w:jc w:val="center"/>
      </w:pPr>
      <w:r>
        <w:drawing>
          <wp:inline xmlns:a="http://schemas.openxmlformats.org/drawingml/2006/main" xmlns:pic="http://schemas.openxmlformats.org/drawingml/2006/picture">
            <wp:extent cx="4752000" cy="5813617"/>
            <wp:docPr id="30" name="Picture 30"/>
            <wp:cNvGraphicFramePr>
              <a:graphicFrameLocks noChangeAspect="1"/>
            </wp:cNvGraphicFramePr>
            <a:graphic>
              <a:graphicData uri="http://schemas.openxmlformats.org/drawingml/2006/picture">
                <pic:pic>
                  <pic:nvPicPr>
                    <pic:cNvPr id="0" name="molecular_genetics_YKTo_MC_to_student_q067_1.png"/>
                    <pic:cNvPicPr/>
                  </pic:nvPicPr>
                  <pic:blipFill>
                    <a:blip r:embed="rId20"/>
                    <a:stretch>
                      <a:fillRect/>
                    </a:stretch>
                  </pic:blipFill>
                  <pic:spPr>
                    <a:xfrm>
                      <a:off x="0" y="0"/>
                      <a:ext cx="4752000" cy="5813617"/>
                    </a:xfrm>
                    <a:prstGeom prst="rect"/>
                  </pic:spPr>
                </pic:pic>
              </a:graphicData>
            </a:graphic>
          </wp:inline>
        </w:drawing>
      </w:r>
    </w:p>
    <w:p>
      <w:pPr>
        <w:spacing w:after="20" w:before="0"/>
        <w:ind w:left="283"/>
      </w:pPr>
      <w:r>
        <w:rPr>
          <w:rFonts w:ascii="Times New Roman" w:hAnsi="Times New Roman" w:eastAsia="Times New Roman"/>
          <w:b w:val="0"/>
          <w:i w:val="0"/>
          <w:sz w:val="24"/>
        </w:rPr>
        <w:t>A.  Hormones</w:t>
      </w:r>
    </w:p>
    <w:p>
      <w:pPr>
        <w:spacing w:after="20" w:before="0"/>
        <w:ind w:left="283"/>
      </w:pPr>
      <w:r>
        <w:rPr>
          <w:rFonts w:ascii="Times New Roman" w:hAnsi="Times New Roman" w:eastAsia="Times New Roman"/>
          <w:b w:val="0"/>
          <w:i w:val="0"/>
          <w:sz w:val="24"/>
        </w:rPr>
        <w:t>B.  Restriction enzyme</w:t>
      </w:r>
    </w:p>
    <w:p>
      <w:pPr>
        <w:spacing w:after="20" w:before="0"/>
        <w:ind w:left="283"/>
      </w:pPr>
      <w:r>
        <w:rPr>
          <w:rFonts w:ascii="Times New Roman" w:hAnsi="Times New Roman" w:eastAsia="Times New Roman"/>
          <w:b w:val="0"/>
          <w:i w:val="0"/>
          <w:sz w:val="24"/>
        </w:rPr>
        <w:t>C.  Structural proteins</w:t>
      </w:r>
    </w:p>
    <w:p>
      <w:pPr>
        <w:spacing w:after="20" w:before="0"/>
        <w:ind w:left="283"/>
      </w:pPr>
      <w:r>
        <w:rPr>
          <w:rFonts w:ascii="Times New Roman" w:hAnsi="Times New Roman" w:eastAsia="Times New Roman"/>
          <w:b w:val="0"/>
          <w:i w:val="0"/>
          <w:sz w:val="24"/>
        </w:rPr>
        <w:t>D.  Vitamins</w:t>
      </w:r>
    </w:p>
    <w:p>
      <w:pPr>
        <w:spacing w:before="160" w:after="80"/>
      </w:pPr>
      <w:r>
        <w:rPr>
          <w:rFonts w:ascii="Times New Roman" w:hAnsi="Times New Roman" w:eastAsia="Times New Roman"/>
          <w:b/>
          <w:i w:val="0"/>
          <w:sz w:val="24"/>
        </w:rPr>
        <w:t xml:space="preserve">66.  </w:t>
      </w:r>
      <w:r>
        <w:rPr>
          <w:rFonts w:ascii="Times New Roman" w:hAnsi="Times New Roman" w:eastAsia="Times New Roman"/>
          <w:b w:val="0"/>
          <w:i w:val="0"/>
          <w:sz w:val="24"/>
        </w:rPr>
        <w:t>Which of the following can act as "vectors" in this technique? (1) Virus (2) Circular DNA in the cytoplasm of some bacteria (3) Mosguito</w:t>
      </w:r>
    </w:p>
    <w:p>
      <w:pPr>
        <w:spacing w:after="80"/>
        <w:jc w:val="center"/>
      </w:pPr>
      <w:r>
        <w:drawing>
          <wp:inline xmlns:a="http://schemas.openxmlformats.org/drawingml/2006/main" xmlns:pic="http://schemas.openxmlformats.org/drawingml/2006/picture">
            <wp:extent cx="4752000" cy="5813617"/>
            <wp:docPr id="31" name="Picture 31"/>
            <wp:cNvGraphicFramePr>
              <a:graphicFrameLocks noChangeAspect="1"/>
            </wp:cNvGraphicFramePr>
            <a:graphic>
              <a:graphicData uri="http://schemas.openxmlformats.org/drawingml/2006/picture">
                <pic:pic>
                  <pic:nvPicPr>
                    <pic:cNvPr id="0" name="molecular_genetics_YKTo_MC_to_student_q067_1.png"/>
                    <pic:cNvPicPr/>
                  </pic:nvPicPr>
                  <pic:blipFill>
                    <a:blip r:embed="rId20"/>
                    <a:stretch>
                      <a:fillRect/>
                    </a:stretch>
                  </pic:blipFill>
                  <pic:spPr>
                    <a:xfrm>
                      <a:off x="0" y="0"/>
                      <a:ext cx="4752000" cy="5813617"/>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67.  </w:t>
      </w:r>
      <w:r>
        <w:rPr>
          <w:rFonts w:ascii="Times New Roman" w:hAnsi="Times New Roman" w:eastAsia="Times New Roman"/>
          <w:b w:val="0"/>
          <w:i w:val="0"/>
          <w:sz w:val="24"/>
        </w:rPr>
        <w:t>Which of the following is/are very suitable to act as host cell? (1) Virus (2) Bacteria (3) Yeast cells (4) Human cells</w:t>
      </w:r>
    </w:p>
    <w:p>
      <w:pPr>
        <w:spacing w:after="80"/>
        <w:jc w:val="center"/>
      </w:pPr>
      <w:r>
        <w:drawing>
          <wp:inline xmlns:a="http://schemas.openxmlformats.org/drawingml/2006/main" xmlns:pic="http://schemas.openxmlformats.org/drawingml/2006/picture">
            <wp:extent cx="4752000" cy="5813617"/>
            <wp:docPr id="32" name="Picture 32"/>
            <wp:cNvGraphicFramePr>
              <a:graphicFrameLocks noChangeAspect="1"/>
            </wp:cNvGraphicFramePr>
            <a:graphic>
              <a:graphicData uri="http://schemas.openxmlformats.org/drawingml/2006/picture">
                <pic:pic>
                  <pic:nvPicPr>
                    <pic:cNvPr id="0" name="molecular_genetics_YKTo_MC_to_student_q067_1.png"/>
                    <pic:cNvPicPr/>
                  </pic:nvPicPr>
                  <pic:blipFill>
                    <a:blip r:embed="rId20"/>
                    <a:stretch>
                      <a:fillRect/>
                    </a:stretch>
                  </pic:blipFill>
                  <pic:spPr>
                    <a:xfrm>
                      <a:off x="0" y="0"/>
                      <a:ext cx="4752000" cy="5813617"/>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68.  </w:t>
      </w:r>
      <w:r>
        <w:rPr>
          <w:rFonts w:ascii="Times New Roman" w:hAnsi="Times New Roman" w:eastAsia="Times New Roman"/>
          <w:b w:val="0"/>
          <w:i w:val="0"/>
          <w:sz w:val="24"/>
        </w:rPr>
        <w:t>Which of the following is the product of genetic engineering that is of great importance to cure a very common disease in humans?</w:t>
      </w:r>
    </w:p>
    <w:p>
      <w:pPr>
        <w:spacing w:after="80"/>
        <w:jc w:val="center"/>
      </w:pPr>
      <w:r>
        <w:drawing>
          <wp:inline xmlns:a="http://schemas.openxmlformats.org/drawingml/2006/main" xmlns:pic="http://schemas.openxmlformats.org/drawingml/2006/picture">
            <wp:extent cx="4752000" cy="5813617"/>
            <wp:docPr id="33" name="Picture 33"/>
            <wp:cNvGraphicFramePr>
              <a:graphicFrameLocks noChangeAspect="1"/>
            </wp:cNvGraphicFramePr>
            <a:graphic>
              <a:graphicData uri="http://schemas.openxmlformats.org/drawingml/2006/picture">
                <pic:pic>
                  <pic:nvPicPr>
                    <pic:cNvPr id="0" name="molecular_genetics_YKTo_MC_to_student_q067_1.png"/>
                    <pic:cNvPicPr/>
                  </pic:nvPicPr>
                  <pic:blipFill>
                    <a:blip r:embed="rId20"/>
                    <a:stretch>
                      <a:fillRect/>
                    </a:stretch>
                  </pic:blipFill>
                  <pic:spPr>
                    <a:xfrm>
                      <a:off x="0" y="0"/>
                      <a:ext cx="4752000" cy="5813617"/>
                    </a:xfrm>
                    <a:prstGeom prst="rect"/>
                  </pic:spPr>
                </pic:pic>
              </a:graphicData>
            </a:graphic>
          </wp:inline>
        </w:drawing>
      </w:r>
    </w:p>
    <w:p>
      <w:pPr>
        <w:spacing w:after="20" w:before="0"/>
        <w:ind w:left="283"/>
      </w:pPr>
      <w:r>
        <w:rPr>
          <w:rFonts w:ascii="Times New Roman" w:hAnsi="Times New Roman" w:eastAsia="Times New Roman"/>
          <w:b w:val="0"/>
          <w:i w:val="0"/>
          <w:sz w:val="24"/>
        </w:rPr>
        <w:t>A.  Amylase B. Insulin C. Haemogloloin D. Glucagon</w:t>
      </w:r>
    </w:p>
    <w:p>
      <w:pPr>
        <w:spacing w:before="160" w:after="80"/>
      </w:pPr>
      <w:r>
        <w:rPr>
          <w:rFonts w:ascii="Times New Roman" w:hAnsi="Times New Roman" w:eastAsia="Times New Roman"/>
          <w:b/>
          <w:i w:val="0"/>
          <w:sz w:val="24"/>
        </w:rPr>
        <w:t xml:space="preserve">69.  </w:t>
      </w:r>
      <w:r>
        <w:rPr>
          <w:rFonts w:ascii="Times New Roman" w:hAnsi="Times New Roman" w:eastAsia="Times New Roman"/>
          <w:b w:val="0"/>
          <w:i w:val="0"/>
          <w:sz w:val="24"/>
        </w:rPr>
        <w:t>What is the function of DNA ligase?</w:t>
      </w:r>
    </w:p>
    <w:p>
      <w:pPr>
        <w:spacing w:after="20" w:before="0"/>
        <w:ind w:left="283"/>
      </w:pPr>
      <w:r>
        <w:rPr>
          <w:rFonts w:ascii="Times New Roman" w:hAnsi="Times New Roman" w:eastAsia="Times New Roman"/>
          <w:b w:val="0"/>
          <w:i w:val="0"/>
          <w:sz w:val="24"/>
        </w:rPr>
        <w:t>A.  Breaks down the DNA at specific points into fragments.</w:t>
      </w:r>
    </w:p>
    <w:p>
      <w:pPr>
        <w:spacing w:after="20" w:before="0"/>
        <w:ind w:left="283"/>
      </w:pPr>
      <w:r>
        <w:rPr>
          <w:rFonts w:ascii="Times New Roman" w:hAnsi="Times New Roman" w:eastAsia="Times New Roman"/>
          <w:b w:val="0"/>
          <w:i w:val="0"/>
          <w:sz w:val="24"/>
        </w:rPr>
        <w:t>B.  Joins the DNA fragments together.</w:t>
      </w:r>
    </w:p>
    <w:p>
      <w:pPr>
        <w:spacing w:after="20" w:before="0"/>
        <w:ind w:left="283"/>
      </w:pPr>
      <w:r>
        <w:rPr>
          <w:rFonts w:ascii="Times New Roman" w:hAnsi="Times New Roman" w:eastAsia="Times New Roman"/>
          <w:b w:val="0"/>
          <w:i w:val="0"/>
          <w:sz w:val="24"/>
        </w:rPr>
        <w:t>C.  Catalyzes the transcription process.</w:t>
      </w:r>
    </w:p>
    <w:p>
      <w:pPr>
        <w:spacing w:after="20" w:before="0"/>
        <w:ind w:left="283"/>
      </w:pPr>
      <w:r>
        <w:rPr>
          <w:rFonts w:ascii="Times New Roman" w:hAnsi="Times New Roman" w:eastAsia="Times New Roman"/>
          <w:b w:val="0"/>
          <w:i w:val="0"/>
          <w:sz w:val="24"/>
        </w:rPr>
        <w:t>D.  Catalyzes the translation process.</w:t>
      </w:r>
    </w:p>
    <w:p>
      <w:pPr>
        <w:spacing w:before="160" w:after="80"/>
      </w:pPr>
      <w:r>
        <w:rPr>
          <w:rFonts w:ascii="Times New Roman" w:hAnsi="Times New Roman" w:eastAsia="Times New Roman"/>
          <w:b/>
          <w:i w:val="0"/>
          <w:sz w:val="24"/>
        </w:rPr>
        <w:t xml:space="preserve">70.  </w:t>
      </w:r>
      <w:r>
        <w:rPr>
          <w:rFonts w:ascii="Times New Roman" w:hAnsi="Times New Roman" w:eastAsia="Times New Roman"/>
          <w:b w:val="0"/>
          <w:i w:val="0"/>
          <w:sz w:val="24"/>
        </w:rPr>
        <w:t>Which of the following statements about plasmids is/are CORRECT? (1) Plasmids are small circular rings of DNA present in the cytoplasm of bacteria. (2) Plasmids are small genetic material present inside the virus. (3) Plasmids can be used to introduce the desired gene into host cells in genetic engineering.</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71.  </w:t>
      </w:r>
      <w:r>
        <w:rPr>
          <w:rFonts w:ascii="Times New Roman" w:hAnsi="Times New Roman" w:eastAsia="Times New Roman"/>
          <w:b w:val="0"/>
          <w:i w:val="0"/>
          <w:sz w:val="24"/>
        </w:rPr>
        <w:t>Arrange the following steps of genetic engineering in the CORRECT order. (1) Insert the desired gene into the plasmid. (2) Desired gene in the host cell multiplies and produces the desired gene products. (3) Use the restriction enzyme to cut out the desired gene from the human chromosome. (4) Cut open a plasmid and insert the desired gene to it. (5) Isolate and purify the gene product. (6) Use specific antibiotic to screen for the host cells with the desired gene.</w:t>
      </w:r>
    </w:p>
    <w:p>
      <w:pPr>
        <w:spacing w:after="20" w:before="0"/>
        <w:ind w:left="283"/>
      </w:pPr>
      <w:r>
        <w:rPr>
          <w:rFonts w:ascii="Times New Roman" w:hAnsi="Times New Roman" w:eastAsia="Times New Roman"/>
          <w:b w:val="0"/>
          <w:i w:val="0"/>
          <w:sz w:val="24"/>
        </w:rPr>
        <w:t>A.  (1), (3), (4), (6), (5), (2)</w:t>
      </w:r>
    </w:p>
    <w:p>
      <w:pPr>
        <w:spacing w:after="20" w:before="0"/>
        <w:ind w:left="283"/>
      </w:pPr>
      <w:r>
        <w:rPr>
          <w:rFonts w:ascii="Times New Roman" w:hAnsi="Times New Roman" w:eastAsia="Times New Roman"/>
          <w:b w:val="0"/>
          <w:i w:val="0"/>
          <w:sz w:val="24"/>
        </w:rPr>
        <w:t>B.  (3), (4), (2), (5), (6), (1)</w:t>
      </w:r>
    </w:p>
    <w:p>
      <w:pPr>
        <w:spacing w:after="20" w:before="0"/>
        <w:ind w:left="283"/>
      </w:pPr>
      <w:r>
        <w:rPr>
          <w:rFonts w:ascii="Times New Roman" w:hAnsi="Times New Roman" w:eastAsia="Times New Roman"/>
          <w:b w:val="0"/>
          <w:i w:val="0"/>
          <w:sz w:val="24"/>
        </w:rPr>
        <w:t>C.  (3), (4), (1), (6), (2), (5)</w:t>
      </w:r>
    </w:p>
    <w:p>
      <w:pPr>
        <w:spacing w:after="20" w:before="0"/>
        <w:ind w:left="283"/>
      </w:pPr>
      <w:r>
        <w:rPr>
          <w:rFonts w:ascii="Times New Roman" w:hAnsi="Times New Roman" w:eastAsia="Times New Roman"/>
          <w:b w:val="0"/>
          <w:i w:val="0"/>
          <w:sz w:val="24"/>
        </w:rPr>
        <w:t>D.  (2), (4), (3), (5), (1), (6)</w:t>
      </w:r>
    </w:p>
    <w:p>
      <w:pPr>
        <w:spacing w:before="160" w:after="80"/>
      </w:pPr>
      <w:r>
        <w:rPr>
          <w:rFonts w:ascii="Times New Roman" w:hAnsi="Times New Roman" w:eastAsia="Times New Roman"/>
          <w:b/>
          <w:i w:val="0"/>
          <w:sz w:val="24"/>
        </w:rPr>
        <w:t xml:space="preserve">72.  </w:t>
      </w:r>
      <w:r>
        <w:rPr>
          <w:rFonts w:ascii="Times New Roman" w:hAnsi="Times New Roman" w:eastAsia="Times New Roman"/>
          <w:b w:val="0"/>
          <w:i w:val="0"/>
          <w:sz w:val="24"/>
        </w:rPr>
        <w:t>Which of the following is/are application of recombinant DNA technology? (1) Production of vaccines and human hormones. (2) Production of genetically modified food. (3) Splitting DNA into small fragments. (4) Gene therapy.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73.  </w:t>
      </w:r>
      <w:r>
        <w:rPr>
          <w:rFonts w:ascii="Times New Roman" w:hAnsi="Times New Roman" w:eastAsia="Times New Roman"/>
          <w:b w:val="0"/>
          <w:i w:val="0"/>
          <w:sz w:val="24"/>
        </w:rPr>
        <w:t>Human insulin can be produced by genetic engineering. Which of the following statements about the production of such human insulin is CORRECT? (1) Such human insulin has fewer side effects than the insulin extracted from the pancreas of cows and pigs. (2) It can be produced at large scale within a short period of time. (3) The production cost is much lower than that by extracting the hormone from other animals.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(1)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74.  </w:t>
      </w:r>
      <w:r>
        <w:rPr>
          <w:rFonts w:ascii="Times New Roman" w:hAnsi="Times New Roman" w:eastAsia="Times New Roman"/>
          <w:b w:val="0"/>
          <w:i w:val="0"/>
          <w:sz w:val="24"/>
        </w:rPr>
        <w:t>Insulin produced by genetic engineering provides steady supply of hormone to treat diabetes. The desired insulin gene can be extracted from (1) the cells of the pancreas. (2) the cells of the liver. (3) the cells of the small intestine.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75.  </w:t>
      </w:r>
      <w:r>
        <w:rPr>
          <w:rFonts w:ascii="Times New Roman" w:hAnsi="Times New Roman" w:eastAsia="Times New Roman"/>
          <w:b w:val="0"/>
          <w:i w:val="0"/>
          <w:sz w:val="24"/>
        </w:rPr>
        <w:t>Which of the following are the advantages of developing genetically modified crops in food production?</w:t>
        <w:br/>
        <w:t>(1) Provides high yield of crops production</w:t>
        <w:br/>
        <w:t>(2) Produces crops with rich nutritional values</w:t>
        <w:br/>
        <w:t>(3) Prolongs the shelf life of the plant food</w:t>
        <w:br/>
        <w:t>(4) Increase the variety of plant food in the market</w:t>
      </w:r>
    </w:p>
    <w:p>
      <w:pPr>
        <w:spacing w:after="80"/>
        <w:jc w:val="center"/>
      </w:pPr>
      <w:r>
        <w:drawing>
          <wp:inline xmlns:a="http://schemas.openxmlformats.org/drawingml/2006/main" xmlns:pic="http://schemas.openxmlformats.org/drawingml/2006/picture">
            <wp:extent cx="4752000" cy="1711836"/>
            <wp:docPr id="34" name="Picture 34"/>
            <wp:cNvGraphicFramePr>
              <a:graphicFrameLocks noChangeAspect="1"/>
            </wp:cNvGraphicFramePr>
            <a:graphic>
              <a:graphicData uri="http://schemas.openxmlformats.org/drawingml/2006/picture">
                <pic:pic>
                  <pic:nvPicPr>
                    <pic:cNvPr id="0" name="molecular_genetics_YKTo_MC_to_student_q079_1.png"/>
                    <pic:cNvPicPr/>
                  </pic:nvPicPr>
                  <pic:blipFill>
                    <a:blip r:embed="rId21"/>
                    <a:stretch>
                      <a:fillRect/>
                    </a:stretch>
                  </pic:blipFill>
                  <pic:spPr>
                    <a:xfrm>
                      <a:off x="0" y="0"/>
                      <a:ext cx="4752000" cy="1711836"/>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 C. (3) and (4) only D. (1), (2) and (3) only Directions: Questions 80 to 83 refer to the diagram below , which shows the steps, not in proper order, involved in the preparation of DNA fingerprint.</w:t>
      </w:r>
    </w:p>
    <w:p>
      <w:pPr>
        <w:spacing w:before="160" w:after="80"/>
      </w:pPr>
      <w:r>
        <w:rPr>
          <w:rFonts w:ascii="Times New Roman" w:hAnsi="Times New Roman" w:eastAsia="Times New Roman"/>
          <w:b/>
          <w:i w:val="0"/>
          <w:sz w:val="24"/>
        </w:rPr>
        <w:t xml:space="preserve">76.  </w:t>
      </w:r>
      <w:r>
        <w:rPr>
          <w:rFonts w:ascii="Times New Roman" w:hAnsi="Times New Roman" w:eastAsia="Times New Roman"/>
          <w:b w:val="0"/>
          <w:i w:val="0"/>
          <w:sz w:val="24"/>
        </w:rPr>
        <w:t>Arrange these steps in the CORRECT order.</w:t>
      </w:r>
    </w:p>
    <w:p>
      <w:pPr>
        <w:spacing w:after="80"/>
        <w:jc w:val="center"/>
      </w:pPr>
      <w:r>
        <w:drawing>
          <wp:inline xmlns:a="http://schemas.openxmlformats.org/drawingml/2006/main" xmlns:pic="http://schemas.openxmlformats.org/drawingml/2006/picture">
            <wp:extent cx="4752000" cy="1711836"/>
            <wp:docPr id="35" name="Picture 35"/>
            <wp:cNvGraphicFramePr>
              <a:graphicFrameLocks noChangeAspect="1"/>
            </wp:cNvGraphicFramePr>
            <a:graphic>
              <a:graphicData uri="http://schemas.openxmlformats.org/drawingml/2006/picture">
                <pic:pic>
                  <pic:nvPicPr>
                    <pic:cNvPr id="0" name="molecular_genetics_YKTo_MC_to_student_q079_1.png"/>
                    <pic:cNvPicPr/>
                  </pic:nvPicPr>
                  <pic:blipFill>
                    <a:blip r:embed="rId21"/>
                    <a:stretch>
                      <a:fillRect/>
                    </a:stretch>
                  </pic:blipFill>
                  <pic:spPr>
                    <a:xfrm>
                      <a:off x="0" y="0"/>
                      <a:ext cx="4752000" cy="1711836"/>
                    </a:xfrm>
                    <a:prstGeom prst="rect"/>
                  </pic:spPr>
                </pic:pic>
              </a:graphicData>
            </a:graphic>
          </wp:inline>
        </w:drawing>
      </w:r>
    </w:p>
    <w:p>
      <w:pPr>
        <w:spacing w:after="20" w:before="0"/>
        <w:ind w:left="283"/>
      </w:pPr>
      <w:r>
        <w:rPr>
          <w:rFonts w:ascii="Times New Roman" w:hAnsi="Times New Roman" w:eastAsia="Times New Roman"/>
          <w:b w:val="0"/>
          <w:i w:val="0"/>
          <w:sz w:val="24"/>
        </w:rPr>
        <w:t>A.  (2),(3),(1),(4)</w:t>
      </w:r>
    </w:p>
    <w:p>
      <w:pPr>
        <w:spacing w:after="20" w:before="0"/>
        <w:ind w:left="283"/>
      </w:pPr>
      <w:r>
        <w:rPr>
          <w:rFonts w:ascii="Times New Roman" w:hAnsi="Times New Roman" w:eastAsia="Times New Roman"/>
          <w:b w:val="0"/>
          <w:i w:val="0"/>
          <w:sz w:val="24"/>
        </w:rPr>
        <w:t>B.  (4),(3),(2),(1)</w:t>
      </w:r>
    </w:p>
    <w:p>
      <w:pPr>
        <w:spacing w:after="20" w:before="0"/>
        <w:ind w:left="283"/>
      </w:pPr>
      <w:r>
        <w:rPr>
          <w:rFonts w:ascii="Times New Roman" w:hAnsi="Times New Roman" w:eastAsia="Times New Roman"/>
          <w:b w:val="0"/>
          <w:i w:val="0"/>
          <w:sz w:val="24"/>
        </w:rPr>
        <w:t>C.  (2),(3),(1),(4)</w:t>
      </w:r>
    </w:p>
    <w:p>
      <w:pPr>
        <w:spacing w:after="20" w:before="0"/>
        <w:ind w:left="283"/>
      </w:pPr>
      <w:r>
        <w:rPr>
          <w:rFonts w:ascii="Times New Roman" w:hAnsi="Times New Roman" w:eastAsia="Times New Roman"/>
          <w:b w:val="0"/>
          <w:i w:val="0"/>
          <w:sz w:val="24"/>
        </w:rPr>
        <w:t>D.  (3),(2),(4),(1)</w:t>
      </w:r>
    </w:p>
    <w:p>
      <w:pPr>
        <w:spacing w:before="160" w:after="80"/>
      </w:pPr>
      <w:r>
        <w:rPr>
          <w:rFonts w:ascii="Times New Roman" w:hAnsi="Times New Roman" w:eastAsia="Times New Roman"/>
          <w:b/>
          <w:i w:val="0"/>
          <w:sz w:val="24"/>
        </w:rPr>
        <w:t xml:space="preserve">77.  </w:t>
      </w:r>
      <w:r>
        <w:rPr>
          <w:rFonts w:ascii="Times New Roman" w:hAnsi="Times New Roman" w:eastAsia="Times New Roman"/>
          <w:b w:val="0"/>
          <w:i w:val="0"/>
          <w:sz w:val="24"/>
        </w:rPr>
        <w:t>What is the purpose of adding restriction enzyme in step (3)?</w:t>
      </w:r>
    </w:p>
    <w:p>
      <w:pPr>
        <w:spacing w:after="80"/>
        <w:jc w:val="center"/>
      </w:pPr>
      <w:r>
        <w:drawing>
          <wp:inline xmlns:a="http://schemas.openxmlformats.org/drawingml/2006/main" xmlns:pic="http://schemas.openxmlformats.org/drawingml/2006/picture">
            <wp:extent cx="4752000" cy="1711836"/>
            <wp:docPr id="36" name="Picture 36"/>
            <wp:cNvGraphicFramePr>
              <a:graphicFrameLocks noChangeAspect="1"/>
            </wp:cNvGraphicFramePr>
            <a:graphic>
              <a:graphicData uri="http://schemas.openxmlformats.org/drawingml/2006/picture">
                <pic:pic>
                  <pic:nvPicPr>
                    <pic:cNvPr id="0" name="molecular_genetics_YKTo_MC_to_student_q079_1.png"/>
                    <pic:cNvPicPr/>
                  </pic:nvPicPr>
                  <pic:blipFill>
                    <a:blip r:embed="rId21"/>
                    <a:stretch>
                      <a:fillRect/>
                    </a:stretch>
                  </pic:blipFill>
                  <pic:spPr>
                    <a:xfrm>
                      <a:off x="0" y="0"/>
                      <a:ext cx="4752000" cy="1711836"/>
                    </a:xfrm>
                    <a:prstGeom prst="rect"/>
                  </pic:spPr>
                </pic:pic>
              </a:graphicData>
            </a:graphic>
          </wp:inline>
        </w:drawing>
      </w:r>
    </w:p>
    <w:p>
      <w:pPr>
        <w:spacing w:after="20" w:before="0"/>
        <w:ind w:left="283"/>
      </w:pPr>
      <w:r>
        <w:rPr>
          <w:rFonts w:ascii="Times New Roman" w:hAnsi="Times New Roman" w:eastAsia="Times New Roman"/>
          <w:b w:val="0"/>
          <w:i w:val="0"/>
          <w:sz w:val="24"/>
        </w:rPr>
        <w:t>A.  To join the DNA fragments together.</w:t>
      </w:r>
    </w:p>
    <w:p>
      <w:pPr>
        <w:spacing w:after="20" w:before="0"/>
        <w:ind w:left="283"/>
      </w:pPr>
      <w:r>
        <w:rPr>
          <w:rFonts w:ascii="Times New Roman" w:hAnsi="Times New Roman" w:eastAsia="Times New Roman"/>
          <w:b w:val="0"/>
          <w:i w:val="0"/>
          <w:sz w:val="24"/>
        </w:rPr>
        <w:t>B.  To catalyzes the replication of DNA.</w:t>
      </w:r>
    </w:p>
    <w:p>
      <w:pPr>
        <w:spacing w:after="20" w:before="0"/>
        <w:ind w:left="283"/>
      </w:pPr>
      <w:r>
        <w:rPr>
          <w:rFonts w:ascii="Times New Roman" w:hAnsi="Times New Roman" w:eastAsia="Times New Roman"/>
          <w:b w:val="0"/>
          <w:i w:val="0"/>
          <w:sz w:val="24"/>
        </w:rPr>
        <w:t>C.  To break down the DNA into small fragments .</w:t>
      </w:r>
    </w:p>
    <w:p>
      <w:pPr>
        <w:spacing w:after="20" w:before="0"/>
        <w:ind w:left="283"/>
      </w:pPr>
      <w:r>
        <w:rPr>
          <w:rFonts w:ascii="Times New Roman" w:hAnsi="Times New Roman" w:eastAsia="Times New Roman"/>
          <w:b w:val="0"/>
          <w:i w:val="0"/>
          <w:sz w:val="24"/>
        </w:rPr>
        <w:t>D.  To stain the DNA fragments.</w:t>
      </w:r>
    </w:p>
    <w:p>
      <w:pPr>
        <w:spacing w:before="160" w:after="80"/>
      </w:pPr>
      <w:r>
        <w:rPr>
          <w:rFonts w:ascii="Times New Roman" w:hAnsi="Times New Roman" w:eastAsia="Times New Roman"/>
          <w:b/>
          <w:i w:val="0"/>
          <w:sz w:val="24"/>
        </w:rPr>
        <w:t xml:space="preserve">78.  </w:t>
      </w:r>
      <w:r>
        <w:rPr>
          <w:rFonts w:ascii="Times New Roman" w:hAnsi="Times New Roman" w:eastAsia="Times New Roman"/>
          <w:b w:val="0"/>
          <w:i w:val="0"/>
          <w:sz w:val="24"/>
        </w:rPr>
        <w:t>What is the purpose of applying an electric field in the tank in step (4)?</w:t>
      </w:r>
    </w:p>
    <w:p>
      <w:pPr>
        <w:spacing w:after="80"/>
        <w:jc w:val="center"/>
      </w:pPr>
      <w:r>
        <w:drawing>
          <wp:inline xmlns:a="http://schemas.openxmlformats.org/drawingml/2006/main" xmlns:pic="http://schemas.openxmlformats.org/drawingml/2006/picture">
            <wp:extent cx="4752000" cy="1711836"/>
            <wp:docPr id="37" name="Picture 37"/>
            <wp:cNvGraphicFramePr>
              <a:graphicFrameLocks noChangeAspect="1"/>
            </wp:cNvGraphicFramePr>
            <a:graphic>
              <a:graphicData uri="http://schemas.openxmlformats.org/drawingml/2006/picture">
                <pic:pic>
                  <pic:nvPicPr>
                    <pic:cNvPr id="0" name="molecular_genetics_YKTo_MC_to_student_q079_1.png"/>
                    <pic:cNvPicPr/>
                  </pic:nvPicPr>
                  <pic:blipFill>
                    <a:blip r:embed="rId21"/>
                    <a:stretch>
                      <a:fillRect/>
                    </a:stretch>
                  </pic:blipFill>
                  <pic:spPr>
                    <a:xfrm>
                      <a:off x="0" y="0"/>
                      <a:ext cx="4752000" cy="1711836"/>
                    </a:xfrm>
                    <a:prstGeom prst="rect"/>
                  </pic:spPr>
                </pic:pic>
              </a:graphicData>
            </a:graphic>
          </wp:inline>
        </w:drawing>
      </w:r>
    </w:p>
    <w:p>
      <w:pPr>
        <w:spacing w:after="20" w:before="0"/>
        <w:ind w:left="283"/>
      </w:pPr>
      <w:r>
        <w:rPr>
          <w:rFonts w:ascii="Times New Roman" w:hAnsi="Times New Roman" w:eastAsia="Times New Roman"/>
          <w:b w:val="0"/>
          <w:i w:val="0"/>
          <w:sz w:val="24"/>
        </w:rPr>
        <w:t>A.  To move the negatively charged DNA fragments towards the anode as a method to separate the DNA according to different size.</w:t>
      </w:r>
    </w:p>
    <w:p>
      <w:pPr>
        <w:spacing w:after="20" w:before="0"/>
        <w:ind w:left="283"/>
      </w:pPr>
      <w:r>
        <w:rPr>
          <w:rFonts w:ascii="Times New Roman" w:hAnsi="Times New Roman" w:eastAsia="Times New Roman"/>
          <w:b w:val="0"/>
          <w:i w:val="0"/>
          <w:sz w:val="24"/>
        </w:rPr>
        <w:t>B.  To kill the bacteria present in the DNA solution.</w:t>
      </w:r>
    </w:p>
    <w:p>
      <w:pPr>
        <w:spacing w:after="20" w:before="0"/>
        <w:ind w:left="283"/>
      </w:pPr>
      <w:r>
        <w:rPr>
          <w:rFonts w:ascii="Times New Roman" w:hAnsi="Times New Roman" w:eastAsia="Times New Roman"/>
          <w:b w:val="0"/>
          <w:i w:val="0"/>
          <w:sz w:val="24"/>
        </w:rPr>
        <w:t>C.  To ionize the DNA in order to label them.</w:t>
      </w:r>
    </w:p>
    <w:p>
      <w:pPr>
        <w:spacing w:after="20" w:before="0"/>
        <w:ind w:left="283"/>
      </w:pPr>
      <w:r>
        <w:rPr>
          <w:rFonts w:ascii="Times New Roman" w:hAnsi="Times New Roman" w:eastAsia="Times New Roman"/>
          <w:b w:val="0"/>
          <w:i w:val="0"/>
          <w:sz w:val="24"/>
        </w:rPr>
        <w:t>D.  To remove the protein component from the DNA molecules.</w:t>
      </w:r>
    </w:p>
    <w:p>
      <w:pPr>
        <w:spacing w:before="160" w:after="80"/>
      </w:pPr>
      <w:r>
        <w:rPr>
          <w:rFonts w:ascii="Times New Roman" w:hAnsi="Times New Roman" w:eastAsia="Times New Roman"/>
          <w:b/>
          <w:i w:val="0"/>
          <w:sz w:val="24"/>
        </w:rPr>
        <w:t xml:space="preserve">79.  </w:t>
      </w:r>
      <w:r>
        <w:rPr>
          <w:rFonts w:ascii="Times New Roman" w:hAnsi="Times New Roman" w:eastAsia="Times New Roman"/>
          <w:b w:val="0"/>
          <w:i w:val="0"/>
          <w:sz w:val="24"/>
        </w:rPr>
        <w:t>Which of the following CORRECTLY arrange the DNA bands in step (1) in ascending order?</w:t>
      </w:r>
    </w:p>
    <w:p>
      <w:pPr>
        <w:spacing w:after="80"/>
        <w:jc w:val="center"/>
      </w:pPr>
      <w:r>
        <w:drawing>
          <wp:inline xmlns:a="http://schemas.openxmlformats.org/drawingml/2006/main" xmlns:pic="http://schemas.openxmlformats.org/drawingml/2006/picture">
            <wp:extent cx="4752000" cy="1711836"/>
            <wp:docPr id="38" name="Picture 38"/>
            <wp:cNvGraphicFramePr>
              <a:graphicFrameLocks noChangeAspect="1"/>
            </wp:cNvGraphicFramePr>
            <a:graphic>
              <a:graphicData uri="http://schemas.openxmlformats.org/drawingml/2006/picture">
                <pic:pic>
                  <pic:nvPicPr>
                    <pic:cNvPr id="0" name="molecular_genetics_YKTo_MC_to_student_q079_1.png"/>
                    <pic:cNvPicPr/>
                  </pic:nvPicPr>
                  <pic:blipFill>
                    <a:blip r:embed="rId21"/>
                    <a:stretch>
                      <a:fillRect/>
                    </a:stretch>
                  </pic:blipFill>
                  <pic:spPr>
                    <a:xfrm>
                      <a:off x="0" y="0"/>
                      <a:ext cx="4752000" cy="1711836"/>
                    </a:xfrm>
                    <a:prstGeom prst="rect"/>
                  </pic:spPr>
                </pic:pic>
              </a:graphicData>
            </a:graphic>
          </wp:inline>
        </w:drawing>
      </w:r>
    </w:p>
    <w:p>
      <w:pPr>
        <w:spacing w:after="20" w:before="0"/>
        <w:ind w:left="283"/>
      </w:pPr>
      <w:r>
        <w:rPr>
          <w:rFonts w:ascii="Times New Roman" w:hAnsi="Times New Roman" w:eastAsia="Times New Roman"/>
          <w:b w:val="0"/>
          <w:i w:val="0"/>
          <w:sz w:val="24"/>
        </w:rPr>
        <w:t>A.  band X, band Y, band Z</w:t>
      </w:r>
    </w:p>
    <w:p>
      <w:pPr>
        <w:spacing w:after="20" w:before="0"/>
        <w:ind w:left="283"/>
      </w:pPr>
      <w:r>
        <w:rPr>
          <w:rFonts w:ascii="Times New Roman" w:hAnsi="Times New Roman" w:eastAsia="Times New Roman"/>
          <w:b w:val="0"/>
          <w:i w:val="0"/>
          <w:sz w:val="24"/>
        </w:rPr>
        <w:t>B.  band Y, band Z, band X</w:t>
      </w:r>
    </w:p>
    <w:p>
      <w:pPr>
        <w:spacing w:after="20" w:before="0"/>
        <w:ind w:left="283"/>
      </w:pPr>
      <w:r>
        <w:rPr>
          <w:rFonts w:ascii="Times New Roman" w:hAnsi="Times New Roman" w:eastAsia="Times New Roman"/>
          <w:b w:val="0"/>
          <w:i w:val="0"/>
          <w:sz w:val="24"/>
        </w:rPr>
        <w:t>C.  band Z, band X, band Y</w:t>
      </w:r>
    </w:p>
    <w:p>
      <w:pPr>
        <w:spacing w:after="20" w:before="0"/>
        <w:ind w:left="283"/>
      </w:pPr>
      <w:r>
        <w:rPr>
          <w:rFonts w:ascii="Times New Roman" w:hAnsi="Times New Roman" w:eastAsia="Times New Roman"/>
          <w:b w:val="0"/>
          <w:i w:val="0"/>
          <w:sz w:val="24"/>
        </w:rPr>
        <w:t>D.  band Z, band Y, band X</w:t>
      </w:r>
    </w:p>
    <w:p>
      <w:pPr>
        <w:spacing w:before="160" w:after="80"/>
      </w:pPr>
      <w:r>
        <w:rPr>
          <w:rFonts w:ascii="Times New Roman" w:hAnsi="Times New Roman" w:eastAsia="Times New Roman"/>
          <w:b/>
          <w:i w:val="0"/>
          <w:sz w:val="24"/>
        </w:rPr>
        <w:t xml:space="preserve">80.  </w:t>
      </w:r>
      <w:r>
        <w:rPr>
          <w:rFonts w:ascii="Times New Roman" w:hAnsi="Times New Roman" w:eastAsia="Times New Roman"/>
          <w:b w:val="0"/>
          <w:i w:val="0"/>
          <w:sz w:val="24"/>
        </w:rPr>
        <w:t>The diagram below is the DNA fingerprints of a sample of blood obtained from the crime scene and that of four suspects.</w:t>
        <w:br/>
        <w:t>Which suspect is most likely to be in the crime scene?</w:t>
      </w:r>
    </w:p>
    <w:p>
      <w:pPr>
        <w:spacing w:after="80"/>
        <w:jc w:val="center"/>
      </w:pPr>
      <w:r>
        <w:drawing>
          <wp:inline xmlns:a="http://schemas.openxmlformats.org/drawingml/2006/main" xmlns:pic="http://schemas.openxmlformats.org/drawingml/2006/picture">
            <wp:extent cx="4752000" cy="2432262"/>
            <wp:docPr id="39" name="Picture 39"/>
            <wp:cNvGraphicFramePr>
              <a:graphicFrameLocks noChangeAspect="1"/>
            </wp:cNvGraphicFramePr>
            <a:graphic>
              <a:graphicData uri="http://schemas.openxmlformats.org/drawingml/2006/picture">
                <pic:pic>
                  <pic:nvPicPr>
                    <pic:cNvPr id="0" name="molecular_genetics_YKTo_MC_to_student_q084_1.png"/>
                    <pic:cNvPicPr/>
                  </pic:nvPicPr>
                  <pic:blipFill>
                    <a:blip r:embed="rId22"/>
                    <a:stretch>
                      <a:fillRect/>
                    </a:stretch>
                  </pic:blipFill>
                  <pic:spPr>
                    <a:xfrm>
                      <a:off x="0" y="0"/>
                      <a:ext cx="4752000" cy="2432262"/>
                    </a:xfrm>
                    <a:prstGeom prst="rect"/>
                  </pic:spPr>
                </pic:pic>
              </a:graphicData>
            </a:graphic>
          </wp:inline>
        </w:drawing>
      </w:r>
    </w:p>
    <w:p>
      <w:pPr>
        <w:spacing w:after="20" w:before="0"/>
        <w:ind w:left="283"/>
      </w:pPr>
      <w:r>
        <w:rPr>
          <w:rFonts w:ascii="Times New Roman" w:hAnsi="Times New Roman" w:eastAsia="Times New Roman"/>
          <w:b w:val="0"/>
          <w:i w:val="0"/>
          <w:sz w:val="24"/>
        </w:rPr>
        <w:t>A.  Suspect A B. Suspect B C. Suspect C D. Suspect D</w:t>
      </w:r>
    </w:p>
    <w:p>
      <w:pPr>
        <w:spacing w:before="160" w:after="80"/>
      </w:pPr>
      <w:r>
        <w:rPr>
          <w:rFonts w:ascii="Times New Roman" w:hAnsi="Times New Roman" w:eastAsia="Times New Roman"/>
          <w:b/>
          <w:i w:val="0"/>
          <w:sz w:val="24"/>
        </w:rPr>
        <w:t xml:space="preserve">81.  </w:t>
      </w:r>
      <w:r>
        <w:rPr>
          <w:rFonts w:ascii="Times New Roman" w:hAnsi="Times New Roman" w:eastAsia="Times New Roman"/>
          <w:b w:val="0"/>
          <w:i w:val="0"/>
          <w:sz w:val="24"/>
        </w:rPr>
        <w:t>Which of the following concerning with genetically modified food are INCORRECT? (1) GM food is only common in industrial countries. (2) GM food will not impose any harms to humans. (3) It is very expensive to produce GM food. (4) GM food can reduce the wastage by having longer shelf time.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(3) and (4)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82.  </w:t>
      </w:r>
      <w:r>
        <w:rPr>
          <w:rFonts w:ascii="Times New Roman" w:hAnsi="Times New Roman" w:eastAsia="Times New Roman"/>
          <w:b w:val="0"/>
          <w:i w:val="0"/>
          <w:sz w:val="24"/>
        </w:rPr>
        <w:t>Which of the following is NOT the advantage of producing genetically modified food?</w:t>
      </w:r>
    </w:p>
    <w:p>
      <w:pPr>
        <w:spacing w:after="20" w:before="0"/>
        <w:ind w:left="283"/>
      </w:pPr>
      <w:r>
        <w:rPr>
          <w:rFonts w:ascii="Times New Roman" w:hAnsi="Times New Roman" w:eastAsia="Times New Roman"/>
          <w:b w:val="0"/>
          <w:i w:val="0"/>
          <w:sz w:val="24"/>
        </w:rPr>
        <w:t>A.  Producing greater yield within a shorter period of time.</w:t>
      </w:r>
    </w:p>
    <w:p>
      <w:pPr>
        <w:spacing w:after="20" w:before="0"/>
        <w:ind w:left="283"/>
      </w:pPr>
      <w:r>
        <w:rPr>
          <w:rFonts w:ascii="Times New Roman" w:hAnsi="Times New Roman" w:eastAsia="Times New Roman"/>
          <w:b w:val="0"/>
          <w:i w:val="0"/>
          <w:sz w:val="24"/>
        </w:rPr>
        <w:t>B.  Producing cereals rich in vitamin A.</w:t>
      </w:r>
    </w:p>
    <w:p>
      <w:pPr>
        <w:spacing w:after="20" w:before="0"/>
        <w:ind w:left="283"/>
      </w:pPr>
      <w:r>
        <w:rPr>
          <w:rFonts w:ascii="Times New Roman" w:hAnsi="Times New Roman" w:eastAsia="Times New Roman"/>
          <w:b w:val="0"/>
          <w:i w:val="0"/>
          <w:sz w:val="24"/>
        </w:rPr>
        <w:t>C.  Increasing the resistance to pests and thus reducing the use of pesticides.</w:t>
      </w:r>
    </w:p>
    <w:p>
      <w:pPr>
        <w:spacing w:after="20" w:before="0"/>
        <w:ind w:left="283"/>
      </w:pPr>
      <w:r>
        <w:rPr>
          <w:rFonts w:ascii="Times New Roman" w:hAnsi="Times New Roman" w:eastAsia="Times New Roman"/>
          <w:b w:val="0"/>
          <w:i w:val="0"/>
          <w:sz w:val="24"/>
        </w:rPr>
        <w:t>D.  Disturbing the equilibrium in the ecosystem by having plants with genetically modified characters introduced into the natural environment.</w:t>
      </w:r>
    </w:p>
    <w:p>
      <w:pPr>
        <w:spacing w:before="160" w:after="80"/>
      </w:pPr>
      <w:r>
        <w:rPr>
          <w:rFonts w:ascii="Times New Roman" w:hAnsi="Times New Roman" w:eastAsia="Times New Roman"/>
          <w:b/>
          <w:i w:val="0"/>
          <w:sz w:val="24"/>
        </w:rPr>
        <w:t xml:space="preserve">83.  </w:t>
      </w:r>
      <w:r>
        <w:rPr>
          <w:rFonts w:ascii="Times New Roman" w:hAnsi="Times New Roman" w:eastAsia="Times New Roman"/>
          <w:b w:val="0"/>
          <w:i w:val="0"/>
          <w:sz w:val="24"/>
        </w:rPr>
        <w:t>The Human Genome Project was completed in 2002. This project studied</w:t>
      </w:r>
    </w:p>
    <w:p>
      <w:pPr>
        <w:spacing w:after="20" w:before="0"/>
        <w:ind w:left="283"/>
      </w:pPr>
      <w:r>
        <w:rPr>
          <w:rFonts w:ascii="Times New Roman" w:hAnsi="Times New Roman" w:eastAsia="Times New Roman"/>
          <w:b w:val="0"/>
          <w:i w:val="0"/>
          <w:sz w:val="24"/>
        </w:rPr>
        <w:t>A.  the mechanism triggering the inherited diseases in humans.</w:t>
      </w:r>
    </w:p>
    <w:p>
      <w:pPr>
        <w:spacing w:after="20" w:before="0"/>
        <w:ind w:left="283"/>
      </w:pPr>
      <w:r>
        <w:rPr>
          <w:rFonts w:ascii="Times New Roman" w:hAnsi="Times New Roman" w:eastAsia="Times New Roman"/>
          <w:b w:val="0"/>
          <w:i w:val="0"/>
          <w:sz w:val="24"/>
        </w:rPr>
        <w:t>B.  the impact of the global changes on humans as the consequence of ‘Greenhouse Effect’.</w:t>
      </w:r>
    </w:p>
    <w:p>
      <w:pPr>
        <w:spacing w:after="20" w:before="0"/>
        <w:ind w:left="283"/>
      </w:pPr>
      <w:r>
        <w:rPr>
          <w:rFonts w:ascii="Times New Roman" w:hAnsi="Times New Roman" w:eastAsia="Times New Roman"/>
          <w:b w:val="0"/>
          <w:i w:val="0"/>
          <w:sz w:val="24"/>
        </w:rPr>
        <w:t>C.  the complete arrangement of the base sequence in the DNA of the whole set of human chromosomes.</w:t>
      </w:r>
    </w:p>
    <w:p>
      <w:pPr>
        <w:spacing w:after="20" w:before="0"/>
        <w:ind w:left="283"/>
      </w:pPr>
      <w:r>
        <w:rPr>
          <w:rFonts w:ascii="Times New Roman" w:hAnsi="Times New Roman" w:eastAsia="Times New Roman"/>
          <w:b w:val="0"/>
          <w:i w:val="0"/>
          <w:sz w:val="24"/>
        </w:rPr>
        <w:t>D.  the mechanism of gene expression through protein synthesis.</w:t>
      </w:r>
    </w:p>
    <w:p>
      <w:pPr>
        <w:spacing w:before="160" w:after="80"/>
      </w:pPr>
      <w:r>
        <w:rPr>
          <w:rFonts w:ascii="Times New Roman" w:hAnsi="Times New Roman" w:eastAsia="Times New Roman"/>
          <w:b/>
          <w:i w:val="0"/>
          <w:sz w:val="24"/>
        </w:rPr>
        <w:t xml:space="preserve">84.  </w:t>
      </w:r>
      <w:r>
        <w:rPr>
          <w:rFonts w:ascii="Times New Roman" w:hAnsi="Times New Roman" w:eastAsia="Times New Roman"/>
          <w:b w:val="0"/>
          <w:i w:val="0"/>
          <w:sz w:val="24"/>
        </w:rPr>
        <w:t>The Human Genome Project has significant effect in (1) understanding the cause of inherited diseases. (2) finding ways of curing or preventing inherited diseases. (3) inducing some scientists to develop the controversial attempt of human cloning. D. (1), (2) and (3) Suggested Solutions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(3) Suggested Solutions</w:t>
      </w:r>
    </w:p>
    <w:p>
      <w:pPr>
        <w:spacing w:after="160" w:before="200"/>
      </w:pPr>
      <w:r>
        <w:rPr>
          <w:rFonts w:ascii="Times New Roman" w:hAnsi="Times New Roman" w:eastAsia="Times New Roman"/>
          <w:b/>
          <w:i w:val="0"/>
          <w:sz w:val="28"/>
        </w:rPr>
        <w:t>Part B  —  Applied genetics (YKTo)</w:t>
      </w:r>
    </w:p>
    <w:p>
      <w:pPr>
        <w:spacing w:before="160" w:after="80"/>
      </w:pPr>
      <w:r>
        <w:rPr>
          <w:rFonts w:ascii="Times New Roman" w:hAnsi="Times New Roman" w:eastAsia="Times New Roman"/>
          <w:b/>
          <w:i w:val="0"/>
          <w:sz w:val="24"/>
        </w:rPr>
        <w:t xml:space="preserve">85.  </w:t>
      </w:r>
      <w:r>
        <w:rPr>
          <w:rFonts w:ascii="Times New Roman" w:hAnsi="Times New Roman" w:eastAsia="Times New Roman"/>
          <w:b w:val="0"/>
          <w:i w:val="0"/>
          <w:sz w:val="24"/>
        </w:rPr>
        <w:t>Viruses and plasmids are usually chosen to act as vectors in genetic engineering. Which of the following is an appropriate reason for such a choice?</w:t>
      </w:r>
    </w:p>
    <w:p>
      <w:pPr>
        <w:spacing w:after="80"/>
        <w:jc w:val="center"/>
      </w:pPr>
      <w:r>
        <w:drawing>
          <wp:inline xmlns:a="http://schemas.openxmlformats.org/drawingml/2006/main" xmlns:pic="http://schemas.openxmlformats.org/drawingml/2006/picture">
            <wp:extent cx="4752000" cy="5813617"/>
            <wp:docPr id="40" name="Picture 40"/>
            <wp:cNvGraphicFramePr>
              <a:graphicFrameLocks noChangeAspect="1"/>
            </wp:cNvGraphicFramePr>
            <a:graphic>
              <a:graphicData uri="http://schemas.openxmlformats.org/drawingml/2006/picture">
                <pic:pic>
                  <pic:nvPicPr>
                    <pic:cNvPr id="0" name="molecular_genetics_YKTo_MC_to_student_q067_1.png"/>
                    <pic:cNvPicPr/>
                  </pic:nvPicPr>
                  <pic:blipFill>
                    <a:blip r:embed="rId20"/>
                    <a:stretch>
                      <a:fillRect/>
                    </a:stretch>
                  </pic:blipFill>
                  <pic:spPr>
                    <a:xfrm>
                      <a:off x="0" y="0"/>
                      <a:ext cx="4752000" cy="5813617"/>
                    </a:xfrm>
                    <a:prstGeom prst="rect"/>
                  </pic:spPr>
                </pic:pic>
              </a:graphicData>
            </a:graphic>
          </wp:inline>
        </w:drawing>
      </w:r>
    </w:p>
    <w:p>
      <w:pPr>
        <w:spacing w:after="20" w:before="0"/>
        <w:ind w:left="283"/>
      </w:pPr>
      <w:r>
        <w:rPr>
          <w:rFonts w:ascii="Times New Roman" w:hAnsi="Times New Roman" w:eastAsia="Times New Roman"/>
          <w:b w:val="0"/>
          <w:i w:val="0"/>
          <w:sz w:val="24"/>
        </w:rPr>
        <w:t>A.  They are so tough that they will not easily die in the experiment.</w:t>
      </w:r>
    </w:p>
    <w:p>
      <w:pPr>
        <w:spacing w:after="20" w:before="0"/>
        <w:ind w:left="283"/>
      </w:pPr>
      <w:r>
        <w:rPr>
          <w:rFonts w:ascii="Times New Roman" w:hAnsi="Times New Roman" w:eastAsia="Times New Roman"/>
          <w:b w:val="0"/>
          <w:i w:val="0"/>
          <w:sz w:val="24"/>
        </w:rPr>
        <w:t>B.  They have very short life time.</w:t>
      </w:r>
    </w:p>
    <w:p>
      <w:pPr>
        <w:spacing w:after="20" w:before="0"/>
        <w:ind w:left="283"/>
      </w:pPr>
      <w:r>
        <w:rPr>
          <w:rFonts w:ascii="Times New Roman" w:hAnsi="Times New Roman" w:eastAsia="Times New Roman"/>
          <w:b w:val="0"/>
          <w:i w:val="0"/>
          <w:sz w:val="24"/>
        </w:rPr>
        <w:t>C.  They have very high rate of replication of the genetic material.</w:t>
      </w:r>
    </w:p>
    <w:p>
      <w:pPr>
        <w:spacing w:after="20" w:before="0"/>
        <w:ind w:left="283"/>
      </w:pPr>
      <w:r>
        <w:rPr>
          <w:rFonts w:ascii="Times New Roman" w:hAnsi="Times New Roman" w:eastAsia="Times New Roman"/>
          <w:b w:val="0"/>
          <w:i w:val="0"/>
          <w:sz w:val="24"/>
        </w:rPr>
        <w:t>D.  They can easily incorporate with the desired gene and penetrate into the host cells. Directions: Questions 2 to 6 refer to the diagram below, which shows the basic procedures of applying genetic engineering to produce substances useful to humans.</w:t>
      </w:r>
    </w:p>
    <w:p>
      <w:pPr>
        <w:spacing w:before="160" w:after="80"/>
      </w:pPr>
      <w:r>
        <w:rPr>
          <w:rFonts w:ascii="Times New Roman" w:hAnsi="Times New Roman" w:eastAsia="Times New Roman"/>
          <w:b/>
          <w:i w:val="0"/>
          <w:sz w:val="24"/>
        </w:rPr>
        <w:t xml:space="preserve">86.  </w:t>
      </w:r>
      <w:r>
        <w:rPr>
          <w:rFonts w:ascii="Times New Roman" w:hAnsi="Times New Roman" w:eastAsia="Times New Roman"/>
          <w:b w:val="0"/>
          <w:i w:val="0"/>
          <w:sz w:val="24"/>
        </w:rPr>
        <w:t>What is the process described in the diagram?</w:t>
      </w:r>
    </w:p>
    <w:p>
      <w:pPr>
        <w:spacing w:after="80"/>
        <w:jc w:val="center"/>
      </w:pPr>
      <w:r>
        <w:drawing>
          <wp:inline xmlns:a="http://schemas.openxmlformats.org/drawingml/2006/main" xmlns:pic="http://schemas.openxmlformats.org/drawingml/2006/picture">
            <wp:extent cx="4752000" cy="5813617"/>
            <wp:docPr id="41" name="Picture 41"/>
            <wp:cNvGraphicFramePr>
              <a:graphicFrameLocks noChangeAspect="1"/>
            </wp:cNvGraphicFramePr>
            <a:graphic>
              <a:graphicData uri="http://schemas.openxmlformats.org/drawingml/2006/picture">
                <pic:pic>
                  <pic:nvPicPr>
                    <pic:cNvPr id="0" name="molecular_genetics_YKTo_MC_to_student_q067_1.png"/>
                    <pic:cNvPicPr/>
                  </pic:nvPicPr>
                  <pic:blipFill>
                    <a:blip r:embed="rId20"/>
                    <a:stretch>
                      <a:fillRect/>
                    </a:stretch>
                  </pic:blipFill>
                  <pic:spPr>
                    <a:xfrm>
                      <a:off x="0" y="0"/>
                      <a:ext cx="4752000" cy="5813617"/>
                    </a:xfrm>
                    <a:prstGeom prst="rect"/>
                  </pic:spPr>
                </pic:pic>
              </a:graphicData>
            </a:graphic>
          </wp:inline>
        </w:drawing>
      </w:r>
    </w:p>
    <w:p>
      <w:pPr>
        <w:spacing w:after="20" w:before="0"/>
        <w:ind w:left="283"/>
      </w:pPr>
      <w:r>
        <w:rPr>
          <w:rFonts w:ascii="Times New Roman" w:hAnsi="Times New Roman" w:eastAsia="Times New Roman"/>
          <w:b w:val="0"/>
          <w:i w:val="0"/>
          <w:sz w:val="24"/>
        </w:rPr>
        <w:t>A.  Protein synthesis B. Recombinant DNA technology</w:t>
      </w:r>
    </w:p>
    <w:p>
      <w:pPr>
        <w:spacing w:after="20" w:before="0"/>
        <w:ind w:left="283"/>
      </w:pPr>
      <w:r>
        <w:rPr>
          <w:rFonts w:ascii="Times New Roman" w:hAnsi="Times New Roman" w:eastAsia="Times New Roman"/>
          <w:b w:val="0"/>
          <w:i w:val="0"/>
          <w:sz w:val="24"/>
        </w:rPr>
        <w:t>C.  Independent assortment of genes D. DNA fingerprinting</w:t>
      </w:r>
    </w:p>
    <w:p>
      <w:pPr>
        <w:spacing w:before="160" w:after="80"/>
      </w:pPr>
      <w:r>
        <w:rPr>
          <w:rFonts w:ascii="Times New Roman" w:hAnsi="Times New Roman" w:eastAsia="Times New Roman"/>
          <w:b/>
          <w:i w:val="0"/>
          <w:sz w:val="24"/>
        </w:rPr>
        <w:t xml:space="preserve">87.  </w:t>
      </w:r>
      <w:r>
        <w:rPr>
          <w:rFonts w:ascii="Times New Roman" w:hAnsi="Times New Roman" w:eastAsia="Times New Roman"/>
          <w:b w:val="0"/>
          <w:i w:val="0"/>
          <w:sz w:val="24"/>
        </w:rPr>
        <w:t>What do the "Scissors" in the above diagram represent?</w:t>
      </w:r>
    </w:p>
    <w:p>
      <w:pPr>
        <w:spacing w:after="80"/>
        <w:jc w:val="center"/>
      </w:pPr>
      <w:r>
        <w:drawing>
          <wp:inline xmlns:a="http://schemas.openxmlformats.org/drawingml/2006/main" xmlns:pic="http://schemas.openxmlformats.org/drawingml/2006/picture">
            <wp:extent cx="4752000" cy="5813617"/>
            <wp:docPr id="42" name="Picture 42"/>
            <wp:cNvGraphicFramePr>
              <a:graphicFrameLocks noChangeAspect="1"/>
            </wp:cNvGraphicFramePr>
            <a:graphic>
              <a:graphicData uri="http://schemas.openxmlformats.org/drawingml/2006/picture">
                <pic:pic>
                  <pic:nvPicPr>
                    <pic:cNvPr id="0" name="molecular_genetics_YKTo_MC_to_student_q067_1.png"/>
                    <pic:cNvPicPr/>
                  </pic:nvPicPr>
                  <pic:blipFill>
                    <a:blip r:embed="rId20"/>
                    <a:stretch>
                      <a:fillRect/>
                    </a:stretch>
                  </pic:blipFill>
                  <pic:spPr>
                    <a:xfrm>
                      <a:off x="0" y="0"/>
                      <a:ext cx="4752000" cy="5813617"/>
                    </a:xfrm>
                    <a:prstGeom prst="rect"/>
                  </pic:spPr>
                </pic:pic>
              </a:graphicData>
            </a:graphic>
          </wp:inline>
        </w:drawing>
      </w:r>
    </w:p>
    <w:p>
      <w:pPr>
        <w:spacing w:after="20" w:before="0"/>
        <w:ind w:left="283"/>
      </w:pPr>
      <w:r>
        <w:rPr>
          <w:rFonts w:ascii="Times New Roman" w:hAnsi="Times New Roman" w:eastAsia="Times New Roman"/>
          <w:b w:val="0"/>
          <w:i w:val="0"/>
          <w:sz w:val="24"/>
        </w:rPr>
        <w:t>A.  Hormones</w:t>
      </w:r>
    </w:p>
    <w:p>
      <w:pPr>
        <w:spacing w:after="20" w:before="0"/>
        <w:ind w:left="283"/>
      </w:pPr>
      <w:r>
        <w:rPr>
          <w:rFonts w:ascii="Times New Roman" w:hAnsi="Times New Roman" w:eastAsia="Times New Roman"/>
          <w:b w:val="0"/>
          <w:i w:val="0"/>
          <w:sz w:val="24"/>
        </w:rPr>
        <w:t>B.  Restriction enzyme</w:t>
      </w:r>
    </w:p>
    <w:p>
      <w:pPr>
        <w:spacing w:after="20" w:before="0"/>
        <w:ind w:left="283"/>
      </w:pPr>
      <w:r>
        <w:rPr>
          <w:rFonts w:ascii="Times New Roman" w:hAnsi="Times New Roman" w:eastAsia="Times New Roman"/>
          <w:b w:val="0"/>
          <w:i w:val="0"/>
          <w:sz w:val="24"/>
        </w:rPr>
        <w:t>C.  Structural proteins</w:t>
      </w:r>
    </w:p>
    <w:p>
      <w:pPr>
        <w:spacing w:after="20" w:before="0"/>
        <w:ind w:left="283"/>
      </w:pPr>
      <w:r>
        <w:rPr>
          <w:rFonts w:ascii="Times New Roman" w:hAnsi="Times New Roman" w:eastAsia="Times New Roman"/>
          <w:b w:val="0"/>
          <w:i w:val="0"/>
          <w:sz w:val="24"/>
        </w:rPr>
        <w:t>D.  Vitamins</w:t>
      </w:r>
    </w:p>
    <w:p>
      <w:pPr>
        <w:spacing w:before="160" w:after="80"/>
      </w:pPr>
      <w:r>
        <w:rPr>
          <w:rFonts w:ascii="Times New Roman" w:hAnsi="Times New Roman" w:eastAsia="Times New Roman"/>
          <w:b/>
          <w:i w:val="0"/>
          <w:sz w:val="24"/>
        </w:rPr>
        <w:t xml:space="preserve">88.  </w:t>
      </w:r>
      <w:r>
        <w:rPr>
          <w:rFonts w:ascii="Times New Roman" w:hAnsi="Times New Roman" w:eastAsia="Times New Roman"/>
          <w:b w:val="0"/>
          <w:i w:val="0"/>
          <w:sz w:val="24"/>
        </w:rPr>
        <w:t>Which of the following can act as "vectors" in this technique? (1) Virus (2) Circular DNA in the cytoplasm of some bacteria (3) Mosguito</w:t>
      </w:r>
    </w:p>
    <w:p>
      <w:pPr>
        <w:spacing w:after="80"/>
        <w:jc w:val="center"/>
      </w:pPr>
      <w:r>
        <w:drawing>
          <wp:inline xmlns:a="http://schemas.openxmlformats.org/drawingml/2006/main" xmlns:pic="http://schemas.openxmlformats.org/drawingml/2006/picture">
            <wp:extent cx="4752000" cy="5813617"/>
            <wp:docPr id="43" name="Picture 43"/>
            <wp:cNvGraphicFramePr>
              <a:graphicFrameLocks noChangeAspect="1"/>
            </wp:cNvGraphicFramePr>
            <a:graphic>
              <a:graphicData uri="http://schemas.openxmlformats.org/drawingml/2006/picture">
                <pic:pic>
                  <pic:nvPicPr>
                    <pic:cNvPr id="0" name="molecular_genetics_YKTo_MC_to_student_q067_1.png"/>
                    <pic:cNvPicPr/>
                  </pic:nvPicPr>
                  <pic:blipFill>
                    <a:blip r:embed="rId20"/>
                    <a:stretch>
                      <a:fillRect/>
                    </a:stretch>
                  </pic:blipFill>
                  <pic:spPr>
                    <a:xfrm>
                      <a:off x="0" y="0"/>
                      <a:ext cx="4752000" cy="5813617"/>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89.  </w:t>
      </w:r>
      <w:r>
        <w:rPr>
          <w:rFonts w:ascii="Times New Roman" w:hAnsi="Times New Roman" w:eastAsia="Times New Roman"/>
          <w:b w:val="0"/>
          <w:i w:val="0"/>
          <w:sz w:val="24"/>
        </w:rPr>
        <w:t>Which of the following is/are very suitable to act as host cell? (1) Virus (2) Bacteria (3) Yeast cells (4) Human cells</w:t>
      </w:r>
    </w:p>
    <w:p>
      <w:pPr>
        <w:spacing w:after="80"/>
        <w:jc w:val="center"/>
      </w:pPr>
      <w:r>
        <w:drawing>
          <wp:inline xmlns:a="http://schemas.openxmlformats.org/drawingml/2006/main" xmlns:pic="http://schemas.openxmlformats.org/drawingml/2006/picture">
            <wp:extent cx="4752000" cy="5813617"/>
            <wp:docPr id="44" name="Picture 44"/>
            <wp:cNvGraphicFramePr>
              <a:graphicFrameLocks noChangeAspect="1"/>
            </wp:cNvGraphicFramePr>
            <a:graphic>
              <a:graphicData uri="http://schemas.openxmlformats.org/drawingml/2006/picture">
                <pic:pic>
                  <pic:nvPicPr>
                    <pic:cNvPr id="0" name="molecular_genetics_YKTo_MC_to_student_q067_1.png"/>
                    <pic:cNvPicPr/>
                  </pic:nvPicPr>
                  <pic:blipFill>
                    <a:blip r:embed="rId20"/>
                    <a:stretch>
                      <a:fillRect/>
                    </a:stretch>
                  </pic:blipFill>
                  <pic:spPr>
                    <a:xfrm>
                      <a:off x="0" y="0"/>
                      <a:ext cx="4752000" cy="5813617"/>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90.  </w:t>
      </w:r>
      <w:r>
        <w:rPr>
          <w:rFonts w:ascii="Times New Roman" w:hAnsi="Times New Roman" w:eastAsia="Times New Roman"/>
          <w:b w:val="0"/>
          <w:i w:val="0"/>
          <w:sz w:val="24"/>
        </w:rPr>
        <w:t>Which of the following is the product of genetic engineering that is of great importance to cure a very common disease in humans?</w:t>
      </w:r>
    </w:p>
    <w:p>
      <w:pPr>
        <w:spacing w:after="80"/>
        <w:jc w:val="center"/>
      </w:pPr>
      <w:r>
        <w:drawing>
          <wp:inline xmlns:a="http://schemas.openxmlformats.org/drawingml/2006/main" xmlns:pic="http://schemas.openxmlformats.org/drawingml/2006/picture">
            <wp:extent cx="4752000" cy="5813617"/>
            <wp:docPr id="45" name="Picture 45"/>
            <wp:cNvGraphicFramePr>
              <a:graphicFrameLocks noChangeAspect="1"/>
            </wp:cNvGraphicFramePr>
            <a:graphic>
              <a:graphicData uri="http://schemas.openxmlformats.org/drawingml/2006/picture">
                <pic:pic>
                  <pic:nvPicPr>
                    <pic:cNvPr id="0" name="molecular_genetics_YKTo_MC_to_student_q067_1.png"/>
                    <pic:cNvPicPr/>
                  </pic:nvPicPr>
                  <pic:blipFill>
                    <a:blip r:embed="rId20"/>
                    <a:stretch>
                      <a:fillRect/>
                    </a:stretch>
                  </pic:blipFill>
                  <pic:spPr>
                    <a:xfrm>
                      <a:off x="0" y="0"/>
                      <a:ext cx="4752000" cy="5813617"/>
                    </a:xfrm>
                    <a:prstGeom prst="rect"/>
                  </pic:spPr>
                </pic:pic>
              </a:graphicData>
            </a:graphic>
          </wp:inline>
        </w:drawing>
      </w:r>
    </w:p>
    <w:p>
      <w:pPr>
        <w:spacing w:after="20" w:before="0"/>
        <w:ind w:left="283"/>
      </w:pPr>
      <w:r>
        <w:rPr>
          <w:rFonts w:ascii="Times New Roman" w:hAnsi="Times New Roman" w:eastAsia="Times New Roman"/>
          <w:b w:val="0"/>
          <w:i w:val="0"/>
          <w:sz w:val="24"/>
        </w:rPr>
        <w:t>A.  Amylase B. Insulin C. Haemogloloin D. Glucagon</w:t>
      </w:r>
    </w:p>
    <w:p>
      <w:pPr>
        <w:spacing w:before="160" w:after="80"/>
      </w:pPr>
      <w:r>
        <w:rPr>
          <w:rFonts w:ascii="Times New Roman" w:hAnsi="Times New Roman" w:eastAsia="Times New Roman"/>
          <w:b/>
          <w:i w:val="0"/>
          <w:sz w:val="24"/>
        </w:rPr>
        <w:t xml:space="preserve">91.  </w:t>
      </w:r>
      <w:r>
        <w:rPr>
          <w:rFonts w:ascii="Times New Roman" w:hAnsi="Times New Roman" w:eastAsia="Times New Roman"/>
          <w:b w:val="0"/>
          <w:i w:val="0"/>
          <w:sz w:val="24"/>
        </w:rPr>
        <w:t>What is the function of DNA ligase?</w:t>
      </w:r>
    </w:p>
    <w:p>
      <w:pPr>
        <w:spacing w:after="20" w:before="0"/>
        <w:ind w:left="283"/>
      </w:pPr>
      <w:r>
        <w:rPr>
          <w:rFonts w:ascii="Times New Roman" w:hAnsi="Times New Roman" w:eastAsia="Times New Roman"/>
          <w:b w:val="0"/>
          <w:i w:val="0"/>
          <w:sz w:val="24"/>
        </w:rPr>
        <w:t>A.  Breaks down the DNA at specific points into fragments.</w:t>
      </w:r>
    </w:p>
    <w:p>
      <w:pPr>
        <w:spacing w:after="20" w:before="0"/>
        <w:ind w:left="283"/>
      </w:pPr>
      <w:r>
        <w:rPr>
          <w:rFonts w:ascii="Times New Roman" w:hAnsi="Times New Roman" w:eastAsia="Times New Roman"/>
          <w:b w:val="0"/>
          <w:i w:val="0"/>
          <w:sz w:val="24"/>
        </w:rPr>
        <w:t>B.  Joins the DNA fragments together.</w:t>
      </w:r>
    </w:p>
    <w:p>
      <w:pPr>
        <w:spacing w:after="20" w:before="0"/>
        <w:ind w:left="283"/>
      </w:pPr>
      <w:r>
        <w:rPr>
          <w:rFonts w:ascii="Times New Roman" w:hAnsi="Times New Roman" w:eastAsia="Times New Roman"/>
          <w:b w:val="0"/>
          <w:i w:val="0"/>
          <w:sz w:val="24"/>
        </w:rPr>
        <w:t>C.  Catalyzes the transcription process.</w:t>
      </w:r>
    </w:p>
    <w:p>
      <w:pPr>
        <w:spacing w:after="20" w:before="0"/>
        <w:ind w:left="283"/>
      </w:pPr>
      <w:r>
        <w:rPr>
          <w:rFonts w:ascii="Times New Roman" w:hAnsi="Times New Roman" w:eastAsia="Times New Roman"/>
          <w:b w:val="0"/>
          <w:i w:val="0"/>
          <w:sz w:val="24"/>
        </w:rPr>
        <w:t>D.  Catalyzes the translation process.</w:t>
      </w:r>
    </w:p>
    <w:p>
      <w:pPr>
        <w:spacing w:before="160" w:after="80"/>
      </w:pPr>
      <w:r>
        <w:rPr>
          <w:rFonts w:ascii="Times New Roman" w:hAnsi="Times New Roman" w:eastAsia="Times New Roman"/>
          <w:b/>
          <w:i w:val="0"/>
          <w:sz w:val="24"/>
        </w:rPr>
        <w:t xml:space="preserve">92.  </w:t>
      </w:r>
      <w:r>
        <w:rPr>
          <w:rFonts w:ascii="Times New Roman" w:hAnsi="Times New Roman" w:eastAsia="Times New Roman"/>
          <w:b w:val="0"/>
          <w:i w:val="0"/>
          <w:sz w:val="24"/>
        </w:rPr>
        <w:t>Which of the following statements about plasmids is/are CORRECT? (1) Plasmids are small circular rings of DNA present in the cytoplasm of bacteria. (2) Plasmids are small genetic material present inside the virus. (3) Plasmids can be used to introduce the desired gene into host cells in genetic engineering.</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93.  </w:t>
      </w:r>
      <w:r>
        <w:rPr>
          <w:rFonts w:ascii="Times New Roman" w:hAnsi="Times New Roman" w:eastAsia="Times New Roman"/>
          <w:b w:val="0"/>
          <w:i w:val="0"/>
          <w:sz w:val="24"/>
        </w:rPr>
        <w:t>Arrange the following steps of genetic engineering in the CORRECT order. (1) Insert the desired gene into the plasmid. (2) Desired gene in the host cell multiplies and produces the desired gene products. (3) Use the restriction enzyme to cut out the desired gene from the human chromosome. (4) Cut open a plasmid and insert the desired gene to it. (5) Isolate and purify the gene product. (6) Use specific antibiotic to screen for the host cells with the desired gene.</w:t>
      </w:r>
    </w:p>
    <w:p>
      <w:pPr>
        <w:spacing w:after="20" w:before="0"/>
        <w:ind w:left="283"/>
      </w:pPr>
      <w:r>
        <w:rPr>
          <w:rFonts w:ascii="Times New Roman" w:hAnsi="Times New Roman" w:eastAsia="Times New Roman"/>
          <w:b w:val="0"/>
          <w:i w:val="0"/>
          <w:sz w:val="24"/>
        </w:rPr>
        <w:t>A.  (1), (3), (4), (6), (5), (2)</w:t>
      </w:r>
    </w:p>
    <w:p>
      <w:pPr>
        <w:spacing w:after="20" w:before="0"/>
        <w:ind w:left="283"/>
      </w:pPr>
      <w:r>
        <w:rPr>
          <w:rFonts w:ascii="Times New Roman" w:hAnsi="Times New Roman" w:eastAsia="Times New Roman"/>
          <w:b w:val="0"/>
          <w:i w:val="0"/>
          <w:sz w:val="24"/>
        </w:rPr>
        <w:t>B.  (3), (4), (2), (5), (6), (1)</w:t>
      </w:r>
    </w:p>
    <w:p>
      <w:pPr>
        <w:spacing w:after="20" w:before="0"/>
        <w:ind w:left="283"/>
      </w:pPr>
      <w:r>
        <w:rPr>
          <w:rFonts w:ascii="Times New Roman" w:hAnsi="Times New Roman" w:eastAsia="Times New Roman"/>
          <w:b w:val="0"/>
          <w:i w:val="0"/>
          <w:sz w:val="24"/>
        </w:rPr>
        <w:t>C.  (3), (4), (1), (6), (2), (5)</w:t>
      </w:r>
    </w:p>
    <w:p>
      <w:pPr>
        <w:spacing w:after="20" w:before="0"/>
        <w:ind w:left="283"/>
      </w:pPr>
      <w:r>
        <w:rPr>
          <w:rFonts w:ascii="Times New Roman" w:hAnsi="Times New Roman" w:eastAsia="Times New Roman"/>
          <w:b w:val="0"/>
          <w:i w:val="0"/>
          <w:sz w:val="24"/>
        </w:rPr>
        <w:t>D.  (2), (4), (3), (5), (1), (6)</w:t>
      </w:r>
    </w:p>
    <w:p>
      <w:pPr>
        <w:spacing w:before="160" w:after="80"/>
      </w:pPr>
      <w:r>
        <w:rPr>
          <w:rFonts w:ascii="Times New Roman" w:hAnsi="Times New Roman" w:eastAsia="Times New Roman"/>
          <w:b/>
          <w:i w:val="0"/>
          <w:sz w:val="24"/>
        </w:rPr>
        <w:t xml:space="preserve">94.  </w:t>
      </w:r>
      <w:r>
        <w:rPr>
          <w:rFonts w:ascii="Times New Roman" w:hAnsi="Times New Roman" w:eastAsia="Times New Roman"/>
          <w:b w:val="0"/>
          <w:i w:val="0"/>
          <w:sz w:val="24"/>
        </w:rPr>
        <w:t>Which of the following is/are application of recombinant DNA technology? (1) Production of vaccines and human hormones. (2) Production of genetically modified food. (3) Splitting DNA into small fragments. (4) Gene therapy.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95.  </w:t>
      </w:r>
      <w:r>
        <w:rPr>
          <w:rFonts w:ascii="Times New Roman" w:hAnsi="Times New Roman" w:eastAsia="Times New Roman"/>
          <w:b w:val="0"/>
          <w:i w:val="0"/>
          <w:sz w:val="24"/>
        </w:rPr>
        <w:t>Human insulin can be produced by genetic engineering. Which of the following statements about the production of such human insulin is CORRECT? (1) Such human insulin has fewer side effects than the insulin extracted from the pancreas of cows and pigs. (2) It can be produced at large scale within a short period of time. (3) The production cost is much lower than that by extracting the hormone from other animals.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(1)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96.  </w:t>
      </w:r>
      <w:r>
        <w:rPr>
          <w:rFonts w:ascii="Times New Roman" w:hAnsi="Times New Roman" w:eastAsia="Times New Roman"/>
          <w:b w:val="0"/>
          <w:i w:val="0"/>
          <w:sz w:val="24"/>
        </w:rPr>
        <w:t>Insulin produced by genetic engineering provides steady supply of hormone to treat diabetes. The desired insulin gene can be extracted from (1) the cells of the pancreas. (2) the cells of the liver. (3) the cells of the small intestine.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97.  </w:t>
      </w:r>
      <w:r>
        <w:rPr>
          <w:rFonts w:ascii="Times New Roman" w:hAnsi="Times New Roman" w:eastAsia="Times New Roman"/>
          <w:b w:val="0"/>
          <w:i w:val="0"/>
          <w:sz w:val="24"/>
        </w:rPr>
        <w:t>Which of the following are the advantages of developing genetically modified crops in food production?</w:t>
        <w:br/>
        <w:t>(1) Provides high yield of crops production</w:t>
        <w:br/>
        <w:t>(2) Produces crops with rich nutritional values</w:t>
        <w:br/>
        <w:t>(3) Prolongs the shelf life of the plant food</w:t>
        <w:br/>
        <w:t>(4) Increase the variety of plant food in the market</w:t>
      </w:r>
    </w:p>
    <w:p>
      <w:pPr>
        <w:spacing w:after="80"/>
        <w:jc w:val="center"/>
      </w:pPr>
      <w:r>
        <w:drawing>
          <wp:inline xmlns:a="http://schemas.openxmlformats.org/drawingml/2006/main" xmlns:pic="http://schemas.openxmlformats.org/drawingml/2006/picture">
            <wp:extent cx="4752000" cy="1711836"/>
            <wp:docPr id="46" name="Picture 46"/>
            <wp:cNvGraphicFramePr>
              <a:graphicFrameLocks noChangeAspect="1"/>
            </wp:cNvGraphicFramePr>
            <a:graphic>
              <a:graphicData uri="http://schemas.openxmlformats.org/drawingml/2006/picture">
                <pic:pic>
                  <pic:nvPicPr>
                    <pic:cNvPr id="0" name="molecular_genetics_YKTo_MC_to_student_q079_1.png"/>
                    <pic:cNvPicPr/>
                  </pic:nvPicPr>
                  <pic:blipFill>
                    <a:blip r:embed="rId21"/>
                    <a:stretch>
                      <a:fillRect/>
                    </a:stretch>
                  </pic:blipFill>
                  <pic:spPr>
                    <a:xfrm>
                      <a:off x="0" y="0"/>
                      <a:ext cx="4752000" cy="1711836"/>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 C. (3) and (4) only D. (1), (2) and (3) only Directions: Questions 14 to 17 refer to the diagram below , which shows the steps, not in proper order, involved in the preparation of DNA fingerprint.</w:t>
      </w:r>
    </w:p>
    <w:p>
      <w:pPr>
        <w:spacing w:before="160" w:after="80"/>
      </w:pPr>
      <w:r>
        <w:rPr>
          <w:rFonts w:ascii="Times New Roman" w:hAnsi="Times New Roman" w:eastAsia="Times New Roman"/>
          <w:b/>
          <w:i w:val="0"/>
          <w:sz w:val="24"/>
        </w:rPr>
        <w:t xml:space="preserve">98.  </w:t>
      </w:r>
      <w:r>
        <w:rPr>
          <w:rFonts w:ascii="Times New Roman" w:hAnsi="Times New Roman" w:eastAsia="Times New Roman"/>
          <w:b w:val="0"/>
          <w:i w:val="0"/>
          <w:sz w:val="24"/>
        </w:rPr>
        <w:t>Arrange these steps in the CORRECT order.</w:t>
      </w:r>
    </w:p>
    <w:p>
      <w:pPr>
        <w:spacing w:after="80"/>
        <w:jc w:val="center"/>
      </w:pPr>
      <w:r>
        <w:drawing>
          <wp:inline xmlns:a="http://schemas.openxmlformats.org/drawingml/2006/main" xmlns:pic="http://schemas.openxmlformats.org/drawingml/2006/picture">
            <wp:extent cx="4752000" cy="1711836"/>
            <wp:docPr id="47" name="Picture 47"/>
            <wp:cNvGraphicFramePr>
              <a:graphicFrameLocks noChangeAspect="1"/>
            </wp:cNvGraphicFramePr>
            <a:graphic>
              <a:graphicData uri="http://schemas.openxmlformats.org/drawingml/2006/picture">
                <pic:pic>
                  <pic:nvPicPr>
                    <pic:cNvPr id="0" name="molecular_genetics_YKTo_MC_to_student_q079_1.png"/>
                    <pic:cNvPicPr/>
                  </pic:nvPicPr>
                  <pic:blipFill>
                    <a:blip r:embed="rId21"/>
                    <a:stretch>
                      <a:fillRect/>
                    </a:stretch>
                  </pic:blipFill>
                  <pic:spPr>
                    <a:xfrm>
                      <a:off x="0" y="0"/>
                      <a:ext cx="4752000" cy="1711836"/>
                    </a:xfrm>
                    <a:prstGeom prst="rect"/>
                  </pic:spPr>
                </pic:pic>
              </a:graphicData>
            </a:graphic>
          </wp:inline>
        </w:drawing>
      </w:r>
    </w:p>
    <w:p>
      <w:pPr>
        <w:spacing w:after="20" w:before="0"/>
        <w:ind w:left="283"/>
      </w:pPr>
      <w:r>
        <w:rPr>
          <w:rFonts w:ascii="Times New Roman" w:hAnsi="Times New Roman" w:eastAsia="Times New Roman"/>
          <w:b w:val="0"/>
          <w:i w:val="0"/>
          <w:sz w:val="24"/>
        </w:rPr>
        <w:t>A.  (2),(3),(1),(4)</w:t>
      </w:r>
    </w:p>
    <w:p>
      <w:pPr>
        <w:spacing w:after="20" w:before="0"/>
        <w:ind w:left="283"/>
      </w:pPr>
      <w:r>
        <w:rPr>
          <w:rFonts w:ascii="Times New Roman" w:hAnsi="Times New Roman" w:eastAsia="Times New Roman"/>
          <w:b w:val="0"/>
          <w:i w:val="0"/>
          <w:sz w:val="24"/>
        </w:rPr>
        <w:t>B.  (4),(3),(2),(1)</w:t>
      </w:r>
    </w:p>
    <w:p>
      <w:pPr>
        <w:spacing w:after="20" w:before="0"/>
        <w:ind w:left="283"/>
      </w:pPr>
      <w:r>
        <w:rPr>
          <w:rFonts w:ascii="Times New Roman" w:hAnsi="Times New Roman" w:eastAsia="Times New Roman"/>
          <w:b w:val="0"/>
          <w:i w:val="0"/>
          <w:sz w:val="24"/>
        </w:rPr>
        <w:t>C.  (2),(3),(1),(4)</w:t>
      </w:r>
    </w:p>
    <w:p>
      <w:pPr>
        <w:spacing w:after="20" w:before="0"/>
        <w:ind w:left="283"/>
      </w:pPr>
      <w:r>
        <w:rPr>
          <w:rFonts w:ascii="Times New Roman" w:hAnsi="Times New Roman" w:eastAsia="Times New Roman"/>
          <w:b w:val="0"/>
          <w:i w:val="0"/>
          <w:sz w:val="24"/>
        </w:rPr>
        <w:t>D.  (3),(2),(4),(1)</w:t>
      </w:r>
    </w:p>
    <w:p>
      <w:pPr>
        <w:spacing w:before="160" w:after="80"/>
      </w:pPr>
      <w:r>
        <w:rPr>
          <w:rFonts w:ascii="Times New Roman" w:hAnsi="Times New Roman" w:eastAsia="Times New Roman"/>
          <w:b/>
          <w:i w:val="0"/>
          <w:sz w:val="24"/>
        </w:rPr>
        <w:t xml:space="preserve">99.  </w:t>
      </w:r>
      <w:r>
        <w:rPr>
          <w:rFonts w:ascii="Times New Roman" w:hAnsi="Times New Roman" w:eastAsia="Times New Roman"/>
          <w:b w:val="0"/>
          <w:i w:val="0"/>
          <w:sz w:val="24"/>
        </w:rPr>
        <w:t>What is the purpose of adding restriction enzyme in step (3)?</w:t>
      </w:r>
    </w:p>
    <w:p>
      <w:pPr>
        <w:spacing w:after="80"/>
        <w:jc w:val="center"/>
      </w:pPr>
      <w:r>
        <w:drawing>
          <wp:inline xmlns:a="http://schemas.openxmlformats.org/drawingml/2006/main" xmlns:pic="http://schemas.openxmlformats.org/drawingml/2006/picture">
            <wp:extent cx="4752000" cy="1711836"/>
            <wp:docPr id="48" name="Picture 48"/>
            <wp:cNvGraphicFramePr>
              <a:graphicFrameLocks noChangeAspect="1"/>
            </wp:cNvGraphicFramePr>
            <a:graphic>
              <a:graphicData uri="http://schemas.openxmlformats.org/drawingml/2006/picture">
                <pic:pic>
                  <pic:nvPicPr>
                    <pic:cNvPr id="0" name="molecular_genetics_YKTo_MC_to_student_q079_1.png"/>
                    <pic:cNvPicPr/>
                  </pic:nvPicPr>
                  <pic:blipFill>
                    <a:blip r:embed="rId21"/>
                    <a:stretch>
                      <a:fillRect/>
                    </a:stretch>
                  </pic:blipFill>
                  <pic:spPr>
                    <a:xfrm>
                      <a:off x="0" y="0"/>
                      <a:ext cx="4752000" cy="1711836"/>
                    </a:xfrm>
                    <a:prstGeom prst="rect"/>
                  </pic:spPr>
                </pic:pic>
              </a:graphicData>
            </a:graphic>
          </wp:inline>
        </w:drawing>
      </w:r>
    </w:p>
    <w:p>
      <w:pPr>
        <w:spacing w:after="20" w:before="0"/>
        <w:ind w:left="283"/>
      </w:pPr>
      <w:r>
        <w:rPr>
          <w:rFonts w:ascii="Times New Roman" w:hAnsi="Times New Roman" w:eastAsia="Times New Roman"/>
          <w:b w:val="0"/>
          <w:i w:val="0"/>
          <w:sz w:val="24"/>
        </w:rPr>
        <w:t>A.  To join the DNA fragments together.</w:t>
      </w:r>
    </w:p>
    <w:p>
      <w:pPr>
        <w:spacing w:after="20" w:before="0"/>
        <w:ind w:left="283"/>
      </w:pPr>
      <w:r>
        <w:rPr>
          <w:rFonts w:ascii="Times New Roman" w:hAnsi="Times New Roman" w:eastAsia="Times New Roman"/>
          <w:b w:val="0"/>
          <w:i w:val="0"/>
          <w:sz w:val="24"/>
        </w:rPr>
        <w:t>B.  To catalyzes the replication of DNA.</w:t>
      </w:r>
    </w:p>
    <w:p>
      <w:pPr>
        <w:spacing w:after="20" w:before="0"/>
        <w:ind w:left="283"/>
      </w:pPr>
      <w:r>
        <w:rPr>
          <w:rFonts w:ascii="Times New Roman" w:hAnsi="Times New Roman" w:eastAsia="Times New Roman"/>
          <w:b w:val="0"/>
          <w:i w:val="0"/>
          <w:sz w:val="24"/>
        </w:rPr>
        <w:t>C.  To break down the DNA into small fragments .</w:t>
      </w:r>
    </w:p>
    <w:p>
      <w:pPr>
        <w:spacing w:after="20" w:before="0"/>
        <w:ind w:left="283"/>
      </w:pPr>
      <w:r>
        <w:rPr>
          <w:rFonts w:ascii="Times New Roman" w:hAnsi="Times New Roman" w:eastAsia="Times New Roman"/>
          <w:b w:val="0"/>
          <w:i w:val="0"/>
          <w:sz w:val="24"/>
        </w:rPr>
        <w:t>D.  To stain the DNA fragments.</w:t>
      </w:r>
    </w:p>
    <w:p>
      <w:pPr>
        <w:spacing w:before="160" w:after="80"/>
      </w:pPr>
      <w:r>
        <w:rPr>
          <w:rFonts w:ascii="Times New Roman" w:hAnsi="Times New Roman" w:eastAsia="Times New Roman"/>
          <w:b/>
          <w:i w:val="0"/>
          <w:sz w:val="24"/>
        </w:rPr>
        <w:t xml:space="preserve">100.  </w:t>
      </w:r>
      <w:r>
        <w:rPr>
          <w:rFonts w:ascii="Times New Roman" w:hAnsi="Times New Roman" w:eastAsia="Times New Roman"/>
          <w:b w:val="0"/>
          <w:i w:val="0"/>
          <w:sz w:val="24"/>
        </w:rPr>
        <w:t>What is the purpose of applying an electric field in the tank in step (4)?</w:t>
      </w:r>
    </w:p>
    <w:p>
      <w:pPr>
        <w:spacing w:after="80"/>
        <w:jc w:val="center"/>
      </w:pPr>
      <w:r>
        <w:drawing>
          <wp:inline xmlns:a="http://schemas.openxmlformats.org/drawingml/2006/main" xmlns:pic="http://schemas.openxmlformats.org/drawingml/2006/picture">
            <wp:extent cx="4752000" cy="1711836"/>
            <wp:docPr id="49" name="Picture 49"/>
            <wp:cNvGraphicFramePr>
              <a:graphicFrameLocks noChangeAspect="1"/>
            </wp:cNvGraphicFramePr>
            <a:graphic>
              <a:graphicData uri="http://schemas.openxmlformats.org/drawingml/2006/picture">
                <pic:pic>
                  <pic:nvPicPr>
                    <pic:cNvPr id="0" name="molecular_genetics_YKTo_MC_to_student_q079_1.png"/>
                    <pic:cNvPicPr/>
                  </pic:nvPicPr>
                  <pic:blipFill>
                    <a:blip r:embed="rId21"/>
                    <a:stretch>
                      <a:fillRect/>
                    </a:stretch>
                  </pic:blipFill>
                  <pic:spPr>
                    <a:xfrm>
                      <a:off x="0" y="0"/>
                      <a:ext cx="4752000" cy="1711836"/>
                    </a:xfrm>
                    <a:prstGeom prst="rect"/>
                  </pic:spPr>
                </pic:pic>
              </a:graphicData>
            </a:graphic>
          </wp:inline>
        </w:drawing>
      </w:r>
    </w:p>
    <w:p>
      <w:pPr>
        <w:spacing w:after="20" w:before="0"/>
        <w:ind w:left="283"/>
      </w:pPr>
      <w:r>
        <w:rPr>
          <w:rFonts w:ascii="Times New Roman" w:hAnsi="Times New Roman" w:eastAsia="Times New Roman"/>
          <w:b w:val="0"/>
          <w:i w:val="0"/>
          <w:sz w:val="24"/>
        </w:rPr>
        <w:t>A.  To move the negatively charged DNA fragments towards the anode as a method to separate the DNA according to different size.</w:t>
      </w:r>
    </w:p>
    <w:p>
      <w:pPr>
        <w:spacing w:after="20" w:before="0"/>
        <w:ind w:left="283"/>
      </w:pPr>
      <w:r>
        <w:rPr>
          <w:rFonts w:ascii="Times New Roman" w:hAnsi="Times New Roman" w:eastAsia="Times New Roman"/>
          <w:b w:val="0"/>
          <w:i w:val="0"/>
          <w:sz w:val="24"/>
        </w:rPr>
        <w:t>B.  To kill the bacteria present in the DNA solution.</w:t>
      </w:r>
    </w:p>
    <w:p>
      <w:pPr>
        <w:spacing w:after="20" w:before="0"/>
        <w:ind w:left="283"/>
      </w:pPr>
      <w:r>
        <w:rPr>
          <w:rFonts w:ascii="Times New Roman" w:hAnsi="Times New Roman" w:eastAsia="Times New Roman"/>
          <w:b w:val="0"/>
          <w:i w:val="0"/>
          <w:sz w:val="24"/>
        </w:rPr>
        <w:t>C.  To ionize the DNA in order to label them.</w:t>
      </w:r>
    </w:p>
    <w:p>
      <w:pPr>
        <w:spacing w:after="20" w:before="0"/>
        <w:ind w:left="283"/>
      </w:pPr>
      <w:r>
        <w:rPr>
          <w:rFonts w:ascii="Times New Roman" w:hAnsi="Times New Roman" w:eastAsia="Times New Roman"/>
          <w:b w:val="0"/>
          <w:i w:val="0"/>
          <w:sz w:val="24"/>
        </w:rPr>
        <w:t>D.  To remove the protein component from the DNA molecules.</w:t>
      </w:r>
    </w:p>
    <w:p>
      <w:pPr>
        <w:spacing w:before="160" w:after="80"/>
      </w:pPr>
      <w:r>
        <w:rPr>
          <w:rFonts w:ascii="Times New Roman" w:hAnsi="Times New Roman" w:eastAsia="Times New Roman"/>
          <w:b/>
          <w:i w:val="0"/>
          <w:sz w:val="24"/>
        </w:rPr>
        <w:t xml:space="preserve">101.  </w:t>
      </w:r>
      <w:r>
        <w:rPr>
          <w:rFonts w:ascii="Times New Roman" w:hAnsi="Times New Roman" w:eastAsia="Times New Roman"/>
          <w:b w:val="0"/>
          <w:i w:val="0"/>
          <w:sz w:val="24"/>
        </w:rPr>
        <w:t>Which of the following CORRECTLY arrange the DNA bands in step (1) in ascending order?</w:t>
      </w:r>
    </w:p>
    <w:p>
      <w:pPr>
        <w:spacing w:after="80"/>
        <w:jc w:val="center"/>
      </w:pPr>
      <w:r>
        <w:drawing>
          <wp:inline xmlns:a="http://schemas.openxmlformats.org/drawingml/2006/main" xmlns:pic="http://schemas.openxmlformats.org/drawingml/2006/picture">
            <wp:extent cx="4752000" cy="1711836"/>
            <wp:docPr id="50" name="Picture 50"/>
            <wp:cNvGraphicFramePr>
              <a:graphicFrameLocks noChangeAspect="1"/>
            </wp:cNvGraphicFramePr>
            <a:graphic>
              <a:graphicData uri="http://schemas.openxmlformats.org/drawingml/2006/picture">
                <pic:pic>
                  <pic:nvPicPr>
                    <pic:cNvPr id="0" name="molecular_genetics_YKTo_MC_to_student_q079_1.png"/>
                    <pic:cNvPicPr/>
                  </pic:nvPicPr>
                  <pic:blipFill>
                    <a:blip r:embed="rId21"/>
                    <a:stretch>
                      <a:fillRect/>
                    </a:stretch>
                  </pic:blipFill>
                  <pic:spPr>
                    <a:xfrm>
                      <a:off x="0" y="0"/>
                      <a:ext cx="4752000" cy="1711836"/>
                    </a:xfrm>
                    <a:prstGeom prst="rect"/>
                  </pic:spPr>
                </pic:pic>
              </a:graphicData>
            </a:graphic>
          </wp:inline>
        </w:drawing>
      </w:r>
    </w:p>
    <w:p>
      <w:pPr>
        <w:spacing w:after="20" w:before="0"/>
        <w:ind w:left="283"/>
      </w:pPr>
      <w:r>
        <w:rPr>
          <w:rFonts w:ascii="Times New Roman" w:hAnsi="Times New Roman" w:eastAsia="Times New Roman"/>
          <w:b w:val="0"/>
          <w:i w:val="0"/>
          <w:sz w:val="24"/>
        </w:rPr>
        <w:t>A.  band X, band Y, band Z</w:t>
      </w:r>
    </w:p>
    <w:p>
      <w:pPr>
        <w:spacing w:after="20" w:before="0"/>
        <w:ind w:left="283"/>
      </w:pPr>
      <w:r>
        <w:rPr>
          <w:rFonts w:ascii="Times New Roman" w:hAnsi="Times New Roman" w:eastAsia="Times New Roman"/>
          <w:b w:val="0"/>
          <w:i w:val="0"/>
          <w:sz w:val="24"/>
        </w:rPr>
        <w:t>B.  band Y, band Z, band X</w:t>
      </w:r>
    </w:p>
    <w:p>
      <w:pPr>
        <w:spacing w:after="20" w:before="0"/>
        <w:ind w:left="283"/>
      </w:pPr>
      <w:r>
        <w:rPr>
          <w:rFonts w:ascii="Times New Roman" w:hAnsi="Times New Roman" w:eastAsia="Times New Roman"/>
          <w:b w:val="0"/>
          <w:i w:val="0"/>
          <w:sz w:val="24"/>
        </w:rPr>
        <w:t>C.  band Z, band X, band Y</w:t>
      </w:r>
    </w:p>
    <w:p>
      <w:pPr>
        <w:spacing w:after="20" w:before="0"/>
        <w:ind w:left="283"/>
      </w:pPr>
      <w:r>
        <w:rPr>
          <w:rFonts w:ascii="Times New Roman" w:hAnsi="Times New Roman" w:eastAsia="Times New Roman"/>
          <w:b w:val="0"/>
          <w:i w:val="0"/>
          <w:sz w:val="24"/>
        </w:rPr>
        <w:t>D.  band Z, band Y, band X</w:t>
      </w:r>
    </w:p>
    <w:p>
      <w:pPr>
        <w:spacing w:before="160" w:after="80"/>
      </w:pPr>
      <w:r>
        <w:rPr>
          <w:rFonts w:ascii="Times New Roman" w:hAnsi="Times New Roman" w:eastAsia="Times New Roman"/>
          <w:b/>
          <w:i w:val="0"/>
          <w:sz w:val="24"/>
        </w:rPr>
        <w:t xml:space="preserve">102.  </w:t>
      </w:r>
      <w:r>
        <w:rPr>
          <w:rFonts w:ascii="Times New Roman" w:hAnsi="Times New Roman" w:eastAsia="Times New Roman"/>
          <w:b w:val="0"/>
          <w:i w:val="0"/>
          <w:sz w:val="24"/>
        </w:rPr>
        <w:t>The diagram below is the DNA fingerprints of a sample of blood obtained from the crime scene and that of four suspects.</w:t>
        <w:br/>
        <w:t>Which suspect is most likely to be in the crime scene?</w:t>
      </w:r>
    </w:p>
    <w:p>
      <w:pPr>
        <w:spacing w:after="80"/>
        <w:jc w:val="center"/>
      </w:pPr>
      <w:r>
        <w:drawing>
          <wp:inline xmlns:a="http://schemas.openxmlformats.org/drawingml/2006/main" xmlns:pic="http://schemas.openxmlformats.org/drawingml/2006/picture">
            <wp:extent cx="4752000" cy="2432262"/>
            <wp:docPr id="51" name="Picture 51"/>
            <wp:cNvGraphicFramePr>
              <a:graphicFrameLocks noChangeAspect="1"/>
            </wp:cNvGraphicFramePr>
            <a:graphic>
              <a:graphicData uri="http://schemas.openxmlformats.org/drawingml/2006/picture">
                <pic:pic>
                  <pic:nvPicPr>
                    <pic:cNvPr id="0" name="molecular_genetics_YKTo_MC_to_student_q084_1.png"/>
                    <pic:cNvPicPr/>
                  </pic:nvPicPr>
                  <pic:blipFill>
                    <a:blip r:embed="rId22"/>
                    <a:stretch>
                      <a:fillRect/>
                    </a:stretch>
                  </pic:blipFill>
                  <pic:spPr>
                    <a:xfrm>
                      <a:off x="0" y="0"/>
                      <a:ext cx="4752000" cy="2432262"/>
                    </a:xfrm>
                    <a:prstGeom prst="rect"/>
                  </pic:spPr>
                </pic:pic>
              </a:graphicData>
            </a:graphic>
          </wp:inline>
        </w:drawing>
      </w:r>
    </w:p>
    <w:p>
      <w:pPr>
        <w:spacing w:after="20" w:before="0"/>
        <w:ind w:left="283"/>
      </w:pPr>
      <w:r>
        <w:rPr>
          <w:rFonts w:ascii="Times New Roman" w:hAnsi="Times New Roman" w:eastAsia="Times New Roman"/>
          <w:b w:val="0"/>
          <w:i w:val="0"/>
          <w:sz w:val="24"/>
        </w:rPr>
        <w:t>A.  Suspect A B. Suspect B C. Suspect C D. Suspect D</w:t>
      </w:r>
    </w:p>
    <w:p>
      <w:pPr>
        <w:spacing w:before="160" w:after="80"/>
      </w:pPr>
      <w:r>
        <w:rPr>
          <w:rFonts w:ascii="Times New Roman" w:hAnsi="Times New Roman" w:eastAsia="Times New Roman"/>
          <w:b/>
          <w:i w:val="0"/>
          <w:sz w:val="24"/>
        </w:rPr>
        <w:t xml:space="preserve">103.  </w:t>
      </w:r>
      <w:r>
        <w:rPr>
          <w:rFonts w:ascii="Times New Roman" w:hAnsi="Times New Roman" w:eastAsia="Times New Roman"/>
          <w:b w:val="0"/>
          <w:i w:val="0"/>
          <w:sz w:val="24"/>
        </w:rPr>
        <w:t>Which of the following concerning with genetically modified food are INCORRECT? (1) GM food is only common in industrial countries. (2) GM food will not impose any harms to humans. (3) It is very expensive to produce GM food. (4) GM food can reduce the wastage by having longer shelf time.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(3) and (4)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104.  </w:t>
      </w:r>
      <w:r>
        <w:rPr>
          <w:rFonts w:ascii="Times New Roman" w:hAnsi="Times New Roman" w:eastAsia="Times New Roman"/>
          <w:b w:val="0"/>
          <w:i w:val="0"/>
          <w:sz w:val="24"/>
        </w:rPr>
        <w:t>Which of the following is NOT the advantage of producing genetically modified food?</w:t>
      </w:r>
    </w:p>
    <w:p>
      <w:pPr>
        <w:spacing w:after="20" w:before="0"/>
        <w:ind w:left="283"/>
      </w:pPr>
      <w:r>
        <w:rPr>
          <w:rFonts w:ascii="Times New Roman" w:hAnsi="Times New Roman" w:eastAsia="Times New Roman"/>
          <w:b w:val="0"/>
          <w:i w:val="0"/>
          <w:sz w:val="24"/>
        </w:rPr>
        <w:t>A.  Producing greater yield within a shorter period of time.</w:t>
      </w:r>
    </w:p>
    <w:p>
      <w:pPr>
        <w:spacing w:after="20" w:before="0"/>
        <w:ind w:left="283"/>
      </w:pPr>
      <w:r>
        <w:rPr>
          <w:rFonts w:ascii="Times New Roman" w:hAnsi="Times New Roman" w:eastAsia="Times New Roman"/>
          <w:b w:val="0"/>
          <w:i w:val="0"/>
          <w:sz w:val="24"/>
        </w:rPr>
        <w:t>B.  Producing cereals rich in vitamin A.</w:t>
      </w:r>
    </w:p>
    <w:p>
      <w:pPr>
        <w:spacing w:after="20" w:before="0"/>
        <w:ind w:left="283"/>
      </w:pPr>
      <w:r>
        <w:rPr>
          <w:rFonts w:ascii="Times New Roman" w:hAnsi="Times New Roman" w:eastAsia="Times New Roman"/>
          <w:b w:val="0"/>
          <w:i w:val="0"/>
          <w:sz w:val="24"/>
        </w:rPr>
        <w:t>C.  Increasing the resistance to pests and thus reducing the use of pesticides.</w:t>
      </w:r>
    </w:p>
    <w:p>
      <w:pPr>
        <w:spacing w:after="20" w:before="0"/>
        <w:ind w:left="283"/>
      </w:pPr>
      <w:r>
        <w:rPr>
          <w:rFonts w:ascii="Times New Roman" w:hAnsi="Times New Roman" w:eastAsia="Times New Roman"/>
          <w:b w:val="0"/>
          <w:i w:val="0"/>
          <w:sz w:val="24"/>
        </w:rPr>
        <w:t>D.  Disturbing the equilibrium in the ecosystem by having plants with genetically modified characters introduced into the natural environment.</w:t>
      </w:r>
    </w:p>
    <w:p>
      <w:pPr>
        <w:spacing w:before="160" w:after="80"/>
      </w:pPr>
      <w:r>
        <w:rPr>
          <w:rFonts w:ascii="Times New Roman" w:hAnsi="Times New Roman" w:eastAsia="Times New Roman"/>
          <w:b/>
          <w:i w:val="0"/>
          <w:sz w:val="24"/>
        </w:rPr>
        <w:t xml:space="preserve">105.  </w:t>
      </w:r>
      <w:r>
        <w:rPr>
          <w:rFonts w:ascii="Times New Roman" w:hAnsi="Times New Roman" w:eastAsia="Times New Roman"/>
          <w:b w:val="0"/>
          <w:i w:val="0"/>
          <w:sz w:val="24"/>
        </w:rPr>
        <w:t>The Human Genome Project was completed in 2002. This project studied</w:t>
      </w:r>
    </w:p>
    <w:p>
      <w:pPr>
        <w:spacing w:after="20" w:before="0"/>
        <w:ind w:left="283"/>
      </w:pPr>
      <w:r>
        <w:rPr>
          <w:rFonts w:ascii="Times New Roman" w:hAnsi="Times New Roman" w:eastAsia="Times New Roman"/>
          <w:b w:val="0"/>
          <w:i w:val="0"/>
          <w:sz w:val="24"/>
        </w:rPr>
        <w:t>A.  the mechanism triggering the inherited diseases in humans.</w:t>
      </w:r>
    </w:p>
    <w:p>
      <w:pPr>
        <w:spacing w:after="20" w:before="0"/>
        <w:ind w:left="283"/>
      </w:pPr>
      <w:r>
        <w:rPr>
          <w:rFonts w:ascii="Times New Roman" w:hAnsi="Times New Roman" w:eastAsia="Times New Roman"/>
          <w:b w:val="0"/>
          <w:i w:val="0"/>
          <w:sz w:val="24"/>
        </w:rPr>
        <w:t>B.  the impact of the global changes on humans as the consequence of ‘Greenhouse Effect’.</w:t>
      </w:r>
    </w:p>
    <w:p>
      <w:pPr>
        <w:spacing w:after="20" w:before="0"/>
        <w:ind w:left="283"/>
      </w:pPr>
      <w:r>
        <w:rPr>
          <w:rFonts w:ascii="Times New Roman" w:hAnsi="Times New Roman" w:eastAsia="Times New Roman"/>
          <w:b w:val="0"/>
          <w:i w:val="0"/>
          <w:sz w:val="24"/>
        </w:rPr>
        <w:t>C.  the complete arrangement of the base sequence in the DNA of the whole set of human chromosomes.</w:t>
      </w:r>
    </w:p>
    <w:p>
      <w:pPr>
        <w:spacing w:after="20" w:before="0"/>
        <w:ind w:left="283"/>
      </w:pPr>
      <w:r>
        <w:rPr>
          <w:rFonts w:ascii="Times New Roman" w:hAnsi="Times New Roman" w:eastAsia="Times New Roman"/>
          <w:b w:val="0"/>
          <w:i w:val="0"/>
          <w:sz w:val="24"/>
        </w:rPr>
        <w:t>D.  the mechanism of gene expression through protein synthesis.</w:t>
      </w:r>
    </w:p>
    <w:p>
      <w:pPr>
        <w:spacing w:before="160" w:after="80"/>
      </w:pPr>
      <w:r>
        <w:rPr>
          <w:rFonts w:ascii="Times New Roman" w:hAnsi="Times New Roman" w:eastAsia="Times New Roman"/>
          <w:b/>
          <w:i w:val="0"/>
          <w:sz w:val="24"/>
        </w:rPr>
        <w:t xml:space="preserve">106.  </w:t>
      </w:r>
      <w:r>
        <w:rPr>
          <w:rFonts w:ascii="Times New Roman" w:hAnsi="Times New Roman" w:eastAsia="Times New Roman"/>
          <w:b w:val="0"/>
          <w:i w:val="0"/>
          <w:sz w:val="24"/>
        </w:rPr>
        <w:t>The Human Genome Project has significant effect in (1) understanding the cause of inherited diseases. (2) finding ways of curing or preventing inherited diseases. (3) inducing some scientists to develop the controversial attempt of human cloning. D. (1), (2) and (3) Suggested Solutions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(3) Suggested Solutions</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70.3% correct (n=37)  usual slip C</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Hydrogen bond</w:t>
      </w:r>
    </w:p>
    <w:p>
      <w:pPr>
        <w:spacing w:after="80" w:before="0"/>
      </w:pP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They enable replication to take place that produces an exact copy of DNA.</w:t>
      </w:r>
    </w:p>
    <w:p>
      <w:pPr>
        <w:spacing w:after="80" w:before="0"/>
      </w:pP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53.1% correct (n=49)  usual slip D</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sequence of bases along the polynucleotide strand.</w:t>
      </w:r>
    </w:p>
    <w:p>
      <w:pPr>
        <w:spacing w:after="80" w:before="0"/>
      </w:pP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amounts of adenine is roughly the same as that of thymine, as are the amounts of guanine and cytosine.</w:t>
      </w:r>
    </w:p>
    <w:p>
      <w:pPr>
        <w:spacing w:after="80" w:before="0"/>
      </w:pP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20%</w:t>
      </w:r>
    </w:p>
    <w:p>
      <w:pPr>
        <w:spacing w:after="120" w:before="0"/>
      </w:pPr>
      <w:r>
        <w:rPr>
          <w:rFonts w:ascii="Times New Roman" w:hAnsi="Times New Roman" w:eastAsia="Times New Roman"/>
          <w:b w:val="0"/>
          <w:i/>
          <w:color w:val="666666"/>
          <w:sz w:val="20"/>
        </w:rPr>
        <w:t>Class: 64.9% correct (n=37)  usual slip D</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18%</w:t>
      </w:r>
    </w:p>
    <w:p>
      <w:pPr>
        <w:spacing w:after="80" w:before="0"/>
      </w:pP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Sugar-phosphate strand</w:t>
      </w:r>
    </w:p>
    <w:p>
      <w:pPr>
        <w:spacing w:after="80" w:before="0"/>
      </w:pP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Uracil and adenine D. Adenine and thymine</w:t>
      </w:r>
    </w:p>
    <w:p>
      <w:pPr>
        <w:spacing w:after="80" w:before="0"/>
      </w:pP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(2) (1) (4)</w:t>
      </w:r>
    </w:p>
    <w:p>
      <w:pPr>
        <w:spacing w:after="80" w:before="0"/>
      </w:pP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(4)</w:t>
      </w:r>
    </w:p>
    <w:p>
      <w:pPr>
        <w:spacing w:after="80" w:before="0"/>
      </w:pP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Sperms produced in the same testis of a male. B. Neurones.</w:t>
      </w:r>
    </w:p>
    <w:p>
      <w:pPr>
        <w:spacing w:after="80" w:before="0"/>
      </w:pP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(3), (1), and (4)</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An amino acid can be coded by more than one codon.</w:t>
      </w:r>
    </w:p>
    <w:p>
      <w:pPr>
        <w:spacing w:after="80" w:before="0"/>
      </w:pP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More than one codon codes for one amino acid.</w:t>
      </w:r>
    </w:p>
    <w:p>
      <w:pPr>
        <w:spacing w:after="80" w:before="0"/>
      </w:pP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27</w:t>
      </w:r>
    </w:p>
    <w:p>
      <w:pPr>
        <w:spacing w:after="80" w:before="0"/>
      </w:pP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(2) and (5) only</w:t>
      </w:r>
    </w:p>
    <w:p>
      <w:pPr>
        <w:spacing w:after="80" w:before="0"/>
      </w:pP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This produces mRN</w:t>
      </w:r>
    </w:p>
    <w:p>
      <w:pPr>
        <w:spacing w:after="80" w:before="0"/>
      </w:pP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Inside the nucleus</w:t>
      </w:r>
    </w:p>
    <w:p>
      <w:pPr>
        <w:spacing w:after="80" w:before="0"/>
      </w:pP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codons of mRNA are complementary to the anticodons of tRNAs.</w:t>
      </w:r>
    </w:p>
    <w:p>
      <w:pPr>
        <w:spacing w:after="80" w:before="0"/>
      </w:pP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453</w:t>
      </w:r>
    </w:p>
    <w:p>
      <w:pPr>
        <w:spacing w:after="80" w:before="0"/>
      </w:pP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(4) only</w:t>
      </w:r>
    </w:p>
    <w:p>
      <w:pPr>
        <w:spacing w:after="80" w:before="0"/>
      </w:pP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It is a triplet of nitrogenous present on tRNA.</w:t>
      </w:r>
    </w:p>
    <w:p>
      <w:pPr>
        <w:spacing w:after="80" w:before="0"/>
      </w:pP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Nucleolus D. Smooth endoplasmic reticulum Directions: Questions 43 to 47 refer to the diagram below, which shows a biological process of producing a polypeptide composed of three amino acids inside a cell.</w:t>
      </w:r>
    </w:p>
    <w:p>
      <w:pPr>
        <w:spacing w:after="80" w:before="0"/>
      </w:pP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Rough endoplasmic reticulum</w:t>
      </w:r>
    </w:p>
    <w:p>
      <w:pPr>
        <w:spacing w:after="80" w:before="0"/>
      </w:pP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Several pieces of the same type of polypeptide are formed at the same time.</w:t>
      </w:r>
    </w:p>
    <w:p>
      <w:pPr>
        <w:spacing w:after="80" w:before="0"/>
      </w:pP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(4), (3), (5), (2), (1)</w:t>
      </w:r>
    </w:p>
    <w:p>
      <w:pPr>
        <w:spacing w:after="80" w:before="0"/>
      </w:pP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ribosome reaches the stop codon of the mRNA.</w:t>
      </w:r>
    </w:p>
    <w:p>
      <w:pPr>
        <w:spacing w:after="80" w:before="0"/>
      </w:pP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700 B. 1 400 C. 2 100 D. 2 800 Directions: Questions 53 to 55 refer to the diagram below ,which shows the base sequence of a small section of a gene on the DNA that controls the production of an enzyme.</w:t>
      </w:r>
    </w:p>
    <w:p>
      <w:pPr>
        <w:spacing w:after="80" w:before="0"/>
      </w:pP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6</w:t>
      </w:r>
    </w:p>
    <w:p>
      <w:pPr>
        <w:spacing w:after="80" w:before="0"/>
      </w:pP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w:t>
      </w:r>
    </w:p>
    <w:p>
      <w:pPr>
        <w:spacing w:after="80" w:before="0"/>
      </w:pP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7</w:t>
      </w:r>
    </w:p>
    <w:p>
      <w:pPr>
        <w:spacing w:after="80" w:before="0"/>
      </w:pP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Mutation</w:t>
      </w:r>
    </w:p>
    <w:p>
      <w:pPr>
        <w:spacing w:after="80" w:before="0"/>
      </w:pP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leads to the development of a malignant tumour .</w:t>
      </w:r>
    </w:p>
    <w:p>
      <w:pPr>
        <w:spacing w:after="80" w:before="0"/>
      </w:pP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(5) only</w:t>
      </w:r>
    </w:p>
    <w:p>
      <w:pPr>
        <w:spacing w:after="80" w:before="0"/>
      </w:pP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Lysine-Proline-Arginine-Valine-Cysteine</w:t>
      </w:r>
    </w:p>
    <w:p>
      <w:pPr>
        <w:spacing w:after="80" w:before="0"/>
      </w:pP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(3) and (4) only</w:t>
      </w:r>
    </w:p>
    <w:p>
      <w:pPr>
        <w:spacing w:after="80" w:before="0"/>
      </w:pP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60.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Non-disjunction in the formation of gametes during meiosis.</w:t>
      </w:r>
    </w:p>
    <w:p>
      <w:pPr>
        <w:spacing w:after="80" w:before="0"/>
      </w:pPr>
    </w:p>
    <w:p>
      <w:pPr>
        <w:spacing w:after="0" w:before="0"/>
      </w:pPr>
      <w:r>
        <w:rPr>
          <w:rFonts w:ascii="Times New Roman" w:hAnsi="Times New Roman" w:eastAsia="Times New Roman"/>
          <w:b/>
          <w:i w:val="0"/>
          <w:sz w:val="24"/>
        </w:rPr>
        <w:t xml:space="preserve">61.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older the mother, the higher is the chance of giving birth to babies with Down syndrome.</w:t>
      </w:r>
    </w:p>
    <w:p>
      <w:pPr>
        <w:spacing w:after="80" w:before="0"/>
      </w:pPr>
    </w:p>
    <w:p>
      <w:pPr>
        <w:spacing w:after="0" w:before="0"/>
      </w:pPr>
      <w:r>
        <w:rPr>
          <w:rFonts w:ascii="Times New Roman" w:hAnsi="Times New Roman" w:eastAsia="Times New Roman"/>
          <w:b/>
          <w:i w:val="0"/>
          <w:sz w:val="24"/>
        </w:rPr>
        <w:t xml:space="preserve">62.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Applied genetics — Recombinant DNA Technology &amp; DNA Fingerprinting</w:t>
      </w:r>
    </w:p>
    <w:p>
      <w:pPr>
        <w:spacing w:after="80" w:before="0"/>
      </w:pPr>
    </w:p>
    <w:p>
      <w:pPr>
        <w:spacing w:after="0" w:before="0"/>
      </w:pPr>
      <w:r>
        <w:rPr>
          <w:rFonts w:ascii="Times New Roman" w:hAnsi="Times New Roman" w:eastAsia="Times New Roman"/>
          <w:b/>
          <w:i w:val="0"/>
          <w:sz w:val="24"/>
        </w:rPr>
        <w:t xml:space="preserve">63.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They can easily incorporate with the desired gene and penetrate into the host cells. Directions: Questions 68 to 72 refer to the diagram below, which shows the basic procedures of applying genetic engineering to produce substances useful to humans.</w:t>
      </w:r>
    </w:p>
    <w:p>
      <w:pPr>
        <w:spacing w:after="80" w:before="0"/>
      </w:pPr>
    </w:p>
    <w:p>
      <w:pPr>
        <w:spacing w:after="0" w:before="0"/>
      </w:pPr>
      <w:r>
        <w:rPr>
          <w:rFonts w:ascii="Times New Roman" w:hAnsi="Times New Roman" w:eastAsia="Times New Roman"/>
          <w:b/>
          <w:i w:val="0"/>
          <w:sz w:val="24"/>
        </w:rPr>
        <w:t xml:space="preserve">64.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65.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Restriction enzyme</w:t>
      </w:r>
    </w:p>
    <w:p>
      <w:pPr>
        <w:spacing w:after="80" w:before="0"/>
      </w:pPr>
    </w:p>
    <w:p>
      <w:pPr>
        <w:spacing w:after="0" w:before="0"/>
      </w:pPr>
      <w:r>
        <w:rPr>
          <w:rFonts w:ascii="Times New Roman" w:hAnsi="Times New Roman" w:eastAsia="Times New Roman"/>
          <w:b/>
          <w:i w:val="0"/>
          <w:sz w:val="24"/>
        </w:rPr>
        <w:t xml:space="preserve">66.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67.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68.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69.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Joins the DNA fragments together.</w:t>
      </w:r>
    </w:p>
    <w:p>
      <w:pPr>
        <w:spacing w:after="80" w:before="0"/>
      </w:pPr>
    </w:p>
    <w:p>
      <w:pPr>
        <w:spacing w:after="0" w:before="0"/>
      </w:pPr>
      <w:r>
        <w:rPr>
          <w:rFonts w:ascii="Times New Roman" w:hAnsi="Times New Roman" w:eastAsia="Times New Roman"/>
          <w:b/>
          <w:i w:val="0"/>
          <w:sz w:val="24"/>
        </w:rPr>
        <w:t xml:space="preserve">70.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71.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(4), (1), (6), (2), (5)</w:t>
      </w:r>
    </w:p>
    <w:p>
      <w:pPr>
        <w:spacing w:after="80" w:before="0"/>
      </w:pPr>
    </w:p>
    <w:p>
      <w:pPr>
        <w:spacing w:after="0" w:before="0"/>
      </w:pPr>
      <w:r>
        <w:rPr>
          <w:rFonts w:ascii="Times New Roman" w:hAnsi="Times New Roman" w:eastAsia="Times New Roman"/>
          <w:b/>
          <w:i w:val="0"/>
          <w:sz w:val="24"/>
        </w:rPr>
        <w:t xml:space="preserve">72.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(4) only</w:t>
      </w:r>
    </w:p>
    <w:p>
      <w:pPr>
        <w:spacing w:after="80" w:before="0"/>
      </w:pPr>
    </w:p>
    <w:p>
      <w:pPr>
        <w:spacing w:after="0" w:before="0"/>
      </w:pPr>
      <w:r>
        <w:rPr>
          <w:rFonts w:ascii="Times New Roman" w:hAnsi="Times New Roman" w:eastAsia="Times New Roman"/>
          <w:b/>
          <w:i w:val="0"/>
          <w:sz w:val="24"/>
        </w:rPr>
        <w:t xml:space="preserve">73.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74.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75.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76.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(3),(2),(4),(1)</w:t>
      </w:r>
    </w:p>
    <w:p>
      <w:pPr>
        <w:spacing w:after="80" w:before="0"/>
      </w:pPr>
    </w:p>
    <w:p>
      <w:pPr>
        <w:spacing w:after="0" w:before="0"/>
      </w:pPr>
      <w:r>
        <w:rPr>
          <w:rFonts w:ascii="Times New Roman" w:hAnsi="Times New Roman" w:eastAsia="Times New Roman"/>
          <w:b/>
          <w:i w:val="0"/>
          <w:sz w:val="24"/>
        </w:rPr>
        <w:t xml:space="preserve">77.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To break down the DNA into small fragments .</w:t>
      </w:r>
    </w:p>
    <w:p>
      <w:pPr>
        <w:spacing w:after="80" w:before="0"/>
      </w:pPr>
    </w:p>
    <w:p>
      <w:pPr>
        <w:spacing w:after="0" w:before="0"/>
      </w:pPr>
      <w:r>
        <w:rPr>
          <w:rFonts w:ascii="Times New Roman" w:hAnsi="Times New Roman" w:eastAsia="Times New Roman"/>
          <w:b/>
          <w:i w:val="0"/>
          <w:sz w:val="24"/>
        </w:rPr>
        <w:t xml:space="preserve">78.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To move the negatively charged DNA fragments towards the anode as a method to separate the DNA according to different size.</w:t>
      </w:r>
    </w:p>
    <w:p>
      <w:pPr>
        <w:spacing w:after="80" w:before="0"/>
      </w:pPr>
    </w:p>
    <w:p>
      <w:pPr>
        <w:spacing w:after="0" w:before="0"/>
      </w:pPr>
      <w:r>
        <w:rPr>
          <w:rFonts w:ascii="Times New Roman" w:hAnsi="Times New Roman" w:eastAsia="Times New Roman"/>
          <w:b/>
          <w:i w:val="0"/>
          <w:sz w:val="24"/>
        </w:rPr>
        <w:t xml:space="preserve">79.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band Z, band Y, band X</w:t>
      </w:r>
    </w:p>
    <w:p>
      <w:pPr>
        <w:spacing w:after="80" w:before="0"/>
      </w:pPr>
    </w:p>
    <w:p>
      <w:pPr>
        <w:spacing w:after="0" w:before="0"/>
      </w:pPr>
      <w:r>
        <w:rPr>
          <w:rFonts w:ascii="Times New Roman" w:hAnsi="Times New Roman" w:eastAsia="Times New Roman"/>
          <w:b/>
          <w:i w:val="0"/>
          <w:sz w:val="24"/>
        </w:rPr>
        <w:t xml:space="preserve">80.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81.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(2) and (3) only</w:t>
      </w:r>
    </w:p>
    <w:p>
      <w:pPr>
        <w:spacing w:after="80" w:before="0"/>
      </w:pPr>
    </w:p>
    <w:p>
      <w:pPr>
        <w:spacing w:after="0" w:before="0"/>
      </w:pPr>
      <w:r>
        <w:rPr>
          <w:rFonts w:ascii="Times New Roman" w:hAnsi="Times New Roman" w:eastAsia="Times New Roman"/>
          <w:b/>
          <w:i w:val="0"/>
          <w:sz w:val="24"/>
        </w:rPr>
        <w:t xml:space="preserve">82.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Disturbing the equilibrium in the ecosystem by having plants with genetically modified characters introduced into the natural environment.</w:t>
      </w:r>
    </w:p>
    <w:p>
      <w:pPr>
        <w:spacing w:after="80" w:before="0"/>
      </w:pPr>
    </w:p>
    <w:p>
      <w:pPr>
        <w:spacing w:after="0" w:before="0"/>
      </w:pPr>
      <w:r>
        <w:rPr>
          <w:rFonts w:ascii="Times New Roman" w:hAnsi="Times New Roman" w:eastAsia="Times New Roman"/>
          <w:b/>
          <w:i w:val="0"/>
          <w:sz w:val="24"/>
        </w:rPr>
        <w:t xml:space="preserve">83.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complete arrangement of the base sequence in the DNA of the whole set of human chromosomes.</w:t>
      </w:r>
    </w:p>
    <w:p>
      <w:pPr>
        <w:spacing w:after="80" w:before="0"/>
      </w:pPr>
    </w:p>
    <w:p>
      <w:pPr>
        <w:spacing w:after="0" w:before="0"/>
      </w:pPr>
      <w:r>
        <w:rPr>
          <w:rFonts w:ascii="Times New Roman" w:hAnsi="Times New Roman" w:eastAsia="Times New Roman"/>
          <w:b/>
          <w:i w:val="0"/>
          <w:sz w:val="24"/>
        </w:rPr>
        <w:t xml:space="preserve">84.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 Suggested Solutions</w:t>
      </w:r>
    </w:p>
    <w:p>
      <w:pPr>
        <w:spacing w:after="80" w:before="0"/>
      </w:pPr>
    </w:p>
    <w:p>
      <w:pPr>
        <w:spacing w:after="0" w:before="0"/>
      </w:pPr>
      <w:r>
        <w:rPr>
          <w:rFonts w:ascii="Times New Roman" w:hAnsi="Times New Roman" w:eastAsia="Times New Roman"/>
          <w:b/>
          <w:i w:val="0"/>
          <w:sz w:val="24"/>
        </w:rPr>
        <w:t xml:space="preserve">85.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They can easily incorporate with the desired gene and penetrate into the host cells. Directions: Questions 2 to 6 refer to the diagram below, which shows the basic procedures of applying genetic engineering to produce substances useful to humans.</w:t>
      </w:r>
    </w:p>
    <w:p>
      <w:pPr>
        <w:spacing w:after="120" w:before="0"/>
      </w:pPr>
      <w:r>
        <w:rPr>
          <w:rFonts w:ascii="Times New Roman" w:hAnsi="Times New Roman" w:eastAsia="Times New Roman"/>
          <w:b w:val="0"/>
          <w:i/>
          <w:color w:val="666666"/>
          <w:sz w:val="20"/>
        </w:rPr>
        <w:t>Class: 68.6% correct (n=121)  usual slip B</w:t>
      </w:r>
    </w:p>
    <w:p>
      <w:pPr>
        <w:spacing w:after="0" w:before="0"/>
      </w:pPr>
      <w:r>
        <w:rPr>
          <w:rFonts w:ascii="Times New Roman" w:hAnsi="Times New Roman" w:eastAsia="Times New Roman"/>
          <w:b/>
          <w:i w:val="0"/>
          <w:sz w:val="24"/>
        </w:rPr>
        <w:t xml:space="preserve">86.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87.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Restriction enzyme</w:t>
      </w:r>
    </w:p>
    <w:p>
      <w:pPr>
        <w:spacing w:after="120" w:before="0"/>
      </w:pPr>
      <w:r>
        <w:rPr>
          <w:rFonts w:ascii="Times New Roman" w:hAnsi="Times New Roman" w:eastAsia="Times New Roman"/>
          <w:b w:val="0"/>
          <w:i/>
          <w:color w:val="666666"/>
          <w:sz w:val="20"/>
        </w:rPr>
        <w:t>Class: 84.3% correct (n=121)  usual slip B</w:t>
      </w:r>
    </w:p>
    <w:p>
      <w:pPr>
        <w:spacing w:after="0" w:before="0"/>
      </w:pPr>
      <w:r>
        <w:rPr>
          <w:rFonts w:ascii="Times New Roman" w:hAnsi="Times New Roman" w:eastAsia="Times New Roman"/>
          <w:b/>
          <w:i w:val="0"/>
          <w:sz w:val="24"/>
        </w:rPr>
        <w:t xml:space="preserve">88.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89.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68.6% correct (n=35)  usual slip D</w:t>
      </w:r>
    </w:p>
    <w:p>
      <w:pPr>
        <w:spacing w:after="0" w:before="0"/>
      </w:pPr>
      <w:r>
        <w:rPr>
          <w:rFonts w:ascii="Times New Roman" w:hAnsi="Times New Roman" w:eastAsia="Times New Roman"/>
          <w:b/>
          <w:i w:val="0"/>
          <w:sz w:val="24"/>
        </w:rPr>
        <w:t xml:space="preserve">90.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91.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Joins the DNA fragments together.</w:t>
      </w:r>
    </w:p>
    <w:p>
      <w:pPr>
        <w:spacing w:after="120" w:before="0"/>
      </w:pPr>
      <w:r>
        <w:rPr>
          <w:rFonts w:ascii="Times New Roman" w:hAnsi="Times New Roman" w:eastAsia="Times New Roman"/>
          <w:b w:val="0"/>
          <w:i/>
          <w:color w:val="666666"/>
          <w:sz w:val="20"/>
        </w:rPr>
        <w:t>Class: 76.9% correct (n=121)  usual slip A</w:t>
      </w:r>
    </w:p>
    <w:p>
      <w:pPr>
        <w:spacing w:after="0" w:before="0"/>
      </w:pPr>
      <w:r>
        <w:rPr>
          <w:rFonts w:ascii="Times New Roman" w:hAnsi="Times New Roman" w:eastAsia="Times New Roman"/>
          <w:b/>
          <w:i w:val="0"/>
          <w:sz w:val="24"/>
        </w:rPr>
        <w:t xml:space="preserve">92.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81.0% correct (n=105)  usual slip D</w:t>
      </w:r>
    </w:p>
    <w:p>
      <w:pPr>
        <w:spacing w:after="0" w:before="0"/>
      </w:pPr>
      <w:r>
        <w:rPr>
          <w:rFonts w:ascii="Times New Roman" w:hAnsi="Times New Roman" w:eastAsia="Times New Roman"/>
          <w:b/>
          <w:i w:val="0"/>
          <w:sz w:val="24"/>
        </w:rPr>
        <w:t xml:space="preserve">93.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(4), (1), (6), (2), (5)</w:t>
      </w:r>
    </w:p>
    <w:p>
      <w:pPr>
        <w:spacing w:after="80" w:before="0"/>
      </w:pPr>
    </w:p>
    <w:p>
      <w:pPr>
        <w:spacing w:after="0" w:before="0"/>
      </w:pPr>
      <w:r>
        <w:rPr>
          <w:rFonts w:ascii="Times New Roman" w:hAnsi="Times New Roman" w:eastAsia="Times New Roman"/>
          <w:b/>
          <w:i w:val="0"/>
          <w:sz w:val="24"/>
        </w:rPr>
        <w:t xml:space="preserve">94.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(4) only</w:t>
      </w:r>
    </w:p>
    <w:p>
      <w:pPr>
        <w:spacing w:after="120" w:before="0"/>
      </w:pPr>
      <w:r>
        <w:rPr>
          <w:rFonts w:ascii="Times New Roman" w:hAnsi="Times New Roman" w:eastAsia="Times New Roman"/>
          <w:b w:val="0"/>
          <w:i/>
          <w:color w:val="666666"/>
          <w:sz w:val="20"/>
        </w:rPr>
        <w:t>Class: 87.5% correct (n=16)  usual slip B</w:t>
      </w:r>
    </w:p>
    <w:p>
      <w:pPr>
        <w:spacing w:after="0" w:before="0"/>
      </w:pPr>
      <w:r>
        <w:rPr>
          <w:rFonts w:ascii="Times New Roman" w:hAnsi="Times New Roman" w:eastAsia="Times New Roman"/>
          <w:b/>
          <w:i w:val="0"/>
          <w:sz w:val="24"/>
        </w:rPr>
        <w:t xml:space="preserve">95.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37.1% correct (n=35)  usual slip B</w:t>
      </w:r>
    </w:p>
    <w:p>
      <w:pPr>
        <w:spacing w:after="0" w:before="0"/>
      </w:pPr>
      <w:r>
        <w:rPr>
          <w:rFonts w:ascii="Times New Roman" w:hAnsi="Times New Roman" w:eastAsia="Times New Roman"/>
          <w:b/>
          <w:i w:val="0"/>
          <w:sz w:val="24"/>
        </w:rPr>
        <w:t xml:space="preserve">96.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31.4% correct (n=35)  usual slip A</w:t>
      </w:r>
    </w:p>
    <w:p>
      <w:pPr>
        <w:spacing w:after="0" w:before="0"/>
      </w:pPr>
      <w:r>
        <w:rPr>
          <w:rFonts w:ascii="Times New Roman" w:hAnsi="Times New Roman" w:eastAsia="Times New Roman"/>
          <w:b/>
          <w:i w:val="0"/>
          <w:sz w:val="24"/>
        </w:rPr>
        <w:t xml:space="preserve">97.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87.5% correct (n=16)  usual slip A</w:t>
      </w:r>
    </w:p>
    <w:p>
      <w:pPr>
        <w:spacing w:after="0" w:before="0"/>
      </w:pPr>
      <w:r>
        <w:rPr>
          <w:rFonts w:ascii="Times New Roman" w:hAnsi="Times New Roman" w:eastAsia="Times New Roman"/>
          <w:b/>
          <w:i w:val="0"/>
          <w:sz w:val="24"/>
        </w:rPr>
        <w:t xml:space="preserve">98.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(3),(2),(4),(1)</w:t>
      </w:r>
    </w:p>
    <w:p>
      <w:pPr>
        <w:spacing w:after="120" w:before="0"/>
      </w:pPr>
      <w:r>
        <w:rPr>
          <w:rFonts w:ascii="Times New Roman" w:hAnsi="Times New Roman" w:eastAsia="Times New Roman"/>
          <w:b w:val="0"/>
          <w:i/>
          <w:color w:val="666666"/>
          <w:sz w:val="20"/>
        </w:rPr>
        <w:t>Class: 50.0% correct (n=16)  usual slip C</w:t>
      </w:r>
    </w:p>
    <w:p>
      <w:pPr>
        <w:spacing w:after="0" w:before="0"/>
      </w:pPr>
      <w:r>
        <w:rPr>
          <w:rFonts w:ascii="Times New Roman" w:hAnsi="Times New Roman" w:eastAsia="Times New Roman"/>
          <w:b/>
          <w:i w:val="0"/>
          <w:sz w:val="24"/>
        </w:rPr>
        <w:t xml:space="preserve">99.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To break down the DNA into small fragments .</w:t>
      </w:r>
    </w:p>
    <w:p>
      <w:pPr>
        <w:spacing w:after="80" w:before="0"/>
      </w:pPr>
    </w:p>
    <w:p>
      <w:pPr>
        <w:spacing w:after="0" w:before="0"/>
      </w:pPr>
      <w:r>
        <w:rPr>
          <w:rFonts w:ascii="Times New Roman" w:hAnsi="Times New Roman" w:eastAsia="Times New Roman"/>
          <w:b/>
          <w:i w:val="0"/>
          <w:sz w:val="24"/>
        </w:rPr>
        <w:t xml:space="preserve">100.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To move the negatively charged DNA fragments towards the anode as a method to separate the DNA according to different size.</w:t>
      </w:r>
    </w:p>
    <w:p>
      <w:pPr>
        <w:spacing w:after="80" w:before="0"/>
      </w:pPr>
    </w:p>
    <w:p>
      <w:pPr>
        <w:spacing w:after="0" w:before="0"/>
      </w:pPr>
      <w:r>
        <w:rPr>
          <w:rFonts w:ascii="Times New Roman" w:hAnsi="Times New Roman" w:eastAsia="Times New Roman"/>
          <w:b/>
          <w:i w:val="0"/>
          <w:sz w:val="24"/>
        </w:rPr>
        <w:t xml:space="preserve">101.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band Z, band Y, band X</w:t>
      </w:r>
    </w:p>
    <w:p>
      <w:pPr>
        <w:spacing w:after="80" w:before="0"/>
      </w:pPr>
    </w:p>
    <w:p>
      <w:pPr>
        <w:spacing w:after="0" w:before="0"/>
      </w:pPr>
      <w:r>
        <w:rPr>
          <w:rFonts w:ascii="Times New Roman" w:hAnsi="Times New Roman" w:eastAsia="Times New Roman"/>
          <w:b/>
          <w:i w:val="0"/>
          <w:sz w:val="24"/>
        </w:rPr>
        <w:t xml:space="preserve">102.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103.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(2) and (3) only</w:t>
      </w:r>
    </w:p>
    <w:p>
      <w:pPr>
        <w:spacing w:after="80" w:before="0"/>
      </w:pPr>
    </w:p>
    <w:p>
      <w:pPr>
        <w:spacing w:after="0" w:before="0"/>
      </w:pPr>
      <w:r>
        <w:rPr>
          <w:rFonts w:ascii="Times New Roman" w:hAnsi="Times New Roman" w:eastAsia="Times New Roman"/>
          <w:b/>
          <w:i w:val="0"/>
          <w:sz w:val="24"/>
        </w:rPr>
        <w:t xml:space="preserve">104.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Disturbing the equilibrium in the ecosystem by having plants with genetically modified characters introduced into the natural environment.</w:t>
      </w:r>
    </w:p>
    <w:p>
      <w:pPr>
        <w:spacing w:after="80" w:before="0"/>
      </w:pPr>
    </w:p>
    <w:p>
      <w:pPr>
        <w:spacing w:after="0" w:before="0"/>
      </w:pPr>
      <w:r>
        <w:rPr>
          <w:rFonts w:ascii="Times New Roman" w:hAnsi="Times New Roman" w:eastAsia="Times New Roman"/>
          <w:b/>
          <w:i w:val="0"/>
          <w:sz w:val="24"/>
        </w:rPr>
        <w:t xml:space="preserve">105.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complete arrangement of the base sequence in the DNA of the whole set of human chromosomes.</w:t>
      </w:r>
    </w:p>
    <w:p>
      <w:pPr>
        <w:spacing w:after="80" w:before="0"/>
      </w:pPr>
    </w:p>
    <w:p>
      <w:pPr>
        <w:spacing w:after="0" w:before="0"/>
      </w:pPr>
      <w:r>
        <w:rPr>
          <w:rFonts w:ascii="Times New Roman" w:hAnsi="Times New Roman" w:eastAsia="Times New Roman"/>
          <w:b/>
          <w:i w:val="0"/>
          <w:sz w:val="24"/>
        </w:rPr>
        <w:t xml:space="preserve">106.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 Suggested Solutions</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e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